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fanitsiana2.svg" ContentType="image/svg+xml"/>
  <Override PartName="/word/media/fleche10.svg" ContentType="image/svg+xml"/>
  <Override PartName="/word/media/fleche12.svg" ContentType="image/svg+xml"/>
  <Override PartName="/word/media/fleche14.svg" ContentType="image/svg+xml"/>
  <Override PartName="/word/media/fleche16.svg" ContentType="image/svg+xml"/>
  <Override PartName="/word/media/fleche18.svg" ContentType="image/svg+xml"/>
  <Override PartName="/word/media/fleche20.svg" ContentType="image/svg+xml"/>
  <Override PartName="/word/media/fleche22.svg" ContentType="image/svg+xml"/>
  <Override PartName="/word/media/fleche24.svg" ContentType="image/svg+xml"/>
  <Override PartName="/word/media/fleche26.svg" ContentType="image/svg+xml"/>
  <Override PartName="/word/media/fleche28.svg" ContentType="image/svg+xml"/>
  <Override PartName="/word/media/fleche30.svg" ContentType="image/svg+xml"/>
  <Override PartName="/word/media/fleche32.svg" ContentType="image/svg+xml"/>
  <Override PartName="/word/media/fleche34.svg" ContentType="image/svg+xml"/>
  <Override PartName="/word/media/fleche36.svg" ContentType="image/svg+xml"/>
  <Override PartName="/word/media/fleche38.svg" ContentType="image/svg+xml"/>
  <Override PartName="/word/media/fleche4.svg" ContentType="image/svg+xml"/>
  <Override PartName="/word/media/fleche40.svg" ContentType="image/svg+xml"/>
  <Override PartName="/word/media/fleche42.svg" ContentType="image/svg+xml"/>
  <Override PartName="/word/media/fleche44.svg" ContentType="image/svg+xml"/>
  <Override PartName="/word/media/fleche46.svg" ContentType="image/svg+xml"/>
  <Override PartName="/word/media/fleche48.svg" ContentType="image/svg+xml"/>
  <Override PartName="/word/media/fleche50.svg" ContentType="image/svg+xml"/>
  <Override PartName="/word/media/fleche52.svg" ContentType="image/svg+xml"/>
  <Override PartName="/word/media/fleche54.svg" ContentType="image/svg+xml"/>
  <Override PartName="/word/media/fleche56.svg" ContentType="image/svg+xml"/>
  <Override PartName="/word/media/fleche58.svg" ContentType="image/svg+xml"/>
  <Override PartName="/word/media/fleche6.svg" ContentType="image/svg+xml"/>
  <Override PartName="/word/media/fleche60.svg" ContentType="image/svg+xml"/>
  <Override PartName="/word/media/fleche62.svg" ContentType="image/svg+xml"/>
  <Override PartName="/word/media/fleche64.svg" ContentType="image/svg+xml"/>
  <Override PartName="/word/media/fleche66.svg" ContentType="image/svg+xml"/>
  <Override PartName="/word/media/fleche68.svg" ContentType="image/svg+xml"/>
  <Override PartName="/word/media/fleche70.svg" ContentType="image/svg+xml"/>
  <Override PartName="/word/media/fleche72.svg" ContentType="image/svg+xml"/>
  <Override PartName="/word/media/fleche74.svg" ContentType="image/svg+xml"/>
  <Override PartName="/word/media/fleche76.svg" ContentType="image/svg+xml"/>
  <Override PartName="/word/media/fleche78.svg" ContentType="image/svg+xml"/>
  <Override PartName="/word/media/fleche8.svg" ContentType="image/svg+xml"/>
  <Override PartName="/word/media/fleche80.svg" ContentType="image/svg+xml"/>
  <Override PartName="/word/media/fleche8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jc w:val="center"/>
      </w:pPr>
      <w:r>
        <w:rPr>
          <w:color w:val="000000"/>
          <w:sz w:val="24"/>
        </w:rPr>
        <w:t>J-Learn — Manuels scolaires malagasy</w:t>
      </w:r>
    </w:p>
    <w:p>
      <w:pPr>
        <w:spacing w:after="0" w:before="0"/>
      </w:pPr>
    </w:p>
    <w:p>
      <w:pPr>
        <w:spacing w:after="120" w:before="0"/>
        <w:jc w:val="center"/>
      </w:pPr>
      <w:r>
        <w:rPr>
          <w:b/>
          <w:color w:val="FF00FF"/>
          <w:sz w:val="68"/>
        </w:rPr>
        <w:t>MANUEL FITENY MALAGASY</w:t>
      </w:r>
    </w:p>
    <w:p>
      <w:pPr>
        <w:spacing w:after="120" w:before="0"/>
        <w:jc w:val="center"/>
      </w:pPr>
      <w:r>
        <w:rPr>
          <w:b/>
          <w:color w:val="000000"/>
          <w:sz w:val="30"/>
        </w:rPr>
        <w:t>Kilasy T5 (Cinquième) — Soran-boky fanampiana ho an'ny mpampianatra</w:t>
      </w:r>
    </w:p>
    <w:p>
      <w:pPr>
        <w:spacing w:after="520" w:before="0"/>
        <w:jc w:val="center"/>
      </w:pPr>
      <w:r>
        <w:rPr>
          <w:i/>
          <w:color w:val="000000"/>
          <w:sz w:val="22"/>
        </w:rPr>
        <w:t>Firaketana 33 : lohahevitra 1-5 (20) + Tsipelina sy Fitsipika (13)</w:t>
      </w:r>
    </w:p>
    <w:p>
      <w:pPr>
        <w:spacing w:after="40" w:before="0"/>
        <w:jc w:val="center"/>
      </w:pPr>
      <w:r>
        <w:rPr>
          <w:b/>
          <w:sz w:val="24"/>
        </w:rPr>
        <w:t>Mpanangona sy mpamolavola</w:t>
      </w:r>
    </w:p>
    <w:p>
      <w:pPr>
        <w:spacing w:after="600" w:before="0"/>
        <w:jc w:val="center"/>
      </w:pPr>
      <w:r>
        <w:rPr>
          <w:sz w:val="24"/>
        </w:rPr>
        <w:t>_______________________________</w:t>
      </w:r>
    </w:p>
    <w:p>
      <w:pPr>
        <w:spacing w:after="120" w:before="0"/>
      </w:pPr>
      <w:r>
        <w:rPr>
          <w:b/>
          <w:color w:val="00B0F0"/>
          <w:sz w:val="28"/>
        </w:rPr>
        <w:t>Avant-propos</w:t>
      </w:r>
    </w:p>
    <w:p>
      <w:pPr>
        <w:spacing w:after="80" w:before="0"/>
      </w:pPr>
      <w:r>
        <w:rPr>
          <w:sz w:val="22"/>
        </w:rPr>
        <w:t>Ity boky ity dia soran-boky fanampiana ho an'ny mpampianatra fiteny malagasy amin'ny kilasy T5 (Cinquième). Ny dingana ara-dalàna sy ny fotoana lanin'ny Programmes d'Études no fototra nipanganana azy.</w:t>
      </w:r>
    </w:p>
    <w:p>
      <w:pPr>
        <w:spacing w:after="80" w:before="0"/>
      </w:pPr>
      <w:r>
        <w:rPr>
          <w:sz w:val="22"/>
        </w:rPr>
        <w:t>Mbola V1 ity : mety hisy hadisoana hita ao, ka mba hampafahana anao meloka amiko raha mahita hadisoana ianareo.</w:t>
      </w:r>
    </w:p>
    <w:p>
      <w:pPr>
        <w:spacing w:after="80" w:before="0"/>
      </w:pPr>
      <w:r>
        <w:rPr>
          <w:sz w:val="22"/>
        </w:rPr>
        <w:t>Ireto lohahevitra ireto dia mamaritra an'ireo atao amin'ny taom-pianarana.</w:t>
      </w:r>
    </w:p>
    <w:p>
      <w:pPr>
        <w:spacing w:after="80" w:before="0"/>
      </w:pPr>
      <w:r>
        <w:rPr>
          <w:sz w:val="22"/>
        </w:rPr>
        <w:t>Mankahery miarahaba rehetra ny mpanangona sy ny mpanara-tànana ny kanto sy ny fahaiza-manao teny nampiasaina.</w:t>
      </w:r>
    </w:p>
    <w:p>
      <w:pPr>
        <w:spacing w:after="0"/>
      </w:pPr>
      <w:r>
        <w:br w:type="page"/>
      </w:r>
    </w:p>
    <w:p>
      <w:pPr>
        <w:spacing w:after="120"/>
      </w:pPr>
      <w:r>
        <w:rPr>
          <w:rFonts w:ascii="Times New Roman" w:hAnsi="Times New Roman"/>
          <w:b/>
          <w:i w:val="0"/>
          <w:color w:val="C00000"/>
          <w:sz w:val="32"/>
        </w:rPr>
        <w:t>Fizahan-takila</w:t>
      </w:r>
      <w:bookmarkStart w:id="2" w:name="bm_sommaire"/>
      <w:bookmarkEnd w:id="2"/>
    </w:p>
    <w:p>
      <w:pPr>
        <w:spacing w:after="40"/>
      </w:pPr>
      <w:r>
        <w:rPr>
          <w:rFonts w:ascii="Times New Roman" w:hAnsi="Times New Roman"/>
          <w:b/>
          <w:i w:val="0"/>
          <w:color w:val="1E7B34"/>
          <w:sz w:val="24"/>
        </w:rPr>
        <w:t>LOHAHEVITRA 1</w:t>
      </w:r>
    </w:p>
    <w:p>
      <w:pPr>
        <w:spacing w:after="40"/>
        <w:ind w:left="340"/>
      </w:pPr>
      <w:hyperlink w:anchor="bm_seho1" w:history="1">
        <w:r>
          <w:rPr>
            <w:rFonts w:ascii="Times New Roman" w:hAnsi="Times New Roman"/>
            <w:sz w:val="22"/>
            <w:color w:val="0563C1"/>
            <w:u w:val="single"/>
          </w:rPr>
          <w:t xml:space="preserve"> 1. Fanehoan-kevitra am-bava : Ny fepetra fototra amin'ny fahasalamana</w:t>
        </w:r>
      </w:hyperlink>
    </w:p>
    <w:p>
      <w:pPr>
        <w:spacing w:after="40"/>
        <w:ind w:left="340"/>
      </w:pPr>
      <w:hyperlink w:anchor="bm_seho2" w:history="1">
        <w:r>
          <w:rPr>
            <w:rFonts w:ascii="Times New Roman" w:hAnsi="Times New Roman"/>
            <w:sz w:val="22"/>
            <w:color w:val="0563C1"/>
            <w:u w:val="single"/>
          </w:rPr>
          <w:t xml:space="preserve"> 2. Vakiteny (vakiteny miaina sy fahazoan-dahatsoratra) : Fanasana ny tanana</w:t>
        </w:r>
      </w:hyperlink>
    </w:p>
    <w:p>
      <w:pPr>
        <w:spacing w:after="40"/>
        <w:ind w:left="340"/>
      </w:pPr>
      <w:hyperlink w:anchor="bm_seho3" w:history="1">
        <w:r>
          <w:rPr>
            <w:rFonts w:ascii="Times New Roman" w:hAnsi="Times New Roman"/>
            <w:sz w:val="22"/>
            <w:color w:val="0563C1"/>
            <w:u w:val="single"/>
          </w:rPr>
          <w:t xml:space="preserve"> 3. Fiasan'ny teny : Ny mpisolo tena tampisaka : -ko, -nao, -ny</w:t>
        </w:r>
      </w:hyperlink>
    </w:p>
    <w:p>
      <w:pPr>
        <w:spacing w:after="40"/>
        <w:ind w:left="340"/>
      </w:pPr>
      <w:hyperlink w:anchor="bm_seho4" w:history="1">
        <w:r>
          <w:rPr>
            <w:rFonts w:ascii="Times New Roman" w:hAnsi="Times New Roman"/>
            <w:sz w:val="22"/>
            <w:color w:val="0563C1"/>
            <w:u w:val="single"/>
          </w:rPr>
          <w:t xml:space="preserve"> 4. Asa an-tsoratra : Firafitry ny lahatsoratra fohy</w:t>
        </w:r>
      </w:hyperlink>
    </w:p>
    <w:p>
      <w:pPr>
        <w:spacing w:after="40"/>
      </w:pPr>
      <w:r>
        <w:rPr>
          <w:rFonts w:ascii="Times New Roman" w:hAnsi="Times New Roman"/>
          <w:b/>
          <w:i w:val="0"/>
          <w:color w:val="1E7B34"/>
          <w:sz w:val="24"/>
        </w:rPr>
        <w:t>LOHAHEVITRA 2</w:t>
      </w:r>
    </w:p>
    <w:p>
      <w:pPr>
        <w:spacing w:after="40"/>
        <w:ind w:left="340"/>
      </w:pPr>
      <w:hyperlink w:anchor="bm_seho5" w:history="1">
        <w:r>
          <w:rPr>
            <w:rFonts w:ascii="Times New Roman" w:hAnsi="Times New Roman"/>
            <w:sz w:val="22"/>
            <w:color w:val="0563C1"/>
            <w:u w:val="single"/>
          </w:rPr>
          <w:t xml:space="preserve"> 5. Fanehoan-kevitra am-bava : Ny fifanajana amin'ny fitenenana</w:t>
        </w:r>
      </w:hyperlink>
    </w:p>
    <w:p>
      <w:pPr>
        <w:spacing w:after="40"/>
        <w:ind w:left="340"/>
      </w:pPr>
      <w:hyperlink w:anchor="bm_seho6" w:history="1">
        <w:r>
          <w:rPr>
            <w:rFonts w:ascii="Times New Roman" w:hAnsi="Times New Roman"/>
            <w:sz w:val="22"/>
            <w:color w:val="0563C1"/>
            <w:u w:val="single"/>
          </w:rPr>
          <w:t xml:space="preserve"> 6. Vakiteny (vakiteny miaina sy fahazoan-dahatsoratra) : Ny teny mahery lava noho ny tanana</w:t>
        </w:r>
      </w:hyperlink>
    </w:p>
    <w:p>
      <w:pPr>
        <w:spacing w:after="40"/>
        <w:ind w:left="340"/>
      </w:pPr>
      <w:hyperlink w:anchor="bm_seho7" w:history="1">
        <w:r>
          <w:rPr>
            <w:rFonts w:ascii="Times New Roman" w:hAnsi="Times New Roman"/>
            <w:sz w:val="22"/>
            <w:color w:val="0563C1"/>
            <w:u w:val="single"/>
          </w:rPr>
          <w:t xml:space="preserve"> 7. Fiasan'ny teny : Ny tendro sy ny teny miafara amin'ny -ka, -tra, -na</w:t>
        </w:r>
      </w:hyperlink>
    </w:p>
    <w:p>
      <w:pPr>
        <w:spacing w:after="40"/>
        <w:ind w:left="340"/>
      </w:pPr>
      <w:hyperlink w:anchor="bm_seho8" w:history="1">
        <w:r>
          <w:rPr>
            <w:rFonts w:ascii="Times New Roman" w:hAnsi="Times New Roman"/>
            <w:sz w:val="22"/>
            <w:color w:val="0563C1"/>
            <w:u w:val="single"/>
          </w:rPr>
          <w:t xml:space="preserve"> 8. Asa an-tsoratra : Lahatsoratra momba ny fifanajana</w:t>
        </w:r>
      </w:hyperlink>
    </w:p>
    <w:p>
      <w:pPr>
        <w:spacing w:after="40"/>
      </w:pPr>
      <w:r>
        <w:rPr>
          <w:rFonts w:ascii="Times New Roman" w:hAnsi="Times New Roman"/>
          <w:b/>
          <w:i w:val="0"/>
          <w:color w:val="1E7B34"/>
          <w:sz w:val="24"/>
        </w:rPr>
        <w:t>LOHAHEVITRA 3</w:t>
      </w:r>
    </w:p>
    <w:p>
      <w:pPr>
        <w:spacing w:after="40"/>
        <w:ind w:left="340"/>
      </w:pPr>
      <w:hyperlink w:anchor="bm_seho9" w:history="1">
        <w:r>
          <w:rPr>
            <w:rFonts w:ascii="Times New Roman" w:hAnsi="Times New Roman"/>
            <w:sz w:val="22"/>
            <w:color w:val="0563C1"/>
            <w:u w:val="single"/>
          </w:rPr>
          <w:t xml:space="preserve"> 9. Fanehoan-kevitra am-bava : Ny fiarovana ny ala sy ny rano</w:t>
        </w:r>
      </w:hyperlink>
    </w:p>
    <w:p>
      <w:pPr>
        <w:spacing w:after="40"/>
        <w:ind w:left="340"/>
      </w:pPr>
      <w:hyperlink w:anchor="bm_seho10" w:history="1">
        <w:r>
          <w:rPr>
            <w:rFonts w:ascii="Times New Roman" w:hAnsi="Times New Roman"/>
            <w:sz w:val="22"/>
            <w:color w:val="0563C1"/>
            <w:u w:val="single"/>
          </w:rPr>
          <w:t xml:space="preserve">10. Vakiteny (vakiteny miaina sy fahazoan-dahatsoratra) : Ny ala sy ny renirano</w:t>
        </w:r>
      </w:hyperlink>
    </w:p>
    <w:p>
      <w:pPr>
        <w:spacing w:after="40"/>
        <w:ind w:left="340"/>
      </w:pPr>
      <w:hyperlink w:anchor="bm_seho11" w:history="1">
        <w:r>
          <w:rPr>
            <w:rFonts w:ascii="Times New Roman" w:hAnsi="Times New Roman"/>
            <w:sz w:val="22"/>
            <w:color w:val="0563C1"/>
            <w:u w:val="single"/>
          </w:rPr>
          <w:t xml:space="preserve">11. Fiasan'ny teny : Renifameno sy zana-pameno ; « samihafa » sy « samy hafa »</w:t>
        </w:r>
      </w:hyperlink>
    </w:p>
    <w:p>
      <w:pPr>
        <w:spacing w:after="40"/>
        <w:ind w:left="340"/>
      </w:pPr>
      <w:hyperlink w:anchor="bm_seho12" w:history="1">
        <w:r>
          <w:rPr>
            <w:rFonts w:ascii="Times New Roman" w:hAnsi="Times New Roman"/>
            <w:sz w:val="22"/>
            <w:color w:val="0563C1"/>
            <w:u w:val="single"/>
          </w:rPr>
          <w:t xml:space="preserve">12. Asa an-tsoratra : Lahatsoratra fampahafantarana : ny fiarovana ny tontolo manodidina</w:t>
        </w:r>
      </w:hyperlink>
    </w:p>
    <w:p>
      <w:pPr>
        <w:spacing w:after="40"/>
      </w:pPr>
      <w:r>
        <w:rPr>
          <w:rFonts w:ascii="Times New Roman" w:hAnsi="Times New Roman"/>
          <w:b/>
          <w:i w:val="0"/>
          <w:color w:val="1E7B34"/>
          <w:sz w:val="24"/>
        </w:rPr>
        <w:t>LOHAHEVITRA 4</w:t>
      </w:r>
    </w:p>
    <w:p>
      <w:pPr>
        <w:spacing w:after="40"/>
        <w:ind w:left="340"/>
      </w:pPr>
      <w:hyperlink w:anchor="bm_seho13" w:history="1">
        <w:r>
          <w:rPr>
            <w:rFonts w:ascii="Times New Roman" w:hAnsi="Times New Roman"/>
            <w:sz w:val="22"/>
            <w:color w:val="0563C1"/>
            <w:u w:val="single"/>
          </w:rPr>
          <w:t xml:space="preserve">13. Fanehoan-kevitra am-bava : Fijoroana manohana ny namana voafoize</w:t>
        </w:r>
      </w:hyperlink>
    </w:p>
    <w:p>
      <w:pPr>
        <w:spacing w:after="40"/>
        <w:ind w:left="340"/>
      </w:pPr>
      <w:hyperlink w:anchor="bm_seho14" w:history="1">
        <w:r>
          <w:rPr>
            <w:rFonts w:ascii="Times New Roman" w:hAnsi="Times New Roman"/>
            <w:sz w:val="22"/>
            <w:color w:val="0563C1"/>
            <w:u w:val="single"/>
          </w:rPr>
          <w:t xml:space="preserve">14. Vakiteny (vakiteny miaina sy fahazoan-dahatsoratra) : Ny zo mitovy tao amin'ny kilasy</w:t>
        </w:r>
      </w:hyperlink>
    </w:p>
    <w:p>
      <w:pPr>
        <w:spacing w:after="40"/>
        <w:ind w:left="340"/>
      </w:pPr>
      <w:hyperlink w:anchor="bm_seho15" w:history="1">
        <w:r>
          <w:rPr>
            <w:rFonts w:ascii="Times New Roman" w:hAnsi="Times New Roman"/>
            <w:sz w:val="22"/>
            <w:color w:val="0563C1"/>
            <w:u w:val="single"/>
          </w:rPr>
          <w:t xml:space="preserve">15. Fiasan'ny teny : « Noho ny », « nony », « no ho »</w:t>
        </w:r>
      </w:hyperlink>
    </w:p>
    <w:p>
      <w:pPr>
        <w:spacing w:after="40"/>
        <w:ind w:left="340"/>
      </w:pPr>
      <w:hyperlink w:anchor="bm_seho16" w:history="1">
        <w:r>
          <w:rPr>
            <w:rFonts w:ascii="Times New Roman" w:hAnsi="Times New Roman"/>
            <w:sz w:val="22"/>
            <w:color w:val="0563C1"/>
            <w:u w:val="single"/>
          </w:rPr>
          <w:t xml:space="preserve">16. Asa an-tsoratra : Lahatsoratra adihevitra : ny zo mitovy eto amin'ny kilasy</w:t>
        </w:r>
      </w:hyperlink>
    </w:p>
    <w:p>
      <w:pPr>
        <w:spacing w:after="40"/>
      </w:pPr>
      <w:r>
        <w:rPr>
          <w:rFonts w:ascii="Times New Roman" w:hAnsi="Times New Roman"/>
          <w:b/>
          <w:i w:val="0"/>
          <w:color w:val="1E7B34"/>
          <w:sz w:val="24"/>
        </w:rPr>
        <w:t>LOHAHEVITRA 5</w:t>
      </w:r>
    </w:p>
    <w:p>
      <w:pPr>
        <w:spacing w:after="40"/>
        <w:ind w:left="340"/>
      </w:pPr>
      <w:hyperlink w:anchor="bm_seho17" w:history="1">
        <w:r>
          <w:rPr>
            <w:rFonts w:ascii="Times New Roman" w:hAnsi="Times New Roman"/>
            <w:sz w:val="22"/>
            <w:color w:val="0563C1"/>
            <w:u w:val="single"/>
          </w:rPr>
          <w:t xml:space="preserve">17. Fanehoan-kevitra am-bava : Ny fandraisana anjara amin'ny resaka iombonana</w:t>
        </w:r>
      </w:hyperlink>
    </w:p>
    <w:p>
      <w:pPr>
        <w:spacing w:after="40"/>
        <w:ind w:left="340"/>
      </w:pPr>
      <w:hyperlink w:anchor="bm_seho18" w:history="1">
        <w:r>
          <w:rPr>
            <w:rFonts w:ascii="Times New Roman" w:hAnsi="Times New Roman"/>
            <w:sz w:val="22"/>
            <w:color w:val="0563C1"/>
            <w:u w:val="single"/>
          </w:rPr>
          <w:t xml:space="preserve">18. Vakiteny (vakiteny miaina sy fahazoan-dahatsoratra) : Fivoriana ao amin'ny tanàna</w:t>
        </w:r>
      </w:hyperlink>
    </w:p>
    <w:p>
      <w:pPr>
        <w:spacing w:after="40"/>
        <w:ind w:left="340"/>
      </w:pPr>
      <w:hyperlink w:anchor="bm_seho19" w:history="1">
        <w:r>
          <w:rPr>
            <w:rFonts w:ascii="Times New Roman" w:hAnsi="Times New Roman"/>
            <w:sz w:val="22"/>
            <w:color w:val="0563C1"/>
            <w:u w:val="single"/>
          </w:rPr>
          <w:t xml:space="preserve">19. Fiasan'ny teny : Fomba fiteny raikitra ; « mifamp- » sy « fifamp- »</w:t>
        </w:r>
      </w:hyperlink>
    </w:p>
    <w:p>
      <w:pPr>
        <w:spacing w:after="40"/>
        <w:ind w:left="340"/>
      </w:pPr>
      <w:hyperlink w:anchor="bm_seho20" w:history="1">
        <w:r>
          <w:rPr>
            <w:rFonts w:ascii="Times New Roman" w:hAnsi="Times New Roman"/>
            <w:sz w:val="22"/>
            <w:color w:val="0563C1"/>
            <w:u w:val="single"/>
          </w:rPr>
          <w:t xml:space="preserve">20. Asa an-tsoratra : Lahatsoratra fampahafantarana : ny asa iombonana ao amin'ny tanàna</w:t>
        </w:r>
      </w:hyperlink>
    </w:p>
    <w:p>
      <w:pPr>
        <w:spacing w:after="40"/>
      </w:pPr>
      <w:r>
        <w:rPr>
          <w:rFonts w:ascii="Times New Roman" w:hAnsi="Times New Roman"/>
          <w:b/>
          <w:i w:val="0"/>
          <w:color w:val="1E7B34"/>
          <w:sz w:val="24"/>
        </w:rPr>
        <w:t>FISEHANA MIALA TASO — Tsipelina sy Fitsipika</w:t>
      </w:r>
    </w:p>
    <w:p>
      <w:pPr>
        <w:spacing w:after="40"/>
        <w:ind w:left="340"/>
      </w:pPr>
      <w:r>
        <w:rPr>
          <w:rFonts w:ascii="Times New Roman" w:hAnsi="Times New Roman"/>
          <w:b w:val="0"/>
          <w:i w:val="0"/>
          <w:color w:val="000000"/>
          <w:sz w:val="22"/>
        </w:rPr>
        <w:t>21. Tsipelina : Noho ny / nony / no ho</w:t>
      </w:r>
    </w:p>
    <w:p>
      <w:pPr>
        <w:spacing w:after="40"/>
        <w:ind w:left="340"/>
      </w:pPr>
      <w:r>
        <w:rPr>
          <w:rFonts w:ascii="Times New Roman" w:hAnsi="Times New Roman"/>
          <w:b w:val="0"/>
          <w:i w:val="0"/>
          <w:color w:val="000000"/>
          <w:sz w:val="22"/>
        </w:rPr>
        <w:t>22. Tsipelina : TENY MISY « -n- » NA TSY MISY « -n- »</w:t>
      </w:r>
    </w:p>
    <w:p>
      <w:pPr>
        <w:spacing w:after="40"/>
        <w:ind w:left="340"/>
      </w:pPr>
      <w:r>
        <w:rPr>
          <w:rFonts w:ascii="Times New Roman" w:hAnsi="Times New Roman"/>
          <w:b w:val="0"/>
          <w:i w:val="0"/>
          <w:color w:val="000000"/>
          <w:sz w:val="22"/>
        </w:rPr>
        <w:t>23. Tsipelina : TENY ROA AVAHAN'NY TENDRO</w:t>
      </w:r>
    </w:p>
    <w:p>
      <w:pPr>
        <w:spacing w:after="40"/>
        <w:ind w:left="340"/>
      </w:pPr>
      <w:r>
        <w:rPr>
          <w:rFonts w:ascii="Times New Roman" w:hAnsi="Times New Roman"/>
          <w:b w:val="0"/>
          <w:i w:val="0"/>
          <w:color w:val="000000"/>
          <w:sz w:val="22"/>
        </w:rPr>
        <w:t>24. Tsipelina : TENY VERINDROA SY KAMBAN-TENY AMPIASANA TSIPY-PANOHIZANA</w:t>
      </w:r>
    </w:p>
    <w:p>
      <w:pPr>
        <w:spacing w:after="40"/>
        <w:ind w:left="340"/>
      </w:pPr>
      <w:r>
        <w:rPr>
          <w:rFonts w:ascii="Times New Roman" w:hAnsi="Times New Roman"/>
          <w:b w:val="0"/>
          <w:i w:val="0"/>
          <w:color w:val="000000"/>
          <w:sz w:val="22"/>
        </w:rPr>
        <w:t>25. Fitsipika : TSIRINTENY TSOFOKA AMIN'NY MATOANTENY : -in-, -if-, -amp-</w:t>
      </w:r>
    </w:p>
    <w:p>
      <w:pPr>
        <w:spacing w:after="40"/>
        <w:ind w:left="340"/>
      </w:pPr>
      <w:r>
        <w:rPr>
          <w:rFonts w:ascii="Times New Roman" w:hAnsi="Times New Roman"/>
          <w:b w:val="0"/>
          <w:i w:val="0"/>
          <w:color w:val="000000"/>
          <w:sz w:val="22"/>
        </w:rPr>
        <w:t>26. Fitsipika : FILAZAM-POTOANA ROA LAFY : HO AVY / TSY HO AVY · LASA / TSY LASA</w:t>
      </w:r>
    </w:p>
    <w:p>
      <w:pPr>
        <w:spacing w:after="40"/>
        <w:ind w:left="340"/>
      </w:pPr>
      <w:r>
        <w:rPr>
          <w:rFonts w:ascii="Times New Roman" w:hAnsi="Times New Roman"/>
          <w:b w:val="0"/>
          <w:i w:val="0"/>
          <w:color w:val="000000"/>
          <w:sz w:val="22"/>
        </w:rPr>
        <w:t>27. Fitsipika : MATOANTENY MISY NY HO-/HO MPANAMARIKA NY « HO AVY »</w:t>
      </w:r>
    </w:p>
    <w:p>
      <w:pPr>
        <w:spacing w:after="40"/>
        <w:ind w:left="340"/>
      </w:pPr>
      <w:r>
        <w:rPr>
          <w:rFonts w:ascii="Times New Roman" w:hAnsi="Times New Roman"/>
          <w:b w:val="0"/>
          <w:i w:val="0"/>
          <w:color w:val="000000"/>
          <w:sz w:val="22"/>
        </w:rPr>
        <w:t>28. Fitsipika : NY TENY AORIAN'NY MPANAMPY : azo · tsy azo · tsy maintsy · aoka · mba · mety</w:t>
      </w:r>
    </w:p>
    <w:p>
      <w:pPr>
        <w:spacing w:after="40"/>
        <w:ind w:left="340"/>
      </w:pPr>
      <w:r>
        <w:rPr>
          <w:rFonts w:ascii="Times New Roman" w:hAnsi="Times New Roman"/>
          <w:b w:val="0"/>
          <w:i w:val="0"/>
          <w:color w:val="000000"/>
          <w:sz w:val="22"/>
        </w:rPr>
        <w:t>29. Fitsipika : MPISOLO TENA TAMPISAKA</w:t>
      </w:r>
    </w:p>
    <w:p>
      <w:pPr>
        <w:spacing w:after="40"/>
        <w:ind w:left="340"/>
      </w:pPr>
      <w:r>
        <w:rPr>
          <w:rFonts w:ascii="Times New Roman" w:hAnsi="Times New Roman"/>
          <w:b w:val="0"/>
          <w:i w:val="0"/>
          <w:color w:val="000000"/>
          <w:sz w:val="22"/>
        </w:rPr>
        <w:t>30. Fitsipika : ANJARA ASAN'NY TENY : RENIFAMENO (RF) · ZANA-PAMENO (ZP)</w:t>
      </w:r>
    </w:p>
    <w:p>
      <w:pPr>
        <w:spacing w:after="40"/>
        <w:ind w:left="340"/>
      </w:pPr>
      <w:r>
        <w:rPr>
          <w:rFonts w:ascii="Times New Roman" w:hAnsi="Times New Roman"/>
          <w:b w:val="0"/>
          <w:i w:val="0"/>
          <w:color w:val="000000"/>
          <w:sz w:val="22"/>
        </w:rPr>
        <w:t>31. Fitsipika : RAFITRY NY FEHEZANTENY MANANA EM VOASORITRA : « dia » · « no »</w:t>
      </w:r>
    </w:p>
    <w:p>
      <w:pPr>
        <w:spacing w:after="40"/>
        <w:ind w:left="340"/>
      </w:pPr>
      <w:r>
        <w:rPr>
          <w:rFonts w:ascii="Times New Roman" w:hAnsi="Times New Roman"/>
          <w:b w:val="0"/>
          <w:i w:val="0"/>
          <w:color w:val="000000"/>
          <w:sz w:val="22"/>
        </w:rPr>
        <w:t>32. Fitsipika : FILAZA MANDIDY : MANDRARA (aza) · MIRARY (tovana -a sy tendro)</w:t>
      </w:r>
    </w:p>
    <w:p>
      <w:pPr>
        <w:spacing w:after="40"/>
        <w:ind w:left="340"/>
      </w:pPr>
      <w:r>
        <w:rPr>
          <w:rFonts w:ascii="Times New Roman" w:hAnsi="Times New Roman"/>
          <w:b w:val="0"/>
          <w:i w:val="0"/>
          <w:color w:val="000000"/>
          <w:sz w:val="22"/>
        </w:rPr>
        <w:t>33. Fanehoan-kevitra am-bava : NY KABARY SY NY FEPETRA MIFEHY NY FANEHOAN-KEVITRA AM-BAVA</w:t>
      </w:r>
    </w:p>
    <w:p>
      <w:pPr>
        <w:spacing w:after="0"/>
      </w:pPr>
      <w:r>
        <w:br w:type="page"/>
      </w:r>
    </w:p>
    <w:p>
      <w:pPr>
        <w:spacing w:after="40"/>
        <w:jc w:val="center"/>
      </w:pPr>
      <w:r>
        <w:rPr>
          <w:rFonts w:ascii="Times New Roman" w:hAnsi="Times New Roman"/>
          <w:b/>
          <w:i w:val="0"/>
          <w:color w:val="C00000"/>
          <w:sz w:val="40"/>
        </w:rPr>
        <w:t>LOHAHEVITRA 1</w:t>
      </w:r>
    </w:p>
    <w:p>
      <w:pPr>
        <w:spacing w:after="280"/>
        <w:jc w:val="center"/>
      </w:pPr>
      <w:r>
        <w:rPr>
          <w:rFonts w:ascii="Times New Roman" w:hAnsi="Times New Roman"/>
          <w:b/>
          <w:i/>
          <w:color w:val="000000"/>
          <w:sz w:val="28"/>
        </w:rPr>
        <w:t>Ny fitandroana ny fahasalamana</w:t>
      </w:r>
    </w:p>
    <w:p>
      <w:pPr>
        <w:spacing w:after="40"/>
        <w:jc w:val="center"/>
      </w:pPr>
      <w:r>
        <w:drawing>
          <wp:inline xmlns:a="http://schemas.openxmlformats.org/drawingml/2006/main" xmlns:pic="http://schemas.openxmlformats.org/drawingml/2006/picture">
            <wp:extent cx="6083999" cy="1749150"/>
            <wp:docPr id="1" name="Picture 1"/>
            <wp:cNvGraphicFramePr>
              <a:graphicFrameLocks noChangeAspect="1"/>
            </wp:cNvGraphicFramePr>
            <a:graphic>
              <a:graphicData uri="http://schemas.openxmlformats.org/drawingml/2006/picture">
                <pic:pic>
                  <pic:nvPicPr>
                    <pic:cNvPr id="0" name="loha1-carte_800.png"/>
                    <pic:cNvPicPr/>
                  </pic:nvPicPr>
                  <pic:blipFill>
                    <a:blip r:embed="rId10"/>
                    <a:stretch>
                      <a:fillRect/>
                    </a:stretch>
                  </pic:blipFill>
                  <pic:spPr>
                    <a:xfrm>
                      <a:off x="0" y="0"/>
                      <a:ext cx="6083999" cy="1749150"/>
                    </a:xfrm>
                    <a:prstGeom prst="rect"/>
                  </pic:spPr>
                </pic:pic>
              </a:graphicData>
            </a:graphic>
          </wp:inline>
        </w:drawing>
      </w:r>
    </w:p>
    <w:p>
      <w:pPr>
        <w:spacing w:after="160"/>
        <w:jc w:val="center"/>
      </w:pPr>
      <w:r>
        <w:rPr>
          <w:rFonts w:ascii="Times New Roman" w:hAnsi="Times New Roman"/>
          <w:b w:val="0"/>
          <w:i/>
          <w:color w:val="000000"/>
          <w:sz w:val="18"/>
        </w:rPr>
        <w:t>Sary : ny zana-taranja efatra ao amin'ity lohahevitra ity sy ny lohatenin'ny firaketana.</w:t>
      </w:r>
    </w:p>
    <w:p>
      <w:r>
        <w:br w:type="page"/>
      </w:r>
    </w:p>
    <w:p>
      <w:pPr>
        <w:spacing w:after="120"/>
        <w:jc w:val="center"/>
      </w:pPr>
      <w:r>
        <w:rPr>
          <w:rFonts w:ascii="Times New Roman" w:hAnsi="Times New Roman"/>
          <w:b/>
          <w:i w:val="0"/>
          <w:color w:val="000000"/>
          <w:sz w:val="26"/>
        </w:rPr>
        <w:t>SEHO 1 / 33</w:t>
      </w:r>
      <w:bookmarkStart w:id="3" w:name="bm_seho1"/>
      <w:bookmarkEnd w:id="3"/>
    </w:p>
    <w:p>
      <w:pPr>
        <w:spacing w:after="120"/>
        <w:jc w:val="center"/>
      </w:pPr>
      <w:r>
        <w:rPr>
          <w:rFonts w:ascii="Times New Roman" w:hAnsi="Times New Roman"/>
          <w:b/>
          <w:i w:val="0"/>
          <w:color w:val="C00000"/>
          <w:sz w:val="32"/>
        </w:rPr>
        <w:t>Ny fepetra fototra amin'ny fahasalamana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Fanehoan-kevitra am-bava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1. Ny fitandroana ny fahasalamana</w:t>
            </w:r>
          </w:p>
        </w:tc>
        <w:tc>
          <w:tcPr>
            <w:tcW w:type="dxa" w:w="3175"/>
          </w:tcPr>
          <w:p>
            <w:pPr>
              <w:spacing w:after="40"/>
            </w:pPr>
            <w:r>
              <w:rPr>
                <w:rFonts w:ascii="Times New Roman" w:hAnsi="Times New Roman"/>
                <w:b w:val="0"/>
                <w:i w:val="0"/>
                <w:color w:val="000000"/>
                <w:sz w:val="20"/>
              </w:rPr>
              <w:t>Seho n° : 1 / 33</w:t>
            </w:r>
          </w:p>
        </w:tc>
      </w:tr>
      <w:tr>
        <w:tc>
          <w:tcPr>
            <w:tcW w:type="dxa" w:w="6576"/>
          </w:tcPr>
          <w:p>
            <w:pPr>
              <w:spacing w:after="40"/>
            </w:pPr>
            <w:r>
              <w:rPr>
                <w:rFonts w:ascii="Times New Roman" w:hAnsi="Times New Roman"/>
                <w:b w:val="0"/>
                <w:i w:val="0"/>
                <w:color w:val="000000"/>
                <w:sz w:val="20"/>
              </w:rPr>
              <w:t>Lohateny : Ny fepetra fototra amin'ny fahasalamana</w:t>
            </w:r>
          </w:p>
        </w:tc>
        <w:tc>
          <w:tcPr>
            <w:tcW w:type="dxa" w:w="3175"/>
          </w:tcPr>
          <w:p>
            <w:pPr>
              <w:spacing w:after="40"/>
            </w:pPr>
            <w:r>
              <w:rPr>
                <w:rFonts w:ascii="Times New Roman" w:hAnsi="Times New Roman"/>
                <w:b w:val="0"/>
                <w:i w:val="0"/>
                <w:color w:val="000000"/>
                <w:sz w:val="20"/>
              </w:rPr>
              <w:t>Isan'ny seho : 3</w:t>
            </w:r>
          </w:p>
        </w:tc>
      </w:tr>
      <w:tr>
        <w:tc>
          <w:tcPr>
            <w:tcW w:type="dxa" w:w="6576"/>
          </w:tcPr>
          <w:p>
            <w:pPr>
              <w:spacing w:after="40"/>
            </w:pPr>
            <w:r>
              <w:rPr>
                <w:rFonts w:ascii="Times New Roman" w:hAnsi="Times New Roman"/>
                <w:b w:val="0"/>
                <w:i w:val="0"/>
                <w:color w:val="000000"/>
                <w:sz w:val="20"/>
              </w:rPr>
              <w:t>Tanjona manokana : Mpianatra afaka hamerina amin'ny teny anao ny fepetra fototra amin'ny fitandroana ny fahasalamana, ary hampiasa ny mpanamarika fotoana hoe « alohan'ny », « rehefa », « vao », « taorian'ny »</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Rehefa mivory ny olona maromaro, inona no fihetsika tokony haseho rehefa misy miteny na rehefa te handray fitenenana ?</w:t>
            </w:r>
          </w:p>
          <w:p>
            <w:pPr>
              <w:spacing w:after="40"/>
            </w:pPr>
            <w:r>
              <w:rPr>
                <w:rFonts w:ascii="Times New Roman" w:hAnsi="Times New Roman"/>
                <w:b w:val="0"/>
                <w:i w:val="0"/>
                <w:color w:val="000000"/>
                <w:sz w:val="20"/>
              </w:rPr>
              <w:t>2. Inona no atao hoe fahasalamana ?</w:t>
            </w:r>
          </w:p>
          <w:p>
            <w:pPr>
              <w:spacing w:after="40"/>
            </w:pPr>
            <w:r>
              <w:rPr>
                <w:rFonts w:ascii="Times New Roman" w:hAnsi="Times New Roman"/>
                <w:b w:val="0"/>
                <w:i w:val="0"/>
                <w:color w:val="000000"/>
                <w:sz w:val="20"/>
              </w:rPr>
              <w:t>3. Inona no atao isaky ny maraina ?</w:t>
            </w:r>
          </w:p>
          <w:p>
            <w:pPr>
              <w:spacing w:after="40"/>
            </w:pPr>
            <w:r>
              <w:rPr>
                <w:rFonts w:ascii="Times New Roman" w:hAnsi="Times New Roman"/>
                <w:b w:val="0"/>
                <w:i w:val="0"/>
                <w:color w:val="000000"/>
                <w:sz w:val="20"/>
              </w:rPr>
              <w:t>4. Iza no mampianatra antsika ireo fepetra ireo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Mihaino tsara ary mananga-tanana rehefa hiteny.</w:t>
            </w:r>
          </w:p>
          <w:p>
            <w:pPr>
              <w:spacing w:after="40"/>
            </w:pPr>
            <w:r>
              <w:rPr>
                <w:rFonts w:ascii="Times New Roman" w:hAnsi="Times New Roman"/>
                <w:b w:val="0"/>
                <w:i w:val="0"/>
                <w:color w:val="000000"/>
                <w:sz w:val="20"/>
              </w:rPr>
              <w:t>2. Ny toetra ara-batana mahavelona ny olona, ka tsy misy aretina na fanaintainana.</w:t>
            </w:r>
          </w:p>
          <w:p>
            <w:pPr>
              <w:spacing w:after="40"/>
            </w:pPr>
            <w:r>
              <w:rPr>
                <w:rFonts w:ascii="Times New Roman" w:hAnsi="Times New Roman"/>
                <w:b w:val="0"/>
                <w:i w:val="0"/>
                <w:color w:val="000000"/>
                <w:sz w:val="20"/>
              </w:rPr>
              <w:t>3. Mifoha, manasa tanana, manasa endrika, ary misotro rano madio.</w:t>
            </w:r>
          </w:p>
          <w:p>
            <w:pPr>
              <w:spacing w:after="40"/>
            </w:pPr>
            <w:r>
              <w:rPr>
                <w:rFonts w:ascii="Times New Roman" w:hAnsi="Times New Roman"/>
                <w:b w:val="0"/>
                <w:i w:val="0"/>
                <w:color w:val="000000"/>
                <w:sz w:val="20"/>
              </w:rPr>
              <w:t>4. Ny ray aman-dreny sy ny mpampianatra, ary ny olona miasa amin'ny fahasalamana.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pPr>
              <w:spacing w:after="40"/>
            </w:pPr>
            <w:r>
              <w:rPr>
                <w:rFonts w:ascii="Times New Roman" w:hAnsi="Times New Roman"/>
                <w:b w:val="0"/>
                <w:i w:val="0"/>
                <w:color w:val="000000"/>
                <w:sz w:val="20"/>
              </w:rPr>
              <w:t>Ny ampahany teo aloha rehetra no averina, fa tsy ny lesona vaovao.</w:t>
            </w:r>
          </w:p>
        </w:tc>
      </w:tr>
      <w:tr>
        <w:tc>
          <w:tcPr>
            <w:tcW w:type="dxa" w:w="9752"/>
            <w:gridSpan w:val="6"/>
            <w:shd w:val="clear" w:fill="D9D9D9"/>
          </w:tcPr>
          <w:p>
            <w:pPr>
              <w:spacing w:after="40"/>
            </w:pPr>
            <w:r>
              <w:rPr>
                <w:rFonts w:ascii="Times New Roman" w:hAnsi="Times New Roman"/>
                <w:b/>
                <w:i w:val="0"/>
                <w:color w:val="000000"/>
                <w:sz w:val="20"/>
              </w:rPr>
              <w:t>II. LESONA VAOVAO (14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Rehefa mianatra koa isika dia toy ny hoe mivory. Rehefa misy zavatra tsy azontsika, inona no tokony hatao ? V.A. : Mametraka fanontaniana.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fepetra fototra amin'ny fahasalamana ». Aorian'ity seho ity ianareo dia ho afaka hamerina amin'ny teny anao ireo fepetra ireo, ary hampiasa ny mpanamarika fotoana ao anaty fehezanteny.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sary roa eo amin'ny takelaka : ilay ankavanana sy ilay ankavia.</w:t>
            </w:r>
          </w:p>
          <w:p>
            <w:pPr>
              <w:spacing w:after="40"/>
            </w:pPr>
            <w:r>
              <w:rPr>
                <w:rFonts w:ascii="Times New Roman" w:hAnsi="Times New Roman"/>
                <w:b w:val="0"/>
                <w:i w:val="0"/>
                <w:color w:val="000000"/>
                <w:sz w:val="20"/>
              </w:rPr>
              <w:t>Ankavanana : sarin'ny toerana maloto, misy lehilahy bota be, misavoritaka sady mamo, mitana tavoahangy.</w:t>
            </w:r>
          </w:p>
          <w:p>
            <w:pPr>
              <w:spacing w:after="40"/>
            </w:pPr>
            <w:r>
              <w:rPr>
                <w:rFonts w:ascii="Times New Roman" w:hAnsi="Times New Roman"/>
                <w:b w:val="0"/>
                <w:i w:val="0"/>
                <w:color w:val="000000"/>
                <w:sz w:val="20"/>
              </w:rPr>
              <w:t>Ankavia : sarin'ny toerana madio, vehivavy miazakazaka, mitondra rano, zava-maniry voakarakara tsara, sady misy fambolena legioma.</w:t>
            </w:r>
          </w:p>
          <w:p>
            <w:pPr>
              <w:spacing w:after="40"/>
            </w:pPr>
            <w:r>
              <w:rPr>
                <w:rFonts w:ascii="Times New Roman" w:hAnsi="Times New Roman"/>
                <w:b w:val="0"/>
                <w:i w:val="0"/>
                <w:color w:val="000000"/>
                <w:sz w:val="20"/>
              </w:rPr>
              <w:t>Inona avy no hitanareo ? Mihaino am-pilamina koa ny dihy voasoratra eo amin'ny tabilao.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 misy sary roa (toerana maloto sy toerana madio) ary ny dihy voasoratra eo amin'ny tabilao</w:t>
            </w:r>
          </w:p>
        </w:tc>
        <w:tc>
          <w:tcPr>
            <w:tcW w:type="dxa" w:w="1077"/>
          </w:tcPr>
          <w:p>
            <w:pPr>
              <w:spacing w:after="40"/>
            </w:pPr>
            <w:r>
              <w:rPr>
                <w:rFonts w:ascii="Times New Roman" w:hAnsi="Times New Roman"/>
                <w:b w:val="0"/>
                <w:i w:val="0"/>
                <w:color w:val="000000"/>
                <w:sz w:val="20"/>
              </w:rPr>
              <w:t>Tsy mbola mamaly ny mpianatra eto : fihainoana sy fijery ihany.</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ilaina ho an'ny tena araka ny dihy ?</w:t>
            </w:r>
          </w:p>
          <w:p>
            <w:pPr>
              <w:spacing w:after="40"/>
            </w:pPr>
            <w:r>
              <w:rPr>
                <w:rFonts w:ascii="Times New Roman" w:hAnsi="Times New Roman"/>
                <w:b w:val="0"/>
                <w:i w:val="0"/>
                <w:color w:val="000000"/>
                <w:sz w:val="20"/>
              </w:rPr>
              <w:t>2. Inona no atao alohan'ny mihinana ?</w:t>
            </w:r>
          </w:p>
          <w:p>
            <w:pPr>
              <w:spacing w:after="40"/>
            </w:pPr>
            <w:r>
              <w:rPr>
                <w:rFonts w:ascii="Times New Roman" w:hAnsi="Times New Roman"/>
                <w:b w:val="0"/>
                <w:i w:val="0"/>
                <w:color w:val="000000"/>
                <w:sz w:val="20"/>
              </w:rPr>
              <w:t>3. Inona no atao taorian'ny sakafo ?</w:t>
            </w:r>
          </w:p>
          <w:p>
            <w:pPr>
              <w:spacing w:after="40"/>
            </w:pPr>
            <w:r>
              <w:rPr>
                <w:rFonts w:ascii="Times New Roman" w:hAnsi="Times New Roman"/>
                <w:b w:val="0"/>
                <w:i w:val="0"/>
                <w:color w:val="000000"/>
                <w:sz w:val="20"/>
              </w:rPr>
              <w:t>4. Inona ireo teny nampiseho ny fotoana tao amin'ny dihy ?</w:t>
            </w:r>
          </w:p>
          <w:p>
            <w:pPr>
              <w:spacing w:after="40"/>
            </w:pPr>
            <w:r>
              <w:rPr>
                <w:rFonts w:ascii="Times New Roman" w:hAnsi="Times New Roman"/>
                <w:b w:val="0"/>
                <w:i w:val="0"/>
                <w:color w:val="000000"/>
                <w:sz w:val="20"/>
              </w:rPr>
              <w:t>5. Raha tsy manaraka ireo fepetra ireo isika, inona no mety hitranga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mihinana isan'andro, ny misotro rano madio, ary ny fatoriana ampy.</w:t>
            </w:r>
          </w:p>
          <w:p>
            <w:pPr>
              <w:spacing w:after="40"/>
            </w:pPr>
            <w:r>
              <w:rPr>
                <w:rFonts w:ascii="Times New Roman" w:hAnsi="Times New Roman"/>
                <w:b w:val="0"/>
                <w:i w:val="0"/>
                <w:color w:val="000000"/>
                <w:sz w:val="20"/>
              </w:rPr>
              <w:t xml:space="preserve">2. </w:t>
            </w:r>
            <w:r>
              <w:rPr>
                <w:rFonts w:ascii="Times New Roman" w:hAnsi="Times New Roman"/>
                <w:b/>
                <w:color w:val="1F4E79"/>
                <w:sz w:val="20"/>
              </w:rPr>
              <w:t>Manasa tanana</w:t>
            </w:r>
            <w:r>
              <w:rPr>
                <w:rFonts w:ascii="Times New Roman" w:hAnsi="Times New Roman"/>
                <w:b w:val="0"/>
                <w:i w:val="0"/>
                <w:color w:val="000000"/>
                <w:sz w:val="20"/>
              </w:rPr>
              <w:t xml:space="preserve"> isika, vao mihinana.</w:t>
            </w:r>
          </w:p>
          <w:p>
            <w:pPr>
              <w:spacing w:after="40"/>
            </w:pPr>
            <w:r>
              <w:rPr>
                <w:rFonts w:ascii="Times New Roman" w:hAnsi="Times New Roman"/>
                <w:b w:val="0"/>
                <w:i w:val="0"/>
                <w:color w:val="000000"/>
                <w:sz w:val="20"/>
              </w:rPr>
              <w:t xml:space="preserve">3. Manasa tanana sy </w:t>
            </w:r>
            <w:r>
              <w:rPr>
                <w:rFonts w:ascii="Times New Roman" w:hAnsi="Times New Roman"/>
                <w:b/>
                <w:color w:val="1F4E79"/>
                <w:sz w:val="20"/>
              </w:rPr>
              <w:t>miborosy nify</w:t>
            </w:r>
            <w:r>
              <w:rPr>
                <w:rFonts w:ascii="Times New Roman" w:hAnsi="Times New Roman"/>
                <w:b w:val="0"/>
                <w:i w:val="0"/>
                <w:color w:val="000000"/>
                <w:sz w:val="20"/>
              </w:rPr>
              <w:t xml:space="preserve"> indray.</w:t>
            </w:r>
          </w:p>
          <w:p>
            <w:pPr>
              <w:spacing w:after="40"/>
            </w:pPr>
            <w:r>
              <w:rPr>
                <w:rFonts w:ascii="Times New Roman" w:hAnsi="Times New Roman"/>
                <w:b w:val="0"/>
                <w:i w:val="0"/>
                <w:color w:val="000000"/>
                <w:sz w:val="20"/>
              </w:rPr>
              <w:t xml:space="preserve">4. </w:t>
            </w:r>
            <w:r>
              <w:rPr>
                <w:rFonts w:ascii="Times New Roman" w:hAnsi="Times New Roman"/>
                <w:b/>
                <w:color w:val="1F4E79"/>
                <w:sz w:val="20"/>
              </w:rPr>
              <w:t>alohan'ny</w:t>
            </w:r>
            <w:r>
              <w:rPr>
                <w:rFonts w:ascii="Times New Roman" w:hAnsi="Times New Roman"/>
                <w:b w:val="0"/>
                <w:i w:val="0"/>
                <w:color w:val="000000"/>
                <w:sz w:val="20"/>
              </w:rPr>
              <w:t xml:space="preserve">, </w:t>
            </w:r>
            <w:r>
              <w:rPr>
                <w:rFonts w:ascii="Times New Roman" w:hAnsi="Times New Roman"/>
                <w:b/>
                <w:color w:val="1F4E79"/>
                <w:sz w:val="20"/>
              </w:rPr>
              <w:t>rehefa</w:t>
            </w:r>
            <w:r>
              <w:rPr>
                <w:rFonts w:ascii="Times New Roman" w:hAnsi="Times New Roman"/>
                <w:b w:val="0"/>
                <w:i w:val="0"/>
                <w:color w:val="000000"/>
                <w:sz w:val="20"/>
              </w:rPr>
              <w:t xml:space="preserve">, </w:t>
            </w:r>
            <w:r>
              <w:rPr>
                <w:rFonts w:ascii="Times New Roman" w:hAnsi="Times New Roman"/>
                <w:b/>
                <w:color w:val="1F4E79"/>
                <w:sz w:val="20"/>
              </w:rPr>
              <w:t>vao</w:t>
            </w:r>
            <w:r>
              <w:rPr>
                <w:rFonts w:ascii="Times New Roman" w:hAnsi="Times New Roman"/>
                <w:b w:val="0"/>
                <w:i w:val="0"/>
                <w:color w:val="000000"/>
                <w:sz w:val="20"/>
              </w:rPr>
              <w:t xml:space="preserve">, </w:t>
            </w:r>
            <w:r>
              <w:rPr>
                <w:rFonts w:ascii="Times New Roman" w:hAnsi="Times New Roman"/>
                <w:b/>
                <w:color w:val="1F4E79"/>
                <w:sz w:val="20"/>
              </w:rPr>
              <w:t>taorian'ny</w:t>
            </w:r>
            <w:r>
              <w:rPr>
                <w:rFonts w:ascii="Times New Roman" w:hAnsi="Times New Roman"/>
                <w:b w:val="0"/>
                <w:i w:val="0"/>
                <w:color w:val="000000"/>
                <w:sz w:val="20"/>
              </w:rPr>
              <w:t>.</w:t>
            </w:r>
          </w:p>
          <w:p>
            <w:pPr>
              <w:spacing w:after="40"/>
            </w:pPr>
            <w:r>
              <w:rPr>
                <w:rFonts w:ascii="Times New Roman" w:hAnsi="Times New Roman"/>
                <w:b w:val="0"/>
                <w:i w:val="0"/>
                <w:color w:val="000000"/>
                <w:sz w:val="20"/>
              </w:rPr>
              <w:t>5. Mety ho voan'ny aretina, ka tsy mahay mianatra.</w:t>
            </w:r>
          </w:p>
        </w:tc>
        <w:tc>
          <w:tcPr>
            <w:tcW w:type="dxa" w:w="1191"/>
          </w:tcPr>
          <w:p>
            <w:pPr>
              <w:spacing w:after="40"/>
            </w:pPr>
            <w:r>
              <w:rPr>
                <w:rFonts w:ascii="Times New Roman" w:hAnsi="Times New Roman"/>
                <w:b w:val="0"/>
                <w:i w:val="0"/>
                <w:color w:val="000000"/>
                <w:sz w:val="20"/>
              </w:rPr>
              <w:t>Fifanakalozan-kevitra / Fanontaniana arahim-baliny</w:t>
            </w:r>
          </w:p>
        </w:tc>
        <w:tc>
          <w:tcPr>
            <w:tcW w:type="dxa" w:w="1191"/>
          </w:tcPr>
          <w:p>
            <w:pPr>
              <w:spacing w:after="40"/>
            </w:pPr>
            <w:r>
              <w:rPr>
                <w:rFonts w:ascii="Times New Roman" w:hAnsi="Times New Roman"/>
                <w:b w:val="0"/>
                <w:i w:val="0"/>
                <w:color w:val="000000"/>
                <w:sz w:val="20"/>
              </w:rPr>
              <w:t>Solaitrabe misy sary roa (toerana maloto sy toerana madio) ary ny dihy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fepetra fototra amin'ny fahasalamana dia ny fihinanana sakafo isan'andro, ny fisotroana rano madio, ny fanadiovana ny tanana sy ny tongotra, ary ny fatoriana ampy ; ny teny hoe alohan'ny, rehefa, vao, taorian'ny no mampiseho ny fotoana natao tsirairay.</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Safidio ny teny mety ho an'ny toerana banga, dia soraty eo : alohan'ny, vao, taorian'ny, rehefa.</w:t>
            </w:r>
          </w:p>
          <w:p>
            <w:pPr>
              <w:spacing w:after="40"/>
              <w:ind w:left="283"/>
            </w:pPr>
            <w:r>
              <w:rPr>
                <w:rFonts w:ascii="Times New Roman" w:hAnsi="Times New Roman"/>
                <w:b w:val="0"/>
                <w:i w:val="0"/>
                <w:color w:val="000000"/>
                <w:sz w:val="20"/>
              </w:rPr>
              <w:t>a) ……………… ny mihinana, manasa tanana isika.</w:t>
            </w:r>
          </w:p>
          <w:p>
            <w:pPr>
              <w:spacing w:after="40"/>
              <w:ind w:left="283"/>
            </w:pPr>
            <w:r>
              <w:rPr>
                <w:rFonts w:ascii="Times New Roman" w:hAnsi="Times New Roman"/>
                <w:b w:val="0"/>
                <w:i w:val="0"/>
                <w:color w:val="000000"/>
                <w:sz w:val="20"/>
              </w:rPr>
              <w:t>b) Manasa tanana isika, ……………… mihinana.</w:t>
            </w:r>
          </w:p>
          <w:p>
            <w:pPr>
              <w:spacing w:after="40"/>
              <w:ind w:left="283"/>
            </w:pPr>
            <w:r>
              <w:rPr>
                <w:rFonts w:ascii="Times New Roman" w:hAnsi="Times New Roman"/>
                <w:b w:val="0"/>
                <w:i w:val="0"/>
                <w:color w:val="000000"/>
                <w:sz w:val="20"/>
              </w:rPr>
              <w:t>d) ……………… ny sakafo, miborosy nify isika.</w:t>
            </w:r>
          </w:p>
          <w:p>
            <w:pPr>
              <w:spacing w:after="40"/>
              <w:ind w:left="283"/>
            </w:pPr>
            <w:r>
              <w:rPr>
                <w:rFonts w:ascii="Times New Roman" w:hAnsi="Times New Roman"/>
                <w:b w:val="0"/>
                <w:i w:val="0"/>
                <w:color w:val="000000"/>
                <w:sz w:val="20"/>
              </w:rPr>
              <w:t>e) ……………… avy any an-dokoa isika, manasa tanana.</w:t>
            </w:r>
          </w:p>
          <w:p>
            <w:pPr>
              <w:spacing w:after="40"/>
            </w:pPr>
            <w:r>
              <w:rPr>
                <w:rFonts w:ascii="Times New Roman" w:hAnsi="Times New Roman"/>
                <w:b/>
                <w:i w:val="0"/>
                <w:color w:val="000000"/>
                <w:sz w:val="20"/>
              </w:rPr>
              <w:t>Mamorona fehezanteny araka ireo torohevitra ireo, ary ampiasao mpanamarika fotoana iray ao anaty fehezanteny tsirairay.</w:t>
            </w:r>
          </w:p>
          <w:p>
            <w:pPr>
              <w:spacing w:after="40"/>
              <w:ind w:left="283"/>
            </w:pPr>
            <w:r>
              <w:rPr>
                <w:rFonts w:ascii="Times New Roman" w:hAnsi="Times New Roman"/>
                <w:b w:val="0"/>
                <w:i w:val="0"/>
                <w:color w:val="000000"/>
                <w:sz w:val="20"/>
              </w:rPr>
              <w:t>a) sakafo isan'andro</w:t>
            </w:r>
          </w:p>
          <w:p>
            <w:pPr>
              <w:spacing w:after="40"/>
              <w:ind w:left="283"/>
            </w:pPr>
            <w:r>
              <w:rPr>
                <w:rFonts w:ascii="Times New Roman" w:hAnsi="Times New Roman"/>
                <w:b w:val="0"/>
                <w:i w:val="0"/>
                <w:color w:val="000000"/>
                <w:sz w:val="20"/>
              </w:rPr>
              <w:t>b) rano madio</w:t>
            </w:r>
          </w:p>
          <w:p>
            <w:pPr>
              <w:spacing w:after="40"/>
              <w:ind w:left="283"/>
            </w:pPr>
            <w:r>
              <w:rPr>
                <w:rFonts w:ascii="Times New Roman" w:hAnsi="Times New Roman"/>
                <w:b w:val="0"/>
                <w:i w:val="0"/>
                <w:color w:val="000000"/>
                <w:sz w:val="20"/>
              </w:rPr>
              <w:t>d) fandroana</w:t>
            </w:r>
          </w:p>
          <w:p>
            <w:pPr>
              <w:spacing w:after="40"/>
              <w:ind w:left="283"/>
            </w:pPr>
            <w:r>
              <w:rPr>
                <w:rFonts w:ascii="Times New Roman" w:hAnsi="Times New Roman"/>
                <w:b w:val="0"/>
                <w:i w:val="0"/>
                <w:color w:val="000000"/>
                <w:sz w:val="20"/>
              </w:rPr>
              <w:t>e) fatoriana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a) Alohan'ny</w:t>
            </w:r>
          </w:p>
          <w:p>
            <w:pPr>
              <w:spacing w:after="40"/>
              <w:ind w:left="283"/>
            </w:pPr>
            <w:r>
              <w:rPr>
                <w:rFonts w:ascii="Times New Roman" w:hAnsi="Times New Roman"/>
                <w:b w:val="0"/>
                <w:i w:val="0"/>
                <w:color w:val="000000"/>
                <w:sz w:val="20"/>
              </w:rPr>
              <w:t>b) vao</w:t>
            </w:r>
          </w:p>
          <w:p>
            <w:pPr>
              <w:spacing w:after="40"/>
              <w:ind w:left="283"/>
            </w:pPr>
            <w:r>
              <w:rPr>
                <w:rFonts w:ascii="Times New Roman" w:hAnsi="Times New Roman"/>
                <w:b w:val="0"/>
                <w:i w:val="0"/>
                <w:color w:val="000000"/>
                <w:sz w:val="20"/>
              </w:rPr>
              <w:t>d) Taorian'ny</w:t>
            </w:r>
          </w:p>
          <w:p>
            <w:pPr>
              <w:spacing w:after="40"/>
              <w:ind w:left="283"/>
            </w:pPr>
            <w:r>
              <w:rPr>
                <w:rFonts w:ascii="Times New Roman" w:hAnsi="Times New Roman"/>
                <w:b w:val="0"/>
                <w:i w:val="0"/>
                <w:color w:val="000000"/>
                <w:sz w:val="20"/>
              </w:rPr>
              <w:t>e) Rehefa</w:t>
            </w:r>
          </w:p>
          <w:p>
            <w:pPr>
              <w:spacing w:after="40"/>
              <w:ind w:left="283"/>
            </w:pPr>
            <w:r>
              <w:rPr>
                <w:rFonts w:ascii="Times New Roman" w:hAnsi="Times New Roman"/>
                <w:b w:val="0"/>
                <w:i w:val="0"/>
                <w:color w:val="000000"/>
                <w:sz w:val="20"/>
              </w:rPr>
              <w:t>a) Mihinana isan'andro isika, ka tsy hangidy ny kibo.</w:t>
            </w:r>
          </w:p>
          <w:p>
            <w:pPr>
              <w:spacing w:after="40"/>
              <w:ind w:left="283"/>
            </w:pPr>
            <w:r>
              <w:rPr>
                <w:rFonts w:ascii="Times New Roman" w:hAnsi="Times New Roman"/>
                <w:b w:val="0"/>
                <w:i w:val="0"/>
                <w:color w:val="000000"/>
                <w:sz w:val="20"/>
              </w:rPr>
              <w:t>b) Misotro rano madio isika isan'andro.</w:t>
            </w:r>
          </w:p>
          <w:p>
            <w:pPr>
              <w:spacing w:after="40"/>
              <w:ind w:left="283"/>
            </w:pPr>
            <w:r>
              <w:rPr>
                <w:rFonts w:ascii="Times New Roman" w:hAnsi="Times New Roman"/>
                <w:b w:val="0"/>
                <w:i w:val="0"/>
                <w:color w:val="000000"/>
                <w:sz w:val="20"/>
              </w:rPr>
              <w:t>d) Mandroa isika rehefa vita ny kilasy.</w:t>
            </w:r>
          </w:p>
          <w:p>
            <w:pPr>
              <w:spacing w:after="40"/>
              <w:ind w:left="283"/>
            </w:pPr>
            <w:r>
              <w:rPr>
                <w:rFonts w:ascii="Times New Roman" w:hAnsi="Times New Roman"/>
                <w:b w:val="0"/>
                <w:i w:val="0"/>
                <w:color w:val="000000"/>
                <w:sz w:val="20"/>
              </w:rPr>
              <w:t>e) Miborosy nify isika, vao mandry.</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fepetra fototra amin'ny fahasalamana ?</w:t>
            </w:r>
          </w:p>
          <w:p>
            <w:pPr>
              <w:spacing w:after="40"/>
            </w:pPr>
            <w:r>
              <w:rPr>
                <w:rFonts w:ascii="Times New Roman" w:hAnsi="Times New Roman"/>
                <w:b w:val="0"/>
                <w:i w:val="0"/>
                <w:color w:val="000000"/>
                <w:sz w:val="20"/>
              </w:rPr>
              <w:t>2. Alohan'ny mihinana, inona no atao ?</w:t>
            </w:r>
          </w:p>
          <w:p>
            <w:pPr>
              <w:spacing w:after="40"/>
            </w:pPr>
            <w:r>
              <w:rPr>
                <w:rFonts w:ascii="Times New Roman" w:hAnsi="Times New Roman"/>
                <w:b w:val="0"/>
                <w:i w:val="0"/>
                <w:color w:val="000000"/>
                <w:sz w:val="20"/>
              </w:rPr>
              <w:t>3. Taorian'ny sakafo, inona no atao ?</w:t>
            </w:r>
          </w:p>
          <w:p>
            <w:pPr>
              <w:spacing w:after="40"/>
            </w:pPr>
            <w:r>
              <w:rPr>
                <w:rFonts w:ascii="Times New Roman" w:hAnsi="Times New Roman"/>
                <w:b w:val="0"/>
                <w:i w:val="0"/>
                <w:color w:val="000000"/>
                <w:sz w:val="20"/>
              </w:rPr>
              <w:t>4. Ampiasao ao anaty fehezanteny ny teny hoe « taorian'ny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zavatra tsy maintsy atao isan'andro mba ho salama ny olona.</w:t>
            </w:r>
          </w:p>
          <w:p>
            <w:pPr>
              <w:spacing w:after="40"/>
            </w:pPr>
            <w:r>
              <w:rPr>
                <w:rFonts w:ascii="Times New Roman" w:hAnsi="Times New Roman"/>
                <w:b w:val="0"/>
                <w:i w:val="0"/>
                <w:color w:val="000000"/>
                <w:sz w:val="20"/>
              </w:rPr>
              <w:t>2. Manasa tanana.</w:t>
            </w:r>
          </w:p>
          <w:p>
            <w:pPr>
              <w:spacing w:after="40"/>
            </w:pPr>
            <w:r>
              <w:rPr>
                <w:rFonts w:ascii="Times New Roman" w:hAnsi="Times New Roman"/>
                <w:b w:val="0"/>
                <w:i w:val="0"/>
                <w:color w:val="000000"/>
                <w:sz w:val="20"/>
              </w:rPr>
              <w:t>3. Manasa tanana sy miborosy nify.</w:t>
            </w:r>
          </w:p>
          <w:p>
            <w:pPr>
              <w:spacing w:after="40"/>
            </w:pPr>
            <w:r>
              <w:rPr>
                <w:rFonts w:ascii="Times New Roman" w:hAnsi="Times New Roman"/>
                <w:b w:val="0"/>
                <w:i w:val="0"/>
                <w:color w:val="000000"/>
                <w:sz w:val="20"/>
              </w:rPr>
              <w:t>4. Ohatra : Taorian'ny sakafo dia miborosy nify aho.</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fepetra fototra amin'ny fahasalamana</w:t>
      </w:r>
      <w:bookmarkStart w:id="4" w:name="bm_lesona1"/>
      <w:bookmarkEnd w:id="4"/>
    </w:p>
    <w:p>
      <w:pPr>
        <w:spacing w:after="40"/>
        <w:jc w:val="center"/>
      </w:pPr>
      <w:r>
        <w:drawing>
          <wp:inline xmlns:a="http://schemas.openxmlformats.org/drawingml/2006/main" xmlns:pic="http://schemas.openxmlformats.org/drawingml/2006/picture">
            <wp:extent cx="6083999" cy="2357550"/>
            <wp:docPr id="2" name="Picture 2"/>
            <wp:cNvGraphicFramePr>
              <a:graphicFrameLocks noChangeAspect="1"/>
            </wp:cNvGraphicFramePr>
            <a:graphic>
              <a:graphicData uri="http://schemas.openxmlformats.org/drawingml/2006/picture">
                <pic:pic>
                  <pic:nvPicPr>
                    <pic:cNvPr id="0" name="loha1-1_800.png"/>
                    <pic:cNvPicPr/>
                  </pic:nvPicPr>
                  <pic:blipFill>
                    <a:blip r:embed="rId11"/>
                    <a:stretch>
                      <a:fillRect/>
                    </a:stretch>
                  </pic:blipFill>
                  <pic:spPr>
                    <a:xfrm>
                      <a:off x="0" y="0"/>
                      <a:ext cx="6083999" cy="2357550"/>
                    </a:xfrm>
                    <a:prstGeom prst="rect"/>
                  </pic:spPr>
                </pic:pic>
              </a:graphicData>
            </a:graphic>
          </wp:inline>
        </w:drawing>
      </w:r>
    </w:p>
    <w:p>
      <w:pPr>
        <w:spacing w:after="120"/>
      </w:pPr>
      <w:r>
        <w:rPr>
          <w:rFonts w:ascii="Times New Roman" w:hAnsi="Times New Roman"/>
          <w:b/>
          <w:i w:val="0"/>
          <w:color w:val="1E7B34"/>
          <w:sz w:val="24"/>
        </w:rPr>
        <w:t>Ohatra dihy : « Ny fahasalamana no harena »</w:t>
      </w:r>
    </w:p>
    <w:p>
      <w:pPr>
        <w:spacing w:after="40"/>
        <w:ind w:left="340"/>
      </w:pPr>
      <w:r>
        <w:rPr>
          <w:rFonts w:ascii="Times New Roman" w:hAnsi="Times New Roman"/>
          <w:b w:val="0"/>
          <w:i/>
          <w:color w:val="000000"/>
          <w:sz w:val="22"/>
        </w:rPr>
        <w:t>Mpianatra Andry : Raha ny tena, inona no ilaina ?</w:t>
      </w:r>
    </w:p>
    <w:p>
      <w:pPr>
        <w:spacing w:after="40"/>
        <w:ind w:left="340"/>
      </w:pPr>
      <w:r>
        <w:rPr>
          <w:rFonts w:ascii="Times New Roman" w:hAnsi="Times New Roman"/>
          <w:b w:val="0"/>
          <w:i/>
          <w:color w:val="000000"/>
          <w:sz w:val="22"/>
        </w:rPr>
        <w:t>Mpianatra Faly : Ilaina ny mihinana isan'andro, ny misotro rano madio, ary ny fatoriana ampy.</w:t>
      </w:r>
    </w:p>
    <w:p>
      <w:pPr>
        <w:spacing w:after="40"/>
        <w:ind w:left="340"/>
      </w:pPr>
      <w:r>
        <w:rPr>
          <w:rFonts w:ascii="Times New Roman" w:hAnsi="Times New Roman"/>
          <w:b w:val="0"/>
          <w:i/>
          <w:color w:val="000000"/>
          <w:sz w:val="22"/>
        </w:rPr>
        <w:t>A : Alohan'ny mihinana, inona no atao ?</w:t>
      </w:r>
    </w:p>
    <w:p>
      <w:pPr>
        <w:spacing w:after="40"/>
        <w:ind w:left="340"/>
      </w:pPr>
      <w:r>
        <w:rPr>
          <w:rFonts w:ascii="Times New Roman" w:hAnsi="Times New Roman"/>
          <w:b w:val="0"/>
          <w:i/>
          <w:color w:val="000000"/>
          <w:sz w:val="22"/>
        </w:rPr>
        <w:t>F : Manasa tanana isika, vao mihinana.</w:t>
      </w:r>
    </w:p>
    <w:p>
      <w:pPr>
        <w:spacing w:after="40"/>
        <w:ind w:left="340"/>
      </w:pPr>
      <w:r>
        <w:rPr>
          <w:rFonts w:ascii="Times New Roman" w:hAnsi="Times New Roman"/>
          <w:b w:val="0"/>
          <w:i/>
          <w:color w:val="000000"/>
          <w:sz w:val="22"/>
        </w:rPr>
        <w:t>A : Ary taorian'ny sakafo ?</w:t>
      </w:r>
    </w:p>
    <w:p>
      <w:pPr>
        <w:spacing w:after="40"/>
        <w:ind w:left="340"/>
      </w:pPr>
      <w:r>
        <w:rPr>
          <w:rFonts w:ascii="Times New Roman" w:hAnsi="Times New Roman"/>
          <w:b w:val="0"/>
          <w:i/>
          <w:color w:val="000000"/>
          <w:sz w:val="22"/>
        </w:rPr>
        <w:t>F : Manasa tanana sy miborosy nify indray, dia miala.</w:t>
      </w:r>
    </w:p>
    <w:p>
      <w:pPr>
        <w:spacing w:after="40"/>
        <w:ind w:left="340"/>
      </w:pPr>
      <w:r>
        <w:rPr>
          <w:rFonts w:ascii="Times New Roman" w:hAnsi="Times New Roman"/>
          <w:b w:val="0"/>
          <w:i/>
          <w:color w:val="000000"/>
          <w:sz w:val="22"/>
        </w:rPr>
        <w:t>A : Raha tsy manao izany isika ?</w:t>
      </w:r>
    </w:p>
    <w:p>
      <w:pPr>
        <w:spacing w:after="40"/>
        <w:ind w:left="340"/>
      </w:pPr>
      <w:r>
        <w:rPr>
          <w:rFonts w:ascii="Times New Roman" w:hAnsi="Times New Roman"/>
          <w:b w:val="0"/>
          <w:i/>
          <w:color w:val="000000"/>
          <w:sz w:val="22"/>
        </w:rPr>
        <w:t>F : Mety ho voan'ny aretina, ka tsy mahay mianatra.</w:t>
      </w:r>
    </w:p>
    <w:p>
      <w:pPr>
        <w:spacing w:after="120"/>
      </w:pPr>
      <w:r>
        <w:rPr>
          <w:rFonts w:ascii="Times New Roman" w:hAnsi="Times New Roman"/>
          <w:b/>
          <w:i w:val="0"/>
          <w:color w:val="1E7B34"/>
          <w:sz w:val="24"/>
        </w:rPr>
        <w:t>Fomba fanaovana ny adihevitra : tarika Voromahery sy tarika Railovy</w:t>
      </w:r>
    </w:p>
    <w:p>
      <w:pPr>
        <w:spacing w:after="40"/>
        <w:ind w:left="340"/>
      </w:pPr>
      <w:r>
        <w:rPr>
          <w:rFonts w:ascii="Times New Roman" w:hAnsi="Times New Roman"/>
          <w:b w:val="0"/>
          <w:i w:val="0"/>
          <w:color w:val="000000"/>
          <w:sz w:val="22"/>
        </w:rPr>
        <w:t>— Mametraka fanontaniana ny tarika Voromahery hoe : « Araka ny hevitrao/hevitrareo, mahasalama ve ny … ? ».</w:t>
      </w:r>
    </w:p>
    <w:p>
      <w:pPr>
        <w:spacing w:after="40"/>
        <w:ind w:left="340"/>
      </w:pPr>
      <w:r>
        <w:rPr>
          <w:rFonts w:ascii="Times New Roman" w:hAnsi="Times New Roman"/>
          <w:b w:val="0"/>
          <w:i w:val="0"/>
          <w:color w:val="000000"/>
          <w:sz w:val="22"/>
        </w:rPr>
        <w:t>— Mamaly ny tarika Railovy : « Araka ny hevitro/hevitray, (tsy) mahasalama ny … ».</w:t>
      </w:r>
    </w:p>
    <w:p>
      <w:pPr>
        <w:spacing w:after="40"/>
        <w:ind w:left="340"/>
      </w:pPr>
      <w:r>
        <w:rPr>
          <w:rFonts w:ascii="Times New Roman" w:hAnsi="Times New Roman"/>
          <w:b w:val="0"/>
          <w:i w:val="0"/>
          <w:color w:val="000000"/>
          <w:sz w:val="22"/>
        </w:rPr>
        <w:t>— Mamerina mametraka fanontaniana ny tarika teo aloha hoe : « Azafady, afaka manazava misimisy kokoa ve ianao ? », « Tsy azoko tsara, azo azavaina ve ? », mba hanomezan'ilay namaly antony fanampiny.</w:t>
      </w:r>
    </w:p>
    <w:p>
      <w:pPr>
        <w:spacing w:after="40"/>
        <w:ind w:left="340"/>
      </w:pPr>
      <w:r>
        <w:rPr>
          <w:rFonts w:ascii="Times New Roman" w:hAnsi="Times New Roman"/>
          <w:b w:val="0"/>
          <w:i w:val="0"/>
          <w:color w:val="000000"/>
          <w:sz w:val="22"/>
        </w:rPr>
        <w:t>— Mamaly indray ny tarika Railovy hoe : « (Tsy) mahasalama satria ……… ».</w:t>
      </w:r>
    </w:p>
    <w:p>
      <w:pPr>
        <w:spacing w:after="40"/>
        <w:ind w:left="340"/>
      </w:pPr>
      <w:r>
        <w:rPr>
          <w:rFonts w:ascii="Times New Roman" w:hAnsi="Times New Roman"/>
          <w:b w:val="0"/>
          <w:i w:val="0"/>
          <w:color w:val="000000"/>
          <w:sz w:val="22"/>
        </w:rPr>
        <w:t>— Afamadika ny tarika nametraka fanontaniana sy ny namaly aorian'izay ; omena fotoana ampy andinihana ny fanontaniana apetraka sy ny valiny azo.</w:t>
      </w:r>
    </w:p>
    <w:p>
      <w:pPr>
        <w:spacing w:after="120"/>
      </w:pPr>
      <w:r>
        <w:rPr>
          <w:rFonts w:ascii="Times New Roman" w:hAnsi="Times New Roman"/>
          <w:b/>
          <w:i w:val="0"/>
          <w:color w:val="1E7B34"/>
          <w:sz w:val="24"/>
        </w:rPr>
        <w:t>Ny mpanamarika fotoana</w:t>
      </w:r>
    </w:p>
    <w:p>
      <w:pPr>
        <w:spacing w:after="120"/>
      </w:pPr>
      <w:r>
        <w:rPr>
          <w:rFonts w:ascii="Times New Roman" w:hAnsi="Times New Roman"/>
          <w:b w:val="0"/>
          <w:i w:val="0"/>
          <w:color w:val="000000"/>
          <w:sz w:val="22"/>
        </w:rPr>
        <w:t xml:space="preserve">Mpanamarika fotoana ireo teny ireo, satria mampifandray dingana roa izy : </w:t>
      </w:r>
      <w:r>
        <w:rPr>
          <w:rFonts w:ascii="Times New Roman" w:hAnsi="Times New Roman"/>
          <w:b/>
          <w:color w:val="1F4E79"/>
          <w:sz w:val="22"/>
        </w:rPr>
        <w:t>alohan'ny</w:t>
      </w:r>
      <w:r>
        <w:rPr>
          <w:rFonts w:ascii="Times New Roman" w:hAnsi="Times New Roman"/>
          <w:b w:val="0"/>
          <w:i w:val="0"/>
          <w:color w:val="000000"/>
          <w:sz w:val="22"/>
        </w:rPr>
        <w:t xml:space="preserve"> (ny mba hatao aloha), </w:t>
      </w:r>
      <w:r>
        <w:rPr>
          <w:rFonts w:ascii="Times New Roman" w:hAnsi="Times New Roman"/>
          <w:b/>
          <w:color w:val="1F4E79"/>
          <w:sz w:val="22"/>
        </w:rPr>
        <w:t>vao</w:t>
      </w:r>
      <w:r>
        <w:rPr>
          <w:rFonts w:ascii="Times New Roman" w:hAnsi="Times New Roman"/>
          <w:b w:val="0"/>
          <w:i w:val="0"/>
          <w:color w:val="000000"/>
          <w:sz w:val="22"/>
        </w:rPr>
        <w:t xml:space="preserve"> (ny manaraka hatony), </w:t>
      </w:r>
      <w:r>
        <w:rPr>
          <w:rFonts w:ascii="Times New Roman" w:hAnsi="Times New Roman"/>
          <w:b/>
          <w:color w:val="1F4E79"/>
          <w:sz w:val="22"/>
        </w:rPr>
        <w:t>rehefa</w:t>
      </w:r>
      <w:r>
        <w:rPr>
          <w:rFonts w:ascii="Times New Roman" w:hAnsi="Times New Roman"/>
          <w:b w:val="0"/>
          <w:i w:val="0"/>
          <w:color w:val="000000"/>
          <w:sz w:val="22"/>
        </w:rPr>
        <w:t xml:space="preserve"> (amin'ny fotoana), </w:t>
      </w:r>
      <w:r>
        <w:rPr>
          <w:rFonts w:ascii="Times New Roman" w:hAnsi="Times New Roman"/>
          <w:b/>
          <w:color w:val="1F4E79"/>
          <w:sz w:val="22"/>
        </w:rPr>
        <w:t>taorian'ny</w:t>
      </w:r>
      <w:r>
        <w:rPr>
          <w:rFonts w:ascii="Times New Roman" w:hAnsi="Times New Roman"/>
          <w:b w:val="0"/>
          <w:i w:val="0"/>
          <w:color w:val="000000"/>
          <w:sz w:val="22"/>
        </w:rPr>
        <w:t xml:space="preserve"> (ny mba hatao aorian'izany).</w:t>
      </w:r>
    </w:p>
    <w:p>
      <w:pPr>
        <w:spacing w:after="40"/>
        <w:ind w:left="340"/>
      </w:pPr>
      <w:r>
        <w:rPr>
          <w:rFonts w:ascii="Times New Roman" w:hAnsi="Times New Roman"/>
          <w:b w:val="0"/>
          <w:i w:val="0"/>
          <w:color w:val="000000"/>
          <w:sz w:val="22"/>
        </w:rPr>
        <w:t xml:space="preserve">— Marina : </w:t>
      </w:r>
      <w:r>
        <w:rPr>
          <w:rFonts w:ascii="Times New Roman" w:hAnsi="Times New Roman"/>
          <w:b/>
          <w:color w:val="1F4E79"/>
          <w:sz w:val="22"/>
        </w:rPr>
        <w:t>Alohan'ny</w:t>
      </w:r>
      <w:r>
        <w:rPr>
          <w:rFonts w:ascii="Times New Roman" w:hAnsi="Times New Roman"/>
          <w:b w:val="0"/>
          <w:i w:val="0"/>
          <w:color w:val="000000"/>
          <w:sz w:val="22"/>
        </w:rPr>
        <w:t xml:space="preserve"> mihinana, manasa tanana isika.</w:t>
      </w:r>
    </w:p>
    <w:p>
      <w:pPr>
        <w:spacing w:after="40"/>
        <w:ind w:left="340"/>
      </w:pPr>
      <w:r>
        <w:rPr>
          <w:rFonts w:ascii="Times New Roman" w:hAnsi="Times New Roman"/>
          <w:b w:val="0"/>
          <w:i w:val="0"/>
          <w:color w:val="000000"/>
          <w:sz w:val="22"/>
        </w:rPr>
        <w:t xml:space="preserve">— Marina : Manasa tanana isika, </w:t>
      </w:r>
      <w:r>
        <w:rPr>
          <w:rFonts w:ascii="Times New Roman" w:hAnsi="Times New Roman"/>
          <w:b/>
          <w:color w:val="1F4E79"/>
          <w:sz w:val="22"/>
        </w:rPr>
        <w:t>vao</w:t>
      </w:r>
      <w:r>
        <w:rPr>
          <w:rFonts w:ascii="Times New Roman" w:hAnsi="Times New Roman"/>
          <w:b w:val="0"/>
          <w:i w:val="0"/>
          <w:color w:val="000000"/>
          <w:sz w:val="22"/>
        </w:rPr>
        <w:t xml:space="preserve"> mihinana.</w:t>
      </w:r>
    </w:p>
    <w:p>
      <w:pPr>
        <w:spacing w:after="40"/>
        <w:ind w:left="340"/>
      </w:pPr>
      <w:r>
        <w:rPr>
          <w:rFonts w:ascii="Times New Roman" w:hAnsi="Times New Roman"/>
          <w:b w:val="0"/>
          <w:i w:val="0"/>
          <w:color w:val="000000"/>
          <w:sz w:val="22"/>
        </w:rPr>
        <w:t xml:space="preserve">— Marina : </w:t>
      </w:r>
      <w:r>
        <w:rPr>
          <w:rFonts w:ascii="Times New Roman" w:hAnsi="Times New Roman"/>
          <w:b/>
          <w:color w:val="1F4E79"/>
          <w:sz w:val="22"/>
        </w:rPr>
        <w:t>Rehefa</w:t>
      </w:r>
      <w:r>
        <w:rPr>
          <w:rFonts w:ascii="Times New Roman" w:hAnsi="Times New Roman"/>
          <w:b w:val="0"/>
          <w:i w:val="0"/>
          <w:color w:val="000000"/>
          <w:sz w:val="22"/>
        </w:rPr>
        <w:t xml:space="preserve"> vita ny sakafo, miborosy nify isika.</w:t>
      </w:r>
    </w:p>
    <w:p>
      <w:pPr>
        <w:spacing w:after="40"/>
        <w:ind w:left="340"/>
      </w:pPr>
      <w:r>
        <w:rPr>
          <w:rFonts w:ascii="Times New Roman" w:hAnsi="Times New Roman"/>
          <w:b w:val="0"/>
          <w:i w:val="0"/>
          <w:color w:val="000000"/>
          <w:sz w:val="22"/>
        </w:rPr>
        <w:t xml:space="preserve">— Marina : </w:t>
      </w:r>
      <w:r>
        <w:rPr>
          <w:rFonts w:ascii="Times New Roman" w:hAnsi="Times New Roman"/>
          <w:b/>
          <w:color w:val="1F4E79"/>
          <w:sz w:val="22"/>
        </w:rPr>
        <w:t>Taorian'ny</w:t>
      </w:r>
      <w:r>
        <w:rPr>
          <w:rFonts w:ascii="Times New Roman" w:hAnsi="Times New Roman"/>
          <w:b w:val="0"/>
          <w:i w:val="0"/>
          <w:color w:val="000000"/>
          <w:sz w:val="22"/>
        </w:rPr>
        <w:t xml:space="preserve"> sakafo, miborosy nify isika.</w:t>
      </w:r>
    </w:p>
    <w:p>
      <w:pPr>
        <w:spacing w:after="40"/>
        <w:ind w:left="340"/>
      </w:pPr>
      <w:r>
        <w:rPr>
          <w:rFonts w:ascii="Times New Roman" w:hAnsi="Times New Roman"/>
          <w:b w:val="0"/>
          <w:i w:val="0"/>
          <w:color w:val="000000"/>
          <w:sz w:val="22"/>
        </w:rPr>
        <w:t xml:space="preserve">— Marina : Nandry ao am-patoriana aho, </w:t>
      </w:r>
      <w:r>
        <w:rPr>
          <w:rFonts w:ascii="Times New Roman" w:hAnsi="Times New Roman"/>
          <w:b/>
          <w:color w:val="1F4E79"/>
          <w:sz w:val="22"/>
        </w:rPr>
        <w:t>vao</w:t>
      </w:r>
      <w:r>
        <w:rPr>
          <w:rFonts w:ascii="Times New Roman" w:hAnsi="Times New Roman"/>
          <w:b w:val="0"/>
          <w:i w:val="0"/>
          <w:color w:val="000000"/>
          <w:sz w:val="22"/>
        </w:rPr>
        <w:t xml:space="preserve"> nisotro rano.</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Diso : Mihinana alohan'ny manasa tanana isika. Marina : Manasa tanana isika, vao mihinana. (fanehoana ny fotoana : lasa ny filaharan'ny dingana)</w:t>
      </w:r>
    </w:p>
    <w:p>
      <w:pPr>
        <w:spacing w:after="40"/>
        <w:ind w:left="340"/>
      </w:pPr>
      <w:r>
        <w:rPr>
          <w:rFonts w:ascii="Times New Roman" w:hAnsi="Times New Roman"/>
          <w:b w:val="0"/>
          <w:i w:val="0"/>
          <w:color w:val="000000"/>
          <w:sz w:val="22"/>
        </w:rPr>
        <w:t>— Diso : Rehefa mihinana, miborosy nify. Marina : Rehefa vita ny sakafo, miborosy nify. (hevitra tsy feno : tsy voalaza ny faran'ny dingana)</w:t>
      </w:r>
    </w:p>
    <w:p>
      <w:pPr>
        <w:spacing w:after="40"/>
        <w:ind w:left="340"/>
      </w:pPr>
      <w:r>
        <w:rPr>
          <w:rFonts w:ascii="Times New Roman" w:hAnsi="Times New Roman"/>
          <w:b w:val="0"/>
          <w:i w:val="0"/>
          <w:color w:val="000000"/>
          <w:sz w:val="22"/>
        </w:rPr>
        <w:t>— Diso : Taorian'ny mihinana manasa tanana. Marina : Taorian'ny mihinana, manasa tanana. (mari-piatoana : tsy nisy tsoraka nanasarana ny ampahany roa)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fepetra</w:t>
      </w:r>
      <w:r>
        <w:rPr>
          <w:rFonts w:ascii="Times New Roman" w:hAnsi="Times New Roman"/>
          <w:b w:val="0"/>
          <w:i w:val="0"/>
          <w:color w:val="000000"/>
          <w:sz w:val="22"/>
        </w:rPr>
        <w:t xml:space="preserve"> : ny toe-javatra ilazana izay atao ; </w:t>
      </w:r>
      <w:r>
        <w:rPr>
          <w:rFonts w:ascii="Times New Roman" w:hAnsi="Times New Roman"/>
          <w:b/>
          <w:color w:val="1F4E79"/>
          <w:sz w:val="22"/>
        </w:rPr>
        <w:t>takiana</w:t>
      </w:r>
      <w:r>
        <w:rPr>
          <w:rFonts w:ascii="Times New Roman" w:hAnsi="Times New Roman"/>
          <w:b w:val="0"/>
          <w:i w:val="0"/>
          <w:color w:val="000000"/>
          <w:sz w:val="22"/>
        </w:rPr>
        <w:t xml:space="preserve"> : ilaina, tsy azo lavina ; </w:t>
      </w:r>
      <w:r>
        <w:rPr>
          <w:rFonts w:ascii="Times New Roman" w:hAnsi="Times New Roman"/>
          <w:b/>
          <w:color w:val="1F4E79"/>
          <w:sz w:val="22"/>
        </w:rPr>
        <w:t>isan'andro</w:t>
      </w:r>
      <w:r>
        <w:rPr>
          <w:rFonts w:ascii="Times New Roman" w:hAnsi="Times New Roman"/>
          <w:b w:val="0"/>
          <w:i w:val="0"/>
          <w:color w:val="000000"/>
          <w:sz w:val="22"/>
        </w:rPr>
        <w:t xml:space="preserve"> : matetika isaky ny andro ; </w:t>
      </w:r>
      <w:r>
        <w:rPr>
          <w:rFonts w:ascii="Times New Roman" w:hAnsi="Times New Roman"/>
          <w:b/>
          <w:color w:val="1F4E79"/>
          <w:sz w:val="22"/>
        </w:rPr>
        <w:t>fatoriana</w:t>
      </w:r>
      <w:r>
        <w:rPr>
          <w:rFonts w:ascii="Times New Roman" w:hAnsi="Times New Roman"/>
          <w:b w:val="0"/>
          <w:i w:val="0"/>
          <w:color w:val="000000"/>
          <w:sz w:val="22"/>
        </w:rPr>
        <w:t xml:space="preserve"> : ny fandriana ; </w:t>
      </w:r>
      <w:r>
        <w:rPr>
          <w:rFonts w:ascii="Times New Roman" w:hAnsi="Times New Roman"/>
          <w:b/>
          <w:color w:val="1F4E79"/>
          <w:sz w:val="22"/>
        </w:rPr>
        <w:t>mpanamarika fotoana</w:t>
      </w:r>
      <w:r>
        <w:rPr>
          <w:rFonts w:ascii="Times New Roman" w:hAnsi="Times New Roman"/>
          <w:b w:val="0"/>
          <w:i w:val="0"/>
          <w:color w:val="000000"/>
          <w:sz w:val="22"/>
        </w:rPr>
        <w:t xml:space="preserve"> : ny teny mampiseho ny fotoana.</w:t>
      </w:r>
    </w:p>
    <w:p>
      <w:pPr>
        <w:spacing w:after="120"/>
      </w:pPr>
      <w:r>
        <w:rPr>
          <w:rFonts w:ascii="Times New Roman" w:hAnsi="Times New Roman"/>
          <w:b/>
          <w:i w:val="0"/>
          <w:color w:val="1E7B34"/>
          <w:sz w:val="24"/>
        </w:rPr>
        <w:t>Fampahalalana fanampiny</w:t>
      </w:r>
    </w:p>
    <w:p>
      <w:pPr>
        <w:spacing w:after="120"/>
      </w:pPr>
      <w:r>
        <w:rPr>
          <w:rFonts w:ascii="Times New Roman" w:hAnsi="Times New Roman"/>
          <w:b w:val="0"/>
          <w:i w:val="0"/>
          <w:color w:val="000000"/>
          <w:sz w:val="22"/>
        </w:rPr>
        <w:t>Ohabolana : « Ny fahasalamana dia ambony lavitra noho ny fananan-karena » — ny fahasalamana no zavatra sarobidine indrindra, fa ny harena kosa azo averina. (ohabolana.org)</w:t>
      </w:r>
    </w:p>
    <w:p>
      <w:pPr>
        <w:spacing w:after="120"/>
      </w:pPr>
      <w:r>
        <w:rPr>
          <w:rFonts w:ascii="Times New Roman" w:hAnsi="Times New Roman"/>
          <w:b w:val="0"/>
          <w:i w:val="0"/>
          <w:color w:val="000000"/>
          <w:sz w:val="22"/>
        </w:rPr>
        <w:t>Ao amin'ny fampiasana andavanandro dia matetika ampiasaina miaraka amin'ireo mpanamarika fotoana ireo ny teny hoe « mazotoa » : « Mazotoa manasa tanana. »</w:t>
      </w:r>
    </w:p>
    <w:p>
      <w:pPr>
        <w:spacing w:after="120"/>
      </w:pPr>
      <w:r>
        <w:rPr>
          <w:rFonts w:ascii="Times New Roman" w:hAnsi="Times New Roman"/>
          <w:b w:val="0"/>
          <w:i w:val="0"/>
          <w:color w:val="000000"/>
          <w:sz w:val="22"/>
        </w:rPr>
        <w:t>Ho an'ny tombana : asiana fifaninanana ny tarika an-daniny sy ny ankilany. Apetraka eny amin'ny solaitrabe ny isa azon'ny tarika tsirairay : mahazo isa iray ny tarika mahavaly, ary raha tsy mahavaly kosa izy dia mahazo isa iray ny tarika nametraka ny fanontaniana.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Fepetra fototra amin'ny fahasalamana : sakafo isan'andro, rano madio, fanadiovana ny tanana sy ny tongotra, fatoriana.</w:t>
      </w:r>
    </w:p>
    <w:p>
      <w:pPr>
        <w:spacing w:after="120"/>
        <w:ind w:left="227"/>
      </w:pPr>
      <w:r>
        <w:rPr>
          <w:rFonts w:ascii="Times New Roman" w:hAnsi="Times New Roman"/>
          <w:b w:val="0"/>
          <w:i w:val="0"/>
          <w:color w:val="000000"/>
          <w:sz w:val="22"/>
        </w:rPr>
        <w:t>• Mazotoa manasa tanana alohan'ny mihinana ary taorian'ny sakafo.</w:t>
      </w:r>
    </w:p>
    <w:p>
      <w:pPr>
        <w:spacing w:after="120"/>
        <w:ind w:left="227"/>
      </w:pPr>
      <w:r>
        <w:rPr>
          <w:rFonts w:ascii="Times New Roman" w:hAnsi="Times New Roman"/>
          <w:b w:val="0"/>
          <w:i w:val="0"/>
          <w:color w:val="000000"/>
          <w:sz w:val="22"/>
        </w:rPr>
        <w:t>• Alohan'ny, rehefa, vao, taorian'ny no mampiseho ny filaharan'ny dingana.</w:t>
      </w:r>
    </w:p>
    <w:p>
      <w:pPr>
        <w:spacing w:after="120"/>
      </w:pPr>
      <w:r>
        <w:rPr>
          <w:rFonts w:ascii="Times New Roman" w:hAnsi="Times New Roman"/>
          <w:b/>
          <w:i w:val="0"/>
          <w:color w:val="000000"/>
          <w:sz w:val="26"/>
        </w:rPr>
        <w:t>FANAZARAN-TENA</w:t>
      </w:r>
      <w:bookmarkStart w:id="5" w:name="bm_fanazarana1"/>
      <w:bookmarkEnd w:id="5"/>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teny hoe « alohan'ny » dia mampiseho ny …</w:t>
      </w:r>
    </w:p>
    <w:p>
      <w:pPr>
        <w:spacing w:after="120"/>
        <w:ind w:left="340"/>
      </w:pPr>
      <w:r>
        <w:rPr>
          <w:rFonts w:ascii="Times New Roman" w:hAnsi="Times New Roman"/>
          <w:b w:val="0"/>
          <w:i w:val="0"/>
          <w:color w:val="000000"/>
          <w:sz w:val="22"/>
        </w:rPr>
        <w:t>a) manaraka b) mialoha d) toerana e) fomba</w:t>
      </w:r>
    </w:p>
    <w:p>
      <w:pPr>
        <w:spacing w:after="120"/>
        <w:ind w:left="340"/>
      </w:pPr>
      <w:r>
        <w:rPr>
          <w:rFonts w:ascii="Times New Roman" w:hAnsi="Times New Roman"/>
          <w:b w:val="0"/>
          <w:i w:val="0"/>
          <w:color w:val="000000"/>
          <w:sz w:val="22"/>
        </w:rPr>
        <w:t>2) Ny teny hoe « taorian'ny » dia mampiseho ny …</w:t>
      </w:r>
    </w:p>
    <w:p>
      <w:pPr>
        <w:spacing w:after="120"/>
        <w:ind w:left="340"/>
      </w:pPr>
      <w:r>
        <w:rPr>
          <w:rFonts w:ascii="Times New Roman" w:hAnsi="Times New Roman"/>
          <w:b w:val="0"/>
          <w:i w:val="0"/>
          <w:color w:val="000000"/>
          <w:sz w:val="22"/>
        </w:rPr>
        <w:t>a) mialoha b) manaraka d) olona e) habe</w:t>
      </w:r>
    </w:p>
    <w:p>
      <w:pPr>
        <w:spacing w:after="120"/>
        <w:ind w:left="340"/>
      </w:pPr>
      <w:r>
        <w:rPr>
          <w:rFonts w:ascii="Times New Roman" w:hAnsi="Times New Roman"/>
          <w:b w:val="0"/>
          <w:i w:val="0"/>
          <w:color w:val="000000"/>
          <w:sz w:val="22"/>
        </w:rPr>
        <w:t>3) Izay mampiseho ny dingana manaraka hatony dia …</w:t>
      </w:r>
    </w:p>
    <w:p>
      <w:pPr>
        <w:spacing w:after="120"/>
        <w:ind w:left="340"/>
      </w:pPr>
      <w:r>
        <w:rPr>
          <w:rFonts w:ascii="Times New Roman" w:hAnsi="Times New Roman"/>
          <w:b w:val="0"/>
          <w:i w:val="0"/>
          <w:color w:val="000000"/>
          <w:sz w:val="22"/>
        </w:rPr>
        <w:t>a) rehefa b) alohan'ny d) vao e) taorian'ny</w:t>
      </w:r>
    </w:p>
    <w:p>
      <w:pPr>
        <w:spacing w:after="120"/>
        <w:ind w:left="340"/>
      </w:pPr>
      <w:r>
        <w:rPr>
          <w:rFonts w:ascii="Times New Roman" w:hAnsi="Times New Roman"/>
          <w:b w:val="0"/>
          <w:i w:val="0"/>
          <w:color w:val="000000"/>
          <w:sz w:val="22"/>
        </w:rPr>
        <w:t>4) Fehezanteny marina araka ny lesona ny hoe …</w:t>
      </w:r>
    </w:p>
    <w:p>
      <w:pPr>
        <w:spacing w:after="120"/>
        <w:ind w:left="340"/>
      </w:pPr>
      <w:r>
        <w:rPr>
          <w:rFonts w:ascii="Times New Roman" w:hAnsi="Times New Roman"/>
          <w:b w:val="0"/>
          <w:i w:val="0"/>
          <w:color w:val="000000"/>
          <w:sz w:val="22"/>
        </w:rPr>
        <w:t>a) Mihinana alohan'ny manasa tanana. b) Manasa tanana isika, vao mihinana.</w:t>
      </w:r>
    </w:p>
    <w:p>
      <w:pPr>
        <w:spacing w:after="120"/>
        <w:ind w:left="340"/>
      </w:pPr>
      <w:r>
        <w:rPr>
          <w:rFonts w:ascii="Times New Roman" w:hAnsi="Times New Roman"/>
          <w:b w:val="0"/>
          <w:i w:val="0"/>
          <w:color w:val="000000"/>
          <w:sz w:val="22"/>
        </w:rPr>
        <w:t>d) Rehefa mihinana, miborosy nify. e) Taorian'ny alohan'ny sakafo.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Mameno ny toerana banga amin'ny mpanamarika fotoana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ny fandroana, manomana daka sy savony.</w:t>
      </w:r>
    </w:p>
    <w:p>
      <w:pPr>
        <w:spacing w:after="120"/>
        <w:ind w:left="340"/>
      </w:pPr>
      <w:r>
        <w:rPr>
          <w:rFonts w:ascii="Times New Roman" w:hAnsi="Times New Roman"/>
          <w:b w:val="0"/>
          <w:i w:val="0"/>
          <w:color w:val="000000"/>
          <w:sz w:val="22"/>
        </w:rPr>
        <w:t>2) Miborosy nify isika, ……………… mandry.</w:t>
      </w:r>
    </w:p>
    <w:p>
      <w:pPr>
        <w:spacing w:after="120"/>
        <w:ind w:left="340"/>
      </w:pPr>
      <w:r>
        <w:rPr>
          <w:rFonts w:ascii="Times New Roman" w:hAnsi="Times New Roman"/>
          <w:b w:val="0"/>
          <w:i w:val="0"/>
          <w:color w:val="000000"/>
          <w:sz w:val="22"/>
        </w:rPr>
        <w:t>3) ……………… nianatra, dia nandry ao am-patoriana.</w:t>
      </w:r>
    </w:p>
    <w:p>
      <w:pPr>
        <w:spacing w:after="120"/>
        <w:ind w:left="340"/>
      </w:pPr>
      <w:r>
        <w:rPr>
          <w:rFonts w:ascii="Times New Roman" w:hAnsi="Times New Roman"/>
          <w:b w:val="0"/>
          <w:i w:val="0"/>
          <w:color w:val="000000"/>
          <w:sz w:val="22"/>
        </w:rPr>
        <w:t>4) ……………… miala amin'ny tokana maraina, manasa tanana aho.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Mamorao fehezanteny efatra momba ny fitandroana ny fahasalamana.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ampiasao ny teny hoe « alohan'ny »</w:t>
      </w:r>
    </w:p>
    <w:p>
      <w:pPr>
        <w:spacing w:after="120"/>
        <w:ind w:left="340"/>
      </w:pPr>
      <w:r>
        <w:rPr>
          <w:rFonts w:ascii="Times New Roman" w:hAnsi="Times New Roman"/>
          <w:b w:val="0"/>
          <w:i w:val="0"/>
          <w:color w:val="000000"/>
          <w:sz w:val="22"/>
        </w:rPr>
        <w:t>2) ampiasao ny teny hoe « taorian'ny »</w:t>
      </w:r>
    </w:p>
    <w:p>
      <w:pPr>
        <w:spacing w:after="120"/>
        <w:ind w:left="340"/>
      </w:pPr>
      <w:r>
        <w:rPr>
          <w:rFonts w:ascii="Times New Roman" w:hAnsi="Times New Roman"/>
          <w:b w:val="0"/>
          <w:i w:val="0"/>
          <w:color w:val="000000"/>
          <w:sz w:val="22"/>
        </w:rPr>
        <w:t>3) ampiasao ny teny hoe « rehefa »</w:t>
      </w:r>
    </w:p>
    <w:p>
      <w:pPr>
        <w:spacing w:after="120"/>
        <w:ind w:left="340"/>
      </w:pPr>
      <w:r>
        <w:rPr>
          <w:rFonts w:ascii="Times New Roman" w:hAnsi="Times New Roman"/>
          <w:b w:val="0"/>
          <w:i w:val="0"/>
          <w:color w:val="000000"/>
          <w:sz w:val="22"/>
        </w:rPr>
        <w:t>4) ampiasao ny teny hoe « vao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 mialoha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manaraka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d) vao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w:t>
      </w:r>
    </w:p>
    <w:p>
      <w:pPr>
        <w:spacing w:after="120"/>
      </w:pPr>
      <w:r>
        <w:rPr>
          <w:rFonts w:ascii="Times New Roman" w:hAnsi="Times New Roman"/>
          <w:b/>
          <w:i w:val="0"/>
          <w:color w:val="000000"/>
          <w:sz w:val="22"/>
        </w:rPr>
        <w:t>Mameno ny toerana banga amin'ny mpanamarika fotoana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Alohan'ny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vao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Taorian'ny</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Rehefa</w:t>
      </w:r>
    </w:p>
    <w:p>
      <w:pPr>
        <w:spacing w:after="120"/>
      </w:pPr>
      <w:r>
        <w:rPr>
          <w:rFonts w:ascii="Times New Roman" w:hAnsi="Times New Roman"/>
          <w:b/>
          <w:i w:val="0"/>
          <w:color w:val="000000"/>
          <w:sz w:val="22"/>
        </w:rPr>
        <w:t>Mamorao fehezanteny efatra momba ny fitandroana ny fahasalamana.</w:t>
      </w:r>
    </w:p>
    <w:p>
      <w:pPr>
        <w:spacing w:after="120"/>
        <w:ind w:left="340"/>
      </w:pPr>
      <w:r>
        <w:rPr>
          <w:rFonts w:ascii="Times New Roman" w:hAnsi="Times New Roman"/>
          <w:b w:val="0"/>
          <w:i w:val="0"/>
          <w:color w:val="000000"/>
          <w:sz w:val="22"/>
        </w:rPr>
        <w:t>1) Ohatra : Alohan'ny mihinana dia manasa tanana aho.</w:t>
      </w:r>
    </w:p>
    <w:p>
      <w:pPr>
        <w:spacing w:after="120"/>
        <w:ind w:left="340"/>
      </w:pPr>
      <w:r>
        <w:rPr>
          <w:rFonts w:ascii="Times New Roman" w:hAnsi="Times New Roman"/>
          <w:b w:val="0"/>
          <w:i w:val="0"/>
          <w:color w:val="000000"/>
          <w:sz w:val="22"/>
        </w:rPr>
        <w:t>2) Ohatra : Taorian'ny kilasy dia mandroa aho.</w:t>
      </w:r>
    </w:p>
    <w:p>
      <w:pPr>
        <w:spacing w:after="120"/>
        <w:ind w:left="340"/>
      </w:pPr>
      <w:r>
        <w:rPr>
          <w:rFonts w:ascii="Times New Roman" w:hAnsi="Times New Roman"/>
          <w:b w:val="0"/>
          <w:i w:val="0"/>
          <w:color w:val="000000"/>
          <w:sz w:val="22"/>
        </w:rPr>
        <w:t>3) Ohatra : Rehefa mangatsiaka dia misotro rano mafana aho.</w:t>
      </w:r>
    </w:p>
    <w:p>
      <w:pPr>
        <w:spacing w:after="120"/>
        <w:ind w:left="340"/>
      </w:pPr>
      <w:r>
        <w:rPr>
          <w:rFonts w:ascii="Times New Roman" w:hAnsi="Times New Roman"/>
          <w:b w:val="0"/>
          <w:i w:val="0"/>
          <w:color w:val="000000"/>
          <w:sz w:val="22"/>
        </w:rPr>
        <w:t>4) Ohatra : Miborosy nify aho, vao mandry.</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Ohabolana — « Ny fahasalamana dia ambony lavitra noho ny fananan-karena », ohabolana.org</w:t>
      </w:r>
    </w:p>
    <w:p>
      <w:pPr>
        <w:spacing w:after="120"/>
        <w:ind w:left="340"/>
      </w:pPr>
      <w:r>
        <w:rPr>
          <w:rFonts w:ascii="Times New Roman" w:hAnsi="Times New Roman"/>
          <w:b w:val="0"/>
          <w:i w:val="0"/>
          <w:color w:val="1F4E79"/>
          <w:sz w:val="18"/>
        </w:rPr>
        <w:t>https://ohabolana.org/ohabolana/vakio/o470fdb9660b7d</w:t>
      </w:r>
    </w:p>
    <w:p>
      <w:pPr>
        <w:spacing w:after="60"/>
        <w:ind w:left="510"/>
      </w:pPr>
      <w:r>
        <w:rPr>
          <w:rFonts w:ascii="Times New Roman" w:hAnsi="Times New Roman"/>
          <w:b w:val="0"/>
          <w:i/>
          <w:color w:val="000000"/>
          <w:sz w:val="20"/>
        </w:rPr>
        <w:t>« Ny fahasalamana dia ambony lavitra noho ny fananan-karena. » — dikan-teny : la santé est bien au-dessus de la fortune. (Recueil en ligne d'ohabolana, ohabolana.org, serasera.org)</w:t>
      </w:r>
    </w:p>
    <w:p>
      <w:pPr>
        <w:spacing w:after="120"/>
        <w:ind w:left="170"/>
      </w:pPr>
      <w:r>
        <w:rPr>
          <w:rFonts w:ascii="Times New Roman" w:hAnsi="Times New Roman"/>
          <w:b/>
          <w:i w:val="0"/>
          <w:color w:val="000000"/>
          <w:sz w:val="20"/>
        </w:rPr>
        <w:t>2. FRP Fiteny Malagasy 6e (éd. Oktobra 2026) — LOHAHEVITRA I, LFK 1e « Tahirin-kevitra : NY FAHADIOVAN'NY TONTOLO MANODIDINA » — loharan'ny teny hoe « miborosy nify » ampiasaina eto amin'ny firaketana</w:t>
      </w:r>
    </w:p>
    <w:p>
      <w:pPr>
        <w:spacing w:after="120"/>
        <w:ind w:left="340"/>
      </w:pPr>
      <w:r>
        <w:rPr>
          <w:rFonts w:ascii="Times New Roman" w:hAnsi="Times New Roman"/>
          <w:b w:val="0"/>
          <w:i w:val="0"/>
          <w:color w:val="1F4E79"/>
          <w:sz w:val="18"/>
        </w:rPr>
        <w:t>extrait de travail : refs/FRP_6eme_MLG.txt, ligne 444, dans le dépôt</w:t>
      </w:r>
    </w:p>
    <w:p>
      <w:pPr>
        <w:spacing w:after="60"/>
        <w:ind w:left="510"/>
      </w:pPr>
      <w:r>
        <w:rPr>
          <w:rFonts w:ascii="Times New Roman" w:hAnsi="Times New Roman"/>
          <w:b w:val="0"/>
          <w:i/>
          <w:color w:val="000000"/>
          <w:sz w:val="20"/>
        </w:rPr>
        <w:t>« Indroa isan'andro no miborosy nify                            Hetezana ny hoho fa tsy avela ho lava</w:t>
        <w:br/>
        <w:t xml:space="preserve">                          Hogoina matetika ny volo » (soratra tandrifiny araka ny izay voasoratra ao amin'ny FRP).</w:t>
      </w:r>
    </w:p>
    <w:p>
      <w:pPr>
        <w:spacing w:after="120"/>
        <w:ind w:left="170"/>
      </w:pPr>
      <w:r>
        <w:rPr>
          <w:rFonts w:ascii="Times New Roman" w:hAnsi="Times New Roman"/>
          <w:b/>
          <w:i w:val="0"/>
          <w:color w:val="000000"/>
          <w:sz w:val="20"/>
        </w:rPr>
        <w:t>3.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SEHO 2 / 33</w:t>
      </w:r>
      <w:bookmarkStart w:id="6" w:name="bm_seho2"/>
      <w:bookmarkEnd w:id="6"/>
    </w:p>
    <w:p>
      <w:pPr>
        <w:spacing w:after="120"/>
        <w:jc w:val="center"/>
      </w:pPr>
      <w:r>
        <w:rPr>
          <w:rFonts w:ascii="Times New Roman" w:hAnsi="Times New Roman"/>
          <w:b/>
          <w:i w:val="0"/>
          <w:color w:val="C00000"/>
          <w:sz w:val="32"/>
        </w:rPr>
        <w:t>Fanasana ny tanana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Vakiteny (vakiteny miaina sy fahazoan-dahatsoratra)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1. Ny fitandroana ny fahasalamana</w:t>
            </w:r>
          </w:p>
        </w:tc>
        <w:tc>
          <w:tcPr>
            <w:tcW w:type="dxa" w:w="3175"/>
          </w:tcPr>
          <w:p>
            <w:pPr>
              <w:spacing w:after="40"/>
            </w:pPr>
            <w:r>
              <w:rPr>
                <w:rFonts w:ascii="Times New Roman" w:hAnsi="Times New Roman"/>
                <w:b w:val="0"/>
                <w:i w:val="0"/>
                <w:color w:val="000000"/>
                <w:sz w:val="20"/>
              </w:rPr>
              <w:t>Seho n° : 2 / 33</w:t>
            </w:r>
          </w:p>
        </w:tc>
      </w:tr>
      <w:tr>
        <w:tc>
          <w:tcPr>
            <w:tcW w:type="dxa" w:w="6576"/>
          </w:tcPr>
          <w:p>
            <w:pPr>
              <w:spacing w:after="40"/>
            </w:pPr>
            <w:r>
              <w:rPr>
                <w:rFonts w:ascii="Times New Roman" w:hAnsi="Times New Roman"/>
                <w:b w:val="0"/>
                <w:i w:val="0"/>
                <w:color w:val="000000"/>
                <w:sz w:val="20"/>
              </w:rPr>
              <w:t>Lohateny : Fanasana ny tanana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mamaky mazava sy tsy misy diso ny lahatsoratra fohy, ary hamaritra ny hevi-dehibe ao anatiny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fahasalamana ?</w:t>
            </w:r>
          </w:p>
          <w:p>
            <w:pPr>
              <w:spacing w:after="40"/>
            </w:pPr>
            <w:r>
              <w:rPr>
                <w:rFonts w:ascii="Times New Roman" w:hAnsi="Times New Roman"/>
                <w:b w:val="0"/>
                <w:i w:val="0"/>
                <w:color w:val="000000"/>
                <w:sz w:val="20"/>
              </w:rPr>
              <w:t>2. Iza no miaro ny fahasalamantsika isan'andro ?</w:t>
            </w:r>
          </w:p>
          <w:p>
            <w:pPr>
              <w:spacing w:after="40"/>
            </w:pPr>
            <w:r>
              <w:rPr>
                <w:rFonts w:ascii="Times New Roman" w:hAnsi="Times New Roman"/>
                <w:b w:val="0"/>
                <w:i w:val="0"/>
                <w:color w:val="000000"/>
                <w:sz w:val="20"/>
              </w:rPr>
              <w:t>3. Inona no fitaovana ampiasaina amin'ny fanadiovana ny tanana sy ny tongotra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fahasalamana dia ny toetra ara-batana mahavelona ny olona, ka tsy misy aretina na fanaintainana.</w:t>
            </w:r>
          </w:p>
          <w:p>
            <w:pPr>
              <w:spacing w:after="40"/>
            </w:pPr>
            <w:r>
              <w:rPr>
                <w:rFonts w:ascii="Times New Roman" w:hAnsi="Times New Roman"/>
                <w:b w:val="0"/>
                <w:i w:val="0"/>
                <w:color w:val="000000"/>
                <w:sz w:val="20"/>
              </w:rPr>
              <w:t>2. Ny ray aman-dreny, ny mpampianatra, ary izahay manokoa.</w:t>
            </w:r>
          </w:p>
          <w:p>
            <w:pPr>
              <w:spacing w:after="40"/>
            </w:pPr>
            <w:r>
              <w:rPr>
                <w:rFonts w:ascii="Times New Roman" w:hAnsi="Times New Roman"/>
                <w:b w:val="0"/>
                <w:i w:val="0"/>
                <w:color w:val="000000"/>
                <w:sz w:val="20"/>
              </w:rPr>
              <w:t>3. Rano madio sy savony, ary lamba madio ho an'ny fanadiovana.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Rehefa hohavainao ny sakafo, inona no tokony ho voalohany ataosinao ? V.A. : Ny fanasana ny tanana.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Fanasana ny tanana ». Aorian'ity seho ity ianareo dia ho afaka hamaky mazava sy tsy misy diso ny lahatsoratra fohy momba ny fahasalamana, ary hamaritra ny hevi-dehibe ao anatiny.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Asehoko eo amin'ny tabilao ny lahatsoratra « Fanasana ny tanana » sy ny sary mifandraika amin'izany.</w:t>
            </w:r>
          </w:p>
          <w:p>
            <w:pPr>
              <w:spacing w:after="40"/>
            </w:pPr>
            <w:r>
              <w:rPr>
                <w:rFonts w:ascii="Times New Roman" w:hAnsi="Times New Roman"/>
                <w:b w:val="0"/>
                <w:i w:val="0"/>
                <w:color w:val="000000"/>
                <w:sz w:val="20"/>
              </w:rPr>
              <w:t>Jereo aloha ny lohateny, ny isa ny fehezanteny, ary ny mari-piatoana ampiasaina ao.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voasoratra eo amin'ny tabilao sy sary lehibe momba ny fanasana ny tanana</w:t>
            </w:r>
          </w:p>
        </w:tc>
        <w:tc>
          <w:tcPr>
            <w:tcW w:type="dxa" w:w="1077"/>
          </w:tcPr>
          <w:p>
            <w:pPr>
              <w:spacing w:after="40"/>
            </w:pPr>
            <w:r>
              <w:rPr>
                <w:rFonts w:ascii="Times New Roman" w:hAnsi="Times New Roman"/>
                <w:b w:val="0"/>
                <w:i w:val="0"/>
                <w:color w:val="000000"/>
                <w:sz w:val="20"/>
              </w:rPr>
              <w:t>Ny zava-jerena (lohateny, isa ny fehezanteny, sary) no avoaka amin'ny Famakafakana, fa tsy eto.</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lohatenin'ny lahatsoratra ?</w:t>
            </w:r>
          </w:p>
          <w:p>
            <w:pPr>
              <w:spacing w:after="40"/>
            </w:pPr>
            <w:r>
              <w:rPr>
                <w:rFonts w:ascii="Times New Roman" w:hAnsi="Times New Roman"/>
                <w:b w:val="0"/>
                <w:i w:val="0"/>
                <w:color w:val="000000"/>
                <w:sz w:val="20"/>
              </w:rPr>
              <w:t>2. Fehezanteny firy ny ao anaty lahatsoratra ?</w:t>
            </w:r>
          </w:p>
          <w:p>
            <w:pPr>
              <w:spacing w:after="40"/>
            </w:pPr>
            <w:r>
              <w:rPr>
                <w:rFonts w:ascii="Times New Roman" w:hAnsi="Times New Roman"/>
                <w:b w:val="0"/>
                <w:i w:val="0"/>
                <w:color w:val="000000"/>
                <w:sz w:val="20"/>
              </w:rPr>
              <w:t>3. Inona no fomba mora indrindra hiarovana ny tena araka ny lahatsoratra ?</w:t>
            </w:r>
          </w:p>
          <w:p>
            <w:pPr>
              <w:spacing w:after="40"/>
            </w:pPr>
            <w:r>
              <w:rPr>
                <w:rFonts w:ascii="Times New Roman" w:hAnsi="Times New Roman"/>
                <w:b w:val="0"/>
                <w:i w:val="0"/>
                <w:color w:val="000000"/>
                <w:sz w:val="20"/>
              </w:rPr>
              <w:t>4. Amin'ny fotoana inona isika no manasa tanana araka ny lahatsoratra ?</w:t>
            </w:r>
          </w:p>
          <w:p>
            <w:pPr>
              <w:spacing w:after="40"/>
            </w:pPr>
            <w:r>
              <w:rPr>
                <w:rFonts w:ascii="Times New Roman" w:hAnsi="Times New Roman"/>
                <w:b w:val="0"/>
                <w:i w:val="0"/>
                <w:color w:val="000000"/>
                <w:sz w:val="20"/>
              </w:rPr>
              <w:t>5. Ahoana no antony iavian'ny aretin-kibo sy ny aretin-koditra araka ny lahatsoratra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 Fanasana ny tanana » ny lohateny.</w:t>
            </w:r>
          </w:p>
          <w:p>
            <w:pPr>
              <w:spacing w:after="40"/>
            </w:pPr>
            <w:r>
              <w:rPr>
                <w:rFonts w:ascii="Times New Roman" w:hAnsi="Times New Roman"/>
                <w:b w:val="0"/>
                <w:i w:val="0"/>
                <w:color w:val="000000"/>
                <w:sz w:val="20"/>
              </w:rPr>
              <w:t>2. Dimy (5) ny fehezanteny ao anatiny.</w:t>
            </w:r>
          </w:p>
          <w:p>
            <w:pPr>
              <w:spacing w:after="40"/>
            </w:pPr>
            <w:r>
              <w:rPr>
                <w:rFonts w:ascii="Times New Roman" w:hAnsi="Times New Roman"/>
                <w:b w:val="0"/>
                <w:i w:val="0"/>
                <w:color w:val="000000"/>
                <w:sz w:val="20"/>
              </w:rPr>
              <w:t xml:space="preserve">3. Ny </w:t>
            </w:r>
            <w:r>
              <w:rPr>
                <w:rFonts w:ascii="Times New Roman" w:hAnsi="Times New Roman"/>
                <w:b/>
                <w:color w:val="1F4E79"/>
                <w:sz w:val="20"/>
              </w:rPr>
              <w:t>fanasana ny tanana amin'ny savony sy rano madio</w:t>
            </w:r>
            <w:r>
              <w:rPr>
                <w:rFonts w:ascii="Times New Roman" w:hAnsi="Times New Roman"/>
                <w:b w:val="0"/>
                <w:i w:val="0"/>
                <w:color w:val="000000"/>
                <w:sz w:val="20"/>
              </w:rPr>
              <w:t>.</w:t>
            </w:r>
          </w:p>
          <w:p>
            <w:pPr>
              <w:spacing w:after="40"/>
            </w:pPr>
            <w:r>
              <w:rPr>
                <w:rFonts w:ascii="Times New Roman" w:hAnsi="Times New Roman"/>
                <w:b w:val="0"/>
                <w:i w:val="0"/>
                <w:color w:val="000000"/>
                <w:sz w:val="20"/>
              </w:rPr>
              <w:t>4. Alohan'ny mihinana sy rehefa miverina avy any an-dokoa.</w:t>
            </w:r>
          </w:p>
          <w:p>
            <w:pPr>
              <w:spacing w:after="40"/>
            </w:pPr>
            <w:r>
              <w:rPr>
                <w:rFonts w:ascii="Times New Roman" w:hAnsi="Times New Roman"/>
                <w:b w:val="0"/>
                <w:i w:val="0"/>
                <w:color w:val="000000"/>
                <w:sz w:val="20"/>
              </w:rPr>
              <w:t>5. Avy amin'ny tanana maloto ny antony amin'ny be dia be amin'ireo aretina ireo.</w:t>
            </w:r>
          </w:p>
        </w:tc>
        <w:tc>
          <w:tcPr>
            <w:tcW w:type="dxa" w:w="1191"/>
          </w:tcPr>
          <w:p>
            <w:pPr>
              <w:spacing w:after="40"/>
            </w:pPr>
            <w:r>
              <w:rPr>
                <w:rFonts w:ascii="Times New Roman" w:hAnsi="Times New Roman"/>
                <w:b w:val="0"/>
                <w:i w:val="0"/>
                <w:color w:val="000000"/>
                <w:sz w:val="20"/>
              </w:rPr>
              <w:t>Fanontaniana arahim-baliny / Asa iombonana</w:t>
            </w:r>
          </w:p>
        </w:tc>
        <w:tc>
          <w:tcPr>
            <w:tcW w:type="dxa" w:w="1191"/>
          </w:tcPr>
          <w:p>
            <w:pPr>
              <w:spacing w:after="40"/>
            </w:pPr>
            <w:r>
              <w:rPr>
                <w:rFonts w:ascii="Times New Roman" w:hAnsi="Times New Roman"/>
                <w:b w:val="0"/>
                <w:i w:val="0"/>
                <w:color w:val="000000"/>
                <w:sz w:val="20"/>
              </w:rPr>
              <w:t>Lahatsoratra voasoratra eo amin'ny tabilao sy sary lehibe momba ny fanasana ny tanana</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fanasana ny tanana amin'ny savony sy rano madio, indrindra alohan'ny mihinana ary rehefa miverina avy any an-dokoa, dia fomba mora sy azo atao isan'andro hiarovana ny fahasalamana.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Mameno ny toerana banga araka ny lahatsoratra.</w:t>
            </w:r>
          </w:p>
          <w:p>
            <w:pPr>
              <w:spacing w:after="40"/>
              <w:ind w:left="283"/>
            </w:pPr>
            <w:r>
              <w:rPr>
                <w:rFonts w:ascii="Times New Roman" w:hAnsi="Times New Roman"/>
                <w:b w:val="0"/>
                <w:i w:val="0"/>
                <w:color w:val="000000"/>
                <w:sz w:val="20"/>
              </w:rPr>
              <w:t>a) Ny fanasana ny tanana amin'ny …………………… sy rano madio.</w:t>
            </w:r>
          </w:p>
          <w:p>
            <w:pPr>
              <w:spacing w:after="40"/>
              <w:ind w:left="283"/>
            </w:pPr>
            <w:r>
              <w:rPr>
                <w:rFonts w:ascii="Times New Roman" w:hAnsi="Times New Roman"/>
                <w:b w:val="0"/>
                <w:i w:val="0"/>
                <w:color w:val="000000"/>
                <w:sz w:val="20"/>
              </w:rPr>
              <w:t>b) Mazotoa manasa tanana alohan'ny …………………….</w:t>
            </w:r>
          </w:p>
          <w:p>
            <w:pPr>
              <w:spacing w:after="40"/>
              <w:ind w:left="283"/>
            </w:pPr>
            <w:r>
              <w:rPr>
                <w:rFonts w:ascii="Times New Roman" w:hAnsi="Times New Roman"/>
                <w:b w:val="0"/>
                <w:i w:val="0"/>
                <w:color w:val="000000"/>
                <w:sz w:val="20"/>
              </w:rPr>
              <w:t>d) Avy amin'ny tanana …………………… ny anton'ny be dia be amin'ny aretin-kibo.</w:t>
            </w:r>
          </w:p>
          <w:p>
            <w:pPr>
              <w:spacing w:after="40"/>
              <w:ind w:left="283"/>
            </w:pPr>
            <w:r>
              <w:rPr>
                <w:rFonts w:ascii="Times New Roman" w:hAnsi="Times New Roman"/>
                <w:b w:val="0"/>
                <w:i w:val="0"/>
                <w:color w:val="000000"/>
                <w:sz w:val="20"/>
              </w:rPr>
              <w:t>e) Ny …………………… dia manomboka amin'ny tanana.</w:t>
            </w:r>
          </w:p>
          <w:p>
            <w:pPr>
              <w:spacing w:after="40"/>
            </w:pPr>
            <w:r>
              <w:rPr>
                <w:rFonts w:ascii="Times New Roman" w:hAnsi="Times New Roman"/>
                <w:b/>
                <w:i w:val="0"/>
                <w:color w:val="000000"/>
                <w:sz w:val="20"/>
              </w:rPr>
              <w:t>Reheo amin'ny tsilo ny teny eo ankavia amin'ny dikany eo ankavanana.</w:t>
            </w:r>
          </w:p>
          <w:p>
            <w:pPr>
              <w:spacing w:after="40"/>
              <w:ind w:left="283"/>
            </w:pPr>
            <w:r>
              <w:rPr>
                <w:rFonts w:ascii="Times New Roman" w:hAnsi="Times New Roman"/>
                <w:b w:val="0"/>
                <w:i w:val="0"/>
                <w:color w:val="000000"/>
                <w:sz w:val="20"/>
              </w:rPr>
              <w:t>a) savony</w:t>
            </w:r>
          </w:p>
          <w:p>
            <w:pPr>
              <w:spacing w:after="40"/>
              <w:ind w:left="283"/>
            </w:pPr>
            <w:r>
              <w:rPr>
                <w:rFonts w:ascii="Times New Roman" w:hAnsi="Times New Roman"/>
                <w:b w:val="0"/>
                <w:i w:val="0"/>
                <w:color w:val="000000"/>
                <w:sz w:val="20"/>
              </w:rPr>
              <w:t>b) lamosin-tanana</w:t>
            </w:r>
          </w:p>
          <w:p>
            <w:pPr>
              <w:spacing w:after="40"/>
              <w:ind w:left="283"/>
            </w:pPr>
            <w:r>
              <w:rPr>
                <w:rFonts w:ascii="Times New Roman" w:hAnsi="Times New Roman"/>
                <w:b w:val="0"/>
                <w:i w:val="0"/>
                <w:color w:val="000000"/>
                <w:sz w:val="20"/>
              </w:rPr>
              <w:t>d) rantsan-tanana</w:t>
            </w:r>
          </w:p>
          <w:p>
            <w:pPr>
              <w:spacing w:after="40"/>
              <w:ind w:left="283"/>
            </w:pPr>
            <w:r>
              <w:rPr>
                <w:rFonts w:ascii="Times New Roman" w:hAnsi="Times New Roman"/>
                <w:b w:val="0"/>
                <w:i w:val="0"/>
                <w:color w:val="000000"/>
                <w:sz w:val="20"/>
              </w:rPr>
              <w:t>e) lamba</w:t>
            </w:r>
          </w:p>
          <w:p>
            <w:pPr>
              <w:spacing w:after="40"/>
              <w:ind w:left="283"/>
            </w:pPr>
            <w:r>
              <w:rPr>
                <w:rFonts w:ascii="Times New Roman" w:hAnsi="Times New Roman"/>
                <w:b w:val="0"/>
                <w:i w:val="0"/>
                <w:color w:val="000000"/>
                <w:sz w:val="20"/>
              </w:rPr>
              <w:t>1) tapany afovoan'ny tanana</w:t>
            </w:r>
          </w:p>
          <w:p>
            <w:pPr>
              <w:spacing w:after="40"/>
              <w:ind w:left="283"/>
            </w:pPr>
            <w:r>
              <w:rPr>
                <w:rFonts w:ascii="Times New Roman" w:hAnsi="Times New Roman"/>
                <w:b w:val="0"/>
                <w:i w:val="0"/>
                <w:color w:val="000000"/>
                <w:sz w:val="20"/>
              </w:rPr>
              <w:t>2) singa ampiasaina hanadiovana ny tanana</w:t>
            </w:r>
          </w:p>
          <w:p>
            <w:pPr>
              <w:spacing w:after="40"/>
              <w:ind w:left="283"/>
            </w:pPr>
            <w:r>
              <w:rPr>
                <w:rFonts w:ascii="Times New Roman" w:hAnsi="Times New Roman"/>
                <w:b w:val="0"/>
                <w:i w:val="0"/>
                <w:color w:val="000000"/>
                <w:sz w:val="20"/>
              </w:rPr>
              <w:t>3) singa eo anelanelan'ny rantsan-tanana</w:t>
            </w:r>
          </w:p>
          <w:p>
            <w:pPr>
              <w:spacing w:after="40"/>
              <w:ind w:left="283"/>
            </w:pPr>
            <w:r>
              <w:rPr>
                <w:rFonts w:ascii="Times New Roman" w:hAnsi="Times New Roman"/>
                <w:b w:val="0"/>
                <w:i w:val="0"/>
                <w:color w:val="000000"/>
                <w:sz w:val="20"/>
              </w:rPr>
              <w:t>4) zava-piasana amin'ny fanadiovana ny tanana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a) savony</w:t>
            </w:r>
          </w:p>
          <w:p>
            <w:pPr>
              <w:spacing w:after="40"/>
              <w:ind w:left="283"/>
            </w:pPr>
            <w:r>
              <w:rPr>
                <w:rFonts w:ascii="Times New Roman" w:hAnsi="Times New Roman"/>
                <w:b w:val="0"/>
                <w:i w:val="0"/>
                <w:color w:val="000000"/>
                <w:sz w:val="20"/>
              </w:rPr>
              <w:t>b) mihinana</w:t>
            </w:r>
          </w:p>
          <w:p>
            <w:pPr>
              <w:spacing w:after="40"/>
              <w:ind w:left="283"/>
            </w:pPr>
            <w:r>
              <w:rPr>
                <w:rFonts w:ascii="Times New Roman" w:hAnsi="Times New Roman"/>
                <w:b w:val="0"/>
                <w:i w:val="0"/>
                <w:color w:val="000000"/>
                <w:sz w:val="20"/>
              </w:rPr>
              <w:t>d) maloto</w:t>
            </w:r>
          </w:p>
          <w:p>
            <w:pPr>
              <w:spacing w:after="40"/>
              <w:ind w:left="283"/>
            </w:pPr>
            <w:r>
              <w:rPr>
                <w:rFonts w:ascii="Times New Roman" w:hAnsi="Times New Roman"/>
                <w:b w:val="0"/>
                <w:i w:val="0"/>
                <w:color w:val="000000"/>
                <w:sz w:val="20"/>
              </w:rPr>
              <w:t>e) fahasalamana</w:t>
            </w:r>
          </w:p>
          <w:p>
            <w:pPr>
              <w:spacing w:after="40"/>
              <w:ind w:left="283"/>
            </w:pPr>
            <w:r>
              <w:rPr>
                <w:rFonts w:ascii="Times New Roman" w:hAnsi="Times New Roman"/>
                <w:b w:val="0"/>
                <w:i w:val="0"/>
                <w:color w:val="000000"/>
                <w:sz w:val="20"/>
              </w:rPr>
              <w:t>a — 2</w:t>
            </w:r>
          </w:p>
          <w:p>
            <w:pPr>
              <w:spacing w:after="40"/>
              <w:ind w:left="283"/>
            </w:pPr>
            <w:r>
              <w:rPr>
                <w:rFonts w:ascii="Times New Roman" w:hAnsi="Times New Roman"/>
                <w:b w:val="0"/>
                <w:i w:val="0"/>
                <w:color w:val="000000"/>
                <w:sz w:val="20"/>
              </w:rPr>
              <w:t>b — 1</w:t>
            </w:r>
          </w:p>
          <w:p>
            <w:pPr>
              <w:spacing w:after="40"/>
              <w:ind w:left="283"/>
            </w:pPr>
            <w:r>
              <w:rPr>
                <w:rFonts w:ascii="Times New Roman" w:hAnsi="Times New Roman"/>
                <w:b w:val="0"/>
                <w:i w:val="0"/>
                <w:color w:val="000000"/>
                <w:sz w:val="20"/>
              </w:rPr>
              <w:t>d — 3</w:t>
            </w:r>
          </w:p>
          <w:p>
            <w:pPr>
              <w:spacing w:after="40"/>
              <w:ind w:left="283"/>
            </w:pPr>
            <w:r>
              <w:rPr>
                <w:rFonts w:ascii="Times New Roman" w:hAnsi="Times New Roman"/>
                <w:b w:val="0"/>
                <w:i w:val="0"/>
                <w:color w:val="000000"/>
                <w:sz w:val="20"/>
              </w:rPr>
              <w:t>e — 4</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dingana voalohany amin'ny fanasana ny tanana ?</w:t>
            </w:r>
          </w:p>
          <w:p>
            <w:pPr>
              <w:spacing w:after="40"/>
            </w:pPr>
            <w:r>
              <w:rPr>
                <w:rFonts w:ascii="Times New Roman" w:hAnsi="Times New Roman"/>
                <w:b w:val="0"/>
                <w:i w:val="0"/>
                <w:color w:val="000000"/>
                <w:sz w:val="20"/>
              </w:rPr>
              <w:t>2. Inona no tsy tokony hadinoana amin'ny fanasana ny tanana ?</w:t>
            </w:r>
          </w:p>
          <w:p>
            <w:pPr>
              <w:spacing w:after="40"/>
            </w:pPr>
            <w:r>
              <w:rPr>
                <w:rFonts w:ascii="Times New Roman" w:hAnsi="Times New Roman"/>
                <w:b w:val="0"/>
                <w:i w:val="0"/>
                <w:color w:val="000000"/>
                <w:sz w:val="20"/>
              </w:rPr>
              <w:t>3. Inona no atao rehefa vita ny fanasana ny tanana ?</w:t>
            </w:r>
          </w:p>
          <w:p>
            <w:pPr>
              <w:spacing w:after="40"/>
            </w:pPr>
            <w:r>
              <w:rPr>
                <w:rFonts w:ascii="Times New Roman" w:hAnsi="Times New Roman"/>
                <w:b w:val="0"/>
                <w:i w:val="0"/>
                <w:color w:val="000000"/>
                <w:sz w:val="20"/>
              </w:rPr>
              <w:t>4. Inona no hafatry ny lahatsoratra amin'ny teny anao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Rano madio no ampiasaina vao misy savony.</w:t>
            </w:r>
          </w:p>
          <w:p>
            <w:pPr>
              <w:spacing w:after="40"/>
            </w:pPr>
            <w:r>
              <w:rPr>
                <w:rFonts w:ascii="Times New Roman" w:hAnsi="Times New Roman"/>
                <w:b w:val="0"/>
                <w:i w:val="0"/>
                <w:color w:val="000000"/>
                <w:sz w:val="20"/>
              </w:rPr>
              <w:t>2. Ny lamosin-tanana sy ny eo anelanelan'ny rantsan-tanana, satria ao no mitahiry maloto.</w:t>
            </w:r>
          </w:p>
          <w:p>
            <w:pPr>
              <w:spacing w:after="40"/>
            </w:pPr>
            <w:r>
              <w:rPr>
                <w:rFonts w:ascii="Times New Roman" w:hAnsi="Times New Roman"/>
                <w:b w:val="0"/>
                <w:i w:val="0"/>
                <w:color w:val="000000"/>
                <w:sz w:val="20"/>
              </w:rPr>
              <w:t>3. Ny lamba madio no ampiasaina amin'ny fanamainana ny tanana.</w:t>
            </w:r>
          </w:p>
          <w:p>
            <w:pPr>
              <w:spacing w:after="40"/>
            </w:pPr>
            <w:r>
              <w:rPr>
                <w:rFonts w:ascii="Times New Roman" w:hAnsi="Times New Roman"/>
                <w:b w:val="0"/>
                <w:i w:val="0"/>
                <w:color w:val="000000"/>
                <w:sz w:val="20"/>
              </w:rPr>
              <w:t>4. Ny fahasalamana dia manomboka amin'ny fanasana ny tanana.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Fanasana ny tanana</w:t>
      </w:r>
      <w:bookmarkStart w:id="7" w:name="bm_lesona2"/>
      <w:bookmarkEnd w:id="7"/>
    </w:p>
    <w:p>
      <w:pPr>
        <w:spacing w:after="40"/>
        <w:jc w:val="center"/>
      </w:pPr>
      <w:r>
        <w:drawing>
          <wp:inline xmlns:a="http://schemas.openxmlformats.org/drawingml/2006/main" xmlns:pic="http://schemas.openxmlformats.org/drawingml/2006/picture">
            <wp:extent cx="6083999" cy="2357550"/>
            <wp:docPr id="3" name="Picture 3"/>
            <wp:cNvGraphicFramePr>
              <a:graphicFrameLocks noChangeAspect="1"/>
            </wp:cNvGraphicFramePr>
            <a:graphic>
              <a:graphicData uri="http://schemas.openxmlformats.org/drawingml/2006/picture">
                <pic:pic>
                  <pic:nvPicPr>
                    <pic:cNvPr id="0" name="loha1-2_800.png"/>
                    <pic:cNvPicPr/>
                  </pic:nvPicPr>
                  <pic:blipFill>
                    <a:blip r:embed="rId12"/>
                    <a:stretch>
                      <a:fillRect/>
                    </a:stretch>
                  </pic:blipFill>
                  <pic:spPr>
                    <a:xfrm>
                      <a:off x="0" y="0"/>
                      <a:ext cx="6083999" cy="2357550"/>
                    </a:xfrm>
                    <a:prstGeom prst="rect"/>
                  </pic:spPr>
                </pic:pic>
              </a:graphicData>
            </a:graphic>
          </wp:inline>
        </w:drawing>
      </w:r>
    </w:p>
    <w:p>
      <w:pPr>
        <w:spacing w:after="120"/>
      </w:pPr>
      <w:r>
        <w:rPr>
          <w:rFonts w:ascii="Times New Roman" w:hAnsi="Times New Roman"/>
          <w:b w:val="0"/>
          <w:i/>
          <w:color w:val="000000"/>
          <w:sz w:val="22"/>
        </w:rPr>
        <w:t>Isika rehetra dia tia ho salama. Ny fanasana ny tanana amin'ny savony sy rano madio no fomba mora indrindra hiarovana ny tena. Mazotoa manasa tanana alohan'ny mihinana, ary rehefa miverina avy any an-dokoa. Aza adino ny lanin-tanana sy ny lamosin-tanana, ary ny eo anelanelan'ny rantsan-tanana. Avy amin'ny tanana maloto ny antony amin'ny be dia be amin'ny aretin-kibo sy ny aretin-koditra.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fanasana</w:t>
      </w:r>
      <w:r>
        <w:rPr>
          <w:rFonts w:ascii="Times New Roman" w:hAnsi="Times New Roman"/>
          <w:b w:val="0"/>
          <w:i w:val="0"/>
          <w:color w:val="000000"/>
          <w:sz w:val="22"/>
        </w:rPr>
        <w:t xml:space="preserve"> : ny fampiasana rano sy savony hanesorana ny maloto ; </w:t>
      </w:r>
      <w:r>
        <w:rPr>
          <w:rFonts w:ascii="Times New Roman" w:hAnsi="Times New Roman"/>
          <w:b/>
          <w:color w:val="1F4E79"/>
          <w:sz w:val="22"/>
        </w:rPr>
        <w:t>savony</w:t>
      </w:r>
      <w:r>
        <w:rPr>
          <w:rFonts w:ascii="Times New Roman" w:hAnsi="Times New Roman"/>
          <w:b w:val="0"/>
          <w:i w:val="0"/>
          <w:color w:val="000000"/>
          <w:sz w:val="22"/>
        </w:rPr>
        <w:t xml:space="preserve"> : akora ampiasaina amin'ny fanadiovana sy fandamana ; </w:t>
      </w:r>
      <w:r>
        <w:rPr>
          <w:rFonts w:ascii="Times New Roman" w:hAnsi="Times New Roman"/>
          <w:b/>
          <w:color w:val="1F4E79"/>
          <w:sz w:val="22"/>
        </w:rPr>
        <w:t>lamosin-tanana</w:t>
      </w:r>
      <w:r>
        <w:rPr>
          <w:rFonts w:ascii="Times New Roman" w:hAnsi="Times New Roman"/>
          <w:b w:val="0"/>
          <w:i w:val="0"/>
          <w:color w:val="000000"/>
          <w:sz w:val="22"/>
        </w:rPr>
        <w:t xml:space="preserve"> : ny tapany ambadiky ny tanana ; </w:t>
      </w:r>
      <w:r>
        <w:rPr>
          <w:rFonts w:ascii="Times New Roman" w:hAnsi="Times New Roman"/>
          <w:b/>
          <w:color w:val="1F4E79"/>
          <w:sz w:val="22"/>
        </w:rPr>
        <w:t>lanina</w:t>
      </w:r>
      <w:r>
        <w:rPr>
          <w:rFonts w:ascii="Times New Roman" w:hAnsi="Times New Roman"/>
          <w:b w:val="0"/>
          <w:i w:val="0"/>
          <w:color w:val="000000"/>
          <w:sz w:val="22"/>
        </w:rPr>
        <w:t xml:space="preserve"> : ny tapany anaty amin'ny tanana ; </w:t>
      </w:r>
      <w:r>
        <w:rPr>
          <w:rFonts w:ascii="Times New Roman" w:hAnsi="Times New Roman"/>
          <w:b/>
          <w:color w:val="1F4E79"/>
          <w:sz w:val="22"/>
        </w:rPr>
        <w:t>rantsan-tanana</w:t>
      </w:r>
      <w:r>
        <w:rPr>
          <w:rFonts w:ascii="Times New Roman" w:hAnsi="Times New Roman"/>
          <w:b w:val="0"/>
          <w:i w:val="0"/>
          <w:color w:val="000000"/>
          <w:sz w:val="22"/>
        </w:rPr>
        <w:t xml:space="preserve"> : ny singa dimy eo amin'ny tanana ; </w:t>
      </w:r>
      <w:r>
        <w:rPr>
          <w:rFonts w:ascii="Times New Roman" w:hAnsi="Times New Roman"/>
          <w:b/>
          <w:color w:val="1F4E79"/>
          <w:sz w:val="22"/>
        </w:rPr>
        <w:t>aretin-kibo</w:t>
      </w:r>
      <w:r>
        <w:rPr>
          <w:rFonts w:ascii="Times New Roman" w:hAnsi="Times New Roman"/>
          <w:b w:val="0"/>
          <w:i w:val="0"/>
          <w:color w:val="000000"/>
          <w:sz w:val="22"/>
        </w:rPr>
        <w:t xml:space="preserve"> : aretina amin'ny kibo (ohatra : ny tsindratsindra).</w:t>
      </w:r>
    </w:p>
    <w:p>
      <w:pPr>
        <w:spacing w:after="120"/>
      </w:pPr>
      <w:r>
        <w:rPr>
          <w:rFonts w:ascii="Times New Roman" w:hAnsi="Times New Roman"/>
          <w:b/>
          <w:i w:val="0"/>
          <w:color w:val="1E7B34"/>
          <w:sz w:val="24"/>
        </w:rPr>
        <w:t>Karazana fanazavana ny lahatsoratra</w:t>
      </w:r>
    </w:p>
    <w:p>
      <w:pPr>
        <w:spacing w:after="120"/>
      </w:pPr>
      <w:r>
        <w:rPr>
          <w:rFonts w:ascii="Times New Roman" w:hAnsi="Times New Roman"/>
          <w:b w:val="0"/>
          <w:i w:val="0"/>
          <w:color w:val="000000"/>
          <w:sz w:val="22"/>
        </w:rPr>
        <w:t>Hevi-dehibe : ny fahasalamana dia manomboka amin'ny fanasana ny tanana. Vokany : ny fihenan'ny aretin-kibo sy ny aretin-koditra.</w:t>
      </w:r>
    </w:p>
    <w:p>
      <w:pPr>
        <w:spacing w:after="120"/>
      </w:pPr>
      <w:r>
        <w:rPr>
          <w:rFonts w:ascii="Times New Roman" w:hAnsi="Times New Roman"/>
          <w:b/>
          <w:i w:val="0"/>
          <w:color w:val="1E7B34"/>
          <w:sz w:val="24"/>
        </w:rPr>
        <w:t>Fampahalalana fanampiny</w:t>
      </w:r>
    </w:p>
    <w:p>
      <w:pPr>
        <w:spacing w:after="120"/>
      </w:pPr>
      <w:r>
        <w:rPr>
          <w:rFonts w:ascii="Times New Roman" w:hAnsi="Times New Roman"/>
          <w:b w:val="0"/>
          <w:i w:val="0"/>
          <w:color w:val="000000"/>
          <w:sz w:val="22"/>
        </w:rPr>
        <w:t>Ohabolana momba ny nify : « Ny nify, sady haingo no fahasalamana » — ny nify madio dia haingo, ary miaro ny taolana sy ny kibo koa, satria ny sakafo dia tsara kintaina. (ohabolana.org)</w:t>
      </w:r>
    </w:p>
    <w:p>
      <w:pPr>
        <w:spacing w:after="120"/>
      </w:pPr>
      <w:r>
        <w:rPr>
          <w:rFonts w:ascii="Times New Roman" w:hAnsi="Times New Roman"/>
          <w:b w:val="0"/>
          <w:i w:val="0"/>
          <w:color w:val="000000"/>
          <w:sz w:val="22"/>
        </w:rPr>
        <w:t>Ny fanasana ny nify dia atao amin'ny alina ary amin'ny maraina, fa tsy rehefa afaka sakafo ihany.</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Manasa tanana amin'ny savony sy rano madio isika alohan'ny mihinana.</w:t>
      </w:r>
    </w:p>
    <w:p>
      <w:pPr>
        <w:spacing w:after="120"/>
        <w:ind w:left="227"/>
      </w:pPr>
      <w:r>
        <w:rPr>
          <w:rFonts w:ascii="Times New Roman" w:hAnsi="Times New Roman"/>
          <w:b w:val="0"/>
          <w:i w:val="0"/>
          <w:color w:val="000000"/>
          <w:sz w:val="22"/>
        </w:rPr>
        <w:t>• Aza adino ny lanin-tanana sy ny lamosin-tanana.</w:t>
      </w:r>
    </w:p>
    <w:p>
      <w:pPr>
        <w:spacing w:after="120"/>
        <w:ind w:left="227"/>
      </w:pPr>
      <w:r>
        <w:rPr>
          <w:rFonts w:ascii="Times New Roman" w:hAnsi="Times New Roman"/>
          <w:b w:val="0"/>
          <w:i w:val="0"/>
          <w:color w:val="000000"/>
          <w:sz w:val="22"/>
        </w:rPr>
        <w:t>• Ny tanana maloto no mitondra aretin-kibo sy aretin-koditra.</w:t>
      </w:r>
    </w:p>
    <w:p>
      <w:pPr>
        <w:spacing w:after="120"/>
      </w:pPr>
      <w:r>
        <w:rPr>
          <w:rFonts w:ascii="Times New Roman" w:hAnsi="Times New Roman"/>
          <w:b/>
          <w:i w:val="0"/>
          <w:color w:val="000000"/>
          <w:sz w:val="26"/>
        </w:rPr>
        <w:t>FANAZARAN-TENA</w:t>
      </w:r>
      <w:bookmarkStart w:id="8" w:name="bm_fanazarana2"/>
      <w:bookmarkEnd w:id="8"/>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Mamaky ianao, dia valin'ny fanontaniana ireto.</w:t>
      </w:r>
    </w:p>
    <w:p>
      <w:pPr>
        <w:spacing w:after="160"/>
      </w:pPr>
      <w:r>
        <w:rPr>
          <w:rFonts w:ascii="Times New Roman" w:hAnsi="Times New Roman"/>
          <w:b w:val="0"/>
          <w:i/>
          <w:color w:val="000000"/>
          <w:sz w:val="20"/>
        </w:rPr>
        <w:t>(5 isa)</w:t>
      </w:r>
    </w:p>
    <w:p>
      <w:pPr>
        <w:spacing w:after="120"/>
        <w:ind w:left="340"/>
      </w:pPr>
      <w:r>
        <w:rPr>
          <w:rFonts w:ascii="Times New Roman" w:hAnsi="Times New Roman"/>
          <w:b w:val="0"/>
          <w:i w:val="0"/>
          <w:color w:val="000000"/>
          <w:sz w:val="22"/>
        </w:rPr>
        <w:t>1) Inona ny fomba mora indrindra hiarovana ny tena ?</w:t>
      </w:r>
    </w:p>
    <w:p>
      <w:pPr>
        <w:spacing w:after="120"/>
        <w:ind w:left="340"/>
      </w:pPr>
      <w:r>
        <w:rPr>
          <w:rFonts w:ascii="Times New Roman" w:hAnsi="Times New Roman"/>
          <w:b w:val="0"/>
          <w:i w:val="0"/>
          <w:color w:val="000000"/>
          <w:sz w:val="22"/>
        </w:rPr>
        <w:t>2) Amin'ny fotoana inona isika no manasa tanana ?</w:t>
      </w:r>
    </w:p>
    <w:p>
      <w:pPr>
        <w:spacing w:after="120"/>
        <w:ind w:left="340"/>
      </w:pPr>
      <w:r>
        <w:rPr>
          <w:rFonts w:ascii="Times New Roman" w:hAnsi="Times New Roman"/>
          <w:b w:val="0"/>
          <w:i w:val="0"/>
          <w:color w:val="000000"/>
          <w:sz w:val="22"/>
        </w:rPr>
        <w:t>3) Inona ny tapany amin'ny tanana tsy tokony hadinoina ?</w:t>
      </w:r>
    </w:p>
    <w:p>
      <w:pPr>
        <w:spacing w:after="120"/>
        <w:ind w:left="340"/>
      </w:pPr>
      <w:r>
        <w:rPr>
          <w:rFonts w:ascii="Times New Roman" w:hAnsi="Times New Roman"/>
          <w:b w:val="0"/>
          <w:i w:val="0"/>
          <w:color w:val="000000"/>
          <w:sz w:val="22"/>
        </w:rPr>
        <w:t>4) Inona no antony amin'ny be dia be amin'ny aretin-kibo araka ny lahatsoratra ?</w:t>
      </w:r>
    </w:p>
    <w:p>
      <w:pPr>
        <w:spacing w:after="120"/>
        <w:ind w:left="340"/>
      </w:pPr>
      <w:r>
        <w:rPr>
          <w:rFonts w:ascii="Times New Roman" w:hAnsi="Times New Roman"/>
          <w:b w:val="0"/>
          <w:i w:val="0"/>
          <w:color w:val="000000"/>
          <w:sz w:val="22"/>
        </w:rPr>
        <w:t>5) Fehezanteny firy ny ao amin'ny lahatsoratra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Sokajio ho « Marina » na « Diso » ireto fehezanteny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savony ihany ilaina, tsy mila rano ny fanasana tanana.</w:t>
      </w:r>
    </w:p>
    <w:p>
      <w:pPr>
        <w:spacing w:after="120"/>
        <w:ind w:left="340"/>
      </w:pPr>
      <w:r>
        <w:rPr>
          <w:rFonts w:ascii="Times New Roman" w:hAnsi="Times New Roman"/>
          <w:b w:val="0"/>
          <w:i w:val="0"/>
          <w:color w:val="000000"/>
          <w:sz w:val="22"/>
        </w:rPr>
        <w:t>2) Tokony hadinoina ny lamosin-tanana rehefa manasa tanana.</w:t>
      </w:r>
    </w:p>
    <w:p>
      <w:pPr>
        <w:spacing w:after="120"/>
        <w:ind w:left="340"/>
      </w:pPr>
      <w:r>
        <w:rPr>
          <w:rFonts w:ascii="Times New Roman" w:hAnsi="Times New Roman"/>
          <w:b w:val="0"/>
          <w:i w:val="0"/>
          <w:color w:val="000000"/>
          <w:sz w:val="22"/>
        </w:rPr>
        <w:t>3) Ny tanana maloto dia mety mitondra aretin-kibo.</w:t>
      </w:r>
    </w:p>
    <w:p>
      <w:pPr>
        <w:spacing w:after="120"/>
        <w:ind w:left="340"/>
      </w:pPr>
      <w:r>
        <w:rPr>
          <w:rFonts w:ascii="Times New Roman" w:hAnsi="Times New Roman"/>
          <w:b w:val="0"/>
          <w:i w:val="0"/>
          <w:color w:val="000000"/>
          <w:sz w:val="22"/>
        </w:rPr>
        <w:t>4) Mazotoa manasa tanana alohan'ny mihinana.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Omeo ny dikan'ny teny ireto manaraka ireto araka ny « Ny teny vaovao » ao amin'ny lesona.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fanasana</w:t>
      </w:r>
    </w:p>
    <w:p>
      <w:pPr>
        <w:spacing w:after="120"/>
        <w:ind w:left="340"/>
      </w:pPr>
      <w:r>
        <w:rPr>
          <w:rFonts w:ascii="Times New Roman" w:hAnsi="Times New Roman"/>
          <w:b w:val="0"/>
          <w:i w:val="0"/>
          <w:color w:val="000000"/>
          <w:sz w:val="22"/>
        </w:rPr>
        <w:t>2) savony</w:t>
      </w:r>
    </w:p>
    <w:p>
      <w:pPr>
        <w:spacing w:after="120"/>
        <w:ind w:left="340"/>
      </w:pPr>
      <w:r>
        <w:rPr>
          <w:rFonts w:ascii="Times New Roman" w:hAnsi="Times New Roman"/>
          <w:b w:val="0"/>
          <w:i w:val="0"/>
          <w:color w:val="000000"/>
          <w:sz w:val="22"/>
        </w:rPr>
        <w:t>3) lamosin-tanana</w:t>
      </w:r>
    </w:p>
    <w:p>
      <w:pPr>
        <w:spacing w:after="120"/>
        <w:ind w:left="340"/>
      </w:pPr>
      <w:r>
        <w:rPr>
          <w:rFonts w:ascii="Times New Roman" w:hAnsi="Times New Roman"/>
          <w:b w:val="0"/>
          <w:i w:val="0"/>
          <w:color w:val="000000"/>
          <w:sz w:val="22"/>
        </w:rPr>
        <w:t>4) rantsan-tanana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Mamaky ianao, dia valin'ny fanontaniana ireto.</w:t>
      </w:r>
    </w:p>
    <w:p>
      <w:pPr>
        <w:spacing w:after="120"/>
        <w:ind w:left="340"/>
      </w:pPr>
      <w:r>
        <w:rPr>
          <w:rFonts w:ascii="Times New Roman" w:hAnsi="Times New Roman"/>
          <w:b w:val="0"/>
          <w:i w:val="0"/>
          <w:color w:val="000000"/>
          <w:sz w:val="22"/>
        </w:rPr>
        <w:t xml:space="preserve">1) Ny </w:t>
      </w:r>
      <w:r>
        <w:rPr>
          <w:rFonts w:ascii="Times New Roman" w:hAnsi="Times New Roman"/>
          <w:b/>
          <w:color w:val="C2185B"/>
          <w:sz w:val="22"/>
        </w:rPr>
        <w:t>fanasana ny tanana amin'ny savony sy rano madio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Alohan'ny mihinana</w:t>
      </w:r>
      <w:r>
        <w:rPr>
          <w:rFonts w:ascii="Times New Roman" w:hAnsi="Times New Roman"/>
          <w:b w:val="0"/>
          <w:i w:val="0"/>
          <w:color w:val="000000"/>
          <w:sz w:val="22"/>
        </w:rPr>
        <w:t xml:space="preserve"> sy </w:t>
      </w:r>
      <w:r>
        <w:rPr>
          <w:rFonts w:ascii="Times New Roman" w:hAnsi="Times New Roman"/>
          <w:b/>
          <w:color w:val="C2185B"/>
          <w:sz w:val="22"/>
        </w:rPr>
        <w:t>rehefa miverina avy any an-dokoa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Ny </w:t>
      </w:r>
      <w:r>
        <w:rPr>
          <w:rFonts w:ascii="Times New Roman" w:hAnsi="Times New Roman"/>
          <w:b/>
          <w:color w:val="C2185B"/>
          <w:sz w:val="22"/>
        </w:rPr>
        <w:t>lamosin-tanana</w:t>
      </w:r>
      <w:r>
        <w:rPr>
          <w:rFonts w:ascii="Times New Roman" w:hAnsi="Times New Roman"/>
          <w:b w:val="0"/>
          <w:i w:val="0"/>
          <w:color w:val="000000"/>
          <w:sz w:val="22"/>
        </w:rPr>
        <w:t xml:space="preserve"> sy ny </w:t>
      </w:r>
      <w:r>
        <w:rPr>
          <w:rFonts w:ascii="Times New Roman" w:hAnsi="Times New Roman"/>
          <w:b/>
          <w:color w:val="C2185B"/>
          <w:sz w:val="22"/>
        </w:rPr>
        <w:t>eo anelanelan'ny rantsan-tanana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Ny </w:t>
      </w:r>
      <w:r>
        <w:rPr>
          <w:rFonts w:ascii="Times New Roman" w:hAnsi="Times New Roman"/>
          <w:b/>
          <w:color w:val="C2185B"/>
          <w:sz w:val="22"/>
        </w:rPr>
        <w:t>tanana maloto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5) </w:t>
      </w:r>
      <w:r>
        <w:rPr>
          <w:rFonts w:ascii="Times New Roman" w:hAnsi="Times New Roman"/>
          <w:b/>
          <w:color w:val="C2185B"/>
          <w:sz w:val="22"/>
        </w:rPr>
        <w:t>Dimy (5)</w:t>
      </w:r>
      <w:r>
        <w:rPr>
          <w:rFonts w:ascii="Times New Roman" w:hAnsi="Times New Roman"/>
          <w:b w:val="0"/>
          <w:i w:val="0"/>
          <w:color w:val="000000"/>
          <w:sz w:val="22"/>
        </w:rPr>
        <w:t>.</w:t>
      </w:r>
    </w:p>
    <w:p>
      <w:pPr>
        <w:spacing w:after="120"/>
      </w:pPr>
      <w:r>
        <w:rPr>
          <w:rFonts w:ascii="Times New Roman" w:hAnsi="Times New Roman"/>
          <w:b/>
          <w:i w:val="0"/>
          <w:color w:val="000000"/>
          <w:sz w:val="22"/>
        </w:rPr>
        <w:t>Sokajio ho « Marina » na « Diso » ireto fehezanteny ireto.</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Diso</w:t>
      </w:r>
      <w:r>
        <w:rPr>
          <w:rFonts w:ascii="Times New Roman" w:hAnsi="Times New Roman"/>
          <w:b w:val="0"/>
          <w:i w:val="0"/>
          <w:color w:val="000000"/>
          <w:sz w:val="22"/>
        </w:rPr>
        <w:t xml:space="preserve"> : ilaina ny savony </w:t>
      </w:r>
      <w:r>
        <w:rPr>
          <w:rFonts w:ascii="Times New Roman" w:hAnsi="Times New Roman"/>
          <w:b/>
          <w:color w:val="C2185B"/>
          <w:sz w:val="22"/>
        </w:rPr>
        <w:t>sy ny rano madio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Marina</w:t>
      </w:r>
      <w:r>
        <w:rPr>
          <w:rFonts w:ascii="Times New Roman" w:hAnsi="Times New Roman"/>
          <w:b w:val="0"/>
          <w:i w:val="0"/>
          <w:color w:val="000000"/>
          <w:sz w:val="22"/>
        </w:rPr>
        <w:t>.</w:t>
      </w:r>
    </w:p>
    <w:p>
      <w:pPr>
        <w:spacing w:after="120"/>
      </w:pPr>
      <w:r>
        <w:rPr>
          <w:rFonts w:ascii="Times New Roman" w:hAnsi="Times New Roman"/>
          <w:b/>
          <w:i w:val="0"/>
          <w:color w:val="000000"/>
          <w:sz w:val="22"/>
        </w:rPr>
        <w:t>Omeo ny dikan'ny teny ireto manaraka ireto araka ny « Ny teny vaovao » ao amin'ny lesona.</w:t>
      </w:r>
    </w:p>
    <w:p>
      <w:pPr>
        <w:spacing w:after="120"/>
        <w:ind w:left="340"/>
      </w:pPr>
      <w:r>
        <w:rPr>
          <w:rFonts w:ascii="Times New Roman" w:hAnsi="Times New Roman"/>
          <w:b w:val="0"/>
          <w:i w:val="0"/>
          <w:color w:val="000000"/>
          <w:sz w:val="22"/>
        </w:rPr>
        <w:t xml:space="preserve">1) ny fampiasana rano sy savony </w:t>
      </w:r>
      <w:r>
        <w:rPr>
          <w:rFonts w:ascii="Times New Roman" w:hAnsi="Times New Roman"/>
          <w:b/>
          <w:color w:val="C2185B"/>
          <w:sz w:val="22"/>
        </w:rPr>
        <w:t>hanesorana ny maloto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zavatra ampiasaina amin'ny fanadiovana</w:t>
      </w:r>
    </w:p>
    <w:p>
      <w:pPr>
        <w:spacing w:after="120"/>
        <w:ind w:left="340"/>
      </w:pPr>
      <w:r>
        <w:rPr>
          <w:rFonts w:ascii="Times New Roman" w:hAnsi="Times New Roman"/>
          <w:b w:val="0"/>
          <w:i w:val="0"/>
          <w:color w:val="000000"/>
          <w:sz w:val="22"/>
        </w:rPr>
        <w:t xml:space="preserve">3) ny </w:t>
      </w:r>
      <w:r>
        <w:rPr>
          <w:rFonts w:ascii="Times New Roman" w:hAnsi="Times New Roman"/>
          <w:b/>
          <w:color w:val="C2185B"/>
          <w:sz w:val="22"/>
        </w:rPr>
        <w:t>tapany ambadiky ny tanana</w:t>
      </w:r>
    </w:p>
    <w:p>
      <w:pPr>
        <w:spacing w:after="120"/>
        <w:ind w:left="340"/>
      </w:pPr>
      <w:r>
        <w:rPr>
          <w:rFonts w:ascii="Times New Roman" w:hAnsi="Times New Roman"/>
          <w:b w:val="0"/>
          <w:i w:val="0"/>
          <w:color w:val="000000"/>
          <w:sz w:val="22"/>
        </w:rPr>
        <w:t xml:space="preserve">4) ny </w:t>
      </w:r>
      <w:r>
        <w:rPr>
          <w:rFonts w:ascii="Times New Roman" w:hAnsi="Times New Roman"/>
          <w:b/>
          <w:color w:val="C2185B"/>
          <w:sz w:val="22"/>
        </w:rPr>
        <w:t>singa dimy eo amin'ny tanana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Wikipedia (mg) — « Rano », section « Fahasalamana », Wikipedia malagasy, vasontolo malalaka</w:t>
      </w:r>
    </w:p>
    <w:p>
      <w:pPr>
        <w:spacing w:after="120"/>
        <w:ind w:left="340"/>
      </w:pPr>
      <w:r>
        <w:rPr>
          <w:rFonts w:ascii="Times New Roman" w:hAnsi="Times New Roman"/>
          <w:b w:val="0"/>
          <w:i w:val="0"/>
          <w:color w:val="1F4E79"/>
          <w:sz w:val="18"/>
        </w:rPr>
        <w:t>https://mg.wikipedia.org/wiki/Rano</w:t>
      </w:r>
    </w:p>
    <w:p>
      <w:pPr>
        <w:spacing w:after="60"/>
        <w:ind w:left="510"/>
      </w:pPr>
      <w:r>
        <w:rPr>
          <w:rFonts w:ascii="Times New Roman" w:hAnsi="Times New Roman"/>
          <w:b w:val="0"/>
          <w:i/>
          <w:color w:val="000000"/>
          <w:sz w:val="20"/>
        </w:rPr>
        <w:t>« Ny rano dia sakafo mahavelona sy iankinan'ny aina. Ny 3/4 ny vatan'ny olombelona dia rano avokoa. Ary mila misotro rano isan'andro isika mba hikolokoloana an'io. »</w:t>
      </w:r>
    </w:p>
    <w:p>
      <w:pPr>
        <w:spacing w:after="120"/>
        <w:ind w:left="340"/>
      </w:pPr>
      <w:r>
        <w:rPr>
          <w:rFonts w:ascii="Times New Roman" w:hAnsi="Times New Roman"/>
          <w:b/>
          <w:i w:val="0"/>
          <w:color w:val="1E7B34"/>
          <w:sz w:val="18"/>
        </w:rPr>
        <w:t>Pejy fenony : ity manontolo ity, tsy misy nesorina na novana na ovaina.</w:t>
      </w:r>
    </w:p>
    <w:p>
      <w:pPr>
        <w:spacing w:after="20"/>
        <w:ind w:left="510"/>
      </w:pPr>
      <w:r>
        <w:rPr>
          <w:rFonts w:ascii="Times New Roman" w:hAnsi="Times New Roman"/>
          <w:b w:val="0"/>
          <w:i w:val="0"/>
          <w:color w:val="000000"/>
          <w:sz w:val="16"/>
        </w:rPr>
        <w:t>Rano</w:t>
      </w:r>
    </w:p>
    <w:p>
      <w:pPr>
        <w:spacing w:after="20"/>
        <w:ind w:left="510"/>
      </w:pPr>
      <w:r>
        <w:rPr>
          <w:rFonts w:ascii="Times New Roman" w:hAnsi="Times New Roman"/>
          <w:b w:val="0"/>
          <w:i w:val="0"/>
          <w:color w:val="000000"/>
          <w:sz w:val="16"/>
        </w:rPr>
        <w:t>Wikipedia</w:t>
      </w:r>
    </w:p>
    <w:p>
      <w:pPr>
        <w:spacing w:after="20"/>
        <w:ind w:left="510"/>
      </w:pPr>
      <w:r>
        <w:rPr>
          <w:rFonts w:ascii="Times New Roman" w:hAnsi="Times New Roman"/>
          <w:b w:val="0"/>
          <w:i w:val="0"/>
          <w:color w:val="000000"/>
          <w:sz w:val="16"/>
        </w:rPr>
        <w:t>Tadiavo</w:t>
      </w:r>
    </w:p>
    <w:p>
      <w:pPr>
        <w:spacing w:after="20"/>
        <w:ind w:left="510"/>
      </w:pPr>
      <w:r>
        <w:rPr>
          <w:rFonts w:ascii="Times New Roman" w:hAnsi="Times New Roman"/>
          <w:b w:val="0"/>
          <w:i w:val="0"/>
          <w:color w:val="000000"/>
          <w:sz w:val="16"/>
        </w:rPr>
        <w:t>Meniom-pikambana</w:t>
      </w:r>
    </w:p>
    <w:p>
      <w:pPr>
        <w:spacing w:after="20"/>
        <w:ind w:left="510"/>
      </w:pPr>
      <w:r>
        <w:rPr>
          <w:rFonts w:ascii="Times New Roman" w:hAnsi="Times New Roman"/>
          <w:b w:val="0"/>
          <w:i w:val="0"/>
          <w:color w:val="000000"/>
          <w:sz w:val="16"/>
        </w:rPr>
        <w:t>Rano</w:t>
      </w:r>
    </w:p>
    <w:p>
      <w:pPr>
        <w:spacing w:after="20"/>
        <w:ind w:left="510"/>
      </w:pPr>
      <w:r>
        <w:rPr>
          <w:rFonts w:ascii="Times New Roman" w:hAnsi="Times New Roman"/>
          <w:b w:val="0"/>
          <w:i w:val="0"/>
          <w:color w:val="000000"/>
          <w:sz w:val="16"/>
        </w:rPr>
        <w:t>Fiteny</w:t>
      </w:r>
    </w:p>
    <w:p>
      <w:pPr>
        <w:spacing w:after="20"/>
        <w:ind w:left="510"/>
      </w:pPr>
      <w:r>
        <w:rPr>
          <w:rFonts w:ascii="Times New Roman" w:hAnsi="Times New Roman"/>
          <w:b w:val="0"/>
          <w:i w:val="0"/>
          <w:color w:val="000000"/>
          <w:sz w:val="16"/>
        </w:rPr>
        <w:t>Enregistrer</w:t>
      </w:r>
    </w:p>
    <w:p>
      <w:pPr>
        <w:spacing w:after="20"/>
        <w:ind w:left="510"/>
      </w:pPr>
      <w:r>
        <w:rPr>
          <w:rFonts w:ascii="Times New Roman" w:hAnsi="Times New Roman"/>
          <w:b w:val="0"/>
          <w:i w:val="0"/>
          <w:color w:val="000000"/>
          <w:sz w:val="16"/>
        </w:rPr>
        <w:t>Ovaina</w:t>
      </w:r>
    </w:p>
    <w:p>
      <w:pPr>
        <w:spacing w:after="20"/>
        <w:ind w:left="510"/>
      </w:pPr>
      <w:r>
        <w:rPr>
          <w:rFonts w:ascii="Times New Roman" w:hAnsi="Times New Roman"/>
          <w:b w:val="0"/>
          <w:i w:val="0"/>
          <w:color w:val="000000"/>
          <w:sz w:val="16"/>
        </w:rPr>
        <w:t>Hisintona ny PDF</w:t>
      </w:r>
    </w:p>
    <w:p>
      <w:pPr>
        <w:spacing w:after="20"/>
        <w:ind w:left="510"/>
      </w:pPr>
      <w:r>
        <w:rPr>
          <w:rFonts w:ascii="Times New Roman" w:hAnsi="Times New Roman"/>
          <w:b w:val="0"/>
          <w:i w:val="0"/>
          <w:color w:val="000000"/>
          <w:sz w:val="16"/>
        </w:rPr>
        <w:t>Ny rano [1] dia akora iankinan'ny aina eto an-tany. Amin'ny mari-pana sy ny tsindry mahazatra dia miendrika zaka mitsiranoka izy. Fa hita amin'ny endrika mientona sy mivaingana koa izy eo amin'ny tontolo voajanahary.</w:t>
      </w:r>
    </w:p>
    <w:p>
      <w:pPr>
        <w:spacing w:after="20"/>
        <w:ind w:left="510"/>
      </w:pPr>
      <w:r>
        <w:rPr>
          <w:rFonts w:ascii="Times New Roman" w:hAnsi="Times New Roman"/>
          <w:b w:val="0"/>
          <w:i w:val="0"/>
          <w:color w:val="000000"/>
          <w:sz w:val="16"/>
        </w:rPr>
        <w:t>Aiza no ahitana rano</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Amin'ny endrika mivaingana:</w:t>
      </w:r>
    </w:p>
    <w:p>
      <w:pPr>
        <w:spacing w:after="20"/>
        <w:ind w:left="510"/>
      </w:pPr>
      <w:r>
        <w:rPr>
          <w:rFonts w:ascii="Times New Roman" w:hAnsi="Times New Roman"/>
          <w:b w:val="0"/>
          <w:i w:val="0"/>
          <w:color w:val="000000"/>
          <w:sz w:val="16"/>
        </w:rPr>
        <w:t>any amin'ny tendron-tany atsimo sy avaratra</w:t>
      </w:r>
    </w:p>
    <w:p>
      <w:pPr>
        <w:spacing w:after="20"/>
        <w:ind w:left="510"/>
      </w:pPr>
      <w:r>
        <w:rPr>
          <w:rFonts w:ascii="Times New Roman" w:hAnsi="Times New Roman"/>
          <w:b w:val="0"/>
          <w:i w:val="0"/>
          <w:color w:val="000000"/>
          <w:sz w:val="16"/>
        </w:rPr>
        <w:t>any amin'ny faritra temperé rehefa ririnina izay miraraka amin'ny endrika orampanala</w:t>
      </w:r>
    </w:p>
    <w:p>
      <w:pPr>
        <w:spacing w:after="20"/>
        <w:ind w:left="510"/>
      </w:pPr>
      <w:r>
        <w:rPr>
          <w:rFonts w:ascii="Times New Roman" w:hAnsi="Times New Roman"/>
          <w:b w:val="0"/>
          <w:i w:val="0"/>
          <w:color w:val="000000"/>
          <w:sz w:val="16"/>
        </w:rPr>
        <w:t>eny ambony tendrombohitra avo toy ny Himalaya sy Kilimandjaro</w:t>
      </w:r>
    </w:p>
    <w:p>
      <w:pPr>
        <w:spacing w:after="20"/>
        <w:ind w:left="510"/>
      </w:pPr>
      <w:r>
        <w:rPr>
          <w:rFonts w:ascii="Times New Roman" w:hAnsi="Times New Roman"/>
          <w:b w:val="0"/>
          <w:i w:val="0"/>
          <w:color w:val="000000"/>
          <w:sz w:val="16"/>
        </w:rPr>
        <w:t>ao anaty vata fampangatsiahana, any amin'ny fivarotan-trondro</w:t>
      </w:r>
    </w:p>
    <w:p>
      <w:pPr>
        <w:spacing w:after="20"/>
        <w:ind w:left="510"/>
      </w:pPr>
      <w:r>
        <w:rPr>
          <w:rFonts w:ascii="Times New Roman" w:hAnsi="Times New Roman"/>
          <w:b w:val="0"/>
          <w:i w:val="0"/>
          <w:color w:val="000000"/>
          <w:sz w:val="16"/>
        </w:rPr>
        <w:t>amin'ny glasy sy klarinety ary yaourt amin'ny sase</w:t>
      </w:r>
    </w:p>
    <w:p>
      <w:pPr>
        <w:spacing w:after="20"/>
        <w:ind w:left="510"/>
      </w:pPr>
      <w:r>
        <w:rPr>
          <w:rFonts w:ascii="Times New Roman" w:hAnsi="Times New Roman"/>
          <w:b w:val="0"/>
          <w:i w:val="0"/>
          <w:color w:val="000000"/>
          <w:sz w:val="16"/>
        </w:rPr>
        <w:t>amin'ny endrika mitsiranoka:</w:t>
      </w:r>
    </w:p>
    <w:p>
      <w:pPr>
        <w:spacing w:after="20"/>
        <w:ind w:left="510"/>
      </w:pPr>
      <w:r>
        <w:rPr>
          <w:rFonts w:ascii="Times New Roman" w:hAnsi="Times New Roman"/>
          <w:b w:val="0"/>
          <w:i w:val="0"/>
          <w:color w:val="000000"/>
          <w:sz w:val="16"/>
        </w:rPr>
        <w:t>any anaty ranomasina</w:t>
      </w:r>
    </w:p>
    <w:p>
      <w:pPr>
        <w:spacing w:after="20"/>
        <w:ind w:left="510"/>
      </w:pPr>
      <w:r>
        <w:rPr>
          <w:rFonts w:ascii="Times New Roman" w:hAnsi="Times New Roman"/>
          <w:b w:val="0"/>
          <w:i w:val="0"/>
          <w:color w:val="000000"/>
          <w:sz w:val="16"/>
        </w:rPr>
        <w:t>any anaty ranomamy toy ny ony, farihy, tatatra, loharano, tanimbary sns</w:t>
      </w:r>
    </w:p>
    <w:p>
      <w:pPr>
        <w:spacing w:after="20"/>
        <w:ind w:left="510"/>
      </w:pPr>
      <w:r>
        <w:rPr>
          <w:rFonts w:ascii="Times New Roman" w:hAnsi="Times New Roman"/>
          <w:b w:val="0"/>
          <w:i w:val="0"/>
          <w:color w:val="000000"/>
          <w:sz w:val="16"/>
        </w:rPr>
        <w:t>any anatin'ny zava-manan'aina toy ny biby sy zavamaniry ary mikiraoba</w:t>
      </w:r>
    </w:p>
    <w:p>
      <w:pPr>
        <w:spacing w:after="20"/>
        <w:ind w:left="510"/>
      </w:pPr>
      <w:r>
        <w:rPr>
          <w:rFonts w:ascii="Times New Roman" w:hAnsi="Times New Roman"/>
          <w:b w:val="0"/>
          <w:i w:val="0"/>
          <w:color w:val="000000"/>
          <w:sz w:val="16"/>
        </w:rPr>
        <w:t>eny amin'ny habakabaka izay milatsaka ho orana</w:t>
      </w:r>
    </w:p>
    <w:p>
      <w:pPr>
        <w:spacing w:after="20"/>
        <w:ind w:left="510"/>
      </w:pPr>
      <w:r>
        <w:rPr>
          <w:rFonts w:ascii="Times New Roman" w:hAnsi="Times New Roman"/>
          <w:b w:val="0"/>
          <w:i w:val="0"/>
          <w:color w:val="000000"/>
          <w:sz w:val="16"/>
        </w:rPr>
        <w:t>any anaty tavoahangy</w:t>
      </w:r>
    </w:p>
    <w:p>
      <w:pPr>
        <w:spacing w:after="20"/>
        <w:ind w:left="510"/>
      </w:pPr>
      <w:r>
        <w:rPr>
          <w:rFonts w:ascii="Times New Roman" w:hAnsi="Times New Roman"/>
          <w:b w:val="0"/>
          <w:i w:val="0"/>
          <w:color w:val="000000"/>
          <w:sz w:val="16"/>
        </w:rPr>
        <w:t>amin'ny endrika mientona:</w:t>
      </w:r>
    </w:p>
    <w:p>
      <w:pPr>
        <w:spacing w:after="20"/>
        <w:ind w:left="510"/>
      </w:pPr>
      <w:r>
        <w:rPr>
          <w:rFonts w:ascii="Times New Roman" w:hAnsi="Times New Roman"/>
          <w:b w:val="0"/>
          <w:i w:val="0"/>
          <w:color w:val="000000"/>
          <w:sz w:val="16"/>
        </w:rPr>
        <w:t>anatin'ny atmosfera</w:t>
      </w:r>
    </w:p>
    <w:p>
      <w:pPr>
        <w:spacing w:after="20"/>
        <w:ind w:left="510"/>
      </w:pPr>
      <w:r>
        <w:rPr>
          <w:rFonts w:ascii="Times New Roman" w:hAnsi="Times New Roman"/>
          <w:b w:val="0"/>
          <w:i w:val="0"/>
          <w:color w:val="000000"/>
          <w:sz w:val="16"/>
        </w:rPr>
        <w:t>anatin'ny fofonaina</w:t>
      </w:r>
    </w:p>
    <w:p>
      <w:pPr>
        <w:spacing w:after="20"/>
        <w:ind w:left="510"/>
      </w:pPr>
      <w:r>
        <w:rPr>
          <w:rFonts w:ascii="Times New Roman" w:hAnsi="Times New Roman"/>
          <w:b w:val="0"/>
          <w:i w:val="0"/>
          <w:color w:val="000000"/>
          <w:sz w:val="16"/>
        </w:rPr>
        <w:t>eo am-bava-vilany</w:t>
      </w:r>
    </w:p>
    <w:p>
      <w:pPr>
        <w:spacing w:after="20"/>
        <w:ind w:left="510"/>
      </w:pPr>
      <w:r>
        <w:rPr>
          <w:rFonts w:ascii="Times New Roman" w:hAnsi="Times New Roman"/>
          <w:b w:val="0"/>
          <w:i w:val="0"/>
          <w:color w:val="000000"/>
          <w:sz w:val="16"/>
        </w:rPr>
        <w:t>Fizika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Amin'ny tsindrin'ny atimosifera dia:</w:t>
      </w:r>
    </w:p>
    <w:p>
      <w:pPr>
        <w:spacing w:after="20"/>
        <w:ind w:left="510"/>
      </w:pPr>
      <w:r>
        <w:rPr>
          <w:rFonts w:ascii="Times New Roman" w:hAnsi="Times New Roman"/>
          <w:b w:val="0"/>
          <w:i w:val="0"/>
          <w:color w:val="000000"/>
          <w:sz w:val="16"/>
        </w:rPr>
        <w:t>mari-pana fiempoana: 0°C</w:t>
      </w:r>
    </w:p>
    <w:p>
      <w:pPr>
        <w:spacing w:after="20"/>
        <w:ind w:left="510"/>
      </w:pPr>
      <w:r>
        <w:rPr>
          <w:rFonts w:ascii="Times New Roman" w:hAnsi="Times New Roman"/>
          <w:b w:val="0"/>
          <w:i w:val="0"/>
          <w:color w:val="000000"/>
          <w:sz w:val="16"/>
        </w:rPr>
        <w:t>mari-pana fientonana: 100°C</w:t>
      </w:r>
    </w:p>
    <w:p>
      <w:pPr>
        <w:spacing w:after="20"/>
        <w:ind w:left="510"/>
      </w:pPr>
      <w:r>
        <w:rPr>
          <w:rFonts w:ascii="Times New Roman" w:hAnsi="Times New Roman"/>
          <w:b w:val="0"/>
          <w:i w:val="0"/>
          <w:color w:val="000000"/>
          <w:sz w:val="16"/>
        </w:rPr>
        <w:t>mari-pana maha ambony indrindra ny hakitroka: 4°C</w:t>
      </w:r>
    </w:p>
    <w:p>
      <w:pPr>
        <w:spacing w:after="20"/>
        <w:ind w:left="510"/>
      </w:pPr>
      <w:r>
        <w:rPr>
          <w:rFonts w:ascii="Times New Roman" w:hAnsi="Times New Roman"/>
          <w:b w:val="0"/>
          <w:i w:val="0"/>
          <w:color w:val="000000"/>
          <w:sz w:val="16"/>
        </w:rPr>
        <w:t>lanja isam-bentin-kadiry: 1000 kg/m3</w:t>
      </w:r>
    </w:p>
    <w:p>
      <w:pPr>
        <w:spacing w:after="20"/>
        <w:ind w:left="510"/>
      </w:pPr>
      <w:r>
        <w:rPr>
          <w:rFonts w:ascii="Times New Roman" w:hAnsi="Times New Roman"/>
          <w:b w:val="0"/>
          <w:i w:val="0"/>
          <w:color w:val="000000"/>
          <w:sz w:val="16"/>
        </w:rPr>
        <w:t>hafanana spesifika: 4,18 J/gK</w:t>
      </w:r>
    </w:p>
    <w:p>
      <w:pPr>
        <w:spacing w:after="20"/>
        <w:ind w:left="510"/>
      </w:pPr>
      <w:r>
        <w:rPr>
          <w:rFonts w:ascii="Times New Roman" w:hAnsi="Times New Roman"/>
          <w:b w:val="0"/>
          <w:i w:val="0"/>
          <w:color w:val="000000"/>
          <w:sz w:val="16"/>
        </w:rPr>
        <w:t>mangarahara tsy miloko</w:t>
      </w:r>
    </w:p>
    <w:p>
      <w:pPr>
        <w:spacing w:after="20"/>
        <w:ind w:left="510"/>
      </w:pPr>
      <w:r>
        <w:rPr>
          <w:rFonts w:ascii="Times New Roman" w:hAnsi="Times New Roman"/>
          <w:b w:val="0"/>
          <w:i w:val="0"/>
          <w:color w:val="000000"/>
          <w:sz w:val="16"/>
        </w:rPr>
        <w:t>Misy fotoana ihany koa mety miloko manga indrindra ny ranomasina [2]</w:t>
      </w:r>
    </w:p>
    <w:p>
      <w:pPr>
        <w:spacing w:after="20"/>
        <w:ind w:left="510"/>
      </w:pPr>
      <w:r>
        <w:rPr>
          <w:rFonts w:ascii="Times New Roman" w:hAnsi="Times New Roman"/>
          <w:b w:val="0"/>
          <w:i w:val="0"/>
          <w:color w:val="000000"/>
          <w:sz w:val="16"/>
        </w:rPr>
        <w:t>Simia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H2O1 no raikipohy simikan'ny rano. Izany hoe misy atome Oksizena anankiray mitambatra amin'ny atome Hidrozena anankiroa. 18g ny lanjany isa-môly.</w:t>
      </w:r>
    </w:p>
    <w:p>
      <w:pPr>
        <w:spacing w:after="20"/>
        <w:ind w:left="510"/>
      </w:pPr>
      <w:r>
        <w:rPr>
          <w:rFonts w:ascii="Times New Roman" w:hAnsi="Times New Roman"/>
          <w:b w:val="0"/>
          <w:i w:val="0"/>
          <w:color w:val="000000"/>
          <w:sz w:val="16"/>
        </w:rPr>
        <w:t>Noho ny oksizena izay elektronegativa dia sintoniny manatona azy ny tambatra elektrona anankiroa izay eo amin'ny firaisany amin'ireo Hidrozena avy. Vokatr'izay dia lasa misy ampahana charge mitranga eo amin'ireo atoma tsirairay, miabo eo amin'ny H ary miiba eo amin'ny O. Noho ireo charges ireo dia lazaina fa polaire ny molekioln'ny rano. Mibaiko ny toetrany amin'ny ankapobeny io maha polaire azy io. Ohatra hoe:</w:t>
      </w:r>
    </w:p>
    <w:p>
      <w:pPr>
        <w:spacing w:after="20"/>
        <w:ind w:left="510"/>
      </w:pPr>
      <w:r>
        <w:rPr>
          <w:rFonts w:ascii="Times New Roman" w:hAnsi="Times New Roman"/>
          <w:b w:val="0"/>
          <w:i w:val="0"/>
          <w:color w:val="000000"/>
          <w:sz w:val="16"/>
        </w:rPr>
        <w:t>lasa misy firaisana malefaka amin'ny tendro miiba sy miabo amin'ny molekiolana rano mifanakaiky: firaisana Hidrozena no iantsoana azy; hany ka lasa manao tambajotram-piraisana malefaka ny molekiola maro rehefa tafaraka. Dia izany no mahatonga ny rano ho lasa mitsiranoka amin'ny mari-pana sy tsindry mahazatra raha toa ka mientona daholo ny akora mitovitovy lanja isa-môly aminy.</w:t>
      </w:r>
    </w:p>
    <w:p>
      <w:pPr>
        <w:spacing w:after="20"/>
        <w:ind w:left="510"/>
      </w:pPr>
      <w:r>
        <w:rPr>
          <w:rFonts w:ascii="Times New Roman" w:hAnsi="Times New Roman"/>
          <w:b w:val="0"/>
          <w:i w:val="0"/>
          <w:color w:val="000000"/>
          <w:sz w:val="16"/>
        </w:rPr>
        <w:t>afaka mifandray amin'ny molekiola polaire hafa ny rano amin'ny alalan'io firaisana malefaka io ihany. Toy izany no ahafahany mandevona an'ireo karazana asidra, alkalia ary sira isan-karazany; mbola toy izany koa no ahafahany mandevona siramamy; ary mbola toy izany koa no ahafahany mandena karazan'akora isan-karazany toy ny lamba, ny taratasy, ny hazo, sns. Antsoina koa hoe hidrofilika ireo akora polaires ireo.</w:t>
      </w:r>
    </w:p>
    <w:p>
      <w:pPr>
        <w:spacing w:after="20"/>
        <w:ind w:left="510"/>
      </w:pPr>
      <w:r>
        <w:rPr>
          <w:rFonts w:ascii="Times New Roman" w:hAnsi="Times New Roman"/>
          <w:b w:val="0"/>
          <w:i w:val="0"/>
          <w:color w:val="000000"/>
          <w:sz w:val="16"/>
        </w:rPr>
        <w:t>noho ireo firaisana malefaka amin'izy samy izy amin'ireo molekiola polaires dia tsy afaka tafangaro aminy ireo molekiola izay tsy mba misy faritra polaire. Voailika ireo noho izany ka tsy mahita toerana ho azy eo anivon'ny rehetra. Noho izany dia tafaraka tsy fidiny ny samy tsy polaire, dia manao firaisana malefaka kokoa, karazana firaisan'i Van Der Waals. Izany no mahatonga ny rano sy ny menaka tsy ho afaka mifangaro, izany koa no mahatonga ny rano tsy hahalena plastika, na lamosina ganagana. Antsoina koa hoe hidrofobika ireo akora tsy polaires ireo.</w:t>
      </w:r>
    </w:p>
    <w:p>
      <w:pPr>
        <w:spacing w:after="20"/>
        <w:ind w:left="510"/>
      </w:pPr>
      <w:r>
        <w:rPr>
          <w:rFonts w:ascii="Times New Roman" w:hAnsi="Times New Roman"/>
          <w:b w:val="0"/>
          <w:i w:val="0"/>
          <w:color w:val="000000"/>
          <w:sz w:val="16"/>
        </w:rPr>
        <w:t>Fiarahamonina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Manan-danja be amin'ny aina ny rano hany ka manan-danja amin'ny fiarahamonina koa. Entin'ny Malagasy hilazana ny fihavanana izay indraindrainy ny fampiarahana ny rano sy ny vary. Mbola itarafana ny fihavanana malagasy koa ny fomba fizaran-drano eny an-tanimbary, ka na miady aza ny tompon'ny tanimbary mifanao ambony sy ambany dia mahay mifanaraka foana amin'ny fizaran-drano.</w:t>
      </w:r>
    </w:p>
    <w:p>
      <w:pPr>
        <w:spacing w:after="20"/>
        <w:ind w:left="510"/>
      </w:pPr>
      <w:r>
        <w:rPr>
          <w:rFonts w:ascii="Times New Roman" w:hAnsi="Times New Roman"/>
          <w:b w:val="0"/>
          <w:i w:val="0"/>
          <w:color w:val="000000"/>
          <w:sz w:val="16"/>
        </w:rPr>
        <w:t>Any amin'ny tany efitra dia mamaritra ny politika ankapobeny mihitsy ny rano. Iadiana ny toerana avo ka andalovan'ny rano mialoha ny toerana hafa. Izay manana fahefana amin'ny rano no manana fahefana amin'ny rehetra.</w:t>
      </w:r>
    </w:p>
    <w:p>
      <w:pPr>
        <w:spacing w:after="20"/>
        <w:ind w:left="510"/>
      </w:pPr>
      <w:r>
        <w:rPr>
          <w:rFonts w:ascii="Times New Roman" w:hAnsi="Times New Roman"/>
          <w:b w:val="0"/>
          <w:i w:val="0"/>
          <w:color w:val="000000"/>
          <w:sz w:val="16"/>
        </w:rPr>
        <w:t>Misy mihitsy aza ireo kolontsaina sasany izay ahitana olona manao ny rano ho andriamanitra satria loharanon'ny aina.</w:t>
      </w:r>
    </w:p>
    <w:p>
      <w:pPr>
        <w:spacing w:after="20"/>
        <w:ind w:left="510"/>
      </w:pPr>
      <w:r>
        <w:rPr>
          <w:rFonts w:ascii="Times New Roman" w:hAnsi="Times New Roman"/>
          <w:b w:val="0"/>
          <w:i w:val="0"/>
          <w:color w:val="000000"/>
          <w:sz w:val="16"/>
        </w:rPr>
        <w:t>Fahasalamana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Ny rano dia sakafo mahavelona sy iankinan'ny aina. Ny 3/4 ny vatan'ny olombelona dia rano avokoa. Ary mila misotro rano isan'andro isika mba hikolokoloana an'io. Ankoatra ny maha rano azy dia mbola mety mitondra karazana sira mineraly izay ilain'ny vatana koa izy izay levona ao anatiny.</w:t>
      </w:r>
    </w:p>
    <w:p>
      <w:pPr>
        <w:spacing w:after="20"/>
        <w:ind w:left="510"/>
      </w:pPr>
      <w:r>
        <w:rPr>
          <w:rFonts w:ascii="Times New Roman" w:hAnsi="Times New Roman"/>
          <w:b w:val="0"/>
          <w:i w:val="0"/>
          <w:color w:val="000000"/>
          <w:sz w:val="16"/>
        </w:rPr>
        <w:t>Kanefa mila fitandremana betsaka ny rano sotroina satria mety mitondra mikiraoba isan-karazany ahiana hahatonga aretina. Anisan'ny aretina mety ho azo amin'ny fisotroana rano maloto ny kolera, ny bilarziozy, ny tefoedra sns. Tsara raha ampangotrahina ny rano vao sotroina, na farafaharatsiny ampiana fanafody tahaka ny Sur'Eau.</w:t>
      </w:r>
    </w:p>
    <w:p>
      <w:pPr>
        <w:spacing w:after="20"/>
        <w:ind w:left="510"/>
      </w:pPr>
      <w:r>
        <w:rPr>
          <w:rFonts w:ascii="Times New Roman" w:hAnsi="Times New Roman"/>
          <w:b w:val="0"/>
          <w:i w:val="0"/>
          <w:color w:val="000000"/>
          <w:sz w:val="16"/>
        </w:rPr>
        <w:t>Ny tsingerin'ny rano</w:t>
      </w:r>
    </w:p>
    <w:p>
      <w:pPr>
        <w:spacing w:after="20"/>
        <w:ind w:left="510"/>
      </w:pPr>
      <w:r>
        <w:rPr>
          <w:rFonts w:ascii="Times New Roman" w:hAnsi="Times New Roman"/>
          <w:b w:val="0"/>
          <w:i w:val="0"/>
          <w:color w:val="000000"/>
          <w:sz w:val="16"/>
        </w:rPr>
        <w:t>Jereo koa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Rano</w:t>
      </w:r>
    </w:p>
    <w:p>
      <w:pPr>
        <w:spacing w:after="20"/>
        <w:ind w:left="510"/>
      </w:pPr>
      <w:r>
        <w:rPr>
          <w:rFonts w:ascii="Times New Roman" w:hAnsi="Times New Roman"/>
          <w:b w:val="0"/>
          <w:i w:val="0"/>
          <w:color w:val="000000"/>
          <w:sz w:val="16"/>
        </w:rPr>
        <w:t>Rivotra</w:t>
      </w:r>
    </w:p>
    <w:p>
      <w:pPr>
        <w:spacing w:after="20"/>
        <w:ind w:left="510"/>
      </w:pPr>
      <w:r>
        <w:rPr>
          <w:rFonts w:ascii="Times New Roman" w:hAnsi="Times New Roman"/>
          <w:b w:val="0"/>
          <w:i w:val="0"/>
          <w:color w:val="000000"/>
          <w:sz w:val="16"/>
        </w:rPr>
        <w:t>Zavona</w:t>
      </w:r>
    </w:p>
    <w:p>
      <w:pPr>
        <w:spacing w:after="20"/>
        <w:ind w:left="510"/>
      </w:pPr>
      <w:r>
        <w:rPr>
          <w:rFonts w:ascii="Times New Roman" w:hAnsi="Times New Roman"/>
          <w:b w:val="0"/>
          <w:i w:val="0"/>
          <w:color w:val="000000"/>
          <w:sz w:val="16"/>
        </w:rPr>
        <w:t>Erika</w:t>
      </w:r>
    </w:p>
    <w:p>
      <w:pPr>
        <w:spacing w:after="20"/>
        <w:ind w:left="510"/>
      </w:pPr>
      <w:r>
        <w:rPr>
          <w:rFonts w:ascii="Times New Roman" w:hAnsi="Times New Roman"/>
          <w:b w:val="0"/>
          <w:i w:val="0"/>
          <w:color w:val="000000"/>
          <w:sz w:val="16"/>
        </w:rPr>
        <w:t>Ranomandry</w:t>
      </w:r>
    </w:p>
    <w:p>
      <w:pPr>
        <w:spacing w:after="20"/>
        <w:ind w:left="510"/>
      </w:pPr>
      <w:r>
        <w:rPr>
          <w:rFonts w:ascii="Times New Roman" w:hAnsi="Times New Roman"/>
          <w:b w:val="0"/>
          <w:i w:val="0"/>
          <w:color w:val="000000"/>
          <w:sz w:val="16"/>
        </w:rPr>
        <w:t>Havandra</w:t>
      </w:r>
    </w:p>
    <w:p>
      <w:pPr>
        <w:spacing w:after="20"/>
        <w:ind w:left="510"/>
      </w:pPr>
      <w:r>
        <w:rPr>
          <w:rFonts w:ascii="Times New Roman" w:hAnsi="Times New Roman"/>
          <w:b w:val="0"/>
          <w:i w:val="0"/>
          <w:color w:val="000000"/>
          <w:sz w:val="16"/>
        </w:rPr>
        <w:t>Oram-baratra</w:t>
      </w:r>
    </w:p>
    <w:p>
      <w:pPr>
        <w:spacing w:after="20"/>
        <w:ind w:left="510"/>
      </w:pPr>
      <w:r>
        <w:rPr>
          <w:rFonts w:ascii="Times New Roman" w:hAnsi="Times New Roman"/>
          <w:b w:val="0"/>
          <w:i w:val="0"/>
          <w:color w:val="000000"/>
          <w:sz w:val="16"/>
        </w:rPr>
        <w:t>Oram-panala</w:t>
      </w:r>
    </w:p>
    <w:p>
      <w:pPr>
        <w:spacing w:after="20"/>
        <w:ind w:left="510"/>
      </w:pPr>
      <w:r>
        <w:rPr>
          <w:rFonts w:ascii="Times New Roman" w:hAnsi="Times New Roman"/>
          <w:b w:val="0"/>
          <w:i w:val="0"/>
          <w:color w:val="000000"/>
          <w:sz w:val="16"/>
        </w:rPr>
        <w:t>Ando</w:t>
      </w:r>
    </w:p>
    <w:p>
      <w:pPr>
        <w:spacing w:after="20"/>
        <w:ind w:left="510"/>
      </w:pPr>
      <w:r>
        <w:rPr>
          <w:rFonts w:ascii="Times New Roman" w:hAnsi="Times New Roman"/>
          <w:b w:val="0"/>
          <w:i w:val="0"/>
          <w:color w:val="000000"/>
          <w:sz w:val="16"/>
        </w:rPr>
        <w:t>Singa efatra</w:t>
      </w:r>
    </w:p>
    <w:p>
      <w:pPr>
        <w:spacing w:after="20"/>
        <w:ind w:left="510"/>
      </w:pPr>
      <w:r>
        <w:rPr>
          <w:rFonts w:ascii="Times New Roman" w:hAnsi="Times New Roman"/>
          <w:b w:val="0"/>
          <w:i w:val="0"/>
          <w:color w:val="000000"/>
          <w:sz w:val="16"/>
        </w:rPr>
        <w:t>Referansa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1. https://mg.globalvoices.org/2022-12-26/161610/</w:t>
      </w:r>
    </w:p>
    <w:p>
      <w:pPr>
        <w:spacing w:after="20"/>
        <w:ind w:left="510"/>
      </w:pPr>
      <w:r>
        <w:rPr>
          <w:rFonts w:ascii="Times New Roman" w:hAnsi="Times New Roman"/>
          <w:b w:val="0"/>
          <w:i w:val="0"/>
          <w:color w:val="000000"/>
          <w:sz w:val="16"/>
        </w:rPr>
        <w:t>2. https://www.podcastscience.fm/dossiers/2011-03-04/pourquoi-la-couleur-de-locean-est-elle-bleue/</w:t>
      </w:r>
    </w:p>
    <w:p>
      <w:pPr>
        <w:spacing w:after="20"/>
        <w:ind w:left="510"/>
      </w:pPr>
      <w:r>
        <w:rPr>
          <w:rFonts w:ascii="Times New Roman" w:hAnsi="Times New Roman"/>
          <w:b w:val="0"/>
          <w:i w:val="0"/>
          <w:color w:val="000000"/>
          <w:sz w:val="16"/>
        </w:rPr>
        <w:t>Wikipedia</w:t>
      </w:r>
    </w:p>
    <w:p>
      <w:pPr>
        <w:spacing w:after="20"/>
        <w:ind w:left="510"/>
      </w:pPr>
      <w:r>
        <w:rPr>
          <w:rFonts w:ascii="Times New Roman" w:hAnsi="Times New Roman"/>
          <w:b w:val="0"/>
          <w:i w:val="0"/>
          <w:color w:val="000000"/>
          <w:sz w:val="16"/>
        </w:rPr>
        <w:t>Wikimedia Foundation</w:t>
      </w:r>
    </w:p>
    <w:p>
      <w:pPr>
        <w:spacing w:after="20"/>
        <w:ind w:left="510"/>
      </w:pPr>
      <w:r>
        <w:rPr>
          <w:rFonts w:ascii="Times New Roman" w:hAnsi="Times New Roman"/>
          <w:b w:val="0"/>
          <w:i w:val="0"/>
          <w:color w:val="000000"/>
          <w:sz w:val="16"/>
        </w:rPr>
        <w:t>Powered by MediaWiki</w:t>
      </w:r>
    </w:p>
    <w:p>
      <w:pPr>
        <w:spacing w:after="20"/>
        <w:ind w:left="510"/>
      </w:pPr>
      <w:r>
        <w:rPr>
          <w:rFonts w:ascii="Times New Roman" w:hAnsi="Times New Roman"/>
          <w:b w:val="0"/>
          <w:i w:val="0"/>
          <w:color w:val="000000"/>
          <w:sz w:val="16"/>
        </w:rPr>
        <w:t>Nadika tamin'ny Parsoid ny pejy.</w:t>
      </w:r>
    </w:p>
    <w:p>
      <w:pPr>
        <w:spacing w:after="20"/>
        <w:ind w:left="510"/>
      </w:pPr>
      <w:r>
        <w:rPr>
          <w:rFonts w:ascii="Times New Roman" w:hAnsi="Times New Roman"/>
          <w:b w:val="0"/>
          <w:i w:val="0"/>
          <w:color w:val="000000"/>
          <w:sz w:val="16"/>
        </w:rPr>
        <w:t>Mitondra ny lisansa CC BY-SA 4.0 ny votoatiny raha tsy misy zava-kafa ambara.</w:t>
      </w:r>
    </w:p>
    <w:p>
      <w:pPr>
        <w:spacing w:after="20"/>
        <w:ind w:left="510"/>
      </w:pPr>
      <w:r>
        <w:rPr>
          <w:rFonts w:ascii="Times New Roman" w:hAnsi="Times New Roman"/>
          <w:b w:val="0"/>
          <w:i w:val="0"/>
          <w:color w:val="000000"/>
          <w:sz w:val="16"/>
        </w:rPr>
        <w:t>Fitsipika momba ny zavatra tsy sarababem-bahoaka Contacts juridiques &amp; sécurité Fitsipi-pitondran-tena Mpanitatra Statistika Filazana momba ny kokizy Fepe-pampiasana Birao</w:t>
      </w:r>
    </w:p>
    <w:p>
      <w:pPr>
        <w:spacing w:after="120"/>
        <w:ind w:left="170"/>
      </w:pPr>
      <w:r>
        <w:rPr>
          <w:rFonts w:ascii="Times New Roman" w:hAnsi="Times New Roman"/>
          <w:b/>
          <w:i w:val="0"/>
          <w:color w:val="000000"/>
          <w:sz w:val="20"/>
        </w:rPr>
        <w:t>2. Wikipédia (fr) — « Hygiène des mains », encyclopédie en ligne, licence CC BY-SA 4.0</w:t>
      </w:r>
    </w:p>
    <w:p>
      <w:pPr>
        <w:spacing w:after="120"/>
        <w:ind w:left="340"/>
      </w:pPr>
      <w:r>
        <w:rPr>
          <w:rFonts w:ascii="Times New Roman" w:hAnsi="Times New Roman"/>
          <w:b w:val="0"/>
          <w:i w:val="0"/>
          <w:color w:val="1F4E79"/>
          <w:sz w:val="18"/>
        </w:rPr>
        <w:t>https://fr.wikipedia.org/wiki/Hygi%C3%A8ne_des_mains</w:t>
      </w:r>
    </w:p>
    <w:p>
      <w:pPr>
        <w:spacing w:after="60"/>
        <w:ind w:left="510"/>
      </w:pPr>
      <w:r>
        <w:rPr>
          <w:rFonts w:ascii="Times New Roman" w:hAnsi="Times New Roman"/>
          <w:b w:val="0"/>
          <w:i/>
          <w:color w:val="000000"/>
          <w:sz w:val="20"/>
        </w:rPr>
        <w:t>« La pratique de l'hygiène des mains consiste en l'application d'une série de mesures destinées à assurer la propreté des mains dans un objectif essentiellement sanitaire. Le but du lavage des mains, dans la vie quotidienne, est la détersion, laquelle consiste à enlever les saletés, notamment les graisses et la matière organique, d'éventuels produits toxiques, et certains microbes. »</w:t>
      </w:r>
    </w:p>
    <w:p>
      <w:pPr>
        <w:spacing w:after="60"/>
        <w:ind w:left="510"/>
      </w:pPr>
      <w:r>
        <w:rPr>
          <w:rFonts w:ascii="Times New Roman" w:hAnsi="Times New Roman"/>
          <w:b w:val="0"/>
          <w:i/>
          <w:color w:val="000000"/>
          <w:sz w:val="20"/>
        </w:rPr>
        <w:t>« Dans la vie quotidienne, la pratique de l'hygiène des mains participe à prévenir la transmission manuportée de germes responsables de maladies infectieuses (telles la grippe, les gastro-entérites aiguës, le choléra, les germes responsables d'intoxication alimentaire), mais aussi de substances toxiques pour l'humain (chimiques ou biologiques), avec lesquels les mains auraient pu être en contact. »</w:t>
      </w:r>
    </w:p>
    <w:p>
      <w:pPr>
        <w:spacing w:after="60"/>
        <w:ind w:left="510"/>
      </w:pPr>
      <w:r>
        <w:rPr>
          <w:rFonts w:ascii="Times New Roman" w:hAnsi="Times New Roman"/>
          <w:b w:val="0"/>
          <w:i/>
          <w:color w:val="000000"/>
          <w:sz w:val="20"/>
        </w:rPr>
        <w:t>« … il est recommandé de se laver les mains avant et après avoir, manipulé des aliments, manger, être allé aux toilettes, s'être occupé de quelqu'un d'autre, notamment des personnes fragiles (enfants, personnes âgées) ainsi qu'à de nombreux autres moments clés. »</w:t>
      </w:r>
    </w:p>
    <w:p>
      <w:pPr>
        <w:spacing w:after="120"/>
        <w:ind w:left="170"/>
      </w:pPr>
      <w:r>
        <w:rPr>
          <w:rFonts w:ascii="Times New Roman" w:hAnsi="Times New Roman"/>
          <w:b/>
          <w:i w:val="0"/>
          <w:color w:val="000000"/>
          <w:sz w:val="20"/>
        </w:rPr>
        <w:t>3. Ohabolana — « Ny nify, sady haingo no fahasalamana », ohabolana.org</w:t>
      </w:r>
    </w:p>
    <w:p>
      <w:pPr>
        <w:spacing w:after="120"/>
        <w:ind w:left="340"/>
      </w:pPr>
      <w:r>
        <w:rPr>
          <w:rFonts w:ascii="Times New Roman" w:hAnsi="Times New Roman"/>
          <w:b w:val="0"/>
          <w:i w:val="0"/>
          <w:color w:val="1F4E79"/>
          <w:sz w:val="18"/>
        </w:rPr>
        <w:t>https://ohabolana.org/ohabolana/vakio/o44868ce76e8e1</w:t>
      </w:r>
    </w:p>
    <w:p>
      <w:pPr>
        <w:spacing w:after="60"/>
        <w:ind w:left="510"/>
      </w:pPr>
      <w:r>
        <w:rPr>
          <w:rFonts w:ascii="Times New Roman" w:hAnsi="Times New Roman"/>
          <w:b w:val="0"/>
          <w:i/>
          <w:color w:val="000000"/>
          <w:sz w:val="20"/>
        </w:rPr>
        <w:t>« Ny nify, sady haingo no fahasalamana. » — dikan-teny : les dents sont à la fois parure et santé. (Recueil en ligne d'ohabolana, ohabolana.org, serasera.org)</w:t>
      </w:r>
    </w:p>
    <w:p>
      <w:pPr>
        <w:spacing w:after="120"/>
        <w:ind w:left="170"/>
      </w:pPr>
      <w:r>
        <w:rPr>
          <w:rFonts w:ascii="Times New Roman" w:hAnsi="Times New Roman"/>
          <w:b/>
          <w:i w:val="0"/>
          <w:color w:val="000000"/>
          <w:sz w:val="20"/>
        </w:rPr>
        <w:t>4.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SEHO 3 / 33</w:t>
      </w:r>
      <w:bookmarkStart w:id="9" w:name="bm_seho3"/>
      <w:bookmarkEnd w:id="9"/>
    </w:p>
    <w:p>
      <w:pPr>
        <w:spacing w:after="120"/>
        <w:jc w:val="center"/>
      </w:pPr>
      <w:r>
        <w:rPr>
          <w:rFonts w:ascii="Times New Roman" w:hAnsi="Times New Roman"/>
          <w:b/>
          <w:i w:val="0"/>
          <w:color w:val="C00000"/>
          <w:sz w:val="32"/>
        </w:rPr>
        <w:t>Ny mpisolo tena tampisaka : -ko, -nao, -ny</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Fiasan'ny teny</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1. Ny fitandroana ny fahasalamana</w:t>
            </w:r>
          </w:p>
        </w:tc>
        <w:tc>
          <w:tcPr>
            <w:tcW w:type="dxa" w:w="3175"/>
          </w:tcPr>
          <w:p>
            <w:pPr>
              <w:spacing w:after="40"/>
            </w:pPr>
            <w:r>
              <w:rPr>
                <w:rFonts w:ascii="Times New Roman" w:hAnsi="Times New Roman"/>
                <w:b w:val="0"/>
                <w:i w:val="0"/>
                <w:color w:val="000000"/>
                <w:sz w:val="20"/>
              </w:rPr>
              <w:t>Seho n° : 3 / 33</w:t>
            </w:r>
          </w:p>
        </w:tc>
      </w:tr>
      <w:tr>
        <w:tc>
          <w:tcPr>
            <w:tcW w:type="dxa" w:w="6576"/>
          </w:tcPr>
          <w:p>
            <w:pPr>
              <w:spacing w:after="40"/>
            </w:pPr>
            <w:r>
              <w:rPr>
                <w:rFonts w:ascii="Times New Roman" w:hAnsi="Times New Roman"/>
                <w:b w:val="0"/>
                <w:i w:val="0"/>
                <w:color w:val="000000"/>
                <w:sz w:val="20"/>
              </w:rPr>
              <w:t>Lohateny : Ny mpisolo tena tampisaka : -ko, -nao, -ny</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hanavaka sy hampiasa araka ny tokony ho izy ny mpisolo tena tampisaka -ko, -nao, -ny, -nay, -ntsika, -nareo ao anaty fehezanteny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anarana ?</w:t>
            </w:r>
          </w:p>
          <w:p>
            <w:pPr>
              <w:spacing w:after="40"/>
            </w:pPr>
            <w:r>
              <w:rPr>
                <w:rFonts w:ascii="Times New Roman" w:hAnsi="Times New Roman"/>
                <w:b w:val="0"/>
                <w:i w:val="0"/>
                <w:color w:val="000000"/>
                <w:sz w:val="20"/>
              </w:rPr>
              <w:t>2. Ny teny hoe « tanana » dia anarana manokana ve ?</w:t>
            </w:r>
          </w:p>
          <w:p>
            <w:pPr>
              <w:spacing w:after="40"/>
            </w:pPr>
            <w:r>
              <w:rPr>
                <w:rFonts w:ascii="Times New Roman" w:hAnsi="Times New Roman"/>
                <w:b w:val="0"/>
                <w:i w:val="0"/>
                <w:color w:val="000000"/>
                <w:sz w:val="20"/>
              </w:rPr>
              <w:t>3. Inona no mampiseho ny tompon'ny zavatra iray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teny manonona olona na zavatra, ohatra : tanana, rano, savony.</w:t>
            </w:r>
          </w:p>
          <w:p>
            <w:pPr>
              <w:spacing w:after="40"/>
            </w:pPr>
            <w:r>
              <w:rPr>
                <w:rFonts w:ascii="Times New Roman" w:hAnsi="Times New Roman"/>
                <w:b w:val="0"/>
                <w:i w:val="0"/>
                <w:color w:val="000000"/>
                <w:sz w:val="20"/>
              </w:rPr>
              <w:t>2. Tsy anarana manokana, fa anarana iombonana.</w:t>
            </w:r>
          </w:p>
          <w:p>
            <w:pPr>
              <w:spacing w:after="40"/>
            </w:pPr>
            <w:r>
              <w:rPr>
                <w:rFonts w:ascii="Times New Roman" w:hAnsi="Times New Roman"/>
                <w:b w:val="0"/>
                <w:i w:val="0"/>
                <w:color w:val="000000"/>
                <w:sz w:val="20"/>
              </w:rPr>
              <w:t>3. Ny teny kely tafangora amin'ny faran'ny anarana, ohatra ny -ko.</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Ahoana no hilazana fa anao manokana ny tanana ? V.A. : Ny teny hoe « ny tananao » ; ny « tanako » kosa dia an'ny miteny.</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mpisolo tena tampisaka : -ko, -nao, -ny ». Aorian'ity seho ity ianareo dia ho afaka hanavaka sy hampiasa araka ny tokony ho izy ireo mpisolo tena tampisaka ireo ao anaty fehezanteny.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fehezanteny voasoratra eo amin'ny tabilao : misongadina ny faran'ny anarana.</w:t>
            </w:r>
          </w:p>
          <w:p>
            <w:pPr>
              <w:spacing w:after="40"/>
            </w:pPr>
            <w:r>
              <w:rPr>
                <w:rFonts w:ascii="Times New Roman" w:hAnsi="Times New Roman"/>
                <w:b w:val="0"/>
                <w:i w:val="0"/>
                <w:color w:val="000000"/>
                <w:sz w:val="20"/>
              </w:rPr>
              <w:t>Zahao ny fanovana ny faran'ny teny rehefa mifanovy ny olona.</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Fehezanteny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Ao amin'ny « tanako », iza no tompon'ny tanana ?</w:t>
            </w:r>
          </w:p>
          <w:p>
            <w:pPr>
              <w:spacing w:after="40"/>
            </w:pPr>
            <w:r>
              <w:rPr>
                <w:rFonts w:ascii="Times New Roman" w:hAnsi="Times New Roman"/>
                <w:b w:val="0"/>
                <w:i w:val="0"/>
                <w:color w:val="000000"/>
                <w:sz w:val="20"/>
              </w:rPr>
              <w:t>2. Ao amin'ny « tananao » kosa ?</w:t>
            </w:r>
          </w:p>
          <w:p>
            <w:pPr>
              <w:spacing w:after="40"/>
            </w:pPr>
            <w:r>
              <w:rPr>
                <w:rFonts w:ascii="Times New Roman" w:hAnsi="Times New Roman"/>
                <w:b w:val="0"/>
                <w:i w:val="0"/>
                <w:color w:val="000000"/>
                <w:sz w:val="20"/>
              </w:rPr>
              <w:t>3. Ary ao amin'ny « tanany » ?</w:t>
            </w:r>
          </w:p>
          <w:p>
            <w:pPr>
              <w:spacing w:after="40"/>
            </w:pPr>
            <w:r>
              <w:rPr>
                <w:rFonts w:ascii="Times New Roman" w:hAnsi="Times New Roman"/>
                <w:b w:val="0"/>
                <w:i w:val="0"/>
                <w:color w:val="000000"/>
                <w:sz w:val="20"/>
              </w:rPr>
              <w:t>4. Inona no ampiasaina rehefa ao anaty izay itenenana ny olona miteny ?</w:t>
            </w:r>
          </w:p>
          <w:p>
            <w:pPr>
              <w:spacing w:after="40"/>
            </w:pPr>
            <w:r>
              <w:rPr>
                <w:rFonts w:ascii="Times New Roman" w:hAnsi="Times New Roman"/>
                <w:b w:val="0"/>
                <w:i w:val="0"/>
                <w:color w:val="000000"/>
                <w:sz w:val="20"/>
              </w:rPr>
              <w:t>5. Inona kosa rehefa tsy ao anaty izay itenenana ny olona miteny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Izay miteny (aho).</w:t>
            </w:r>
          </w:p>
          <w:p>
            <w:pPr>
              <w:spacing w:after="40"/>
            </w:pPr>
            <w:r>
              <w:rPr>
                <w:rFonts w:ascii="Times New Roman" w:hAnsi="Times New Roman"/>
                <w:b w:val="0"/>
                <w:i w:val="0"/>
                <w:color w:val="000000"/>
                <w:sz w:val="20"/>
              </w:rPr>
              <w:t>2. Izay itenenana (ianao).</w:t>
            </w:r>
          </w:p>
          <w:p>
            <w:pPr>
              <w:spacing w:after="40"/>
            </w:pPr>
            <w:r>
              <w:rPr>
                <w:rFonts w:ascii="Times New Roman" w:hAnsi="Times New Roman"/>
                <w:b w:val="0"/>
                <w:i w:val="0"/>
                <w:color w:val="000000"/>
                <w:sz w:val="20"/>
              </w:rPr>
              <w:t>3. Izay tsy miteny sady tsy itenenana (izy).</w:t>
            </w:r>
          </w:p>
          <w:p>
            <w:pPr>
              <w:spacing w:after="40"/>
            </w:pPr>
            <w:r>
              <w:rPr>
                <w:rFonts w:ascii="Times New Roman" w:hAnsi="Times New Roman"/>
                <w:b w:val="0"/>
                <w:i w:val="0"/>
                <w:color w:val="000000"/>
                <w:sz w:val="20"/>
              </w:rPr>
              <w:t xml:space="preserve">4. </w:t>
            </w:r>
            <w:r>
              <w:rPr>
                <w:rFonts w:ascii="Times New Roman" w:hAnsi="Times New Roman"/>
                <w:b/>
                <w:color w:val="1F4E79"/>
                <w:sz w:val="20"/>
              </w:rPr>
              <w:t>-ntsika</w:t>
            </w:r>
            <w:r>
              <w:rPr>
                <w:rFonts w:ascii="Times New Roman" w:hAnsi="Times New Roman"/>
                <w:b w:val="0"/>
                <w:i w:val="0"/>
                <w:color w:val="000000"/>
                <w:sz w:val="20"/>
              </w:rPr>
              <w:t xml:space="preserve"> : « ny tanan</w:t>
            </w:r>
            <w:r>
              <w:rPr>
                <w:rFonts w:ascii="Times New Roman" w:hAnsi="Times New Roman"/>
                <w:b/>
                <w:color w:val="1F4E79"/>
                <w:sz w:val="20"/>
              </w:rPr>
              <w:t>antsika</w:t>
            </w:r>
            <w:r>
              <w:rPr>
                <w:rFonts w:ascii="Times New Roman" w:hAnsi="Times New Roman"/>
                <w:b w:val="0"/>
                <w:i w:val="0"/>
                <w:color w:val="000000"/>
                <w:sz w:val="20"/>
              </w:rPr>
              <w:t xml:space="preserve"> ».</w:t>
            </w:r>
          </w:p>
          <w:p>
            <w:pPr>
              <w:spacing w:after="40"/>
            </w:pPr>
            <w:r>
              <w:rPr>
                <w:rFonts w:ascii="Times New Roman" w:hAnsi="Times New Roman"/>
                <w:b w:val="0"/>
                <w:i w:val="0"/>
                <w:color w:val="000000"/>
                <w:sz w:val="20"/>
              </w:rPr>
              <w:t xml:space="preserve">5. </w:t>
            </w:r>
            <w:r>
              <w:rPr>
                <w:rFonts w:ascii="Times New Roman" w:hAnsi="Times New Roman"/>
                <w:b/>
                <w:color w:val="1F4E79"/>
                <w:sz w:val="20"/>
              </w:rPr>
              <w:t>-nay</w:t>
            </w:r>
            <w:r>
              <w:rPr>
                <w:rFonts w:ascii="Times New Roman" w:hAnsi="Times New Roman"/>
                <w:b w:val="0"/>
                <w:i w:val="0"/>
                <w:color w:val="000000"/>
                <w:sz w:val="20"/>
              </w:rPr>
              <w:t xml:space="preserve"> : « ny tanan</w:t>
            </w:r>
            <w:r>
              <w:rPr>
                <w:rFonts w:ascii="Times New Roman" w:hAnsi="Times New Roman"/>
                <w:b/>
                <w:color w:val="1F4E79"/>
                <w:sz w:val="20"/>
              </w:rPr>
              <w:t>ay</w:t>
            </w:r>
            <w:r>
              <w:rPr>
                <w:rFonts w:ascii="Times New Roman" w:hAnsi="Times New Roman"/>
                <w:b w:val="0"/>
                <w:i w:val="0"/>
                <w:color w:val="000000"/>
                <w:sz w:val="20"/>
              </w:rPr>
              <w:t xml:space="preserve"> ».</w:t>
            </w:r>
          </w:p>
        </w:tc>
        <w:tc>
          <w:tcPr>
            <w:tcW w:type="dxa" w:w="1191"/>
          </w:tcPr>
          <w:p>
            <w:pPr>
              <w:spacing w:after="40"/>
            </w:pPr>
            <w:r>
              <w:rPr>
                <w:rFonts w:ascii="Times New Roman" w:hAnsi="Times New Roman"/>
                <w:b w:val="0"/>
                <w:i w:val="0"/>
                <w:color w:val="000000"/>
                <w:sz w:val="20"/>
              </w:rPr>
              <w:t>Famantarana ny fitsipika / Asa iombonana</w:t>
            </w:r>
          </w:p>
        </w:tc>
        <w:tc>
          <w:tcPr>
            <w:tcW w:type="dxa" w:w="1191"/>
          </w:tcPr>
          <w:p>
            <w:pPr>
              <w:spacing w:after="40"/>
            </w:pPr>
            <w:r>
              <w:rPr>
                <w:rFonts w:ascii="Times New Roman" w:hAnsi="Times New Roman"/>
                <w:b w:val="0"/>
                <w:i w:val="0"/>
                <w:color w:val="000000"/>
                <w:sz w:val="20"/>
              </w:rPr>
              <w:t>Fehezanteny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 xml:space="preserve">Koa, ny mpisolo tena tampisaka dia teny kely tafangora amin'ny faran'ny anarana ilazana ny tompony : </w:t>
            </w:r>
            <w:r>
              <w:rPr>
                <w:rFonts w:ascii="Times New Roman" w:hAnsi="Times New Roman"/>
                <w:b/>
                <w:color w:val="1F4E79"/>
                <w:sz w:val="20"/>
              </w:rPr>
              <w:t>-ko</w:t>
            </w:r>
            <w:r>
              <w:rPr>
                <w:rFonts w:ascii="Times New Roman" w:hAnsi="Times New Roman"/>
                <w:b w:val="0"/>
                <w:i w:val="0"/>
                <w:color w:val="000000"/>
                <w:sz w:val="20"/>
              </w:rPr>
              <w:t xml:space="preserve"> ho an'ny miteny, </w:t>
            </w:r>
            <w:r>
              <w:rPr>
                <w:rFonts w:ascii="Times New Roman" w:hAnsi="Times New Roman"/>
                <w:b/>
                <w:color w:val="1F4E79"/>
                <w:sz w:val="20"/>
              </w:rPr>
              <w:t>-nao</w:t>
            </w:r>
            <w:r>
              <w:rPr>
                <w:rFonts w:ascii="Times New Roman" w:hAnsi="Times New Roman"/>
                <w:b w:val="0"/>
                <w:i w:val="0"/>
                <w:color w:val="000000"/>
                <w:sz w:val="20"/>
              </w:rPr>
              <w:t xml:space="preserve"> ho an'ny itenenana, </w:t>
            </w:r>
            <w:r>
              <w:rPr>
                <w:rFonts w:ascii="Times New Roman" w:hAnsi="Times New Roman"/>
                <w:b/>
                <w:color w:val="1F4E79"/>
                <w:sz w:val="20"/>
              </w:rPr>
              <w:t>-ny</w:t>
            </w:r>
            <w:r>
              <w:rPr>
                <w:rFonts w:ascii="Times New Roman" w:hAnsi="Times New Roman"/>
                <w:b w:val="0"/>
                <w:i w:val="0"/>
                <w:color w:val="000000"/>
                <w:sz w:val="20"/>
              </w:rPr>
              <w:t xml:space="preserve"> ho an'ny fahatelo ; </w:t>
            </w:r>
            <w:r>
              <w:rPr>
                <w:rFonts w:ascii="Times New Roman" w:hAnsi="Times New Roman"/>
                <w:b/>
                <w:color w:val="1F4E79"/>
                <w:sz w:val="20"/>
              </w:rPr>
              <w:t>-ntsika</w:t>
            </w:r>
            <w:r>
              <w:rPr>
                <w:rFonts w:ascii="Times New Roman" w:hAnsi="Times New Roman"/>
                <w:b w:val="0"/>
                <w:i w:val="0"/>
                <w:color w:val="000000"/>
                <w:sz w:val="20"/>
              </w:rPr>
              <w:t xml:space="preserve"> sy </w:t>
            </w:r>
            <w:r>
              <w:rPr>
                <w:rFonts w:ascii="Times New Roman" w:hAnsi="Times New Roman"/>
                <w:b/>
                <w:color w:val="1F4E79"/>
                <w:sz w:val="20"/>
              </w:rPr>
              <w:t>-nareo</w:t>
            </w:r>
            <w:r>
              <w:rPr>
                <w:rFonts w:ascii="Times New Roman" w:hAnsi="Times New Roman"/>
                <w:b w:val="0"/>
                <w:i w:val="0"/>
                <w:color w:val="000000"/>
                <w:sz w:val="20"/>
              </w:rPr>
              <w:t xml:space="preserve"> no ampiasaina rehefa ao isika na ianareo, fa </w:t>
            </w:r>
            <w:r>
              <w:rPr>
                <w:rFonts w:ascii="Times New Roman" w:hAnsi="Times New Roman"/>
                <w:b/>
                <w:color w:val="1F4E79"/>
                <w:sz w:val="20"/>
              </w:rPr>
              <w:t>-nay</w:t>
            </w:r>
            <w:r>
              <w:rPr>
                <w:rFonts w:ascii="Times New Roman" w:hAnsi="Times New Roman"/>
                <w:b w:val="0"/>
                <w:i w:val="0"/>
                <w:color w:val="000000"/>
                <w:sz w:val="20"/>
              </w:rPr>
              <w:t xml:space="preserve"> ho an'ny « izahay » ; matetika miova ny faran'ny anarana rehefa tafangora izy, ohatra ny hoe ny reny no lasa reniko.</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Mamorao ny anarana araka ny ohatra : ny « tanana + ahy » dia lasa « tanako ».</w:t>
            </w:r>
          </w:p>
          <w:p>
            <w:pPr>
              <w:spacing w:after="40"/>
              <w:ind w:left="283"/>
            </w:pPr>
            <w:r>
              <w:rPr>
                <w:rFonts w:ascii="Times New Roman" w:hAnsi="Times New Roman"/>
                <w:b w:val="0"/>
                <w:i w:val="0"/>
                <w:color w:val="000000"/>
                <w:sz w:val="20"/>
              </w:rPr>
              <w:t>a) tanana + ianao : ………………</w:t>
            </w:r>
          </w:p>
          <w:p>
            <w:pPr>
              <w:spacing w:after="40"/>
              <w:ind w:left="283"/>
            </w:pPr>
            <w:r>
              <w:rPr>
                <w:rFonts w:ascii="Times New Roman" w:hAnsi="Times New Roman"/>
                <w:b w:val="0"/>
                <w:i w:val="0"/>
                <w:color w:val="000000"/>
                <w:sz w:val="20"/>
              </w:rPr>
              <w:t>b) tanana + izy : ………………</w:t>
            </w:r>
          </w:p>
          <w:p>
            <w:pPr>
              <w:spacing w:after="40"/>
              <w:ind w:left="283"/>
            </w:pPr>
            <w:r>
              <w:rPr>
                <w:rFonts w:ascii="Times New Roman" w:hAnsi="Times New Roman"/>
                <w:b w:val="0"/>
                <w:i w:val="0"/>
                <w:color w:val="000000"/>
                <w:sz w:val="20"/>
              </w:rPr>
              <w:t>d) tanana + izahay : ………………</w:t>
            </w:r>
          </w:p>
          <w:p>
            <w:pPr>
              <w:spacing w:after="40"/>
              <w:ind w:left="283"/>
            </w:pPr>
            <w:r>
              <w:rPr>
                <w:rFonts w:ascii="Times New Roman" w:hAnsi="Times New Roman"/>
                <w:b w:val="0"/>
                <w:i w:val="0"/>
                <w:color w:val="000000"/>
                <w:sz w:val="20"/>
              </w:rPr>
              <w:t>e) tanana + isika : ………………</w:t>
            </w:r>
          </w:p>
          <w:p>
            <w:pPr>
              <w:spacing w:after="40"/>
            </w:pPr>
            <w:r>
              <w:rPr>
                <w:rFonts w:ascii="Times New Roman" w:hAnsi="Times New Roman"/>
                <w:b/>
                <w:i w:val="0"/>
                <w:color w:val="000000"/>
                <w:sz w:val="20"/>
              </w:rPr>
              <w:t>Safio valiny mety.</w:t>
            </w:r>
          </w:p>
          <w:p>
            <w:pPr>
              <w:spacing w:after="40"/>
              <w:ind w:left="283"/>
            </w:pPr>
            <w:r>
              <w:rPr>
                <w:rFonts w:ascii="Times New Roman" w:hAnsi="Times New Roman"/>
                <w:b w:val="0"/>
                <w:i w:val="0"/>
                <w:color w:val="000000"/>
                <w:sz w:val="20"/>
              </w:rPr>
              <w:t>1) Raha ao anaty izay itenenana ny olona miteny, ny ampahany ampiasaina dia …</w:t>
            </w:r>
          </w:p>
          <w:p>
            <w:pPr>
              <w:spacing w:after="40"/>
              <w:ind w:left="283"/>
            </w:pPr>
            <w:r>
              <w:rPr>
                <w:rFonts w:ascii="Times New Roman" w:hAnsi="Times New Roman"/>
                <w:b w:val="0"/>
                <w:i w:val="0"/>
                <w:color w:val="000000"/>
                <w:sz w:val="20"/>
              </w:rPr>
              <w:t>a) -nay b) -ny d) -ntsika e) -ko</w:t>
            </w:r>
          </w:p>
          <w:p>
            <w:pPr>
              <w:spacing w:after="40"/>
              <w:ind w:left="283"/>
            </w:pPr>
            <w:r>
              <w:rPr>
                <w:rFonts w:ascii="Times New Roman" w:hAnsi="Times New Roman"/>
                <w:b w:val="0"/>
                <w:i w:val="0"/>
                <w:color w:val="000000"/>
                <w:sz w:val="20"/>
              </w:rPr>
              <w:t>2) Ny « -ko » dia mampiseho ny tompon'ny …</w:t>
            </w:r>
          </w:p>
          <w:p>
            <w:pPr>
              <w:spacing w:after="40"/>
              <w:ind w:left="283"/>
            </w:pPr>
            <w:r>
              <w:rPr>
                <w:rFonts w:ascii="Times New Roman" w:hAnsi="Times New Roman"/>
                <w:b w:val="0"/>
                <w:i w:val="0"/>
                <w:color w:val="000000"/>
                <w:sz w:val="20"/>
              </w:rPr>
              <w:t>a) olona itenenana b) olona miteny d) olona fahatelo e) olona marobe</w:t>
            </w:r>
          </w:p>
          <w:p>
            <w:pPr>
              <w:spacing w:after="40"/>
              <w:ind w:left="283"/>
            </w:pPr>
            <w:r>
              <w:rPr>
                <w:rFonts w:ascii="Times New Roman" w:hAnsi="Times New Roman"/>
                <w:b w:val="0"/>
                <w:i w:val="0"/>
                <w:color w:val="000000"/>
                <w:sz w:val="20"/>
              </w:rPr>
              <w:t>3) « Ny fianarana … dia sarobidine » (izahay) : ny teny mety dia …</w:t>
            </w:r>
          </w:p>
          <w:p>
            <w:pPr>
              <w:spacing w:after="40"/>
              <w:ind w:left="283"/>
            </w:pPr>
            <w:r>
              <w:rPr>
                <w:rFonts w:ascii="Times New Roman" w:hAnsi="Times New Roman"/>
                <w:b w:val="0"/>
                <w:i w:val="0"/>
                <w:color w:val="000000"/>
                <w:sz w:val="20"/>
              </w:rPr>
              <w:t>a) fianaranao b) fianarako d) fianaranay e) fianarantsika</w:t>
            </w:r>
          </w:p>
          <w:p>
            <w:pPr>
              <w:spacing w:after="40"/>
              <w:ind w:left="283"/>
            </w:pPr>
            <w:r>
              <w:rPr>
                <w:rFonts w:ascii="Times New Roman" w:hAnsi="Times New Roman"/>
                <w:b w:val="0"/>
                <w:i w:val="0"/>
                <w:color w:val="000000"/>
                <w:sz w:val="20"/>
              </w:rPr>
              <w:t>4) Izay marina amin'ireto dia …</w:t>
            </w:r>
          </w:p>
          <w:p>
            <w:pPr>
              <w:spacing w:after="40"/>
              <w:ind w:left="283"/>
            </w:pPr>
            <w:r>
              <w:rPr>
                <w:rFonts w:ascii="Times New Roman" w:hAnsi="Times New Roman"/>
                <w:b w:val="0"/>
                <w:i w:val="0"/>
                <w:color w:val="000000"/>
                <w:sz w:val="20"/>
              </w:rPr>
              <w:t>a) Ny tananoko dia maloto. b) Ny tanako dia maloto.</w:t>
            </w:r>
          </w:p>
          <w:p>
            <w:pPr>
              <w:spacing w:after="40"/>
              <w:ind w:left="283"/>
            </w:pPr>
            <w:r>
              <w:rPr>
                <w:rFonts w:ascii="Times New Roman" w:hAnsi="Times New Roman"/>
                <w:b w:val="0"/>
                <w:i w:val="0"/>
                <w:color w:val="000000"/>
                <w:sz w:val="20"/>
              </w:rPr>
              <w:t>d) Ny tananako dia maloto. e) Ny tanana dia maloko.</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a) tananao</w:t>
            </w:r>
          </w:p>
          <w:p>
            <w:pPr>
              <w:spacing w:after="40"/>
              <w:ind w:left="283"/>
            </w:pPr>
            <w:r>
              <w:rPr>
                <w:rFonts w:ascii="Times New Roman" w:hAnsi="Times New Roman"/>
                <w:b w:val="0"/>
                <w:i w:val="0"/>
                <w:color w:val="000000"/>
                <w:sz w:val="20"/>
              </w:rPr>
              <w:t>b) tanany</w:t>
            </w:r>
          </w:p>
          <w:p>
            <w:pPr>
              <w:spacing w:after="40"/>
              <w:ind w:left="283"/>
            </w:pPr>
            <w:r>
              <w:rPr>
                <w:rFonts w:ascii="Times New Roman" w:hAnsi="Times New Roman"/>
                <w:b w:val="0"/>
                <w:i w:val="0"/>
                <w:color w:val="000000"/>
                <w:sz w:val="20"/>
              </w:rPr>
              <w:t>d) tananay</w:t>
            </w:r>
          </w:p>
          <w:p>
            <w:pPr>
              <w:spacing w:after="40"/>
              <w:ind w:left="283"/>
            </w:pPr>
            <w:r>
              <w:rPr>
                <w:rFonts w:ascii="Times New Roman" w:hAnsi="Times New Roman"/>
                <w:b w:val="0"/>
                <w:i w:val="0"/>
                <w:color w:val="000000"/>
                <w:sz w:val="20"/>
              </w:rPr>
              <w:t>e) tanantsika</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d) -ntsika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b) olona miteny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d) fianaranay</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b)</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mpisolo tena tampisaka ho an'ny olona miteny ?</w:t>
            </w:r>
          </w:p>
          <w:p>
            <w:pPr>
              <w:spacing w:after="40"/>
            </w:pPr>
            <w:r>
              <w:rPr>
                <w:rFonts w:ascii="Times New Roman" w:hAnsi="Times New Roman"/>
                <w:b w:val="0"/>
                <w:i w:val="0"/>
                <w:color w:val="000000"/>
                <w:sz w:val="20"/>
              </w:rPr>
              <w:t>2. Ho an'izay itenenana kosa ?</w:t>
            </w:r>
          </w:p>
          <w:p>
            <w:pPr>
              <w:spacing w:after="40"/>
            </w:pPr>
            <w:r>
              <w:rPr>
                <w:rFonts w:ascii="Times New Roman" w:hAnsi="Times New Roman"/>
                <w:b w:val="0"/>
                <w:i w:val="0"/>
                <w:color w:val="000000"/>
                <w:sz w:val="20"/>
              </w:rPr>
              <w:t>3. Inona no mampiavaka ny « -nay » sy ny « -ntsika » ?</w:t>
            </w:r>
          </w:p>
          <w:p>
            <w:pPr>
              <w:spacing w:after="40"/>
            </w:pPr>
            <w:r>
              <w:rPr>
                <w:rFonts w:ascii="Times New Roman" w:hAnsi="Times New Roman"/>
                <w:b w:val="0"/>
                <w:i w:val="0"/>
                <w:color w:val="000000"/>
                <w:sz w:val="20"/>
              </w:rPr>
              <w:t>4. Mamorao fehezanteny iray mampiasa ny « -ntsika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-ko : « ny tanako ».</w:t>
            </w:r>
          </w:p>
          <w:p>
            <w:pPr>
              <w:spacing w:after="40"/>
            </w:pPr>
            <w:r>
              <w:rPr>
                <w:rFonts w:ascii="Times New Roman" w:hAnsi="Times New Roman"/>
                <w:b w:val="0"/>
                <w:i w:val="0"/>
                <w:color w:val="000000"/>
                <w:sz w:val="20"/>
              </w:rPr>
              <w:t>2. -nao : « ny tananao ».</w:t>
            </w:r>
          </w:p>
          <w:p>
            <w:pPr>
              <w:spacing w:after="40"/>
            </w:pPr>
            <w:r>
              <w:rPr>
                <w:rFonts w:ascii="Times New Roman" w:hAnsi="Times New Roman"/>
                <w:b w:val="0"/>
                <w:i w:val="0"/>
                <w:color w:val="000000"/>
                <w:sz w:val="20"/>
              </w:rPr>
              <w:t>3. Ny -nay dia an'ny izahay (tsy ao izay itenenana), ny -ntsika dia an'ny isika (ao izay itenenana).</w:t>
            </w:r>
          </w:p>
          <w:p>
            <w:pPr>
              <w:spacing w:after="40"/>
            </w:pPr>
            <w:r>
              <w:rPr>
                <w:rFonts w:ascii="Times New Roman" w:hAnsi="Times New Roman"/>
                <w:b w:val="0"/>
                <w:i w:val="0"/>
                <w:color w:val="000000"/>
                <w:sz w:val="20"/>
              </w:rPr>
              <w:t>4. Ohatra : Madio ny tanantsika, ry namako.</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mpisolo tena tampisaka : -ko, -nao, -ny</w:t>
      </w:r>
      <w:bookmarkStart w:id="10" w:name="bm_lesona3"/>
      <w:bookmarkEnd w:id="10"/>
    </w:p>
    <w:p>
      <w:pPr>
        <w:spacing w:after="40"/>
        <w:jc w:val="center"/>
      </w:pPr>
      <w:r>
        <w:drawing>
          <wp:inline xmlns:a="http://schemas.openxmlformats.org/drawingml/2006/main" xmlns:pic="http://schemas.openxmlformats.org/drawingml/2006/picture">
            <wp:extent cx="6083999" cy="1140750"/>
            <wp:docPr id="4" name="Picture 4"/>
            <wp:cNvGraphicFramePr>
              <a:graphicFrameLocks noChangeAspect="1"/>
            </wp:cNvGraphicFramePr>
            <a:graphic>
              <a:graphicData uri="http://schemas.openxmlformats.org/drawingml/2006/picture">
                <pic:pic>
                  <pic:nvPicPr>
                    <pic:cNvPr id="0" name="loha1-3_800.png"/>
                    <pic:cNvPicPr/>
                  </pic:nvPicPr>
                  <pic:blipFill>
                    <a:blip r:embed="rId13"/>
                    <a:stretch>
                      <a:fillRect/>
                    </a:stretch>
                  </pic:blipFill>
                  <pic:spPr>
                    <a:xfrm>
                      <a:off x="0" y="0"/>
                      <a:ext cx="6083999" cy="1140750"/>
                    </a:xfrm>
                    <a:prstGeom prst="rect"/>
                  </pic:spPr>
                </pic:pic>
              </a:graphicData>
            </a:graphic>
          </wp:inline>
        </w:drawing>
      </w:r>
    </w:p>
    <w:p>
      <w:pPr>
        <w:spacing w:after="120"/>
      </w:pPr>
      <w:r>
        <w:rPr>
          <w:rFonts w:ascii="Times New Roman" w:hAnsi="Times New Roman"/>
          <w:b/>
          <w:i w:val="0"/>
          <w:color w:val="1E7B34"/>
          <w:sz w:val="24"/>
        </w:rPr>
        <w:t>Ny mpisolo tena tampisaka</w:t>
      </w:r>
    </w:p>
    <w:p>
      <w:pPr>
        <w:spacing w:after="120"/>
      </w:pPr>
      <w:r>
        <w:rPr>
          <w:rFonts w:ascii="Times New Roman" w:hAnsi="Times New Roman"/>
          <w:b w:val="0"/>
          <w:i w:val="0"/>
          <w:color w:val="000000"/>
          <w:sz w:val="22"/>
        </w:rPr>
        <w:t xml:space="preserve">Tafangora amin'ny faran'ny anarana ireo teny ireo hanehoana ny tompon'ny zavatra : </w:t>
      </w:r>
      <w:r>
        <w:rPr>
          <w:rFonts w:ascii="Times New Roman" w:hAnsi="Times New Roman"/>
          <w:b/>
          <w:color w:val="1F4E79"/>
          <w:sz w:val="22"/>
        </w:rPr>
        <w:t>-ko</w:t>
      </w:r>
      <w:r>
        <w:rPr>
          <w:rFonts w:ascii="Times New Roman" w:hAnsi="Times New Roman"/>
          <w:b w:val="0"/>
          <w:i w:val="0"/>
          <w:color w:val="000000"/>
          <w:sz w:val="22"/>
        </w:rPr>
        <w:t xml:space="preserve"> (aho), </w:t>
      </w:r>
      <w:r>
        <w:rPr>
          <w:rFonts w:ascii="Times New Roman" w:hAnsi="Times New Roman"/>
          <w:b/>
          <w:color w:val="1F4E79"/>
          <w:sz w:val="22"/>
        </w:rPr>
        <w:t>-nao</w:t>
      </w:r>
      <w:r>
        <w:rPr>
          <w:rFonts w:ascii="Times New Roman" w:hAnsi="Times New Roman"/>
          <w:b w:val="0"/>
          <w:i w:val="0"/>
          <w:color w:val="000000"/>
          <w:sz w:val="22"/>
        </w:rPr>
        <w:t xml:space="preserve"> (ianao), </w:t>
      </w:r>
      <w:r>
        <w:rPr>
          <w:rFonts w:ascii="Times New Roman" w:hAnsi="Times New Roman"/>
          <w:b/>
          <w:color w:val="1F4E79"/>
          <w:sz w:val="22"/>
        </w:rPr>
        <w:t>-ny</w:t>
      </w:r>
      <w:r>
        <w:rPr>
          <w:rFonts w:ascii="Times New Roman" w:hAnsi="Times New Roman"/>
          <w:b w:val="0"/>
          <w:i w:val="0"/>
          <w:color w:val="000000"/>
          <w:sz w:val="22"/>
        </w:rPr>
        <w:t xml:space="preserve"> (izy), </w:t>
      </w:r>
      <w:r>
        <w:rPr>
          <w:rFonts w:ascii="Times New Roman" w:hAnsi="Times New Roman"/>
          <w:b/>
          <w:color w:val="1F4E79"/>
          <w:sz w:val="22"/>
        </w:rPr>
        <w:t>-nay</w:t>
      </w:r>
      <w:r>
        <w:rPr>
          <w:rFonts w:ascii="Times New Roman" w:hAnsi="Times New Roman"/>
          <w:b w:val="0"/>
          <w:i w:val="0"/>
          <w:color w:val="000000"/>
          <w:sz w:val="22"/>
        </w:rPr>
        <w:t xml:space="preserve"> (izahay), </w:t>
      </w:r>
      <w:r>
        <w:rPr>
          <w:rFonts w:ascii="Times New Roman" w:hAnsi="Times New Roman"/>
          <w:b/>
          <w:color w:val="1F4E79"/>
          <w:sz w:val="22"/>
        </w:rPr>
        <w:t>-ntsika</w:t>
      </w:r>
      <w:r>
        <w:rPr>
          <w:rFonts w:ascii="Times New Roman" w:hAnsi="Times New Roman"/>
          <w:b w:val="0"/>
          <w:i w:val="0"/>
          <w:color w:val="000000"/>
          <w:sz w:val="22"/>
        </w:rPr>
        <w:t xml:space="preserve"> (isika), </w:t>
      </w:r>
      <w:r>
        <w:rPr>
          <w:rFonts w:ascii="Times New Roman" w:hAnsi="Times New Roman"/>
          <w:b/>
          <w:color w:val="1F4E79"/>
          <w:sz w:val="22"/>
        </w:rPr>
        <w:t>-nareo</w:t>
      </w:r>
      <w:r>
        <w:rPr>
          <w:rFonts w:ascii="Times New Roman" w:hAnsi="Times New Roman"/>
          <w:b w:val="0"/>
          <w:i w:val="0"/>
          <w:color w:val="000000"/>
          <w:sz w:val="22"/>
        </w:rPr>
        <w:t xml:space="preserve"> (ianareo).</w:t>
      </w:r>
    </w:p>
    <w:p>
      <w:pPr>
        <w:spacing w:after="120"/>
      </w:pPr>
      <w:r>
        <w:rPr>
          <w:rFonts w:ascii="Times New Roman" w:hAnsi="Times New Roman"/>
          <w:b/>
          <w:i w:val="0"/>
          <w:color w:val="1E7B34"/>
          <w:sz w:val="24"/>
        </w:rPr>
        <w:t>Ohatra marina</w:t>
      </w:r>
    </w:p>
    <w:p>
      <w:pPr>
        <w:spacing w:after="40"/>
        <w:ind w:left="340"/>
      </w:pPr>
      <w:r>
        <w:rPr>
          <w:rFonts w:ascii="Times New Roman" w:hAnsi="Times New Roman"/>
          <w:b w:val="0"/>
          <w:i w:val="0"/>
          <w:color w:val="000000"/>
          <w:sz w:val="22"/>
        </w:rPr>
        <w:t xml:space="preserve">— Madio ny </w:t>
      </w:r>
      <w:r>
        <w:rPr>
          <w:rFonts w:ascii="Times New Roman" w:hAnsi="Times New Roman"/>
          <w:b/>
          <w:color w:val="1F4E79"/>
          <w:sz w:val="22"/>
        </w:rPr>
        <w:t>tanako</w:t>
      </w:r>
      <w:r>
        <w:rPr>
          <w:rFonts w:ascii="Times New Roman" w:hAnsi="Times New Roman"/>
          <w:b w:val="0"/>
          <w:i w:val="0"/>
          <w:color w:val="000000"/>
          <w:sz w:val="22"/>
        </w:rPr>
        <w:t>.</w:t>
      </w:r>
    </w:p>
    <w:p>
      <w:pPr>
        <w:spacing w:after="40"/>
        <w:ind w:left="340"/>
      </w:pPr>
      <w:r>
        <w:rPr>
          <w:rFonts w:ascii="Times New Roman" w:hAnsi="Times New Roman"/>
          <w:b w:val="0"/>
          <w:i w:val="0"/>
          <w:color w:val="000000"/>
          <w:sz w:val="22"/>
        </w:rPr>
        <w:t xml:space="preserve">— Maloto ny </w:t>
      </w:r>
      <w:r>
        <w:rPr>
          <w:rFonts w:ascii="Times New Roman" w:hAnsi="Times New Roman"/>
          <w:b/>
          <w:color w:val="1F4E79"/>
          <w:sz w:val="22"/>
        </w:rPr>
        <w:t>tananao</w:t>
      </w:r>
      <w:r>
        <w:rPr>
          <w:rFonts w:ascii="Times New Roman" w:hAnsi="Times New Roman"/>
          <w:b w:val="0"/>
          <w:i w:val="0"/>
          <w:color w:val="000000"/>
          <w:sz w:val="22"/>
        </w:rPr>
        <w:t>.</w:t>
      </w:r>
    </w:p>
    <w:p>
      <w:pPr>
        <w:spacing w:after="40"/>
        <w:ind w:left="340"/>
      </w:pPr>
      <w:r>
        <w:rPr>
          <w:rFonts w:ascii="Times New Roman" w:hAnsi="Times New Roman"/>
          <w:b w:val="0"/>
          <w:i w:val="0"/>
          <w:color w:val="000000"/>
          <w:sz w:val="22"/>
        </w:rPr>
        <w:t xml:space="preserve">— Maina ny </w:t>
      </w:r>
      <w:r>
        <w:rPr>
          <w:rFonts w:ascii="Times New Roman" w:hAnsi="Times New Roman"/>
          <w:b/>
          <w:color w:val="1F4E79"/>
          <w:sz w:val="22"/>
        </w:rPr>
        <w:t>tanany</w:t>
      </w:r>
      <w:r>
        <w:rPr>
          <w:rFonts w:ascii="Times New Roman" w:hAnsi="Times New Roman"/>
          <w:b w:val="0"/>
          <w:i w:val="0"/>
          <w:color w:val="000000"/>
          <w:sz w:val="22"/>
        </w:rPr>
        <w:t>.</w:t>
      </w:r>
    </w:p>
    <w:p>
      <w:pPr>
        <w:spacing w:after="40"/>
        <w:ind w:left="340"/>
      </w:pPr>
      <w:r>
        <w:rPr>
          <w:rFonts w:ascii="Times New Roman" w:hAnsi="Times New Roman"/>
          <w:b w:val="0"/>
          <w:i w:val="0"/>
          <w:color w:val="000000"/>
          <w:sz w:val="22"/>
        </w:rPr>
        <w:t xml:space="preserve">— Madio ny </w:t>
      </w:r>
      <w:r>
        <w:rPr>
          <w:rFonts w:ascii="Times New Roman" w:hAnsi="Times New Roman"/>
          <w:b/>
          <w:color w:val="1F4E79"/>
          <w:sz w:val="22"/>
        </w:rPr>
        <w:t>tananay</w:t>
      </w:r>
      <w:r>
        <w:rPr>
          <w:rFonts w:ascii="Times New Roman" w:hAnsi="Times New Roman"/>
          <w:b w:val="0"/>
          <w:i w:val="0"/>
          <w:color w:val="000000"/>
          <w:sz w:val="22"/>
        </w:rPr>
        <w:t>, ry mpianatra.</w:t>
      </w:r>
    </w:p>
    <w:p>
      <w:pPr>
        <w:spacing w:after="40"/>
        <w:ind w:left="340"/>
      </w:pPr>
      <w:r>
        <w:rPr>
          <w:rFonts w:ascii="Times New Roman" w:hAnsi="Times New Roman"/>
          <w:b w:val="0"/>
          <w:i w:val="0"/>
          <w:color w:val="000000"/>
          <w:sz w:val="22"/>
        </w:rPr>
        <w:t xml:space="preserve">— Madio ny </w:t>
      </w:r>
      <w:r>
        <w:rPr>
          <w:rFonts w:ascii="Times New Roman" w:hAnsi="Times New Roman"/>
          <w:b/>
          <w:color w:val="1F4E79"/>
          <w:sz w:val="22"/>
        </w:rPr>
        <w:t>tanantsika</w:t>
      </w:r>
      <w:r>
        <w:rPr>
          <w:rFonts w:ascii="Times New Roman" w:hAnsi="Times New Roman"/>
          <w:b w:val="0"/>
          <w:i w:val="0"/>
          <w:color w:val="000000"/>
          <w:sz w:val="22"/>
        </w:rPr>
        <w:t>, ry namako.</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Ny </w:t>
      </w:r>
      <w:r>
        <w:rPr>
          <w:rFonts w:ascii="Times New Roman" w:hAnsi="Times New Roman"/>
          <w:b/>
          <w:color w:val="1F4E79"/>
          <w:sz w:val="22"/>
        </w:rPr>
        <w:t>tananoko</w:t>
      </w:r>
      <w:r>
        <w:rPr>
          <w:rFonts w:ascii="Times New Roman" w:hAnsi="Times New Roman"/>
          <w:b w:val="0"/>
          <w:i w:val="0"/>
          <w:color w:val="000000"/>
          <w:sz w:val="22"/>
        </w:rPr>
        <w:t xml:space="preserve"> dia maloto. Marina : Ny </w:t>
      </w:r>
      <w:r>
        <w:rPr>
          <w:rFonts w:ascii="Times New Roman" w:hAnsi="Times New Roman"/>
          <w:b/>
          <w:color w:val="1F4E79"/>
          <w:sz w:val="22"/>
        </w:rPr>
        <w:t>tanako</w:t>
      </w:r>
      <w:r>
        <w:rPr>
          <w:rFonts w:ascii="Times New Roman" w:hAnsi="Times New Roman"/>
          <w:b w:val="0"/>
          <w:i w:val="0"/>
          <w:color w:val="000000"/>
          <w:sz w:val="22"/>
        </w:rPr>
        <w:t xml:space="preserve"> dia maloto. (fitsipika : tsy misy mpisolo roa miaraka)</w:t>
      </w:r>
    </w:p>
    <w:p>
      <w:pPr>
        <w:spacing w:after="40"/>
        <w:ind w:left="340"/>
      </w:pPr>
      <w:r>
        <w:rPr>
          <w:rFonts w:ascii="Times New Roman" w:hAnsi="Times New Roman"/>
          <w:b w:val="0"/>
          <w:i w:val="0"/>
          <w:color w:val="000000"/>
          <w:sz w:val="22"/>
        </w:rPr>
        <w:t xml:space="preserve">— Diso : Maloto ny </w:t>
      </w:r>
      <w:r>
        <w:rPr>
          <w:rFonts w:ascii="Times New Roman" w:hAnsi="Times New Roman"/>
          <w:b/>
          <w:color w:val="1F4E79"/>
          <w:sz w:val="22"/>
        </w:rPr>
        <w:t>tananay</w:t>
      </w:r>
      <w:r>
        <w:rPr>
          <w:rFonts w:ascii="Times New Roman" w:hAnsi="Times New Roman"/>
          <w:b w:val="0"/>
          <w:i w:val="0"/>
          <w:color w:val="000000"/>
          <w:sz w:val="22"/>
        </w:rPr>
        <w:t xml:space="preserve">, ry namako! Marina : Maloto ny </w:t>
      </w:r>
      <w:r>
        <w:rPr>
          <w:rFonts w:ascii="Times New Roman" w:hAnsi="Times New Roman"/>
          <w:b/>
          <w:color w:val="1F4E79"/>
          <w:sz w:val="22"/>
        </w:rPr>
        <w:t>tanantsika</w:t>
      </w:r>
      <w:r>
        <w:rPr>
          <w:rFonts w:ascii="Times New Roman" w:hAnsi="Times New Roman"/>
          <w:b w:val="0"/>
          <w:i w:val="0"/>
          <w:color w:val="000000"/>
          <w:sz w:val="22"/>
        </w:rPr>
        <w:t>, ry namako ! (fampiasana : ao anaty « isika » ny itenenana, ka -ntsika ilay ampiasaina)</w:t>
      </w:r>
    </w:p>
    <w:p>
      <w:pPr>
        <w:spacing w:after="40"/>
        <w:ind w:left="340"/>
      </w:pPr>
      <w:r>
        <w:rPr>
          <w:rFonts w:ascii="Times New Roman" w:hAnsi="Times New Roman"/>
          <w:b w:val="0"/>
          <w:i w:val="0"/>
          <w:color w:val="000000"/>
          <w:sz w:val="22"/>
        </w:rPr>
        <w:t xml:space="preserve">— Diso : Ny </w:t>
      </w:r>
      <w:r>
        <w:rPr>
          <w:rFonts w:ascii="Times New Roman" w:hAnsi="Times New Roman"/>
          <w:b/>
          <w:color w:val="1F4E79"/>
          <w:sz w:val="22"/>
        </w:rPr>
        <w:t>tananako</w:t>
      </w:r>
      <w:r>
        <w:rPr>
          <w:rFonts w:ascii="Times New Roman" w:hAnsi="Times New Roman"/>
          <w:b w:val="0"/>
          <w:i w:val="0"/>
          <w:color w:val="000000"/>
          <w:sz w:val="22"/>
        </w:rPr>
        <w:t xml:space="preserve"> dia maloto. Marina : Ny </w:t>
      </w:r>
      <w:r>
        <w:rPr>
          <w:rFonts w:ascii="Times New Roman" w:hAnsi="Times New Roman"/>
          <w:b/>
          <w:color w:val="1F4E79"/>
          <w:sz w:val="22"/>
        </w:rPr>
        <w:t>tanako</w:t>
      </w:r>
      <w:r>
        <w:rPr>
          <w:rFonts w:ascii="Times New Roman" w:hAnsi="Times New Roman"/>
          <w:b w:val="0"/>
          <w:i w:val="0"/>
          <w:color w:val="000000"/>
          <w:sz w:val="22"/>
        </w:rPr>
        <w:t xml:space="preserve"> dia maloto. (tsipelina : ny anarana mahatapitra amin'ny -a, ka ny -a iray no levona)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mpisolo tena tampisaka</w:t>
      </w:r>
      <w:r>
        <w:rPr>
          <w:rFonts w:ascii="Times New Roman" w:hAnsi="Times New Roman"/>
          <w:b w:val="0"/>
          <w:i w:val="0"/>
          <w:color w:val="000000"/>
          <w:sz w:val="22"/>
        </w:rPr>
        <w:t xml:space="preserve"> : ny teny kely tafangora amin'ny anarana ; </w:t>
      </w:r>
      <w:r>
        <w:rPr>
          <w:rFonts w:ascii="Times New Roman" w:hAnsi="Times New Roman"/>
          <w:b/>
          <w:color w:val="1F4E79"/>
          <w:sz w:val="22"/>
        </w:rPr>
        <w:t>tompony</w:t>
      </w:r>
      <w:r>
        <w:rPr>
          <w:rFonts w:ascii="Times New Roman" w:hAnsi="Times New Roman"/>
          <w:b w:val="0"/>
          <w:i w:val="0"/>
          <w:color w:val="000000"/>
          <w:sz w:val="22"/>
        </w:rPr>
        <w:t xml:space="preserve"> : ny olona ananana azy ; </w:t>
      </w:r>
      <w:r>
        <w:rPr>
          <w:rFonts w:ascii="Times New Roman" w:hAnsi="Times New Roman"/>
          <w:b/>
          <w:color w:val="1F4E79"/>
          <w:sz w:val="22"/>
        </w:rPr>
        <w:t>reny</w:t>
      </w:r>
      <w:r>
        <w:rPr>
          <w:rFonts w:ascii="Times New Roman" w:hAnsi="Times New Roman"/>
          <w:b w:val="0"/>
          <w:i w:val="0"/>
          <w:color w:val="000000"/>
          <w:sz w:val="22"/>
        </w:rPr>
        <w:t xml:space="preserve"> no lasa </w:t>
      </w:r>
      <w:r>
        <w:rPr>
          <w:rFonts w:ascii="Times New Roman" w:hAnsi="Times New Roman"/>
          <w:b/>
          <w:color w:val="1F4E79"/>
          <w:sz w:val="22"/>
        </w:rPr>
        <w:t>reniko</w:t>
      </w:r>
      <w:r>
        <w:rPr>
          <w:rFonts w:ascii="Times New Roman" w:hAnsi="Times New Roman"/>
          <w:b w:val="0"/>
          <w:i w:val="0"/>
          <w:color w:val="000000"/>
          <w:sz w:val="22"/>
        </w:rPr>
        <w:t xml:space="preserve"> : ny faran'ny anarana no miova, fa tsy ny teny manontolo.</w:t>
      </w:r>
    </w:p>
    <w:p>
      <w:pPr>
        <w:spacing w:after="120"/>
      </w:pPr>
      <w:r>
        <w:rPr>
          <w:rFonts w:ascii="Times New Roman" w:hAnsi="Times New Roman"/>
          <w:b/>
          <w:i w:val="0"/>
          <w:color w:val="1E7B34"/>
          <w:sz w:val="24"/>
        </w:rPr>
        <w:t>Fampahalalana fanampiny</w:t>
      </w:r>
    </w:p>
    <w:p>
      <w:pPr>
        <w:spacing w:after="120"/>
      </w:pPr>
      <w:r>
        <w:rPr>
          <w:rFonts w:ascii="Times New Roman" w:hAnsi="Times New Roman"/>
          <w:b w:val="0"/>
          <w:i w:val="0"/>
          <w:color w:val="000000"/>
          <w:sz w:val="22"/>
        </w:rPr>
        <w:t>Ao amin'ny teny malagasy andavanandro dia matetika mifandraika amin'ny firaisankina ireo mpisolo tena ireo : « ry namako », « havana », « ray aman-dreny ». Ny fifampizarana ao an-tanàna dia manomboka amin'ireo : « Manao ahoana, ry namako ? ».</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-ko : an'ny miteny ; -nao : an'ny itenenana ; -ny : an'ny fahatelo.</w:t>
      </w:r>
    </w:p>
    <w:p>
      <w:pPr>
        <w:spacing w:after="120"/>
        <w:ind w:left="227"/>
      </w:pPr>
      <w:r>
        <w:rPr>
          <w:rFonts w:ascii="Times New Roman" w:hAnsi="Times New Roman"/>
          <w:b w:val="0"/>
          <w:i w:val="0"/>
          <w:color w:val="000000"/>
          <w:sz w:val="22"/>
        </w:rPr>
        <w:t>• -ntsika = isika (ao izay itenenana) ; -nay = izahay (tsy ao izay itenenana).</w:t>
      </w:r>
    </w:p>
    <w:p>
      <w:pPr>
        <w:spacing w:after="120"/>
        <w:ind w:left="227"/>
      </w:pPr>
      <w:r>
        <w:rPr>
          <w:rFonts w:ascii="Times New Roman" w:hAnsi="Times New Roman"/>
          <w:b w:val="0"/>
          <w:i w:val="0"/>
          <w:color w:val="000000"/>
          <w:sz w:val="22"/>
        </w:rPr>
        <w:t>• Tafangora amin'ny anarana ireo, ka matetika miova ny farany : ny reny no lasa reniko.</w:t>
      </w:r>
    </w:p>
    <w:p>
      <w:pPr>
        <w:spacing w:after="120"/>
      </w:pPr>
      <w:r>
        <w:rPr>
          <w:rFonts w:ascii="Times New Roman" w:hAnsi="Times New Roman"/>
          <w:b/>
          <w:i w:val="0"/>
          <w:color w:val="000000"/>
          <w:sz w:val="26"/>
        </w:rPr>
        <w:t>FANAZARAN-TENA</w:t>
      </w:r>
      <w:bookmarkStart w:id="11" w:name="bm_fanazarana3"/>
      <w:bookmarkEnd w:id="11"/>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Mameno ny toerana banga amin'ny mpisolo tena tampisaka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fahasalamana…………… dia harena. (aho)</w:t>
      </w:r>
    </w:p>
    <w:p>
      <w:pPr>
        <w:spacing w:after="120"/>
        <w:ind w:left="340"/>
      </w:pPr>
      <w:r>
        <w:rPr>
          <w:rFonts w:ascii="Times New Roman" w:hAnsi="Times New Roman"/>
          <w:b w:val="0"/>
          <w:i w:val="0"/>
          <w:color w:val="000000"/>
          <w:sz w:val="22"/>
        </w:rPr>
        <w:t>2) Ny fianarana…………… dia ao amin'ny seho. (ianao)</w:t>
      </w:r>
    </w:p>
    <w:p>
      <w:pPr>
        <w:spacing w:after="120"/>
        <w:ind w:left="340"/>
      </w:pPr>
      <w:r>
        <w:rPr>
          <w:rFonts w:ascii="Times New Roman" w:hAnsi="Times New Roman"/>
          <w:b w:val="0"/>
          <w:i w:val="0"/>
          <w:color w:val="000000"/>
          <w:sz w:val="22"/>
        </w:rPr>
        <w:t>3) Ny tanana…………… dia madio, ry namako ! (isika)</w:t>
      </w:r>
    </w:p>
    <w:p>
      <w:pPr>
        <w:spacing w:after="120"/>
        <w:ind w:left="340"/>
      </w:pPr>
      <w:r>
        <w:rPr>
          <w:rFonts w:ascii="Times New Roman" w:hAnsi="Times New Roman"/>
          <w:b w:val="0"/>
          <w:i w:val="0"/>
          <w:color w:val="000000"/>
          <w:sz w:val="22"/>
        </w:rPr>
        <w:t>4) Ny tanana…………… tsy mbola madio, ry mpianatra. (izahay)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Ny soratra … dia very. » (izy)</w:t>
      </w:r>
    </w:p>
    <w:p>
      <w:pPr>
        <w:spacing w:after="120"/>
        <w:ind w:left="340"/>
      </w:pPr>
      <w:r>
        <w:rPr>
          <w:rFonts w:ascii="Times New Roman" w:hAnsi="Times New Roman"/>
          <w:b w:val="0"/>
          <w:i w:val="0"/>
          <w:color w:val="000000"/>
          <w:sz w:val="22"/>
        </w:rPr>
        <w:t>a) -ko b) -ny d) -nao e) -nay</w:t>
      </w:r>
    </w:p>
    <w:p>
      <w:pPr>
        <w:spacing w:after="120"/>
        <w:ind w:left="340"/>
      </w:pPr>
      <w:r>
        <w:rPr>
          <w:rFonts w:ascii="Times New Roman" w:hAnsi="Times New Roman"/>
          <w:b w:val="0"/>
          <w:i w:val="0"/>
          <w:color w:val="000000"/>
          <w:sz w:val="22"/>
        </w:rPr>
        <w:t>2) Ny « -nareo » dia mampiseho ny …</w:t>
      </w:r>
    </w:p>
    <w:p>
      <w:pPr>
        <w:spacing w:after="120"/>
        <w:ind w:left="340"/>
      </w:pPr>
      <w:r>
        <w:rPr>
          <w:rFonts w:ascii="Times New Roman" w:hAnsi="Times New Roman"/>
          <w:b w:val="0"/>
          <w:i w:val="0"/>
          <w:color w:val="000000"/>
          <w:sz w:val="22"/>
        </w:rPr>
        <w:t>a) izahay b) ianareo d) isika e) aho</w:t>
      </w:r>
    </w:p>
    <w:p>
      <w:pPr>
        <w:spacing w:after="120"/>
        <w:ind w:left="340"/>
      </w:pPr>
      <w:r>
        <w:rPr>
          <w:rFonts w:ascii="Times New Roman" w:hAnsi="Times New Roman"/>
          <w:b w:val="0"/>
          <w:i w:val="0"/>
          <w:color w:val="000000"/>
          <w:sz w:val="22"/>
        </w:rPr>
        <w:t>3) Izay mampiseho ny olona itenenana dia …</w:t>
      </w:r>
    </w:p>
    <w:p>
      <w:pPr>
        <w:spacing w:after="120"/>
        <w:ind w:left="340"/>
      </w:pPr>
      <w:r>
        <w:rPr>
          <w:rFonts w:ascii="Times New Roman" w:hAnsi="Times New Roman"/>
          <w:b w:val="0"/>
          <w:i w:val="0"/>
          <w:color w:val="000000"/>
          <w:sz w:val="22"/>
        </w:rPr>
        <w:t>a) -nao b) -ko d) -ny e) -nay</w:t>
      </w:r>
    </w:p>
    <w:p>
      <w:pPr>
        <w:spacing w:after="120"/>
        <w:ind w:left="340"/>
      </w:pPr>
      <w:r>
        <w:rPr>
          <w:rFonts w:ascii="Times New Roman" w:hAnsi="Times New Roman"/>
          <w:b w:val="0"/>
          <w:i w:val="0"/>
          <w:color w:val="000000"/>
          <w:sz w:val="22"/>
        </w:rPr>
        <w:t>4) « Ny … » hanehoana ny tanan'ny reny : a) ny tanan'ny reny b) ny tanareny d) ny tanany e) ny tananony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Mamorao indray ny fehezanteny, dia lazao ny karazana'ny hadisoana ao.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volanaoko dia lava.</w:t>
      </w:r>
    </w:p>
    <w:p>
      <w:pPr>
        <w:spacing w:after="120"/>
        <w:ind w:left="340"/>
      </w:pPr>
      <w:r>
        <w:rPr>
          <w:rFonts w:ascii="Times New Roman" w:hAnsi="Times New Roman"/>
          <w:b w:val="0"/>
          <w:i w:val="0"/>
          <w:color w:val="000000"/>
          <w:sz w:val="22"/>
        </w:rPr>
        <w:t>2) Salama ny tananay, ry mpianatra sy ry namako !</w:t>
      </w:r>
    </w:p>
    <w:p>
      <w:pPr>
        <w:spacing w:after="120"/>
        <w:ind w:left="340"/>
      </w:pPr>
      <w:r>
        <w:rPr>
          <w:rFonts w:ascii="Times New Roman" w:hAnsi="Times New Roman"/>
          <w:b w:val="0"/>
          <w:i w:val="0"/>
          <w:color w:val="000000"/>
          <w:sz w:val="22"/>
        </w:rPr>
        <w:t>3) Madio ny fitaovako sy ny fitaovanao.</w:t>
      </w:r>
    </w:p>
    <w:p>
      <w:pPr>
        <w:spacing w:after="120"/>
        <w:ind w:left="340"/>
      </w:pPr>
      <w:r>
        <w:rPr>
          <w:rFonts w:ascii="Times New Roman" w:hAnsi="Times New Roman"/>
          <w:b w:val="0"/>
          <w:i w:val="0"/>
          <w:color w:val="000000"/>
          <w:sz w:val="22"/>
        </w:rPr>
        <w:t>4) Ny sandrin'ny reniko dia madio.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Mameno ny toerana banga amin'ny mpisolo tena tampisaka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fahasalamako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fianaranao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tanantsika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tananay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 -ny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ianareo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a) -nao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a) ny tanan'ny reny</w:t>
      </w:r>
    </w:p>
    <w:p>
      <w:pPr>
        <w:spacing w:after="120"/>
      </w:pPr>
      <w:r>
        <w:rPr>
          <w:rFonts w:ascii="Times New Roman" w:hAnsi="Times New Roman"/>
          <w:b/>
          <w:i w:val="0"/>
          <w:color w:val="000000"/>
          <w:sz w:val="22"/>
        </w:rPr>
        <w:t>Mamorao indray ny fehezanteny, dia lazao ny karazana'ny hadisoana ao.</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Ny volanao dia lava</w:t>
      </w:r>
      <w:r>
        <w:rPr>
          <w:rFonts w:ascii="Times New Roman" w:hAnsi="Times New Roman"/>
          <w:b w:val="0"/>
          <w:i w:val="0"/>
          <w:color w:val="000000"/>
          <w:sz w:val="22"/>
        </w:rPr>
        <w:t xml:space="preserve"> ; karazana hadisoana : mpisolo roa.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Salama ny tanantsika, ry mpianatra sy ry namako !</w:t>
      </w:r>
      <w:r>
        <w:rPr>
          <w:rFonts w:ascii="Times New Roman" w:hAnsi="Times New Roman"/>
          <w:b w:val="0"/>
          <w:i w:val="0"/>
          <w:color w:val="000000"/>
          <w:sz w:val="22"/>
        </w:rPr>
        <w:t xml:space="preserve"> ; karazana hadisoana : -nay fa -ntsika.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Tsy misy hadisoana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Ny sandrin-dreniko dia madio</w:t>
      </w:r>
      <w:r>
        <w:rPr>
          <w:rFonts w:ascii="Times New Roman" w:hAnsi="Times New Roman"/>
          <w:b w:val="0"/>
          <w:i w:val="0"/>
          <w:color w:val="000000"/>
          <w:sz w:val="22"/>
        </w:rPr>
        <w:t xml:space="preserve"> ; karazana hadisoana : tsipelina.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Wikipedia (mg) — « Fehezanteny », Wikipedia malagasy, vasontolo malalaka</w:t>
      </w:r>
    </w:p>
    <w:p>
      <w:pPr>
        <w:spacing w:after="120"/>
        <w:ind w:left="340"/>
      </w:pPr>
      <w:r>
        <w:rPr>
          <w:rFonts w:ascii="Times New Roman" w:hAnsi="Times New Roman"/>
          <w:b w:val="0"/>
          <w:i w:val="0"/>
          <w:color w:val="1F4E79"/>
          <w:sz w:val="18"/>
        </w:rPr>
        <w:t>https://mg.wikipedia.org/wiki/Fehezanteny</w:t>
      </w:r>
    </w:p>
    <w:p>
      <w:pPr>
        <w:spacing w:after="60"/>
        <w:ind w:left="510"/>
      </w:pPr>
      <w:r>
        <w:rPr>
          <w:rFonts w:ascii="Times New Roman" w:hAnsi="Times New Roman"/>
          <w:b w:val="0"/>
          <w:i/>
          <w:color w:val="000000"/>
          <w:sz w:val="20"/>
        </w:rPr>
        <w:t>« Ny fehezanteny dia teny na andian-teny tononina na soratana manara-pitsipika ka azo ampitana hafatra mahaleo tena, noho izy azo sarahana amin' ny andian-teny hafa izay mety hitovy fiasa aminy. »</w:t>
      </w:r>
    </w:p>
    <w:p>
      <w:pPr>
        <w:spacing w:after="120"/>
        <w:ind w:left="340"/>
      </w:pPr>
      <w:r>
        <w:rPr>
          <w:rFonts w:ascii="Times New Roman" w:hAnsi="Times New Roman"/>
          <w:b/>
          <w:i w:val="0"/>
          <w:color w:val="1E7B34"/>
          <w:sz w:val="18"/>
        </w:rPr>
        <w:t>Pejy fenony : ity manontolo ity, tsy misy nesorina na novana na ovaina.</w:t>
      </w:r>
    </w:p>
    <w:p>
      <w:pPr>
        <w:spacing w:after="20"/>
        <w:ind w:left="510"/>
      </w:pPr>
      <w:r>
        <w:rPr>
          <w:rFonts w:ascii="Times New Roman" w:hAnsi="Times New Roman"/>
          <w:b w:val="0"/>
          <w:i w:val="0"/>
          <w:color w:val="000000"/>
          <w:sz w:val="16"/>
        </w:rPr>
        <w:t>Fehezanteny</w:t>
      </w:r>
    </w:p>
    <w:p>
      <w:pPr>
        <w:spacing w:after="20"/>
        <w:ind w:left="510"/>
      </w:pPr>
      <w:r>
        <w:rPr>
          <w:rFonts w:ascii="Times New Roman" w:hAnsi="Times New Roman"/>
          <w:b w:val="0"/>
          <w:i w:val="0"/>
          <w:color w:val="000000"/>
          <w:sz w:val="16"/>
        </w:rPr>
        <w:t>Wikipedia</w:t>
      </w:r>
    </w:p>
    <w:p>
      <w:pPr>
        <w:spacing w:after="20"/>
        <w:ind w:left="510"/>
      </w:pPr>
      <w:r>
        <w:rPr>
          <w:rFonts w:ascii="Times New Roman" w:hAnsi="Times New Roman"/>
          <w:b w:val="0"/>
          <w:i w:val="0"/>
          <w:color w:val="000000"/>
          <w:sz w:val="16"/>
        </w:rPr>
        <w:t>Tadiavo</w:t>
      </w:r>
    </w:p>
    <w:p>
      <w:pPr>
        <w:spacing w:after="20"/>
        <w:ind w:left="510"/>
      </w:pPr>
      <w:r>
        <w:rPr>
          <w:rFonts w:ascii="Times New Roman" w:hAnsi="Times New Roman"/>
          <w:b w:val="0"/>
          <w:i w:val="0"/>
          <w:color w:val="000000"/>
          <w:sz w:val="16"/>
        </w:rPr>
        <w:t>Meniom-pikambana</w:t>
      </w:r>
    </w:p>
    <w:p>
      <w:pPr>
        <w:spacing w:after="20"/>
        <w:ind w:left="510"/>
      </w:pPr>
      <w:r>
        <w:rPr>
          <w:rFonts w:ascii="Times New Roman" w:hAnsi="Times New Roman"/>
          <w:b w:val="0"/>
          <w:i w:val="0"/>
          <w:color w:val="000000"/>
          <w:sz w:val="16"/>
        </w:rPr>
        <w:t>Fehezanteny</w:t>
      </w:r>
    </w:p>
    <w:p>
      <w:pPr>
        <w:spacing w:after="20"/>
        <w:ind w:left="510"/>
      </w:pPr>
      <w:r>
        <w:rPr>
          <w:rFonts w:ascii="Times New Roman" w:hAnsi="Times New Roman"/>
          <w:b w:val="0"/>
          <w:i w:val="0"/>
          <w:color w:val="000000"/>
          <w:sz w:val="16"/>
        </w:rPr>
        <w:t>Fiteny</w:t>
      </w:r>
    </w:p>
    <w:p>
      <w:pPr>
        <w:spacing w:after="20"/>
        <w:ind w:left="510"/>
      </w:pPr>
      <w:r>
        <w:rPr>
          <w:rFonts w:ascii="Times New Roman" w:hAnsi="Times New Roman"/>
          <w:b w:val="0"/>
          <w:i w:val="0"/>
          <w:color w:val="000000"/>
          <w:sz w:val="16"/>
        </w:rPr>
        <w:t>Enregistrer</w:t>
      </w:r>
    </w:p>
    <w:p>
      <w:pPr>
        <w:spacing w:after="20"/>
        <w:ind w:left="510"/>
      </w:pPr>
      <w:r>
        <w:rPr>
          <w:rFonts w:ascii="Times New Roman" w:hAnsi="Times New Roman"/>
          <w:b w:val="0"/>
          <w:i w:val="0"/>
          <w:color w:val="000000"/>
          <w:sz w:val="16"/>
        </w:rPr>
        <w:t>Ovaina</w:t>
      </w:r>
    </w:p>
    <w:p>
      <w:pPr>
        <w:spacing w:after="20"/>
        <w:ind w:left="510"/>
      </w:pPr>
      <w:r>
        <w:rPr>
          <w:rFonts w:ascii="Times New Roman" w:hAnsi="Times New Roman"/>
          <w:b w:val="0"/>
          <w:i w:val="0"/>
          <w:color w:val="000000"/>
          <w:sz w:val="16"/>
        </w:rPr>
        <w:t>Hisintona ny PDF</w:t>
      </w:r>
    </w:p>
    <w:p>
      <w:pPr>
        <w:spacing w:after="20"/>
        <w:ind w:left="510"/>
      </w:pPr>
      <w:r>
        <w:rPr>
          <w:rFonts w:ascii="Times New Roman" w:hAnsi="Times New Roman"/>
          <w:b w:val="0"/>
          <w:i w:val="0"/>
          <w:color w:val="000000"/>
          <w:sz w:val="16"/>
        </w:rPr>
        <w:t>Ny fehezanteny dia teny na andian-teny tononina na soratana manara-pitsipika ka azo ampitana hafatra mahaleo tena, noho izy azo sarahana amin' ny andian-teny hafa izay mety hitovy fiasa aminy. Raha soratana amin' ny abidy latina na ny mitovitovy aminy ny fehezanteny dia azo atomboka amin'ny sora-baventy ary faranana amin' ny teboka, ary izany tokoa matetika no famaritan'ny boky fianarana fitsipiteny ho an' ny ankizy azy[1]. Ny fehezanteny ahitana teny roa na mihoatra no tena mateti-piseho.</w:t>
      </w:r>
    </w:p>
    <w:p>
      <w:pPr>
        <w:spacing w:after="20"/>
        <w:ind w:left="510"/>
      </w:pPr>
      <w:r>
        <w:rPr>
          <w:rFonts w:ascii="Times New Roman" w:hAnsi="Times New Roman"/>
          <w:b w:val="0"/>
          <w:i w:val="0"/>
          <w:color w:val="000000"/>
          <w:sz w:val="16"/>
        </w:rPr>
        <w:t>Famoronana fehezanteny</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Ny fehezanteny tsotra dia ahitana teny roa na mihoatra no tena mateti-piseho, nefa raha teny iray no mamorona ny fehezanteny dia matetika anisan'ny sokajin-teny afaka mahaleo tena izany teny izany, toy ny anarana sy ny matoanteny sy ny mpamari-toetra ary ny tenim-piontanana. Mety ho tambinteny koa izany. Raha andian-teny ny fehezanteny dia tokony ho fitambaran-teny atohy amin'ny fanajana ny fitsipiky ny fifehezanteny (anisan' izany ny fandaharana ny teny, ny fampiasana mpampitohy sy mpampiankin-teny na mpampiankina fehezankevitra) ka matetika ahitana entimilaza sy lazaina (ary fameno, raha mitaky izany ny fitsipika mifehy ny karazan' ilay fehezanteny). Ireo sokajin-teny voatanisa farany ireo, izay misahana anjara asa mampifandray ny teny anaty fehezanteny na anaty andian-teny (atao hoe tarika), dia tsy afaka mandeha mitokana raha tiana hoheverina ho fehezanteny.</w:t>
      </w:r>
    </w:p>
    <w:p>
      <w:pPr>
        <w:spacing w:after="20"/>
        <w:ind w:left="510"/>
      </w:pPr>
      <w:r>
        <w:rPr>
          <w:rFonts w:ascii="Times New Roman" w:hAnsi="Times New Roman"/>
          <w:b w:val="0"/>
          <w:i w:val="0"/>
          <w:color w:val="000000"/>
          <w:sz w:val="16"/>
        </w:rPr>
        <w:t>Famenon' ny fehezanteny</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Ny famenon'ny fahazanteny dia teny atao fameno ao amin' ny fehezanteny nefa tsy miraikitra amin' ny matoanteny fa azo foanana na afindrafindra toerana. Ny ankamaroan' izay ataon' ny fitsipiteny mahazatra hoe fameno mpamari-toe-javatra dia famenon' ny fehezanteny.</w:t>
      </w:r>
    </w:p>
    <w:p>
      <w:pPr>
        <w:spacing w:after="20"/>
        <w:ind w:left="510"/>
      </w:pPr>
      <w:r>
        <w:rPr>
          <w:rFonts w:ascii="Times New Roman" w:hAnsi="Times New Roman"/>
          <w:b w:val="0"/>
          <w:i w:val="0"/>
          <w:color w:val="000000"/>
          <w:sz w:val="16"/>
        </w:rPr>
        <w:t>Ohatra:</w:t>
      </w:r>
    </w:p>
    <w:p>
      <w:pPr>
        <w:spacing w:after="20"/>
        <w:ind w:left="510"/>
      </w:pPr>
      <w:r>
        <w:rPr>
          <w:rFonts w:ascii="Times New Roman" w:hAnsi="Times New Roman"/>
          <w:b w:val="0"/>
          <w:i w:val="0"/>
          <w:color w:val="000000"/>
          <w:sz w:val="16"/>
        </w:rPr>
        <w:t>Avec beaucoup de soin, l'araignée tisse sa toile, danse le grenier, chaque jour.</w:t>
      </w:r>
    </w:p>
    <w:p>
      <w:pPr>
        <w:spacing w:after="20"/>
        <w:ind w:left="510"/>
      </w:pPr>
      <w:r>
        <w:rPr>
          <w:rFonts w:ascii="Times New Roman" w:hAnsi="Times New Roman"/>
          <w:b w:val="0"/>
          <w:i w:val="0"/>
          <w:color w:val="000000"/>
          <w:sz w:val="16"/>
        </w:rPr>
        <w:t>L'araignée tisse sa toile, avec beaucoup de soin, dans le grenier, chaque jour.</w:t>
      </w:r>
    </w:p>
    <w:p>
      <w:pPr>
        <w:spacing w:after="20"/>
        <w:ind w:left="510"/>
      </w:pPr>
      <w:r>
        <w:rPr>
          <w:rFonts w:ascii="Times New Roman" w:hAnsi="Times New Roman"/>
          <w:b w:val="0"/>
          <w:i w:val="0"/>
          <w:color w:val="000000"/>
          <w:sz w:val="16"/>
        </w:rPr>
        <w:t>L'araignée tisse sa toile avec beaucoup de soin, dans le grenier, chaque jour.</w:t>
      </w:r>
    </w:p>
    <w:p>
      <w:pPr>
        <w:spacing w:after="20"/>
        <w:ind w:left="510"/>
      </w:pPr>
      <w:r>
        <w:rPr>
          <w:rFonts w:ascii="Times New Roman" w:hAnsi="Times New Roman"/>
          <w:b w:val="0"/>
          <w:i w:val="0"/>
          <w:color w:val="000000"/>
          <w:sz w:val="16"/>
        </w:rPr>
        <w:t>Avec beaucoup de soin, l'araignée tisse sa toile, chaque jour, dans le grenier.</w:t>
      </w:r>
    </w:p>
    <w:p>
      <w:pPr>
        <w:spacing w:after="20"/>
        <w:ind w:left="510"/>
      </w:pPr>
      <w:r>
        <w:rPr>
          <w:rFonts w:ascii="Times New Roman" w:hAnsi="Times New Roman"/>
          <w:b w:val="0"/>
          <w:i w:val="0"/>
          <w:color w:val="000000"/>
          <w:sz w:val="16"/>
        </w:rPr>
        <w:t>Dans le grenier, l'araignée tisse sa toile, avec beaucoup de soin, dans le grenier.</w:t>
      </w:r>
    </w:p>
    <w:p>
      <w:pPr>
        <w:spacing w:after="20"/>
        <w:ind w:left="510"/>
      </w:pPr>
      <w:r>
        <w:rPr>
          <w:rFonts w:ascii="Times New Roman" w:hAnsi="Times New Roman"/>
          <w:b w:val="0"/>
          <w:i w:val="0"/>
          <w:color w:val="000000"/>
          <w:sz w:val="16"/>
        </w:rPr>
        <w:t>L'araignée tisse sa toile, chaque jour,avec beaucoup de soin, dans le grenier.</w:t>
      </w:r>
    </w:p>
    <w:p>
      <w:pPr>
        <w:spacing w:after="20"/>
        <w:ind w:left="510"/>
      </w:pPr>
      <w:r>
        <w:rPr>
          <w:rFonts w:ascii="Times New Roman" w:hAnsi="Times New Roman"/>
          <w:b w:val="0"/>
          <w:i w:val="0"/>
          <w:color w:val="000000"/>
          <w:sz w:val="16"/>
        </w:rPr>
        <w:t>Sns.</w:t>
      </w:r>
    </w:p>
    <w:p>
      <w:pPr>
        <w:spacing w:after="20"/>
        <w:ind w:left="510"/>
      </w:pPr>
      <w:r>
        <w:rPr>
          <w:rFonts w:ascii="Times New Roman" w:hAnsi="Times New Roman"/>
          <w:b w:val="0"/>
          <w:i w:val="0"/>
          <w:color w:val="000000"/>
          <w:sz w:val="16"/>
        </w:rPr>
        <w:t>Anjara asa am-pehezanteny</w:t>
      </w:r>
    </w:p>
    <w:p>
      <w:pPr>
        <w:spacing w:after="20"/>
        <w:ind w:left="510"/>
      </w:pPr>
      <w:r>
        <w:rPr>
          <w:rFonts w:ascii="Times New Roman" w:hAnsi="Times New Roman"/>
          <w:b w:val="0"/>
          <w:i w:val="0"/>
          <w:color w:val="000000"/>
          <w:sz w:val="16"/>
        </w:rPr>
        <w:t>Entimilaza</w:t>
      </w:r>
    </w:p>
    <w:p>
      <w:pPr>
        <w:spacing w:after="20"/>
        <w:ind w:left="510"/>
      </w:pPr>
      <w:r>
        <w:rPr>
          <w:rFonts w:ascii="Times New Roman" w:hAnsi="Times New Roman"/>
          <w:b w:val="0"/>
          <w:i w:val="0"/>
          <w:color w:val="000000"/>
          <w:sz w:val="16"/>
        </w:rPr>
        <w:t>Lazaina</w:t>
      </w:r>
    </w:p>
    <w:p>
      <w:pPr>
        <w:spacing w:after="20"/>
        <w:ind w:left="510"/>
      </w:pPr>
      <w:r>
        <w:rPr>
          <w:rFonts w:ascii="Times New Roman" w:hAnsi="Times New Roman"/>
          <w:b w:val="0"/>
          <w:i w:val="0"/>
          <w:color w:val="000000"/>
          <w:sz w:val="16"/>
        </w:rPr>
        <w:t>Fameno</w:t>
      </w:r>
    </w:p>
    <w:p>
      <w:pPr>
        <w:spacing w:after="20"/>
        <w:ind w:left="510"/>
      </w:pPr>
      <w:r>
        <w:rPr>
          <w:rFonts w:ascii="Times New Roman" w:hAnsi="Times New Roman"/>
          <w:b w:val="0"/>
          <w:i w:val="0"/>
          <w:color w:val="000000"/>
          <w:sz w:val="16"/>
        </w:rPr>
        <w:t>Jereo koa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Teny</w:t>
      </w:r>
    </w:p>
    <w:p>
      <w:pPr>
        <w:spacing w:after="20"/>
        <w:ind w:left="510"/>
      </w:pPr>
      <w:r>
        <w:rPr>
          <w:rFonts w:ascii="Times New Roman" w:hAnsi="Times New Roman"/>
          <w:b w:val="0"/>
          <w:i w:val="0"/>
          <w:color w:val="000000"/>
          <w:sz w:val="16"/>
        </w:rPr>
        <w:t>Tarika</w:t>
      </w:r>
    </w:p>
    <w:p>
      <w:pPr>
        <w:spacing w:after="20"/>
        <w:ind w:left="510"/>
      </w:pPr>
      <w:r>
        <w:rPr>
          <w:rFonts w:ascii="Times New Roman" w:hAnsi="Times New Roman"/>
          <w:b w:val="0"/>
          <w:i w:val="0"/>
          <w:color w:val="000000"/>
          <w:sz w:val="16"/>
        </w:rPr>
        <w:t>Fehezankevitra</w:t>
      </w:r>
    </w:p>
    <w:p>
      <w:pPr>
        <w:spacing w:after="20"/>
        <w:ind w:left="510"/>
      </w:pPr>
      <w:r>
        <w:rPr>
          <w:rFonts w:ascii="Times New Roman" w:hAnsi="Times New Roman"/>
          <w:b w:val="0"/>
          <w:i w:val="0"/>
          <w:color w:val="000000"/>
          <w:sz w:val="16"/>
        </w:rPr>
        <w:t>Entimilaza</w:t>
      </w:r>
    </w:p>
    <w:p>
      <w:pPr>
        <w:spacing w:after="20"/>
        <w:ind w:left="510"/>
      </w:pPr>
      <w:r>
        <w:rPr>
          <w:rFonts w:ascii="Times New Roman" w:hAnsi="Times New Roman"/>
          <w:b w:val="0"/>
          <w:i w:val="0"/>
          <w:color w:val="000000"/>
          <w:sz w:val="16"/>
        </w:rPr>
        <w:t>Lazaina</w:t>
      </w:r>
    </w:p>
    <w:p>
      <w:pPr>
        <w:spacing w:after="20"/>
        <w:ind w:left="510"/>
      </w:pPr>
      <w:r>
        <w:rPr>
          <w:rFonts w:ascii="Times New Roman" w:hAnsi="Times New Roman"/>
          <w:b w:val="0"/>
          <w:i w:val="0"/>
          <w:color w:val="000000"/>
          <w:sz w:val="16"/>
        </w:rPr>
        <w:t>Fameno</w:t>
      </w:r>
    </w:p>
    <w:p>
      <w:pPr>
        <w:spacing w:after="20"/>
        <w:ind w:left="510"/>
      </w:pPr>
      <w:r>
        <w:rPr>
          <w:rFonts w:ascii="Times New Roman" w:hAnsi="Times New Roman"/>
          <w:b w:val="0"/>
          <w:i w:val="0"/>
          <w:color w:val="000000"/>
          <w:sz w:val="16"/>
        </w:rPr>
        <w:t>Lisitry ny teny ampiasaina amin' ny haiteny</w:t>
      </w:r>
    </w:p>
    <w:p>
      <w:pPr>
        <w:spacing w:after="20"/>
        <w:ind w:left="510"/>
      </w:pPr>
      <w:r>
        <w:rPr>
          <w:rFonts w:ascii="Times New Roman" w:hAnsi="Times New Roman"/>
          <w:b w:val="0"/>
          <w:i w:val="0"/>
          <w:color w:val="000000"/>
          <w:sz w:val="16"/>
        </w:rPr>
        <w:t>Loharano sy fanamarihana</w:t>
      </w:r>
    </w:p>
    <w:p>
      <w:pPr>
        <w:spacing w:after="20"/>
        <w:ind w:left="510"/>
      </w:pPr>
      <w:r>
        <w:rPr>
          <w:rFonts w:ascii="Times New Roman" w:hAnsi="Times New Roman"/>
          <w:b w:val="0"/>
          <w:i w:val="0"/>
          <w:color w:val="000000"/>
          <w:sz w:val="16"/>
        </w:rPr>
        <w:t>hanova</w:t>
      </w:r>
    </w:p>
    <w:p>
      <w:pPr>
        <w:spacing w:after="20"/>
        <w:ind w:left="510"/>
      </w:pPr>
      <w:r>
        <w:rPr>
          <w:rFonts w:ascii="Times New Roman" w:hAnsi="Times New Roman"/>
          <w:b w:val="0"/>
          <w:i w:val="0"/>
          <w:color w:val="000000"/>
          <w:sz w:val="16"/>
        </w:rPr>
        <w:t>1. Lala-Rakotoson Raolisoa J. Agnès, Lovako, fianarana teny malagasy, kilasy faha-3 (T3), Edition Ambozontany, Analamahitsy Antananarivo, 2016, p. 8.</w:t>
      </w:r>
    </w:p>
    <w:p>
      <w:pPr>
        <w:spacing w:after="20"/>
        <w:ind w:left="510"/>
      </w:pPr>
      <w:r>
        <w:rPr>
          <w:rFonts w:ascii="Times New Roman" w:hAnsi="Times New Roman"/>
          <w:b w:val="0"/>
          <w:i w:val="0"/>
          <w:color w:val="000000"/>
          <w:sz w:val="16"/>
        </w:rPr>
        <w:t>Dernière modification il y a 4 mois par Haingo18</w:t>
      </w:r>
    </w:p>
    <w:p>
      <w:pPr>
        <w:spacing w:after="20"/>
        <w:ind w:left="510"/>
      </w:pPr>
      <w:r>
        <w:rPr>
          <w:rFonts w:ascii="Times New Roman" w:hAnsi="Times New Roman"/>
          <w:b w:val="0"/>
          <w:i w:val="0"/>
          <w:color w:val="000000"/>
          <w:sz w:val="16"/>
        </w:rPr>
        <w:t>pages associées</w:t>
      </w:r>
    </w:p>
    <w:p>
      <w:pPr>
        <w:spacing w:after="20"/>
        <w:ind w:left="510"/>
      </w:pPr>
      <w:r>
        <w:rPr>
          <w:rFonts w:ascii="Times New Roman" w:hAnsi="Times New Roman"/>
          <w:b w:val="0"/>
          <w:i w:val="0"/>
          <w:color w:val="000000"/>
          <w:sz w:val="16"/>
        </w:rPr>
        <w:t>Anjara asa (fitsipiteny)</w:t>
      </w:r>
    </w:p>
    <w:p>
      <w:pPr>
        <w:spacing w:after="20"/>
        <w:ind w:left="510"/>
      </w:pPr>
      <w:r>
        <w:rPr>
          <w:rFonts w:ascii="Times New Roman" w:hAnsi="Times New Roman"/>
          <w:b w:val="0"/>
          <w:i w:val="0"/>
          <w:color w:val="000000"/>
          <w:sz w:val="16"/>
        </w:rPr>
        <w:t>Entimilaza</w:t>
      </w:r>
    </w:p>
    <w:p>
      <w:pPr>
        <w:spacing w:after="20"/>
        <w:ind w:left="510"/>
      </w:pPr>
      <w:r>
        <w:rPr>
          <w:rFonts w:ascii="Times New Roman" w:hAnsi="Times New Roman"/>
          <w:b w:val="0"/>
          <w:i w:val="0"/>
          <w:color w:val="000000"/>
          <w:sz w:val="16"/>
        </w:rPr>
        <w:t>Fameno (fitsipiteny)</w:t>
      </w:r>
    </w:p>
    <w:p>
      <w:pPr>
        <w:spacing w:after="20"/>
        <w:ind w:left="510"/>
      </w:pPr>
      <w:r>
        <w:rPr>
          <w:rFonts w:ascii="Times New Roman" w:hAnsi="Times New Roman"/>
          <w:b w:val="0"/>
          <w:i w:val="0"/>
          <w:color w:val="000000"/>
          <w:sz w:val="16"/>
        </w:rPr>
        <w:t>Wikipedia</w:t>
      </w:r>
    </w:p>
    <w:p>
      <w:pPr>
        <w:spacing w:after="20"/>
        <w:ind w:left="510"/>
      </w:pPr>
      <w:r>
        <w:rPr>
          <w:rFonts w:ascii="Times New Roman" w:hAnsi="Times New Roman"/>
          <w:b w:val="0"/>
          <w:i w:val="0"/>
          <w:color w:val="000000"/>
          <w:sz w:val="16"/>
        </w:rPr>
        <w:t>Wikimedia Foundation</w:t>
      </w:r>
    </w:p>
    <w:p>
      <w:pPr>
        <w:spacing w:after="20"/>
        <w:ind w:left="510"/>
      </w:pPr>
      <w:r>
        <w:rPr>
          <w:rFonts w:ascii="Times New Roman" w:hAnsi="Times New Roman"/>
          <w:b w:val="0"/>
          <w:i w:val="0"/>
          <w:color w:val="000000"/>
          <w:sz w:val="16"/>
        </w:rPr>
        <w:t>Powered by MediaWiki</w:t>
      </w:r>
    </w:p>
    <w:p>
      <w:pPr>
        <w:spacing w:after="20"/>
        <w:ind w:left="510"/>
      </w:pPr>
      <w:r>
        <w:rPr>
          <w:rFonts w:ascii="Times New Roman" w:hAnsi="Times New Roman"/>
          <w:b w:val="0"/>
          <w:i w:val="0"/>
          <w:color w:val="000000"/>
          <w:sz w:val="16"/>
        </w:rPr>
        <w:t>Nadika tamin'ny Parsoid ny pejy.</w:t>
      </w:r>
    </w:p>
    <w:p>
      <w:pPr>
        <w:spacing w:after="20"/>
        <w:ind w:left="510"/>
      </w:pPr>
      <w:r>
        <w:rPr>
          <w:rFonts w:ascii="Times New Roman" w:hAnsi="Times New Roman"/>
          <w:b w:val="0"/>
          <w:i w:val="0"/>
          <w:color w:val="000000"/>
          <w:sz w:val="16"/>
        </w:rPr>
        <w:t>Mitondra ny lisansa CC BY-SA 4.0 ny votoatiny raha tsy misy zava-kafa ambara.</w:t>
      </w:r>
    </w:p>
    <w:p>
      <w:pPr>
        <w:spacing w:after="20"/>
        <w:ind w:left="510"/>
      </w:pPr>
      <w:r>
        <w:rPr>
          <w:rFonts w:ascii="Times New Roman" w:hAnsi="Times New Roman"/>
          <w:b w:val="0"/>
          <w:i w:val="0"/>
          <w:color w:val="000000"/>
          <w:sz w:val="16"/>
        </w:rPr>
        <w:t>Fitsipika momba ny zavatra tsy sarababem-bahoaka Contacts juridiques &amp; sécurité Fitsipi-pitondran-tena Mpanitatra Statistika Filazana momba ny kokizy Fepe-pampiasana Birao</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SEHO 4 / 33</w:t>
      </w:r>
      <w:bookmarkStart w:id="12" w:name="bm_seho4"/>
      <w:bookmarkEnd w:id="12"/>
    </w:p>
    <w:p>
      <w:pPr>
        <w:spacing w:after="120"/>
        <w:jc w:val="center"/>
      </w:pPr>
      <w:r>
        <w:rPr>
          <w:rFonts w:ascii="Times New Roman" w:hAnsi="Times New Roman"/>
          <w:b/>
          <w:i w:val="0"/>
          <w:color w:val="C00000"/>
          <w:sz w:val="32"/>
        </w:rPr>
        <w:t>Firafitry ny lahatsoratra fohy</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Asa an-tsoratra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1. Ny fitandroana ny fahasalamana</w:t>
            </w:r>
          </w:p>
        </w:tc>
        <w:tc>
          <w:tcPr>
            <w:tcW w:type="dxa" w:w="3175"/>
          </w:tcPr>
          <w:p>
            <w:pPr>
              <w:spacing w:after="40"/>
            </w:pPr>
            <w:r>
              <w:rPr>
                <w:rFonts w:ascii="Times New Roman" w:hAnsi="Times New Roman"/>
                <w:b w:val="0"/>
                <w:i w:val="0"/>
                <w:color w:val="000000"/>
                <w:sz w:val="20"/>
              </w:rPr>
              <w:t>Seho n° : 4 / 33</w:t>
            </w:r>
          </w:p>
        </w:tc>
      </w:tr>
      <w:tr>
        <w:tc>
          <w:tcPr>
            <w:tcW w:type="dxa" w:w="6576"/>
          </w:tcPr>
          <w:p>
            <w:pPr>
              <w:spacing w:after="40"/>
            </w:pPr>
            <w:r>
              <w:rPr>
                <w:rFonts w:ascii="Times New Roman" w:hAnsi="Times New Roman"/>
                <w:b w:val="0"/>
                <w:i w:val="0"/>
                <w:color w:val="000000"/>
                <w:sz w:val="20"/>
              </w:rPr>
              <w:t>Lohateny : Firafitry ny lahatsoratra fohy</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handrafitana sy hanoratra lahatsoratra fohy (8 fehezanteny) momba ny fitandroana ny fahasalamana, araka ny firafitra : fampidirana, votoatin-kevitra, famaranana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fehezanteny ?</w:t>
            </w:r>
          </w:p>
          <w:p>
            <w:pPr>
              <w:spacing w:after="40"/>
            </w:pPr>
            <w:r>
              <w:rPr>
                <w:rFonts w:ascii="Times New Roman" w:hAnsi="Times New Roman"/>
                <w:b w:val="0"/>
                <w:i w:val="0"/>
                <w:color w:val="000000"/>
                <w:sz w:val="20"/>
              </w:rPr>
              <w:t>2. Inona ny mari-piatoana fantatrao ?</w:t>
            </w:r>
          </w:p>
          <w:p>
            <w:pPr>
              <w:spacing w:after="40"/>
            </w:pPr>
            <w:r>
              <w:rPr>
                <w:rFonts w:ascii="Times New Roman" w:hAnsi="Times New Roman"/>
                <w:b w:val="0"/>
                <w:i w:val="0"/>
                <w:color w:val="000000"/>
                <w:sz w:val="20"/>
              </w:rPr>
              <w:t>3. Iza no mamorona lahatsoratra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Teny maromaro lazaina miaraka mba hanambara hevitra iray feno.</w:t>
            </w:r>
          </w:p>
          <w:p>
            <w:pPr>
              <w:spacing w:after="40"/>
            </w:pPr>
            <w:r>
              <w:rPr>
                <w:rFonts w:ascii="Times New Roman" w:hAnsi="Times New Roman"/>
                <w:b w:val="0"/>
                <w:i w:val="0"/>
                <w:color w:val="000000"/>
                <w:sz w:val="20"/>
              </w:rPr>
              <w:t>2. Teboka, tsoraka, faingo, teboka roa, teboka amam-paingo.</w:t>
            </w:r>
          </w:p>
          <w:p>
            <w:pPr>
              <w:spacing w:after="40"/>
            </w:pPr>
            <w:r>
              <w:rPr>
                <w:rFonts w:ascii="Times New Roman" w:hAnsi="Times New Roman"/>
                <w:b w:val="0"/>
                <w:i w:val="0"/>
                <w:color w:val="000000"/>
                <w:sz w:val="20"/>
              </w:rPr>
              <w:t>3. Ny mpanoratra.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atao vao azo lahatsoratra tsara ? V.A. : Ny fandrafetana ny hevitra.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Firafitry ny lahatsoratra fohy ». Aorian'ity seho ity ianareo dia ho afaka handrafitana sy hanoratra lahatsoratra fohy momba ny fitandroana ny fahasalamana.</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lahatsoratra ohatra voasoratra eo amin'ny tabilao : voamarika amin'ny loko telo ny ampahany telo.</w:t>
            </w:r>
          </w:p>
          <w:p>
            <w:pPr>
              <w:spacing w:after="40"/>
            </w:pPr>
            <w:r>
              <w:rPr>
                <w:rFonts w:ascii="Times New Roman" w:hAnsi="Times New Roman"/>
                <w:b w:val="0"/>
                <w:i w:val="0"/>
                <w:color w:val="000000"/>
                <w:sz w:val="20"/>
              </w:rPr>
              <w:t>Lazao ny lohateny sy ny isa ny fehezanteny hita.</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ohatra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lohatenin'ny lahatsoratra ohatra ?</w:t>
            </w:r>
          </w:p>
          <w:p>
            <w:pPr>
              <w:spacing w:after="40"/>
            </w:pPr>
            <w:r>
              <w:rPr>
                <w:rFonts w:ascii="Times New Roman" w:hAnsi="Times New Roman"/>
                <w:b w:val="0"/>
                <w:i w:val="0"/>
                <w:color w:val="000000"/>
                <w:sz w:val="20"/>
              </w:rPr>
              <w:t>2. Firy ny fehezanteny ao amin'ny fampidirana ?</w:t>
            </w:r>
          </w:p>
          <w:p>
            <w:pPr>
              <w:spacing w:after="40"/>
            </w:pPr>
            <w:r>
              <w:rPr>
                <w:rFonts w:ascii="Times New Roman" w:hAnsi="Times New Roman"/>
                <w:b w:val="0"/>
                <w:i w:val="0"/>
                <w:color w:val="000000"/>
                <w:sz w:val="20"/>
              </w:rPr>
              <w:t>3. Mian'ny fehezanteny firy ka hatramin'ny firy ny votoatin-kevitra ?</w:t>
            </w:r>
          </w:p>
          <w:p>
            <w:pPr>
              <w:spacing w:after="40"/>
            </w:pPr>
            <w:r>
              <w:rPr>
                <w:rFonts w:ascii="Times New Roman" w:hAnsi="Times New Roman"/>
                <w:b w:val="0"/>
                <w:i w:val="0"/>
                <w:color w:val="000000"/>
                <w:sz w:val="20"/>
              </w:rPr>
              <w:t>4. Inona no antson'ny ampahany farany ?</w:t>
            </w:r>
          </w:p>
          <w:p>
            <w:pPr>
              <w:spacing w:after="40"/>
            </w:pPr>
            <w:r>
              <w:rPr>
                <w:rFonts w:ascii="Times New Roman" w:hAnsi="Times New Roman"/>
                <w:b w:val="0"/>
                <w:i w:val="0"/>
                <w:color w:val="000000"/>
                <w:sz w:val="20"/>
              </w:rPr>
              <w:t>5. Inona no hafatry ny fehezanteny voalohany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 Ny fahasalamana no harena tena izy ».</w:t>
            </w:r>
          </w:p>
          <w:p>
            <w:pPr>
              <w:spacing w:after="40"/>
            </w:pPr>
            <w:r>
              <w:rPr>
                <w:rFonts w:ascii="Times New Roman" w:hAnsi="Times New Roman"/>
                <w:b w:val="0"/>
                <w:i w:val="0"/>
                <w:color w:val="000000"/>
                <w:sz w:val="20"/>
              </w:rPr>
              <w:t>2. Roa (2).</w:t>
            </w:r>
          </w:p>
          <w:p>
            <w:pPr>
              <w:spacing w:after="40"/>
            </w:pPr>
            <w:r>
              <w:rPr>
                <w:rFonts w:ascii="Times New Roman" w:hAnsi="Times New Roman"/>
                <w:b w:val="0"/>
                <w:i w:val="0"/>
                <w:color w:val="000000"/>
                <w:sz w:val="20"/>
              </w:rPr>
              <w:t>3. Ny fehezanteny faha-3 ka hatramin'ny faha-6.</w:t>
            </w:r>
          </w:p>
          <w:p>
            <w:pPr>
              <w:spacing w:after="40"/>
            </w:pPr>
            <w:r>
              <w:rPr>
                <w:rFonts w:ascii="Times New Roman" w:hAnsi="Times New Roman"/>
                <w:b w:val="0"/>
                <w:i w:val="0"/>
                <w:color w:val="000000"/>
                <w:sz w:val="20"/>
              </w:rPr>
              <w:t>4. Famaranana.</w:t>
            </w:r>
          </w:p>
          <w:p>
            <w:pPr>
              <w:spacing w:after="40"/>
            </w:pPr>
            <w:r>
              <w:rPr>
                <w:rFonts w:ascii="Times New Roman" w:hAnsi="Times New Roman"/>
                <w:b w:val="0"/>
                <w:i w:val="0"/>
                <w:color w:val="000000"/>
                <w:sz w:val="20"/>
              </w:rPr>
              <w:t xml:space="preserve">5. Ny </w:t>
            </w:r>
            <w:r>
              <w:rPr>
                <w:rFonts w:ascii="Times New Roman" w:hAnsi="Times New Roman"/>
                <w:b/>
                <w:color w:val="1F4E79"/>
                <w:sz w:val="20"/>
              </w:rPr>
              <w:t>fahasalamana</w:t>
            </w:r>
            <w:r>
              <w:rPr>
                <w:rFonts w:ascii="Times New Roman" w:hAnsi="Times New Roman"/>
                <w:b w:val="0"/>
                <w:i w:val="0"/>
                <w:color w:val="000000"/>
                <w:sz w:val="20"/>
              </w:rPr>
              <w:t xml:space="preserve"> no harena tena izy, ka tsy mitovy amin'ny vola.</w:t>
            </w:r>
          </w:p>
        </w:tc>
        <w:tc>
          <w:tcPr>
            <w:tcW w:type="dxa" w:w="1191"/>
          </w:tcPr>
          <w:p>
            <w:pPr>
              <w:spacing w:after="40"/>
            </w:pPr>
            <w:r>
              <w:rPr>
                <w:rFonts w:ascii="Times New Roman" w:hAnsi="Times New Roman"/>
                <w:b w:val="0"/>
                <w:i w:val="0"/>
                <w:color w:val="000000"/>
                <w:sz w:val="20"/>
              </w:rPr>
              <w:t>Famakafakana ny firafitra / Asa iombonana</w:t>
            </w:r>
          </w:p>
        </w:tc>
        <w:tc>
          <w:tcPr>
            <w:tcW w:type="dxa" w:w="1191"/>
          </w:tcPr>
          <w:p>
            <w:pPr>
              <w:spacing w:after="40"/>
            </w:pPr>
            <w:r>
              <w:rPr>
                <w:rFonts w:ascii="Times New Roman" w:hAnsi="Times New Roman"/>
                <w:b w:val="0"/>
                <w:i w:val="0"/>
                <w:color w:val="000000"/>
                <w:sz w:val="20"/>
              </w:rPr>
              <w:t>Lahatsoratra ohatra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fampidirana, votoatin-kevitra ary famaranana ny firafitry ny lahatsoratra ; ny dingana amin'ny fanoratana kosa dia efatra : fandrafetana, vakiraoka, fanitsiana, fanehoana ny asa.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Lazao ny anaran'ny ampahany misy ny fehezanteny tsirairay ao amin'ny ohatra « Ny fahasalamana no harena tena izy ».</w:t>
            </w:r>
          </w:p>
          <w:p>
            <w:pPr>
              <w:spacing w:after="40"/>
              <w:ind w:left="283"/>
            </w:pPr>
            <w:r>
              <w:rPr>
                <w:rFonts w:ascii="Times New Roman" w:hAnsi="Times New Roman"/>
                <w:b w:val="0"/>
                <w:i w:val="0"/>
                <w:color w:val="000000"/>
                <w:sz w:val="20"/>
              </w:rPr>
              <w:t>1) Ny fahasalamana no harena tena izy.</w:t>
            </w:r>
          </w:p>
          <w:p>
            <w:pPr>
              <w:spacing w:after="40"/>
              <w:ind w:left="283"/>
            </w:pPr>
            <w:r>
              <w:rPr>
                <w:rFonts w:ascii="Times New Roman" w:hAnsi="Times New Roman"/>
                <w:b w:val="0"/>
                <w:i w:val="0"/>
                <w:color w:val="000000"/>
                <w:sz w:val="20"/>
              </w:rPr>
              <w:t>2) Mandroa isika isaky ny andro, ary manasa tanana isaky ny ilaina.</w:t>
            </w:r>
          </w:p>
          <w:p>
            <w:pPr>
              <w:spacing w:after="40"/>
              <w:ind w:left="283"/>
            </w:pPr>
            <w:r>
              <w:rPr>
                <w:rFonts w:ascii="Times New Roman" w:hAnsi="Times New Roman"/>
                <w:b w:val="0"/>
                <w:i w:val="0"/>
                <w:color w:val="000000"/>
                <w:sz w:val="20"/>
              </w:rPr>
              <w:t>3) Andramo ireo fepetra ireo manomboka anio.</w:t>
            </w:r>
          </w:p>
          <w:p>
            <w:pPr>
              <w:spacing w:after="40"/>
              <w:ind w:left="283"/>
            </w:pPr>
            <w:r>
              <w:rPr>
                <w:rFonts w:ascii="Times New Roman" w:hAnsi="Times New Roman"/>
                <w:b w:val="0"/>
                <w:i w:val="0"/>
                <w:color w:val="000000"/>
                <w:sz w:val="20"/>
              </w:rPr>
              <w:t>4) Mety very mora loatra ny harena.</w:t>
            </w:r>
          </w:p>
          <w:p>
            <w:pPr>
              <w:spacing w:after="40"/>
            </w:pPr>
            <w:r>
              <w:rPr>
                <w:rFonts w:ascii="Times New Roman" w:hAnsi="Times New Roman"/>
                <w:b/>
                <w:i w:val="0"/>
                <w:color w:val="000000"/>
                <w:sz w:val="20"/>
              </w:rPr>
              <w:t>Lazao amin'ny filaharany ny dingana efatra amin'ny fanoratana lahatsoratra.</w:t>
            </w:r>
          </w:p>
          <w:p>
            <w:pPr>
              <w:spacing w:after="40"/>
              <w:ind w:left="283"/>
            </w:pPr>
            <w:r>
              <w:rPr>
                <w:rFonts w:ascii="Times New Roman" w:hAnsi="Times New Roman"/>
                <w:b w:val="0"/>
                <w:i w:val="0"/>
                <w:color w:val="000000"/>
                <w:sz w:val="20"/>
              </w:rPr>
              <w:t>1) ……………… (famoronana ny gony hatao)</w:t>
            </w:r>
          </w:p>
          <w:p>
            <w:pPr>
              <w:spacing w:after="40"/>
              <w:ind w:left="283"/>
            </w:pPr>
            <w:r>
              <w:rPr>
                <w:rFonts w:ascii="Times New Roman" w:hAnsi="Times New Roman"/>
                <w:b w:val="0"/>
                <w:i w:val="0"/>
                <w:color w:val="000000"/>
                <w:sz w:val="20"/>
              </w:rPr>
              <w:t>2) ……………… (famakiana indray ny natao)</w:t>
            </w:r>
          </w:p>
          <w:p>
            <w:pPr>
              <w:spacing w:after="40"/>
              <w:ind w:left="283"/>
            </w:pPr>
            <w:r>
              <w:rPr>
                <w:rFonts w:ascii="Times New Roman" w:hAnsi="Times New Roman"/>
                <w:b w:val="0"/>
                <w:i w:val="0"/>
                <w:color w:val="000000"/>
                <w:sz w:val="20"/>
              </w:rPr>
              <w:t>3) ……………… (fanamboarana ny hadisoana)</w:t>
            </w:r>
          </w:p>
          <w:p>
            <w:pPr>
              <w:spacing w:after="40"/>
              <w:ind w:left="283"/>
            </w:pPr>
            <w:r>
              <w:rPr>
                <w:rFonts w:ascii="Times New Roman" w:hAnsi="Times New Roman"/>
                <w:b w:val="0"/>
                <w:i w:val="0"/>
                <w:color w:val="000000"/>
                <w:sz w:val="20"/>
              </w:rPr>
              <w:t>4) ……………… (fampisehoana ny asa)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fampidirana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votoatin-kevitra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famaranana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fampidirana</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fandrafetana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vakiraoka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fanitsiana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fanehoana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Telo inona ny ampahany ao amin'ny lahatsoratra ?</w:t>
            </w:r>
          </w:p>
          <w:p>
            <w:pPr>
              <w:spacing w:after="40"/>
            </w:pPr>
            <w:r>
              <w:rPr>
                <w:rFonts w:ascii="Times New Roman" w:hAnsi="Times New Roman"/>
                <w:b w:val="0"/>
                <w:i w:val="0"/>
                <w:color w:val="000000"/>
                <w:sz w:val="20"/>
              </w:rPr>
              <w:t>2. Inona no ao amin'ny fampidirana ?</w:t>
            </w:r>
          </w:p>
          <w:p>
            <w:pPr>
              <w:spacing w:after="40"/>
            </w:pPr>
            <w:r>
              <w:rPr>
                <w:rFonts w:ascii="Times New Roman" w:hAnsi="Times New Roman"/>
                <w:b w:val="0"/>
                <w:i w:val="0"/>
                <w:color w:val="000000"/>
                <w:sz w:val="20"/>
              </w:rPr>
              <w:t>3. Inona no atao ao amin'ny famaranana ?</w:t>
            </w:r>
          </w:p>
          <w:p>
            <w:pPr>
              <w:spacing w:after="40"/>
            </w:pPr>
            <w:r>
              <w:rPr>
                <w:rFonts w:ascii="Times New Roman" w:hAnsi="Times New Roman"/>
                <w:b w:val="0"/>
                <w:i w:val="0"/>
                <w:color w:val="000000"/>
                <w:sz w:val="20"/>
              </w:rPr>
              <w:t>4. Mameno : ny dingana manaraka ny fandrafetana dia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Fampidirana, votoatin-kevitra, famaranana.</w:t>
            </w:r>
          </w:p>
          <w:p>
            <w:pPr>
              <w:spacing w:after="40"/>
            </w:pPr>
            <w:r>
              <w:rPr>
                <w:rFonts w:ascii="Times New Roman" w:hAnsi="Times New Roman"/>
                <w:b w:val="0"/>
                <w:i w:val="0"/>
                <w:color w:val="000000"/>
                <w:sz w:val="20"/>
              </w:rPr>
              <w:t>2. Ny atao hoe hijerena aloha ny lahatsoratra.</w:t>
            </w:r>
          </w:p>
          <w:p>
            <w:pPr>
              <w:spacing w:after="40"/>
            </w:pPr>
            <w:r>
              <w:rPr>
                <w:rFonts w:ascii="Times New Roman" w:hAnsi="Times New Roman"/>
                <w:b w:val="0"/>
                <w:i w:val="0"/>
                <w:color w:val="000000"/>
                <w:sz w:val="20"/>
              </w:rPr>
              <w:t>3. Ny fiafarana ny hevitra lehibe, na ny torohevitra omena.</w:t>
            </w:r>
          </w:p>
          <w:p>
            <w:pPr>
              <w:spacing w:after="40"/>
            </w:pPr>
            <w:r>
              <w:rPr>
                <w:rFonts w:ascii="Times New Roman" w:hAnsi="Times New Roman"/>
                <w:b w:val="0"/>
                <w:i w:val="0"/>
                <w:color w:val="000000"/>
                <w:sz w:val="20"/>
              </w:rPr>
              <w:t>4. vakiraoka.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Firafitry ny lahatsoratra fohy</w:t>
      </w:r>
      <w:bookmarkStart w:id="13" w:name="bm_lesona4"/>
      <w:bookmarkEnd w:id="13"/>
    </w:p>
    <w:p>
      <w:pPr>
        <w:spacing w:after="40"/>
        <w:jc w:val="center"/>
      </w:pPr>
      <w:r>
        <w:drawing>
          <wp:inline xmlns:a="http://schemas.openxmlformats.org/drawingml/2006/main" xmlns:pic="http://schemas.openxmlformats.org/drawingml/2006/picture">
            <wp:extent cx="6083999" cy="1543815"/>
            <wp:docPr id="5" name="Picture 5"/>
            <wp:cNvGraphicFramePr>
              <a:graphicFrameLocks noChangeAspect="1"/>
            </wp:cNvGraphicFramePr>
            <a:graphic>
              <a:graphicData uri="http://schemas.openxmlformats.org/drawingml/2006/picture">
                <pic:pic>
                  <pic:nvPicPr>
                    <pic:cNvPr id="0" name="loha1-4_800.png"/>
                    <pic:cNvPicPr/>
                  </pic:nvPicPr>
                  <pic:blipFill>
                    <a:blip r:embed="rId14"/>
                    <a:stretch>
                      <a:fillRect/>
                    </a:stretch>
                  </pic:blipFill>
                  <pic:spPr>
                    <a:xfrm>
                      <a:off x="0" y="0"/>
                      <a:ext cx="6083999" cy="1543815"/>
                    </a:xfrm>
                    <a:prstGeom prst="rect"/>
                  </pic:spPr>
                </pic:pic>
              </a:graphicData>
            </a:graphic>
          </wp:inline>
        </w:drawing>
      </w:r>
    </w:p>
    <w:p>
      <w:pPr>
        <w:spacing w:after="120"/>
      </w:pPr>
      <w:r>
        <w:rPr>
          <w:rFonts w:ascii="Times New Roman" w:hAnsi="Times New Roman"/>
          <w:b/>
          <w:i w:val="0"/>
          <w:color w:val="1E7B34"/>
          <w:sz w:val="24"/>
        </w:rPr>
        <w:t>Ohatra lahatsoratra : « Ny fahasalamana no harena tena izy »</w:t>
      </w:r>
    </w:p>
    <w:p>
      <w:pPr>
        <w:spacing w:after="120"/>
      </w:pPr>
      <w:r>
        <w:rPr>
          <w:rFonts w:ascii="Times New Roman" w:hAnsi="Times New Roman"/>
          <w:b w:val="0"/>
          <w:i/>
          <w:color w:val="000000"/>
          <w:sz w:val="22"/>
        </w:rPr>
        <w:t>Ny fahasalamana no harena tena izy. Mety very mora loatra ny harena, nefa ny aretina dia sarotra averina.</w:t>
      </w:r>
    </w:p>
    <w:p>
      <w:pPr>
        <w:spacing w:after="120"/>
      </w:pPr>
      <w:r>
        <w:rPr>
          <w:rFonts w:ascii="Times New Roman" w:hAnsi="Times New Roman"/>
          <w:b w:val="0"/>
          <w:i/>
          <w:color w:val="000000"/>
          <w:sz w:val="22"/>
        </w:rPr>
        <w:t>Manomboka amin'ny fahasalamana ny fiainana tsara. Mazotoa mihinana isan'andro sy misotro rano madio isika. Mandroa isika isaky ny andro, ary manasa tanana isaky ny ilaina. Ny fatoriana ampy koa dia tena ilaina ho an'ny olona rehetra.</w:t>
      </w:r>
    </w:p>
    <w:p>
      <w:pPr>
        <w:spacing w:after="120"/>
      </w:pPr>
      <w:r>
        <w:rPr>
          <w:rFonts w:ascii="Times New Roman" w:hAnsi="Times New Roman"/>
          <w:b w:val="0"/>
          <w:i/>
          <w:color w:val="000000"/>
          <w:sz w:val="22"/>
        </w:rPr>
        <w:t>Raha mbola kely isika, dia izao no fotoana hanazaranana ny tena. Andramo ireo fepetra ireo manomboka anio, dia hahazo fahasalamana maharitra isika.</w:t>
      </w:r>
    </w:p>
    <w:p>
      <w:pPr>
        <w:spacing w:after="120"/>
      </w:pPr>
      <w:r>
        <w:rPr>
          <w:rFonts w:ascii="Times New Roman" w:hAnsi="Times New Roman"/>
          <w:b/>
          <w:i w:val="0"/>
          <w:color w:val="1E7B34"/>
          <w:sz w:val="24"/>
        </w:rPr>
        <w:t>Ny ampahany telo</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Fampidirana</w:t>
      </w:r>
      <w:r>
        <w:rPr>
          <w:rFonts w:ascii="Times New Roman" w:hAnsi="Times New Roman"/>
          <w:b w:val="0"/>
          <w:i w:val="0"/>
          <w:color w:val="000000"/>
          <w:sz w:val="22"/>
        </w:rPr>
        <w:t xml:space="preserve"> (2 fehezanteny) : mampahafantatra ny lohahevitra.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Votoatin-kevitra</w:t>
      </w:r>
      <w:r>
        <w:rPr>
          <w:rFonts w:ascii="Times New Roman" w:hAnsi="Times New Roman"/>
          <w:b w:val="0"/>
          <w:i w:val="0"/>
          <w:color w:val="000000"/>
          <w:sz w:val="22"/>
        </w:rPr>
        <w:t xml:space="preserve"> (4 fehezanteny) : mamaritra ny zavatra milaza.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Famaranana</w:t>
      </w:r>
      <w:r>
        <w:rPr>
          <w:rFonts w:ascii="Times New Roman" w:hAnsi="Times New Roman"/>
          <w:b w:val="0"/>
          <w:i w:val="0"/>
          <w:color w:val="000000"/>
          <w:sz w:val="22"/>
        </w:rPr>
        <w:t xml:space="preserve"> (2 fehezanteny) : mamerina ny hevi-dehibe, na manome torohevitra.</w:t>
      </w:r>
    </w:p>
    <w:p>
      <w:pPr>
        <w:spacing w:after="120"/>
      </w:pPr>
      <w:r>
        <w:rPr>
          <w:rFonts w:ascii="Times New Roman" w:hAnsi="Times New Roman"/>
          <w:b/>
          <w:i w:val="0"/>
          <w:color w:val="1E7B34"/>
          <w:sz w:val="24"/>
        </w:rPr>
        <w:t>Ny dingana efatra amin'ny fanoratana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Fandrafetana</w:t>
      </w:r>
      <w:r>
        <w:rPr>
          <w:rFonts w:ascii="Times New Roman" w:hAnsi="Times New Roman"/>
          <w:b w:val="0"/>
          <w:i w:val="0"/>
          <w:color w:val="000000"/>
          <w:sz w:val="22"/>
        </w:rPr>
        <w:t xml:space="preserve"> : izay hatao dia raisina aloha.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Vakiraoka</w:t>
      </w:r>
      <w:r>
        <w:rPr>
          <w:rFonts w:ascii="Times New Roman" w:hAnsi="Times New Roman"/>
          <w:b w:val="0"/>
          <w:i w:val="0"/>
          <w:color w:val="000000"/>
          <w:sz w:val="22"/>
        </w:rPr>
        <w:t xml:space="preserve"> : vakiana indray ny voasoratra.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Fanitsiana</w:t>
      </w:r>
      <w:r>
        <w:rPr>
          <w:rFonts w:ascii="Times New Roman" w:hAnsi="Times New Roman"/>
          <w:b w:val="0"/>
          <w:i w:val="0"/>
          <w:color w:val="000000"/>
          <w:sz w:val="22"/>
        </w:rPr>
        <w:t xml:space="preserve"> : ovaina ny diso.</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Fanehoana</w:t>
      </w:r>
      <w:r>
        <w:rPr>
          <w:rFonts w:ascii="Times New Roman" w:hAnsi="Times New Roman"/>
          <w:b w:val="0"/>
          <w:i w:val="0"/>
          <w:color w:val="000000"/>
          <w:sz w:val="22"/>
        </w:rPr>
        <w:t xml:space="preserve"> : aseho ny namana na soratanan'ny mpampianatra.</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Diso : Lahatsoratra tsy misy lohateny. Marina : Ny lahatsoratra dia mitaky lohateny. (rafitra)</w:t>
      </w:r>
    </w:p>
    <w:p>
      <w:pPr>
        <w:spacing w:after="40"/>
        <w:ind w:left="340"/>
      </w:pPr>
      <w:r>
        <w:rPr>
          <w:rFonts w:ascii="Times New Roman" w:hAnsi="Times New Roman"/>
          <w:b w:val="0"/>
          <w:i w:val="0"/>
          <w:color w:val="000000"/>
          <w:sz w:val="22"/>
        </w:rPr>
        <w:t>— Diso : Fehezanteny rehetra mipetraka ao anaty tsipika iray. Marina : Omena anjarany ny ampahany tsirairay (fitsipika : tsy misy ampahany roa miaraka)</w:t>
      </w:r>
    </w:p>
    <w:p>
      <w:pPr>
        <w:spacing w:after="40"/>
        <w:ind w:left="340"/>
      </w:pPr>
      <w:r>
        <w:rPr>
          <w:rFonts w:ascii="Times New Roman" w:hAnsi="Times New Roman"/>
          <w:b w:val="0"/>
          <w:i w:val="0"/>
          <w:color w:val="000000"/>
          <w:sz w:val="22"/>
        </w:rPr>
        <w:t>— Diso : Votoatin-kevitra tsy mifandray amin'ny lohateny. Marina : Ny zavatra rehetra dia mifandraika amin'ny lohateny. (hevitra)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fandrafitana</w:t>
      </w:r>
      <w:r>
        <w:rPr>
          <w:rFonts w:ascii="Times New Roman" w:hAnsi="Times New Roman"/>
          <w:b w:val="0"/>
          <w:i w:val="0"/>
          <w:color w:val="000000"/>
          <w:sz w:val="22"/>
        </w:rPr>
        <w:t xml:space="preserve"> (fandrafetana) : ny fandaminana ny hevitra alohan'ny hanoratana ; </w:t>
      </w:r>
      <w:r>
        <w:rPr>
          <w:rFonts w:ascii="Times New Roman" w:hAnsi="Times New Roman"/>
          <w:b/>
          <w:color w:val="1F4E79"/>
          <w:sz w:val="22"/>
        </w:rPr>
        <w:t>vakiraoka</w:t>
      </w:r>
      <w:r>
        <w:rPr>
          <w:rFonts w:ascii="Times New Roman" w:hAnsi="Times New Roman"/>
          <w:b w:val="0"/>
          <w:i w:val="0"/>
          <w:color w:val="000000"/>
          <w:sz w:val="22"/>
        </w:rPr>
        <w:t xml:space="preserve"> : famakiana indray ny natao ; </w:t>
      </w:r>
      <w:r>
        <w:rPr>
          <w:rFonts w:ascii="Times New Roman" w:hAnsi="Times New Roman"/>
          <w:b/>
          <w:color w:val="1F4E79"/>
          <w:sz w:val="22"/>
        </w:rPr>
        <w:t>votoatin-kevitra</w:t>
      </w:r>
      <w:r>
        <w:rPr>
          <w:rFonts w:ascii="Times New Roman" w:hAnsi="Times New Roman"/>
          <w:b w:val="0"/>
          <w:i w:val="0"/>
          <w:color w:val="000000"/>
          <w:sz w:val="22"/>
        </w:rPr>
        <w:t xml:space="preserve"> : ny fizarana feno ny hevitra ; </w:t>
      </w:r>
      <w:r>
        <w:rPr>
          <w:rFonts w:ascii="Times New Roman" w:hAnsi="Times New Roman"/>
          <w:b/>
          <w:color w:val="1F4E79"/>
          <w:sz w:val="22"/>
        </w:rPr>
        <w:t>famaranana</w:t>
      </w:r>
      <w:r>
        <w:rPr>
          <w:rFonts w:ascii="Times New Roman" w:hAnsi="Times New Roman"/>
          <w:b w:val="0"/>
          <w:i w:val="0"/>
          <w:color w:val="000000"/>
          <w:sz w:val="22"/>
        </w:rPr>
        <w:t xml:space="preserve"> : ny farany ny lahatsoratra.</w:t>
      </w:r>
    </w:p>
    <w:p>
      <w:pPr>
        <w:spacing w:after="120"/>
      </w:pPr>
      <w:r>
        <w:rPr>
          <w:rFonts w:ascii="Times New Roman" w:hAnsi="Times New Roman"/>
          <w:b/>
          <w:i w:val="0"/>
          <w:color w:val="1E7B34"/>
          <w:sz w:val="24"/>
        </w:rPr>
        <w:t>Fampahalalana fanampiny</w:t>
      </w:r>
    </w:p>
    <w:p>
      <w:pPr>
        <w:spacing w:after="120"/>
      </w:pPr>
      <w:r>
        <w:rPr>
          <w:rFonts w:ascii="Times New Roman" w:hAnsi="Times New Roman"/>
          <w:b w:val="0"/>
          <w:i w:val="0"/>
          <w:color w:val="000000"/>
          <w:sz w:val="22"/>
        </w:rPr>
        <w:t>Ity lohatenin'ity lahatsoratra ity dia nalaina amin'ny fomba fitenin'ny Ray Aman-dreny : « Ny fahasalamana no harena », satria ny harena rehetra dia tsy misy dikany raha tsy salama ny tena.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Fampidirana, votoatin-kevitra, famaranana ny firafitry ny lahatsoratra.</w:t>
      </w:r>
    </w:p>
    <w:p>
      <w:pPr>
        <w:spacing w:after="120"/>
        <w:ind w:left="227"/>
      </w:pPr>
      <w:r>
        <w:rPr>
          <w:rFonts w:ascii="Times New Roman" w:hAnsi="Times New Roman"/>
          <w:b w:val="0"/>
          <w:i w:val="0"/>
          <w:color w:val="000000"/>
          <w:sz w:val="22"/>
        </w:rPr>
        <w:t>• Fandrafetana, vakiraoka, fanitsiana, fanehoana ny dingana amin'ny fanoratana.</w:t>
      </w:r>
    </w:p>
    <w:p>
      <w:pPr>
        <w:spacing w:after="120"/>
        <w:ind w:left="227"/>
      </w:pPr>
      <w:r>
        <w:rPr>
          <w:rFonts w:ascii="Times New Roman" w:hAnsi="Times New Roman"/>
          <w:b w:val="0"/>
          <w:i w:val="0"/>
          <w:color w:val="000000"/>
          <w:sz w:val="22"/>
        </w:rPr>
        <w:t>• Manomboka amin'ny lohateny ny lahatsoratra tsara.</w:t>
      </w:r>
    </w:p>
    <w:p>
      <w:pPr>
        <w:spacing w:after="120"/>
      </w:pPr>
      <w:r>
        <w:rPr>
          <w:rFonts w:ascii="Times New Roman" w:hAnsi="Times New Roman"/>
          <w:b/>
          <w:i w:val="0"/>
          <w:color w:val="000000"/>
          <w:sz w:val="26"/>
        </w:rPr>
        <w:t>FANAZARAN-TENA</w:t>
      </w:r>
      <w:bookmarkStart w:id="14" w:name="bm_fanazarana4"/>
      <w:bookmarkEnd w:id="14"/>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Mameno ny toerana banga.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ampahany voalohany amin'ny lahatsoratra dia ……………….</w:t>
      </w:r>
    </w:p>
    <w:p>
      <w:pPr>
        <w:spacing w:after="120"/>
        <w:ind w:left="340"/>
      </w:pPr>
      <w:r>
        <w:rPr>
          <w:rFonts w:ascii="Times New Roman" w:hAnsi="Times New Roman"/>
          <w:b w:val="0"/>
          <w:i w:val="0"/>
          <w:color w:val="000000"/>
          <w:sz w:val="22"/>
        </w:rPr>
        <w:t>2) Ny ampahany feno ny hevitra dia ……………….</w:t>
      </w:r>
    </w:p>
    <w:p>
      <w:pPr>
        <w:spacing w:after="120"/>
        <w:ind w:left="340"/>
      </w:pPr>
      <w:r>
        <w:rPr>
          <w:rFonts w:ascii="Times New Roman" w:hAnsi="Times New Roman"/>
          <w:b w:val="0"/>
          <w:i w:val="0"/>
          <w:color w:val="000000"/>
          <w:sz w:val="22"/>
        </w:rPr>
        <w:t>3) Ny dingana manaraka ny fandrafetana dia ……………….</w:t>
      </w:r>
    </w:p>
    <w:p>
      <w:pPr>
        <w:spacing w:after="120"/>
        <w:ind w:left="340"/>
      </w:pPr>
      <w:r>
        <w:rPr>
          <w:rFonts w:ascii="Times New Roman" w:hAnsi="Times New Roman"/>
          <w:b w:val="0"/>
          <w:i w:val="0"/>
          <w:color w:val="000000"/>
          <w:sz w:val="22"/>
        </w:rPr>
        <w:t>4) Ny teny eo ambony ny lahatsoratra no antsoina hoe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lahatsoratra tsy manana famaranana dia …</w:t>
      </w:r>
    </w:p>
    <w:p>
      <w:pPr>
        <w:spacing w:after="120"/>
        <w:ind w:left="340"/>
      </w:pPr>
      <w:r>
        <w:rPr>
          <w:rFonts w:ascii="Times New Roman" w:hAnsi="Times New Roman"/>
          <w:b w:val="0"/>
          <w:i w:val="0"/>
          <w:color w:val="000000"/>
          <w:sz w:val="22"/>
        </w:rPr>
        <w:t>a) feno b) tsy feno d) lava e) maloto</w:t>
      </w:r>
    </w:p>
    <w:p>
      <w:pPr>
        <w:spacing w:after="120"/>
        <w:ind w:left="340"/>
      </w:pPr>
      <w:r>
        <w:rPr>
          <w:rFonts w:ascii="Times New Roman" w:hAnsi="Times New Roman"/>
          <w:b w:val="0"/>
          <w:i w:val="0"/>
          <w:color w:val="000000"/>
          <w:sz w:val="22"/>
        </w:rPr>
        <w:t>2) Izay atao ao amin'ny fanitsiana dia …</w:t>
      </w:r>
    </w:p>
    <w:p>
      <w:pPr>
        <w:spacing w:after="120"/>
        <w:ind w:left="340"/>
      </w:pPr>
      <w:r>
        <w:rPr>
          <w:rFonts w:ascii="Times New Roman" w:hAnsi="Times New Roman"/>
          <w:b w:val="0"/>
          <w:i w:val="0"/>
          <w:color w:val="000000"/>
          <w:sz w:val="22"/>
        </w:rPr>
        <w:t>a) manova ny diso b) manomboka manoratra d) manandrana e) mamerina</w:t>
      </w:r>
    </w:p>
    <w:p>
      <w:pPr>
        <w:spacing w:after="120"/>
        <w:ind w:left="340"/>
      </w:pPr>
      <w:r>
        <w:rPr>
          <w:rFonts w:ascii="Times New Roman" w:hAnsi="Times New Roman"/>
          <w:b w:val="0"/>
          <w:i w:val="0"/>
          <w:color w:val="000000"/>
          <w:sz w:val="22"/>
        </w:rPr>
        <w:t>3) Misy lohateny ny lahatsoratra …</w:t>
      </w:r>
    </w:p>
    <w:p>
      <w:pPr>
        <w:spacing w:after="120"/>
        <w:ind w:left="340"/>
      </w:pPr>
      <w:r>
        <w:rPr>
          <w:rFonts w:ascii="Times New Roman" w:hAnsi="Times New Roman"/>
          <w:b w:val="0"/>
          <w:i w:val="0"/>
          <w:color w:val="000000"/>
          <w:sz w:val="22"/>
        </w:rPr>
        <w:t>a) tsindraindray b) foana d) manaraka ny fitsipika e) raha maharitra</w:t>
      </w:r>
    </w:p>
    <w:p>
      <w:pPr>
        <w:spacing w:after="120"/>
        <w:ind w:left="340"/>
      </w:pPr>
      <w:r>
        <w:rPr>
          <w:rFonts w:ascii="Times New Roman" w:hAnsi="Times New Roman"/>
          <w:b w:val="0"/>
          <w:i w:val="0"/>
          <w:color w:val="000000"/>
          <w:sz w:val="22"/>
        </w:rPr>
        <w:t>4) Ny isa ny fehezanteny ao amin'ny votoatin-kevitra eto amin'ny ohatra dia …</w:t>
      </w:r>
    </w:p>
    <w:p>
      <w:pPr>
        <w:spacing w:after="120"/>
        <w:ind w:left="340"/>
      </w:pPr>
      <w:r>
        <w:rPr>
          <w:rFonts w:ascii="Times New Roman" w:hAnsi="Times New Roman"/>
          <w:b w:val="0"/>
          <w:i w:val="0"/>
          <w:color w:val="000000"/>
          <w:sz w:val="22"/>
        </w:rPr>
        <w:t>a) roa b) efatra d) enina e) sivy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Mamorao lahatsoratra fohy (5 fehezanteny) momba ny fitandroana ny fahasalamana, ary omeo lohateny azy.</w:t>
      </w:r>
    </w:p>
    <w:p>
      <w:pPr>
        <w:spacing w:after="160"/>
      </w:pPr>
      <w:r>
        <w:rPr>
          <w:rFonts w:ascii="Times New Roman" w:hAnsi="Times New Roman"/>
          <w:b w:val="0"/>
          <w:i/>
          <w:color w:val="000000"/>
          <w:sz w:val="20"/>
        </w:rPr>
        <w:t>(6 isa)</w:t>
      </w:r>
    </w:p>
    <w:p>
      <w:pPr>
        <w:spacing w:after="120"/>
        <w:ind w:left="340"/>
      </w:pPr>
      <w:r>
        <w:rPr>
          <w:rFonts w:ascii="Times New Roman" w:hAnsi="Times New Roman"/>
          <w:b w:val="0"/>
          <w:i w:val="0"/>
          <w:color w:val="000000"/>
          <w:sz w:val="22"/>
        </w:rPr>
        <w:t>- omeo lohateny : ………………</w:t>
      </w:r>
    </w:p>
    <w:p>
      <w:pPr>
        <w:spacing w:after="120"/>
        <w:ind w:left="340"/>
      </w:pPr>
      <w:r>
        <w:rPr>
          <w:rFonts w:ascii="Times New Roman" w:hAnsi="Times New Roman"/>
          <w:b w:val="0"/>
          <w:i w:val="0"/>
          <w:color w:val="000000"/>
          <w:sz w:val="22"/>
        </w:rPr>
        <w:t>- fampidirana : 1 fehezanteny</w:t>
      </w:r>
    </w:p>
    <w:p>
      <w:pPr>
        <w:spacing w:after="120"/>
        <w:ind w:left="340"/>
      </w:pPr>
      <w:r>
        <w:rPr>
          <w:rFonts w:ascii="Times New Roman" w:hAnsi="Times New Roman"/>
          <w:b w:val="0"/>
          <w:i w:val="0"/>
          <w:color w:val="000000"/>
          <w:sz w:val="22"/>
        </w:rPr>
        <w:t>- votoatin-kevitra : 3 fehezanteny</w:t>
      </w:r>
    </w:p>
    <w:p>
      <w:pPr>
        <w:spacing w:after="120"/>
        <w:ind w:left="340"/>
      </w:pPr>
      <w:r>
        <w:rPr>
          <w:rFonts w:ascii="Times New Roman" w:hAnsi="Times New Roman"/>
          <w:b w:val="0"/>
          <w:i w:val="0"/>
          <w:color w:val="000000"/>
          <w:sz w:val="22"/>
        </w:rPr>
        <w:t>- famaranana : 1 fehezanteny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Mameno ny toerana banga.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fampidirana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votoatin-kevitra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vakiraoka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lohateny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 tsy feno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 manova ny diso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d) manaraka ny fitsipika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 efatra</w:t>
      </w:r>
    </w:p>
    <w:p>
      <w:pPr>
        <w:spacing w:after="120"/>
      </w:pPr>
      <w:r>
        <w:rPr>
          <w:rFonts w:ascii="Times New Roman" w:hAnsi="Times New Roman"/>
          <w:b/>
          <w:i w:val="0"/>
          <w:color w:val="000000"/>
          <w:sz w:val="22"/>
        </w:rPr>
        <w:t>Mamorao lahatsoratra fohy (5 fehezanteny) momba ny fitandroana ny fahasalamana, ary omeo lohateny azy.</w:t>
      </w:r>
    </w:p>
    <w:p>
      <w:pPr>
        <w:spacing w:after="120"/>
        <w:ind w:left="340"/>
      </w:pPr>
      <w:r>
        <w:rPr>
          <w:rFonts w:ascii="Times New Roman" w:hAnsi="Times New Roman"/>
          <w:b w:val="0"/>
          <w:i w:val="0"/>
          <w:color w:val="000000"/>
          <w:sz w:val="22"/>
        </w:rPr>
        <w:t>Ohatra valiny : « Ny atao isaky ny maraina. » — (fampidirana) Manomboka amin'ny maraina ny fahasalamana. — (votoatin-kevitra) Manasa tanana aho, dia manasa endrika. Miborosy nify koa aho. Misotro rano madio alohan'ny hialana amin'ny tokana. — (famaranana) Izay no ataoko isaky ny maraina.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pPr>
        <w:spacing w:after="0"/>
      </w:pPr>
      <w:r>
        <w:br w:type="page"/>
      </w:r>
    </w:p>
    <w:p>
      <w:pPr>
        <w:spacing w:after="40"/>
        <w:jc w:val="center"/>
      </w:pPr>
      <w:r>
        <w:rPr>
          <w:rFonts w:ascii="Times New Roman" w:hAnsi="Times New Roman"/>
          <w:b/>
          <w:i w:val="0"/>
          <w:color w:val="C00000"/>
          <w:sz w:val="40"/>
        </w:rPr>
        <w:t>LOHAHEVITRA 2</w:t>
      </w:r>
    </w:p>
    <w:p>
      <w:pPr>
        <w:spacing w:after="280"/>
        <w:jc w:val="center"/>
      </w:pPr>
      <w:r>
        <w:rPr>
          <w:rFonts w:ascii="Times New Roman" w:hAnsi="Times New Roman"/>
          <w:b/>
          <w:i/>
          <w:color w:val="000000"/>
          <w:sz w:val="28"/>
        </w:rPr>
        <w:t>Ady amin'ny fanararaotana ara-nofo sy ny herisetra</w:t>
      </w:r>
    </w:p>
    <w:p>
      <w:pPr>
        <w:spacing w:after="40"/>
        <w:jc w:val="center"/>
      </w:pPr>
      <w:r>
        <w:drawing>
          <wp:inline xmlns:a="http://schemas.openxmlformats.org/drawingml/2006/main" xmlns:pic="http://schemas.openxmlformats.org/drawingml/2006/picture">
            <wp:extent cx="6083999" cy="1749150"/>
            <wp:docPr id="6" name="Picture 6"/>
            <wp:cNvGraphicFramePr>
              <a:graphicFrameLocks noChangeAspect="1"/>
            </wp:cNvGraphicFramePr>
            <a:graphic>
              <a:graphicData uri="http://schemas.openxmlformats.org/drawingml/2006/picture">
                <pic:pic>
                  <pic:nvPicPr>
                    <pic:cNvPr id="0" name="loha2-carte_800.png"/>
                    <pic:cNvPicPr/>
                  </pic:nvPicPr>
                  <pic:blipFill>
                    <a:blip r:embed="rId15"/>
                    <a:stretch>
                      <a:fillRect/>
                    </a:stretch>
                  </pic:blipFill>
                  <pic:spPr>
                    <a:xfrm>
                      <a:off x="0" y="0"/>
                      <a:ext cx="6083999" cy="1749150"/>
                    </a:xfrm>
                    <a:prstGeom prst="rect"/>
                  </pic:spPr>
                </pic:pic>
              </a:graphicData>
            </a:graphic>
          </wp:inline>
        </w:drawing>
      </w:r>
    </w:p>
    <w:p>
      <w:pPr>
        <w:spacing w:after="160"/>
        <w:jc w:val="center"/>
      </w:pPr>
      <w:r>
        <w:rPr>
          <w:rFonts w:ascii="Times New Roman" w:hAnsi="Times New Roman"/>
          <w:b w:val="0"/>
          <w:i/>
          <w:color w:val="000000"/>
          <w:sz w:val="18"/>
        </w:rPr>
        <w:t>Sary : ny zana-taranja efatra ao amin'ity lohahevitra ity sy ny lohatenin'ny firaketana.</w:t>
      </w:r>
    </w:p>
    <w:p>
      <w:r>
        <w:br w:type="page"/>
      </w:r>
    </w:p>
    <w:p>
      <w:pPr>
        <w:spacing w:after="120"/>
        <w:jc w:val="center"/>
      </w:pPr>
      <w:r>
        <w:rPr>
          <w:rFonts w:ascii="Times New Roman" w:hAnsi="Times New Roman"/>
          <w:b/>
          <w:i w:val="0"/>
          <w:color w:val="000000"/>
          <w:sz w:val="26"/>
        </w:rPr>
        <w:t>SEHO 5 / 33</w:t>
      </w:r>
      <w:bookmarkStart w:id="15" w:name="bm_seho5"/>
      <w:bookmarkEnd w:id="15"/>
    </w:p>
    <w:p>
      <w:pPr>
        <w:spacing w:after="120"/>
        <w:jc w:val="center"/>
      </w:pPr>
      <w:r>
        <w:rPr>
          <w:rFonts w:ascii="Times New Roman" w:hAnsi="Times New Roman"/>
          <w:b/>
          <w:i w:val="0"/>
          <w:color w:val="C00000"/>
          <w:sz w:val="32"/>
        </w:rPr>
        <w:t>Ny fifanajana amin'ny fitenenana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Fanehoan-kevitra am-bava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2. Ady amin'ny fanararaotana ara-nofo sy ny herisetra</w:t>
            </w:r>
          </w:p>
        </w:tc>
        <w:tc>
          <w:tcPr>
            <w:tcW w:type="dxa" w:w="3175"/>
          </w:tcPr>
          <w:p>
            <w:pPr>
              <w:spacing w:after="40"/>
            </w:pPr>
            <w:r>
              <w:rPr>
                <w:rFonts w:ascii="Times New Roman" w:hAnsi="Times New Roman"/>
                <w:b w:val="0"/>
                <w:i w:val="0"/>
                <w:color w:val="000000"/>
                <w:sz w:val="20"/>
              </w:rPr>
              <w:t>Seho n° : 5 / 33</w:t>
            </w:r>
          </w:p>
        </w:tc>
      </w:tr>
      <w:tr>
        <w:tc>
          <w:tcPr>
            <w:tcW w:type="dxa" w:w="6576"/>
          </w:tcPr>
          <w:p>
            <w:pPr>
              <w:spacing w:after="40"/>
            </w:pPr>
            <w:r>
              <w:rPr>
                <w:rFonts w:ascii="Times New Roman" w:hAnsi="Times New Roman"/>
                <w:b w:val="0"/>
                <w:i w:val="0"/>
                <w:color w:val="000000"/>
                <w:sz w:val="20"/>
              </w:rPr>
              <w:t>Lohateny : Ny fifanajana amin'ny fitenenana</w:t>
            </w:r>
          </w:p>
        </w:tc>
        <w:tc>
          <w:tcPr>
            <w:tcW w:type="dxa" w:w="3175"/>
          </w:tcPr>
          <w:p>
            <w:pPr>
              <w:spacing w:after="40"/>
            </w:pPr>
            <w:r>
              <w:rPr>
                <w:rFonts w:ascii="Times New Roman" w:hAnsi="Times New Roman"/>
                <w:b w:val="0"/>
                <w:i w:val="0"/>
                <w:color w:val="000000"/>
                <w:sz w:val="20"/>
              </w:rPr>
              <w:t>Isan'ny seho : 3</w:t>
            </w:r>
          </w:p>
        </w:tc>
      </w:tr>
      <w:tr>
        <w:tc>
          <w:tcPr>
            <w:tcW w:type="dxa" w:w="6576"/>
          </w:tcPr>
          <w:p>
            <w:pPr>
              <w:spacing w:after="40"/>
            </w:pPr>
            <w:r>
              <w:rPr>
                <w:rFonts w:ascii="Times New Roman" w:hAnsi="Times New Roman"/>
                <w:b w:val="0"/>
                <w:i w:val="0"/>
                <w:color w:val="000000"/>
                <w:sz w:val="20"/>
              </w:rPr>
              <w:t>Tanjona manokana : Mpianatra afaka hametraka fanontaniana sy hamaly hevitra amim-panajana, manaraka ny fepetra fototra mifehy ny fanehoan-kevitra am-bava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fifanajana ?</w:t>
            </w:r>
          </w:p>
          <w:p>
            <w:pPr>
              <w:spacing w:after="40"/>
            </w:pPr>
            <w:r>
              <w:rPr>
                <w:rFonts w:ascii="Times New Roman" w:hAnsi="Times New Roman"/>
                <w:b w:val="0"/>
                <w:i w:val="0"/>
                <w:color w:val="000000"/>
                <w:sz w:val="20"/>
              </w:rPr>
              <w:t>2. Inona no atao rehefa te hanontany ianao ?</w:t>
            </w:r>
          </w:p>
          <w:p>
            <w:pPr>
              <w:spacing w:after="40"/>
            </w:pPr>
            <w:r>
              <w:rPr>
                <w:rFonts w:ascii="Times New Roman" w:hAnsi="Times New Roman"/>
                <w:b w:val="0"/>
                <w:i w:val="0"/>
                <w:color w:val="000000"/>
                <w:sz w:val="20"/>
              </w:rPr>
              <w:t>3. Iza no afaka manazava anao raha tsy mazava ny teny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fampahafantarana fa manan-danja ny olona rehetra, ka tsy ataovy ny zavatra mampijaly azy.</w:t>
            </w:r>
          </w:p>
          <w:p>
            <w:pPr>
              <w:spacing w:after="40"/>
            </w:pPr>
            <w:r>
              <w:rPr>
                <w:rFonts w:ascii="Times New Roman" w:hAnsi="Times New Roman"/>
                <w:b w:val="0"/>
                <w:i w:val="0"/>
                <w:color w:val="000000"/>
                <w:sz w:val="20"/>
              </w:rPr>
              <w:t>2. Miakatra tanana, dia miteny rehefa omena tany ianao.</w:t>
            </w:r>
          </w:p>
          <w:p>
            <w:pPr>
              <w:spacing w:after="40"/>
            </w:pPr>
            <w:r>
              <w:rPr>
                <w:rFonts w:ascii="Times New Roman" w:hAnsi="Times New Roman"/>
                <w:b w:val="0"/>
                <w:i w:val="0"/>
                <w:color w:val="000000"/>
                <w:sz w:val="20"/>
              </w:rPr>
              <w:t>3. Ny mpampianatra, ny namana, ary ny ray aman-dreny.</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(14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Raha te hilaza ny hevitrao ianao, inona no atao voalohany ? V.A. : Ny filazana amin'ny fomba amim-panajana, fa tsy ny fitarainana na ny fanalam-baraka.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fifanajana amin'ny fitenenana ». Aorian'ity seho ity ianareo dia ho afaka hametraka fanontaniana amim-panajana, hangataka fanampim-panazavana, ary hanohana ny hevitrao amin'ny teny enti-manohana.</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Mihaino am-pilamina ny dihy roa voasoratra eo amin'ny tabilao : ny iray amim-panajana, ny iray tsy amim-panajana.</w:t>
            </w:r>
          </w:p>
          <w:p>
            <w:pPr>
              <w:spacing w:after="40"/>
            </w:pPr>
            <w:r>
              <w:rPr>
                <w:rFonts w:ascii="Times New Roman" w:hAnsi="Times New Roman"/>
                <w:b w:val="0"/>
                <w:i w:val="0"/>
                <w:color w:val="000000"/>
                <w:sz w:val="20"/>
              </w:rPr>
              <w:t>Jereo ny teny nampiasaina tao amin'ny dihy tsirairay.</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Sary momba ny fifanajana sy dihy voasoratra eo amin'ny tabilao</w:t>
            </w:r>
          </w:p>
        </w:tc>
        <w:tc>
          <w:tcPr>
            <w:tcW w:type="dxa" w:w="1077"/>
          </w:tcPr>
          <w:p>
            <w:pPr>
              <w:spacing w:after="40"/>
            </w:pPr>
            <w:r>
              <w:rPr>
                <w:rFonts w:ascii="Times New Roman" w:hAnsi="Times New Roman"/>
                <w:b w:val="0"/>
                <w:i w:val="0"/>
                <w:color w:val="000000"/>
                <w:sz w:val="20"/>
              </w:rPr>
              <w:t>Fihainoana sy fijery ihany eto; ny valiny dia avoaka amin'ny Famakafakana.</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rehefa tsy azo tsara ny teny voalaza ?</w:t>
            </w:r>
          </w:p>
          <w:p>
            <w:pPr>
              <w:spacing w:after="40"/>
            </w:pPr>
            <w:r>
              <w:rPr>
                <w:rFonts w:ascii="Times New Roman" w:hAnsi="Times New Roman"/>
                <w:b w:val="0"/>
                <w:i w:val="0"/>
                <w:color w:val="000000"/>
                <w:sz w:val="20"/>
              </w:rPr>
              <w:t>2. Ahoana no fomba fampisehoana ny hevitrao ?</w:t>
            </w:r>
          </w:p>
          <w:p>
            <w:pPr>
              <w:spacing w:after="40"/>
            </w:pPr>
            <w:r>
              <w:rPr>
                <w:rFonts w:ascii="Times New Roman" w:hAnsi="Times New Roman"/>
                <w:b w:val="0"/>
                <w:i w:val="0"/>
                <w:color w:val="000000"/>
                <w:sz w:val="20"/>
              </w:rPr>
              <w:t>3. Inona ireo teny mpandamina nampiasaina teo amin'ny dihy ?</w:t>
            </w:r>
          </w:p>
          <w:p>
            <w:pPr>
              <w:spacing w:after="40"/>
            </w:pPr>
            <w:r>
              <w:rPr>
                <w:rFonts w:ascii="Times New Roman" w:hAnsi="Times New Roman"/>
                <w:b w:val="0"/>
                <w:i w:val="0"/>
                <w:color w:val="000000"/>
                <w:sz w:val="20"/>
              </w:rPr>
              <w:t>4. Raha tsy miombon-kevitra amin'ny hafa ianao, ahoana no lazaina ?</w:t>
            </w:r>
          </w:p>
          <w:p>
            <w:pPr>
              <w:spacing w:after="40"/>
            </w:pPr>
            <w:r>
              <w:rPr>
                <w:rFonts w:ascii="Times New Roman" w:hAnsi="Times New Roman"/>
                <w:b w:val="0"/>
                <w:i w:val="0"/>
                <w:color w:val="000000"/>
                <w:sz w:val="20"/>
              </w:rPr>
              <w:t>5. Inona no mampiseho fa tsy amim-panajana ny fifampiresahana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Mangataka fanampim-panazavana, ohatra : « Tsy azoko tsara, azo averina ve ? »</w:t>
            </w:r>
          </w:p>
          <w:p>
            <w:pPr>
              <w:spacing w:after="40"/>
            </w:pPr>
            <w:r>
              <w:rPr>
                <w:rFonts w:ascii="Times New Roman" w:hAnsi="Times New Roman"/>
                <w:b w:val="0"/>
                <w:i w:val="0"/>
                <w:color w:val="000000"/>
                <w:sz w:val="20"/>
              </w:rPr>
              <w:t xml:space="preserve">2. Milaza ny hevitra, dia manohana azy amin'ny teny hoe </w:t>
            </w:r>
            <w:r>
              <w:rPr>
                <w:rFonts w:ascii="Times New Roman" w:hAnsi="Times New Roman"/>
                <w:b/>
                <w:color w:val="1F4E79"/>
                <w:sz w:val="20"/>
              </w:rPr>
              <w:t>satria</w:t>
            </w:r>
            <w:r>
              <w:rPr>
                <w:rFonts w:ascii="Times New Roman" w:hAnsi="Times New Roman"/>
                <w:b w:val="0"/>
                <w:i w:val="0"/>
                <w:color w:val="000000"/>
                <w:sz w:val="20"/>
              </w:rPr>
              <w:t xml:space="preserve">, </w:t>
            </w:r>
            <w:r>
              <w:rPr>
                <w:rFonts w:ascii="Times New Roman" w:hAnsi="Times New Roman"/>
                <w:b/>
                <w:color w:val="1F4E79"/>
                <w:sz w:val="20"/>
              </w:rPr>
              <w:t>ohatra</w:t>
            </w:r>
            <w:r>
              <w:rPr>
                <w:rFonts w:ascii="Times New Roman" w:hAnsi="Times New Roman"/>
                <w:b w:val="0"/>
                <w:i w:val="0"/>
                <w:color w:val="000000"/>
                <w:sz w:val="20"/>
              </w:rPr>
              <w:t xml:space="preserve">, </w:t>
            </w:r>
            <w:r>
              <w:rPr>
                <w:rFonts w:ascii="Times New Roman" w:hAnsi="Times New Roman"/>
                <w:b/>
                <w:color w:val="1F4E79"/>
                <w:sz w:val="20"/>
              </w:rPr>
              <w:t>araka izany</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1F4E79"/>
                <w:sz w:val="20"/>
              </w:rPr>
              <w:t>Ety am-piandohana</w:t>
            </w:r>
            <w:r>
              <w:rPr>
                <w:rFonts w:ascii="Times New Roman" w:hAnsi="Times New Roman"/>
                <w:b w:val="0"/>
                <w:i w:val="0"/>
                <w:color w:val="000000"/>
                <w:sz w:val="20"/>
              </w:rPr>
              <w:t xml:space="preserve">, </w:t>
            </w:r>
            <w:r>
              <w:rPr>
                <w:rFonts w:ascii="Times New Roman" w:hAnsi="Times New Roman"/>
                <w:b/>
                <w:color w:val="1F4E79"/>
                <w:sz w:val="20"/>
              </w:rPr>
              <w:t>manaraka izany</w:t>
            </w:r>
            <w:r>
              <w:rPr>
                <w:rFonts w:ascii="Times New Roman" w:hAnsi="Times New Roman"/>
                <w:b w:val="0"/>
                <w:i w:val="0"/>
                <w:color w:val="000000"/>
                <w:sz w:val="20"/>
              </w:rPr>
              <w:t xml:space="preserve">, </w:t>
            </w:r>
            <w:r>
              <w:rPr>
                <w:rFonts w:ascii="Times New Roman" w:hAnsi="Times New Roman"/>
                <w:b/>
                <w:color w:val="1F4E79"/>
                <w:sz w:val="20"/>
              </w:rPr>
              <w:t>eto am-pamaranana</w:t>
            </w:r>
            <w:r>
              <w:rPr>
                <w:rFonts w:ascii="Times New Roman" w:hAnsi="Times New Roman"/>
                <w:b w:val="0"/>
                <w:i w:val="0"/>
                <w:color w:val="000000"/>
                <w:sz w:val="20"/>
              </w:rPr>
              <w:t>.</w:t>
            </w:r>
          </w:p>
          <w:p>
            <w:pPr>
              <w:spacing w:after="40"/>
            </w:pPr>
            <w:r>
              <w:rPr>
                <w:rFonts w:ascii="Times New Roman" w:hAnsi="Times New Roman"/>
                <w:b w:val="0"/>
                <w:i w:val="0"/>
                <w:color w:val="000000"/>
                <w:sz w:val="20"/>
              </w:rPr>
              <w:t>4. « Tsy miombon-kevitra amin'izany aho, satria… » — amim-panajana, fa tsy amin'ny fahatezerana.</w:t>
            </w:r>
          </w:p>
          <w:p>
            <w:pPr>
              <w:spacing w:after="40"/>
            </w:pPr>
            <w:r>
              <w:rPr>
                <w:rFonts w:ascii="Times New Roman" w:hAnsi="Times New Roman"/>
                <w:b w:val="0"/>
                <w:i w:val="0"/>
                <w:color w:val="000000"/>
                <w:sz w:val="20"/>
              </w:rPr>
              <w:t>5. Ny fanalam-baraka, ny fitondràna, ary ny famaly amin'ny teny mahery.</w:t>
            </w:r>
          </w:p>
        </w:tc>
        <w:tc>
          <w:tcPr>
            <w:tcW w:type="dxa" w:w="1191"/>
          </w:tcPr>
          <w:p>
            <w:pPr>
              <w:spacing w:after="40"/>
            </w:pPr>
            <w:r>
              <w:rPr>
                <w:rFonts w:ascii="Times New Roman" w:hAnsi="Times New Roman"/>
                <w:b w:val="0"/>
                <w:i w:val="0"/>
                <w:color w:val="000000"/>
                <w:sz w:val="20"/>
              </w:rPr>
              <w:t>Fanontaniana arahim-baliny / Adihevitra</w:t>
            </w:r>
          </w:p>
        </w:tc>
        <w:tc>
          <w:tcPr>
            <w:tcW w:type="dxa" w:w="1191"/>
          </w:tcPr>
          <w:p>
            <w:pPr>
              <w:spacing w:after="40"/>
            </w:pPr>
            <w:r>
              <w:rPr>
                <w:rFonts w:ascii="Times New Roman" w:hAnsi="Times New Roman"/>
                <w:b w:val="0"/>
                <w:i w:val="0"/>
                <w:color w:val="000000"/>
                <w:sz w:val="20"/>
              </w:rPr>
              <w:t>Sary momba ny fifanajana sy dihy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fanehoan-kevitra am-bava dia mila fepetra fototra : fanontaniana amim-panajana, hangatahana fanampim-panazavana rehefa tsy mazava, teny mpandamina ety am-piandohana sy eto am-pamaranana, ary teny enti-manohana hevitra toy ny hoe satria, noho izany, ohatra.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Lazao ny teny mpandamina mety : ety am-piandohana, manaraka izany, na eto am-pamaranana.</w:t>
            </w:r>
          </w:p>
          <w:p>
            <w:pPr>
              <w:spacing w:after="40"/>
              <w:ind w:left="283"/>
            </w:pPr>
            <w:r>
              <w:rPr>
                <w:rFonts w:ascii="Times New Roman" w:hAnsi="Times New Roman"/>
                <w:b w:val="0"/>
                <w:i w:val="0"/>
                <w:color w:val="000000"/>
                <w:sz w:val="20"/>
              </w:rPr>
              <w:t>1) ………………, nibotra ny namako aho.</w:t>
            </w:r>
          </w:p>
          <w:p>
            <w:pPr>
              <w:spacing w:after="40"/>
              <w:ind w:left="283"/>
            </w:pPr>
            <w:r>
              <w:rPr>
                <w:rFonts w:ascii="Times New Roman" w:hAnsi="Times New Roman"/>
                <w:b w:val="0"/>
                <w:i w:val="0"/>
                <w:color w:val="000000"/>
                <w:sz w:val="20"/>
              </w:rPr>
              <w:t>2) ………………, dia nanaiky ny hevitra aho.</w:t>
            </w:r>
          </w:p>
          <w:p>
            <w:pPr>
              <w:spacing w:after="40"/>
              <w:ind w:left="283"/>
            </w:pPr>
            <w:r>
              <w:rPr>
                <w:rFonts w:ascii="Times New Roman" w:hAnsi="Times New Roman"/>
                <w:b w:val="0"/>
                <w:i w:val="0"/>
                <w:color w:val="000000"/>
                <w:sz w:val="20"/>
              </w:rPr>
              <w:t>3) ………………, misaotra hatry ny andro.</w:t>
            </w:r>
          </w:p>
          <w:p>
            <w:pPr>
              <w:spacing w:after="40"/>
              <w:ind w:left="283"/>
            </w:pPr>
            <w:r>
              <w:rPr>
                <w:rFonts w:ascii="Times New Roman" w:hAnsi="Times New Roman"/>
                <w:b w:val="0"/>
                <w:i w:val="0"/>
                <w:color w:val="000000"/>
                <w:sz w:val="20"/>
              </w:rPr>
              <w:t>4) ………………, mbola mangataka fanazavana aho.</w:t>
            </w:r>
          </w:p>
          <w:p>
            <w:pPr>
              <w:spacing w:after="40"/>
            </w:pPr>
            <w:r>
              <w:rPr>
                <w:rFonts w:ascii="Times New Roman" w:hAnsi="Times New Roman"/>
                <w:b/>
                <w:i w:val="0"/>
                <w:color w:val="000000"/>
                <w:sz w:val="20"/>
              </w:rPr>
              <w:t>Mamorao fehezanteny araka ireo torohevitra ireto, mampiasa teny enti-manohana hevitra.</w:t>
            </w:r>
          </w:p>
          <w:p>
            <w:pPr>
              <w:spacing w:after="40"/>
              <w:ind w:left="283"/>
            </w:pPr>
            <w:r>
              <w:rPr>
                <w:rFonts w:ascii="Times New Roman" w:hAnsi="Times New Roman"/>
                <w:b w:val="0"/>
                <w:i w:val="0"/>
                <w:color w:val="000000"/>
                <w:sz w:val="20"/>
              </w:rPr>
              <w:t>1) manohana hevitra</w:t>
            </w:r>
          </w:p>
          <w:p>
            <w:pPr>
              <w:spacing w:after="40"/>
              <w:ind w:left="283"/>
            </w:pPr>
            <w:r>
              <w:rPr>
                <w:rFonts w:ascii="Times New Roman" w:hAnsi="Times New Roman"/>
                <w:b w:val="0"/>
                <w:i w:val="0"/>
                <w:color w:val="000000"/>
                <w:sz w:val="20"/>
              </w:rPr>
              <w:t>2) mandà hevitra</w:t>
            </w:r>
          </w:p>
          <w:p>
            <w:pPr>
              <w:spacing w:after="40"/>
              <w:ind w:left="283"/>
            </w:pPr>
            <w:r>
              <w:rPr>
                <w:rFonts w:ascii="Times New Roman" w:hAnsi="Times New Roman"/>
                <w:b w:val="0"/>
                <w:i w:val="0"/>
                <w:color w:val="000000"/>
                <w:sz w:val="20"/>
              </w:rPr>
              <w:t>3) manazava ny antony</w:t>
            </w:r>
          </w:p>
          <w:p>
            <w:pPr>
              <w:spacing w:after="40"/>
              <w:ind w:left="283"/>
            </w:pPr>
            <w:r>
              <w:rPr>
                <w:rFonts w:ascii="Times New Roman" w:hAnsi="Times New Roman"/>
                <w:b w:val="0"/>
                <w:i w:val="0"/>
                <w:color w:val="000000"/>
                <w:sz w:val="20"/>
              </w:rPr>
              <w:t>4) mangataka fanampim-panazavana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Ety am-piandohana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Manaraka izany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Eto am-pamaranana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Manaraka izany</w:t>
            </w:r>
          </w:p>
          <w:p>
            <w:pPr>
              <w:spacing w:after="40"/>
              <w:ind w:left="283"/>
            </w:pPr>
            <w:r>
              <w:rPr>
                <w:rFonts w:ascii="Times New Roman" w:hAnsi="Times New Roman"/>
                <w:b w:val="0"/>
                <w:i w:val="0"/>
                <w:color w:val="000000"/>
                <w:sz w:val="20"/>
              </w:rPr>
              <w:t xml:space="preserve">1) Ohatra : Miaraka amin'ny hevitrao aho, </w:t>
            </w:r>
            <w:r>
              <w:rPr>
                <w:rFonts w:ascii="Times New Roman" w:hAnsi="Times New Roman"/>
                <w:b/>
                <w:color w:val="C2185B"/>
                <w:sz w:val="20"/>
              </w:rPr>
              <w:t>satria</w:t>
            </w:r>
            <w:r>
              <w:rPr>
                <w:rFonts w:ascii="Times New Roman" w:hAnsi="Times New Roman"/>
                <w:b w:val="0"/>
                <w:i w:val="0"/>
                <w:color w:val="000000"/>
                <w:sz w:val="20"/>
              </w:rPr>
              <w:t xml:space="preserve"> marina izany.</w:t>
            </w:r>
          </w:p>
          <w:p>
            <w:pPr>
              <w:spacing w:after="40"/>
              <w:ind w:left="283"/>
            </w:pPr>
            <w:r>
              <w:rPr>
                <w:rFonts w:ascii="Times New Roman" w:hAnsi="Times New Roman"/>
                <w:b w:val="0"/>
                <w:i w:val="0"/>
                <w:color w:val="000000"/>
                <w:sz w:val="20"/>
              </w:rPr>
              <w:t xml:space="preserve">2) Ohatra : Tsy miombon-kevitra amin'izany aho, </w:t>
            </w:r>
            <w:r>
              <w:rPr>
                <w:rFonts w:ascii="Times New Roman" w:hAnsi="Times New Roman"/>
                <w:b/>
                <w:color w:val="C2185B"/>
                <w:sz w:val="20"/>
              </w:rPr>
              <w:t>satria</w:t>
            </w:r>
            <w:r>
              <w:rPr>
                <w:rFonts w:ascii="Times New Roman" w:hAnsi="Times New Roman"/>
                <w:b w:val="0"/>
                <w:i w:val="0"/>
                <w:color w:val="000000"/>
                <w:sz w:val="20"/>
              </w:rPr>
              <w:t xml:space="preserve"> mety harm-batana.</w:t>
            </w:r>
          </w:p>
          <w:p>
            <w:pPr>
              <w:spacing w:after="40"/>
              <w:ind w:left="283"/>
            </w:pPr>
            <w:r>
              <w:rPr>
                <w:rFonts w:ascii="Times New Roman" w:hAnsi="Times New Roman"/>
                <w:b w:val="0"/>
                <w:i w:val="0"/>
                <w:color w:val="000000"/>
                <w:sz w:val="20"/>
              </w:rPr>
              <w:t xml:space="preserve">3) Ohatra : </w:t>
            </w:r>
            <w:r>
              <w:rPr>
                <w:rFonts w:ascii="Times New Roman" w:hAnsi="Times New Roman"/>
                <w:b/>
                <w:color w:val="C2185B"/>
                <w:sz w:val="20"/>
              </w:rPr>
              <w:t>Noho izany</w:t>
            </w:r>
            <w:r>
              <w:rPr>
                <w:rFonts w:ascii="Times New Roman" w:hAnsi="Times New Roman"/>
                <w:b w:val="0"/>
                <w:i w:val="0"/>
                <w:color w:val="000000"/>
                <w:sz w:val="20"/>
              </w:rPr>
              <w:t xml:space="preserve"> dia tsara kokoa ny mifampiresaka.</w:t>
            </w:r>
          </w:p>
          <w:p>
            <w:pPr>
              <w:spacing w:after="40"/>
              <w:ind w:left="283"/>
            </w:pPr>
            <w:r>
              <w:rPr>
                <w:rFonts w:ascii="Times New Roman" w:hAnsi="Times New Roman"/>
                <w:b w:val="0"/>
                <w:i w:val="0"/>
                <w:color w:val="000000"/>
                <w:sz w:val="20"/>
              </w:rPr>
              <w:t xml:space="preserve">4) Ohatra : </w:t>
            </w:r>
            <w:r>
              <w:rPr>
                <w:rFonts w:ascii="Times New Roman" w:hAnsi="Times New Roman"/>
                <w:b/>
                <w:color w:val="C2185B"/>
                <w:sz w:val="20"/>
              </w:rPr>
              <w:t>Azafady</w:t>
            </w:r>
            <w:r>
              <w:rPr>
                <w:rFonts w:ascii="Times New Roman" w:hAnsi="Times New Roman"/>
                <w:b w:val="0"/>
                <w:i w:val="0"/>
                <w:color w:val="000000"/>
                <w:sz w:val="20"/>
              </w:rPr>
              <w:t>, afaka manazava misimisy kokoa ve ianao ?</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fepetra fototra voalohany amin'ny fanehoan-kevitra am-bava ?</w:t>
            </w:r>
          </w:p>
          <w:p>
            <w:pPr>
              <w:spacing w:after="40"/>
            </w:pPr>
            <w:r>
              <w:rPr>
                <w:rFonts w:ascii="Times New Roman" w:hAnsi="Times New Roman"/>
                <w:b w:val="0"/>
                <w:i w:val="0"/>
                <w:color w:val="000000"/>
                <w:sz w:val="20"/>
              </w:rPr>
              <w:t>2. Inona ny teny entina mangataka fanampim-panazavana ?</w:t>
            </w:r>
          </w:p>
          <w:p>
            <w:pPr>
              <w:spacing w:after="40"/>
            </w:pPr>
            <w:r>
              <w:rPr>
                <w:rFonts w:ascii="Times New Roman" w:hAnsi="Times New Roman"/>
                <w:b w:val="0"/>
                <w:i w:val="0"/>
                <w:color w:val="000000"/>
                <w:sz w:val="20"/>
              </w:rPr>
              <w:t>3. Inona ny teny enti-manohana hevitra ?</w:t>
            </w:r>
          </w:p>
          <w:p>
            <w:pPr>
              <w:spacing w:after="40"/>
            </w:pPr>
            <w:r>
              <w:rPr>
                <w:rFonts w:ascii="Times New Roman" w:hAnsi="Times New Roman"/>
                <w:b w:val="0"/>
                <w:i w:val="0"/>
                <w:color w:val="000000"/>
                <w:sz w:val="20"/>
              </w:rPr>
              <w:t>4. Ahoana no filazana ny tsy fankatoavana tsy mitondra herisetra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fampiasana teny amim-panajana, ary ny fiandrasana ny anjaran'ny olona tsirairay.</w:t>
            </w:r>
          </w:p>
          <w:p>
            <w:pPr>
              <w:spacing w:after="40"/>
            </w:pPr>
            <w:r>
              <w:rPr>
                <w:rFonts w:ascii="Times New Roman" w:hAnsi="Times New Roman"/>
                <w:b w:val="0"/>
                <w:i w:val="0"/>
                <w:color w:val="000000"/>
                <w:sz w:val="20"/>
              </w:rPr>
              <w:t>2. « Azafady, afaka manazava misimisy kokoa ve ianao ? » na « Tsy azoko tsara, azo averina ve ? »</w:t>
            </w:r>
          </w:p>
          <w:p>
            <w:pPr>
              <w:spacing w:after="40"/>
            </w:pPr>
            <w:r>
              <w:rPr>
                <w:rFonts w:ascii="Times New Roman" w:hAnsi="Times New Roman"/>
                <w:b w:val="0"/>
                <w:i w:val="0"/>
                <w:color w:val="000000"/>
                <w:sz w:val="20"/>
              </w:rPr>
              <w:t>3. Satria, noho izany, ohatra, araka izany.</w:t>
            </w:r>
          </w:p>
          <w:p>
            <w:pPr>
              <w:spacing w:after="40"/>
            </w:pPr>
            <w:r>
              <w:rPr>
                <w:rFonts w:ascii="Times New Roman" w:hAnsi="Times New Roman"/>
                <w:b w:val="0"/>
                <w:i w:val="0"/>
                <w:color w:val="000000"/>
                <w:sz w:val="20"/>
              </w:rPr>
              <w:t>4. « Tsy miombon-kevitra amin'izany aho, satria… ».</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fifanajana amin'ny fitenenana</w:t>
      </w:r>
      <w:bookmarkStart w:id="16" w:name="bm_lesona5"/>
      <w:bookmarkEnd w:id="16"/>
    </w:p>
    <w:p>
      <w:pPr>
        <w:spacing w:after="40"/>
        <w:jc w:val="center"/>
      </w:pPr>
      <w:r>
        <w:drawing>
          <wp:inline xmlns:a="http://schemas.openxmlformats.org/drawingml/2006/main" xmlns:pic="http://schemas.openxmlformats.org/drawingml/2006/picture">
            <wp:extent cx="6083999" cy="1749150"/>
            <wp:docPr id="7" name="Picture 7"/>
            <wp:cNvGraphicFramePr>
              <a:graphicFrameLocks noChangeAspect="1"/>
            </wp:cNvGraphicFramePr>
            <a:graphic>
              <a:graphicData uri="http://schemas.openxmlformats.org/drawingml/2006/picture">
                <pic:pic>
                  <pic:nvPicPr>
                    <pic:cNvPr id="0" name="loha2-1_800.png"/>
                    <pic:cNvPicPr/>
                  </pic:nvPicPr>
                  <pic:blipFill>
                    <a:blip r:embed="rId16"/>
                    <a:stretch>
                      <a:fillRect/>
                    </a:stretch>
                  </pic:blipFill>
                  <pic:spPr>
                    <a:xfrm>
                      <a:off x="0" y="0"/>
                      <a:ext cx="6083999" cy="1749150"/>
                    </a:xfrm>
                    <a:prstGeom prst="rect"/>
                  </pic:spPr>
                </pic:pic>
              </a:graphicData>
            </a:graphic>
          </wp:inline>
        </w:drawing>
      </w:r>
    </w:p>
    <w:p>
      <w:pPr>
        <w:spacing w:after="120"/>
      </w:pPr>
      <w:r>
        <w:rPr>
          <w:rFonts w:ascii="Times New Roman" w:hAnsi="Times New Roman"/>
          <w:b/>
          <w:i w:val="0"/>
          <w:color w:val="1E7B34"/>
          <w:sz w:val="24"/>
        </w:rPr>
        <w:t>Fepetra fototra mifehy ny fanehoan-kevitra am-bava</w:t>
      </w:r>
    </w:p>
    <w:p>
      <w:pPr>
        <w:spacing w:after="40"/>
        <w:ind w:left="340"/>
      </w:pPr>
      <w:r>
        <w:rPr>
          <w:rFonts w:ascii="Times New Roman" w:hAnsi="Times New Roman"/>
          <w:b w:val="0"/>
          <w:i w:val="0"/>
          <w:color w:val="000000"/>
          <w:sz w:val="22"/>
        </w:rPr>
        <w:t>— Mametrahana fanontaniana : « Iza no manana fanontaniana amin'i … ? »</w:t>
      </w:r>
    </w:p>
    <w:p>
      <w:pPr>
        <w:spacing w:after="40"/>
        <w:ind w:left="340"/>
      </w:pPr>
      <w:r>
        <w:rPr>
          <w:rFonts w:ascii="Times New Roman" w:hAnsi="Times New Roman"/>
          <w:b w:val="0"/>
          <w:i w:val="0"/>
          <w:color w:val="000000"/>
          <w:sz w:val="22"/>
        </w:rPr>
        <w:t>— Mangataka fanazavana : « Azafady, afaka manazava misimisy kokoa ve ianao ? »</w:t>
      </w:r>
    </w:p>
    <w:p>
      <w:pPr>
        <w:spacing w:after="40"/>
        <w:ind w:left="340"/>
      </w:pPr>
      <w:r>
        <w:rPr>
          <w:rFonts w:ascii="Times New Roman" w:hAnsi="Times New Roman"/>
          <w:b w:val="0"/>
          <w:i w:val="0"/>
          <w:color w:val="000000"/>
          <w:sz w:val="22"/>
        </w:rPr>
        <w:t>— Mangataka fiaverana : « Tsy azoko tsara, azo averina ve ? »</w:t>
      </w:r>
    </w:p>
    <w:p>
      <w:pPr>
        <w:spacing w:after="40"/>
        <w:ind w:left="340"/>
      </w:pPr>
      <w:r>
        <w:rPr>
          <w:rFonts w:ascii="Times New Roman" w:hAnsi="Times New Roman"/>
          <w:b w:val="0"/>
          <w:i w:val="0"/>
          <w:color w:val="000000"/>
          <w:sz w:val="22"/>
        </w:rPr>
        <w:t>— Hanohana hevitra : « Manaiky aho, satria… » ; « Araka ny hevitro dia … »</w:t>
      </w:r>
    </w:p>
    <w:p>
      <w:pPr>
        <w:spacing w:after="40"/>
        <w:ind w:left="340"/>
      </w:pPr>
      <w:r>
        <w:rPr>
          <w:rFonts w:ascii="Times New Roman" w:hAnsi="Times New Roman"/>
          <w:b w:val="0"/>
          <w:i w:val="0"/>
          <w:color w:val="000000"/>
          <w:sz w:val="22"/>
        </w:rPr>
        <w:t>— Handà hevitra : « Tsy miombon-kevitra amin'izany aho, satria… »</w:t>
      </w:r>
    </w:p>
    <w:p>
      <w:pPr>
        <w:spacing w:after="120"/>
      </w:pPr>
      <w:r>
        <w:rPr>
          <w:rFonts w:ascii="Times New Roman" w:hAnsi="Times New Roman"/>
          <w:b/>
          <w:i w:val="0"/>
          <w:color w:val="1E7B34"/>
          <w:sz w:val="24"/>
        </w:rPr>
        <w:t>Teny mpandamina sy teny enti-manohana hevitra</w:t>
      </w:r>
    </w:p>
    <w:p>
      <w:pPr>
        <w:spacing w:after="120"/>
      </w:pPr>
      <w:r>
        <w:rPr>
          <w:rFonts w:ascii="Times New Roman" w:hAnsi="Times New Roman"/>
          <w:b/>
          <w:color w:val="1F4E79"/>
          <w:sz w:val="22"/>
        </w:rPr>
        <w:t>Teny mpandamina</w:t>
      </w:r>
      <w:r>
        <w:rPr>
          <w:rFonts w:ascii="Times New Roman" w:hAnsi="Times New Roman"/>
          <w:b w:val="0"/>
          <w:i w:val="0"/>
          <w:color w:val="000000"/>
          <w:sz w:val="22"/>
        </w:rPr>
        <w:t xml:space="preserve"> : ety am-piandohana, manaraka izany, eto am-pamaranana. </w:t>
      </w:r>
      <w:r>
        <w:rPr>
          <w:rFonts w:ascii="Times New Roman" w:hAnsi="Times New Roman"/>
          <w:b/>
          <w:color w:val="1F4E79"/>
          <w:sz w:val="22"/>
        </w:rPr>
        <w:t>Teny enti-manohana hevitra</w:t>
      </w:r>
      <w:r>
        <w:rPr>
          <w:rFonts w:ascii="Times New Roman" w:hAnsi="Times New Roman"/>
          <w:b w:val="0"/>
          <w:i w:val="0"/>
          <w:color w:val="000000"/>
          <w:sz w:val="22"/>
        </w:rPr>
        <w:t xml:space="preserve"> : satria, noho izany, ohatra, araka izany.</w:t>
      </w:r>
    </w:p>
    <w:p>
      <w:pPr>
        <w:spacing w:after="120"/>
      </w:pPr>
      <w:r>
        <w:rPr>
          <w:rFonts w:ascii="Times New Roman" w:hAnsi="Times New Roman"/>
          <w:b/>
          <w:i w:val="0"/>
          <w:color w:val="1E7B34"/>
          <w:sz w:val="24"/>
        </w:rPr>
        <w:t>Ohatra dihy : « Ny teny mahery na ny tanana mahery »</w:t>
      </w:r>
    </w:p>
    <w:p>
      <w:pPr>
        <w:spacing w:after="40"/>
        <w:ind w:left="340"/>
      </w:pPr>
      <w:r>
        <w:rPr>
          <w:rFonts w:ascii="Times New Roman" w:hAnsi="Times New Roman"/>
          <w:b w:val="0"/>
          <w:i/>
          <w:color w:val="000000"/>
          <w:sz w:val="22"/>
        </w:rPr>
        <w:t>Kiara : Esory aloha ny teny, vao esory ny atidoha !</w:t>
      </w:r>
    </w:p>
    <w:p>
      <w:pPr>
        <w:spacing w:after="40"/>
        <w:ind w:left="340"/>
      </w:pPr>
      <w:r>
        <w:rPr>
          <w:rFonts w:ascii="Times New Roman" w:hAnsi="Times New Roman"/>
          <w:b w:val="0"/>
          <w:i/>
          <w:color w:val="000000"/>
          <w:sz w:val="22"/>
        </w:rPr>
        <w:t>Faly : Inona izany ? Manam-bola kosa aho.</w:t>
      </w:r>
    </w:p>
    <w:p>
      <w:pPr>
        <w:spacing w:after="40"/>
        <w:ind w:left="340"/>
      </w:pPr>
      <w:r>
        <w:rPr>
          <w:rFonts w:ascii="Times New Roman" w:hAnsi="Times New Roman"/>
          <w:b w:val="0"/>
          <w:i/>
          <w:color w:val="000000"/>
          <w:sz w:val="22"/>
        </w:rPr>
        <w:t>Kiara : Tsy izany no hevitra. Azafady, azo averinao ve ?</w:t>
      </w:r>
    </w:p>
    <w:p>
      <w:pPr>
        <w:spacing w:after="40"/>
        <w:ind w:left="340"/>
      </w:pPr>
      <w:r>
        <w:rPr>
          <w:rFonts w:ascii="Times New Roman" w:hAnsi="Times New Roman"/>
          <w:b w:val="0"/>
          <w:i/>
          <w:color w:val="000000"/>
          <w:sz w:val="22"/>
        </w:rPr>
        <w:t>Faly : Eny. Heveriko fa ny teny ratsy dia herisetra koa, satria mandratsy ny fo.</w:t>
      </w:r>
    </w:p>
    <w:p>
      <w:pPr>
        <w:spacing w:after="40"/>
        <w:ind w:left="340"/>
      </w:pPr>
      <w:r>
        <w:rPr>
          <w:rFonts w:ascii="Times New Roman" w:hAnsi="Times New Roman"/>
          <w:b w:val="0"/>
          <w:i/>
          <w:color w:val="000000"/>
          <w:sz w:val="22"/>
        </w:rPr>
        <w:t>Kiara : Manaraka izany, manaiky aho, araka ny teninao.</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Diso : « Inona izany ? » (tsy misy fifandraisana amin'ny voalaza) — Marina : « Azafady, azo averina ve ? » (fomba fanaovana fanampim-panazavana)</w:t>
      </w:r>
    </w:p>
    <w:p>
      <w:pPr>
        <w:spacing w:after="40"/>
        <w:ind w:left="340"/>
      </w:pPr>
      <w:r>
        <w:rPr>
          <w:rFonts w:ascii="Times New Roman" w:hAnsi="Times New Roman"/>
          <w:b w:val="0"/>
          <w:i w:val="0"/>
          <w:color w:val="000000"/>
          <w:sz w:val="22"/>
        </w:rPr>
        <w:t>— Diso : « Mba mangina ! » (feon-dratsy) — Marina : « Azafady, andraso aho, vao hilaza. » (teny mpandamina sy tonon-teny amim-panajana)</w:t>
      </w:r>
    </w:p>
    <w:p>
      <w:pPr>
        <w:spacing w:after="40"/>
        <w:ind w:left="340"/>
      </w:pPr>
      <w:r>
        <w:rPr>
          <w:rFonts w:ascii="Times New Roman" w:hAnsi="Times New Roman"/>
          <w:b w:val="0"/>
          <w:i w:val="0"/>
          <w:color w:val="000000"/>
          <w:sz w:val="22"/>
        </w:rPr>
        <w:t>— Diso : Fanamarihana : « Tsy marina izany, satria zanaka kely ianao ! » — Marina : « Tsy marina izany, satria tsy nisy ohatra. » (fampiharana : tohan-kevitra mifandraika amin'ny hevitra, fa tsy amin'ny olona)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fifanajana</w:t>
      </w:r>
      <w:r>
        <w:rPr>
          <w:rFonts w:ascii="Times New Roman" w:hAnsi="Times New Roman"/>
          <w:b w:val="0"/>
          <w:i w:val="0"/>
          <w:color w:val="000000"/>
          <w:sz w:val="22"/>
        </w:rPr>
        <w:t xml:space="preserve"> : fampisehoana fa manan-danja ny olona rehetra; </w:t>
      </w:r>
      <w:r>
        <w:rPr>
          <w:rFonts w:ascii="Times New Roman" w:hAnsi="Times New Roman"/>
          <w:b/>
          <w:color w:val="1F4E79"/>
          <w:sz w:val="22"/>
        </w:rPr>
        <w:t>fahatokisan-tena</w:t>
      </w:r>
      <w:r>
        <w:rPr>
          <w:rFonts w:ascii="Times New Roman" w:hAnsi="Times New Roman"/>
          <w:b w:val="0"/>
          <w:i w:val="0"/>
          <w:color w:val="000000"/>
          <w:sz w:val="22"/>
        </w:rPr>
        <w:t xml:space="preserve"> : fahafahana hilaza ny hevitra tsy fahatahorana; </w:t>
      </w:r>
      <w:r>
        <w:rPr>
          <w:rFonts w:ascii="Times New Roman" w:hAnsi="Times New Roman"/>
          <w:b/>
          <w:color w:val="1F4E79"/>
          <w:sz w:val="22"/>
        </w:rPr>
        <w:t>adihevitra</w:t>
      </w:r>
      <w:r>
        <w:rPr>
          <w:rFonts w:ascii="Times New Roman" w:hAnsi="Times New Roman"/>
          <w:b w:val="0"/>
          <w:i w:val="0"/>
          <w:color w:val="000000"/>
          <w:sz w:val="22"/>
        </w:rPr>
        <w:t xml:space="preserve"> : fifanakalozan-kevitra amin'ny teny; </w:t>
      </w:r>
      <w:r>
        <w:rPr>
          <w:rFonts w:ascii="Times New Roman" w:hAnsi="Times New Roman"/>
          <w:b/>
          <w:color w:val="1F4E79"/>
          <w:sz w:val="22"/>
        </w:rPr>
        <w:t>fanalam-baraka</w:t>
      </w:r>
      <w:r>
        <w:rPr>
          <w:rFonts w:ascii="Times New Roman" w:hAnsi="Times New Roman"/>
          <w:b w:val="0"/>
          <w:i w:val="0"/>
          <w:color w:val="000000"/>
          <w:sz w:val="22"/>
        </w:rPr>
        <w:t xml:space="preserve"> : teny mampijaly ny hafa; </w:t>
      </w:r>
      <w:r>
        <w:rPr>
          <w:rFonts w:ascii="Times New Roman" w:hAnsi="Times New Roman"/>
          <w:b/>
          <w:color w:val="1F4E79"/>
          <w:sz w:val="22"/>
        </w:rPr>
        <w:t>atokisana</w:t>
      </w:r>
      <w:r>
        <w:rPr>
          <w:rFonts w:ascii="Times New Roman" w:hAnsi="Times New Roman"/>
          <w:b w:val="0"/>
          <w:i w:val="0"/>
          <w:color w:val="000000"/>
          <w:sz w:val="22"/>
        </w:rPr>
        <w:t xml:space="preserve"> : olona azo itokisana.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Mazotoa manao fanontaniana amim-panajana, ary mangataka fanampim-panazavana rehefa tsy mazava.</w:t>
      </w:r>
    </w:p>
    <w:p>
      <w:pPr>
        <w:spacing w:after="120"/>
        <w:ind w:left="227"/>
      </w:pPr>
      <w:r>
        <w:rPr>
          <w:rFonts w:ascii="Times New Roman" w:hAnsi="Times New Roman"/>
          <w:b w:val="0"/>
          <w:i w:val="0"/>
          <w:color w:val="000000"/>
          <w:sz w:val="22"/>
        </w:rPr>
        <w:t>• Ampiasao « satria » na « ohatra » hampisehoana ny anton'ny hevitrao.</w:t>
      </w:r>
    </w:p>
    <w:p>
      <w:pPr>
        <w:spacing w:after="120"/>
        <w:ind w:left="227"/>
      </w:pPr>
      <w:r>
        <w:rPr>
          <w:rFonts w:ascii="Times New Roman" w:hAnsi="Times New Roman"/>
          <w:b w:val="0"/>
          <w:i w:val="0"/>
          <w:color w:val="000000"/>
          <w:sz w:val="22"/>
        </w:rPr>
        <w:t>• Tsy miombon-kevitra : azo lazaina amim-panajana, fa tsy amin'ny herisetra.</w:t>
      </w:r>
    </w:p>
    <w:p>
      <w:pPr>
        <w:spacing w:after="120"/>
      </w:pPr>
      <w:r>
        <w:rPr>
          <w:rFonts w:ascii="Times New Roman" w:hAnsi="Times New Roman"/>
          <w:b/>
          <w:i w:val="0"/>
          <w:color w:val="000000"/>
          <w:sz w:val="26"/>
        </w:rPr>
        <w:t>FANAZARAN-TENA</w:t>
      </w:r>
      <w:bookmarkStart w:id="17" w:name="bm_fanazarana5"/>
      <w:bookmarkEnd w:id="17"/>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teny mpandamina eto am-piandohana dia …</w:t>
      </w:r>
    </w:p>
    <w:p>
      <w:pPr>
        <w:spacing w:after="120"/>
        <w:ind w:left="340"/>
      </w:pPr>
      <w:r>
        <w:rPr>
          <w:rFonts w:ascii="Times New Roman" w:hAnsi="Times New Roman"/>
          <w:b w:val="0"/>
          <w:i w:val="0"/>
          <w:color w:val="000000"/>
          <w:sz w:val="22"/>
        </w:rPr>
        <w:t>a) manaraka izany</w:t>
      </w:r>
    </w:p>
    <w:p>
      <w:pPr>
        <w:spacing w:after="120"/>
        <w:ind w:left="340"/>
      </w:pPr>
      <w:r>
        <w:rPr>
          <w:rFonts w:ascii="Times New Roman" w:hAnsi="Times New Roman"/>
          <w:b w:val="0"/>
          <w:i w:val="0"/>
          <w:color w:val="000000"/>
          <w:sz w:val="22"/>
        </w:rPr>
        <w:t>b) ety am-piandohana</w:t>
      </w:r>
    </w:p>
    <w:p>
      <w:pPr>
        <w:spacing w:after="120"/>
        <w:ind w:left="340"/>
      </w:pPr>
      <w:r>
        <w:rPr>
          <w:rFonts w:ascii="Times New Roman" w:hAnsi="Times New Roman"/>
          <w:b w:val="0"/>
          <w:i w:val="0"/>
          <w:color w:val="000000"/>
          <w:sz w:val="22"/>
        </w:rPr>
        <w:t>d) eto am-pamaranana</w:t>
      </w:r>
    </w:p>
    <w:p>
      <w:pPr>
        <w:spacing w:after="120"/>
        <w:ind w:left="340"/>
      </w:pPr>
      <w:r>
        <w:rPr>
          <w:rFonts w:ascii="Times New Roman" w:hAnsi="Times New Roman"/>
          <w:b w:val="0"/>
          <w:i w:val="0"/>
          <w:color w:val="000000"/>
          <w:sz w:val="22"/>
        </w:rPr>
        <w:t>e) satria</w:t>
      </w:r>
    </w:p>
    <w:p>
      <w:pPr>
        <w:spacing w:after="120"/>
        <w:ind w:left="340"/>
      </w:pPr>
      <w:r>
        <w:rPr>
          <w:rFonts w:ascii="Times New Roman" w:hAnsi="Times New Roman"/>
          <w:b w:val="0"/>
          <w:i w:val="0"/>
          <w:color w:val="000000"/>
          <w:sz w:val="22"/>
        </w:rPr>
        <w:t>2) Entina manohana hevitra ny teny hoe …</w:t>
      </w:r>
    </w:p>
    <w:p>
      <w:pPr>
        <w:spacing w:after="120"/>
        <w:ind w:left="340"/>
      </w:pPr>
      <w:r>
        <w:rPr>
          <w:rFonts w:ascii="Times New Roman" w:hAnsi="Times New Roman"/>
          <w:b w:val="0"/>
          <w:i w:val="0"/>
          <w:color w:val="000000"/>
          <w:sz w:val="22"/>
        </w:rPr>
        <w:t>a) azafady</w:t>
      </w:r>
    </w:p>
    <w:p>
      <w:pPr>
        <w:spacing w:after="120"/>
        <w:ind w:left="340"/>
      </w:pPr>
      <w:r>
        <w:rPr>
          <w:rFonts w:ascii="Times New Roman" w:hAnsi="Times New Roman"/>
          <w:b w:val="0"/>
          <w:i w:val="0"/>
          <w:color w:val="000000"/>
          <w:sz w:val="22"/>
        </w:rPr>
        <w:t>b) misaotra</w:t>
      </w:r>
    </w:p>
    <w:p>
      <w:pPr>
        <w:spacing w:after="120"/>
        <w:ind w:left="340"/>
      </w:pPr>
      <w:r>
        <w:rPr>
          <w:rFonts w:ascii="Times New Roman" w:hAnsi="Times New Roman"/>
          <w:b w:val="0"/>
          <w:i w:val="0"/>
          <w:color w:val="000000"/>
          <w:sz w:val="22"/>
        </w:rPr>
        <w:t>d) noho izany</w:t>
      </w:r>
    </w:p>
    <w:p>
      <w:pPr>
        <w:spacing w:after="120"/>
        <w:ind w:left="340"/>
      </w:pPr>
      <w:r>
        <w:rPr>
          <w:rFonts w:ascii="Times New Roman" w:hAnsi="Times New Roman"/>
          <w:b w:val="0"/>
          <w:i w:val="0"/>
          <w:color w:val="000000"/>
          <w:sz w:val="22"/>
        </w:rPr>
        <w:t>e) mandraso</w:t>
      </w:r>
    </w:p>
    <w:p>
      <w:pPr>
        <w:spacing w:after="120"/>
        <w:ind w:left="340"/>
      </w:pPr>
      <w:r>
        <w:rPr>
          <w:rFonts w:ascii="Times New Roman" w:hAnsi="Times New Roman"/>
          <w:b w:val="0"/>
          <w:i w:val="0"/>
          <w:color w:val="000000"/>
          <w:sz w:val="22"/>
        </w:rPr>
        <w:t>3) Ny fomba fanaovana fanontaniana amim-panajana dia …</w:t>
      </w:r>
    </w:p>
    <w:p>
      <w:pPr>
        <w:spacing w:after="120"/>
        <w:ind w:left="340"/>
      </w:pPr>
      <w:r>
        <w:rPr>
          <w:rFonts w:ascii="Times New Roman" w:hAnsi="Times New Roman"/>
          <w:b w:val="0"/>
          <w:i w:val="0"/>
          <w:color w:val="000000"/>
          <w:sz w:val="22"/>
        </w:rPr>
        <w:t>a) ny fitarainana</w:t>
      </w:r>
    </w:p>
    <w:p>
      <w:pPr>
        <w:spacing w:after="120"/>
        <w:ind w:left="340"/>
      </w:pPr>
      <w:r>
        <w:rPr>
          <w:rFonts w:ascii="Times New Roman" w:hAnsi="Times New Roman"/>
          <w:b w:val="0"/>
          <w:i w:val="0"/>
          <w:color w:val="000000"/>
          <w:sz w:val="22"/>
        </w:rPr>
        <w:t>b) ny fiandrasana anjara</w:t>
      </w:r>
    </w:p>
    <w:p>
      <w:pPr>
        <w:spacing w:after="120"/>
        <w:ind w:left="340"/>
      </w:pPr>
      <w:r>
        <w:rPr>
          <w:rFonts w:ascii="Times New Roman" w:hAnsi="Times New Roman"/>
          <w:b w:val="0"/>
          <w:i w:val="0"/>
          <w:color w:val="000000"/>
          <w:sz w:val="22"/>
        </w:rPr>
        <w:t>d) ny fanalam-baraka</w:t>
      </w:r>
    </w:p>
    <w:p>
      <w:pPr>
        <w:spacing w:after="120"/>
        <w:ind w:left="340"/>
      </w:pPr>
      <w:r>
        <w:rPr>
          <w:rFonts w:ascii="Times New Roman" w:hAnsi="Times New Roman"/>
          <w:b w:val="0"/>
          <w:i w:val="0"/>
          <w:color w:val="000000"/>
          <w:sz w:val="22"/>
        </w:rPr>
        <w:t>e) ny fitondràna</w:t>
      </w:r>
    </w:p>
    <w:p>
      <w:pPr>
        <w:spacing w:after="120"/>
        <w:ind w:left="340"/>
      </w:pPr>
      <w:r>
        <w:rPr>
          <w:rFonts w:ascii="Times New Roman" w:hAnsi="Times New Roman"/>
          <w:b w:val="0"/>
          <w:i w:val="0"/>
          <w:color w:val="000000"/>
          <w:sz w:val="22"/>
        </w:rPr>
        <w:t>4) Ny adihevitra dia …</w:t>
      </w:r>
    </w:p>
    <w:p>
      <w:pPr>
        <w:spacing w:after="120"/>
        <w:ind w:left="340"/>
      </w:pPr>
      <w:r>
        <w:rPr>
          <w:rFonts w:ascii="Times New Roman" w:hAnsi="Times New Roman"/>
          <w:b w:val="0"/>
          <w:i w:val="0"/>
          <w:color w:val="000000"/>
          <w:sz w:val="22"/>
        </w:rPr>
        <w:t>a) ady amin'ny tanana</w:t>
      </w:r>
    </w:p>
    <w:p>
      <w:pPr>
        <w:spacing w:after="120"/>
        <w:ind w:left="340"/>
      </w:pPr>
      <w:r>
        <w:rPr>
          <w:rFonts w:ascii="Times New Roman" w:hAnsi="Times New Roman"/>
          <w:b w:val="0"/>
          <w:i w:val="0"/>
          <w:color w:val="000000"/>
          <w:sz w:val="22"/>
        </w:rPr>
        <w:t>b) fifanakalozan-kevitra amin'ny teny</w:t>
      </w:r>
    </w:p>
    <w:p>
      <w:pPr>
        <w:spacing w:after="120"/>
        <w:ind w:left="340"/>
      </w:pPr>
      <w:r>
        <w:rPr>
          <w:rFonts w:ascii="Times New Roman" w:hAnsi="Times New Roman"/>
          <w:b w:val="0"/>
          <w:i w:val="0"/>
          <w:color w:val="000000"/>
          <w:sz w:val="22"/>
        </w:rPr>
        <w:t>d) fihainoana fotsiny</w:t>
      </w:r>
    </w:p>
    <w:p>
      <w:pPr>
        <w:spacing w:after="120"/>
        <w:ind w:left="340"/>
      </w:pPr>
      <w:r>
        <w:rPr>
          <w:rFonts w:ascii="Times New Roman" w:hAnsi="Times New Roman"/>
          <w:b w:val="0"/>
          <w:i w:val="0"/>
          <w:color w:val="000000"/>
          <w:sz w:val="22"/>
        </w:rPr>
        <w:t>e) fanoratana an-tsoratra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Mameno ny toerana banga amin'ny teny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nibetra-polana tamin'ny resaka aho.</w:t>
      </w:r>
    </w:p>
    <w:p>
      <w:pPr>
        <w:spacing w:after="120"/>
        <w:ind w:left="340"/>
      </w:pPr>
      <w:r>
        <w:rPr>
          <w:rFonts w:ascii="Times New Roman" w:hAnsi="Times New Roman"/>
          <w:b w:val="0"/>
          <w:i w:val="0"/>
          <w:color w:val="000000"/>
          <w:sz w:val="22"/>
        </w:rPr>
        <w:t>2) Manaiky aho, ……………… marina ny teninao.</w:t>
      </w:r>
    </w:p>
    <w:p>
      <w:pPr>
        <w:spacing w:after="120"/>
        <w:ind w:left="340"/>
      </w:pPr>
      <w:r>
        <w:rPr>
          <w:rFonts w:ascii="Times New Roman" w:hAnsi="Times New Roman"/>
          <w:b w:val="0"/>
          <w:i w:val="0"/>
          <w:color w:val="000000"/>
          <w:sz w:val="22"/>
        </w:rPr>
        <w:t>3) ………………, afaka manazava misimisy kokoa ve ianao ?</w:t>
      </w:r>
    </w:p>
    <w:p>
      <w:pPr>
        <w:spacing w:after="120"/>
        <w:ind w:left="340"/>
      </w:pPr>
      <w:r>
        <w:rPr>
          <w:rFonts w:ascii="Times New Roman" w:hAnsi="Times New Roman"/>
          <w:b w:val="0"/>
          <w:i w:val="0"/>
          <w:color w:val="000000"/>
          <w:sz w:val="22"/>
        </w:rPr>
        <w:t>4) Ety am-piandohana dia nolazaiko ny hevitra, ……………… kosa ny marianao.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Mamorao fehezanteny efatra manaraka ny lantsena amim-panajana.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fanontaniana ho an'ny mpampianatra</w:t>
      </w:r>
    </w:p>
    <w:p>
      <w:pPr>
        <w:spacing w:after="120"/>
        <w:ind w:left="340"/>
      </w:pPr>
      <w:r>
        <w:rPr>
          <w:rFonts w:ascii="Times New Roman" w:hAnsi="Times New Roman"/>
          <w:b w:val="0"/>
          <w:i w:val="0"/>
          <w:color w:val="000000"/>
          <w:sz w:val="22"/>
        </w:rPr>
        <w:t>2) fitakiana fanampim-panazavana</w:t>
      </w:r>
    </w:p>
    <w:p>
      <w:pPr>
        <w:spacing w:after="120"/>
        <w:ind w:left="340"/>
      </w:pPr>
      <w:r>
        <w:rPr>
          <w:rFonts w:ascii="Times New Roman" w:hAnsi="Times New Roman"/>
          <w:b w:val="0"/>
          <w:i w:val="0"/>
          <w:color w:val="000000"/>
          <w:sz w:val="22"/>
        </w:rPr>
        <w:t>3) fankatoavana miaraka amin'ny antony</w:t>
      </w:r>
    </w:p>
    <w:p>
      <w:pPr>
        <w:spacing w:after="120"/>
        <w:ind w:left="340"/>
      </w:pPr>
      <w:r>
        <w:rPr>
          <w:rFonts w:ascii="Times New Roman" w:hAnsi="Times New Roman"/>
          <w:b w:val="0"/>
          <w:i w:val="0"/>
          <w:color w:val="000000"/>
          <w:sz w:val="22"/>
        </w:rPr>
        <w:t>4) fandavana amim-panajana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d) noho izany</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 fifanakalozan-kevitra amin'ny teny</w:t>
      </w:r>
    </w:p>
    <w:p>
      <w:pPr>
        <w:spacing w:after="120"/>
      </w:pPr>
      <w:r>
        <w:rPr>
          <w:rFonts w:ascii="Times New Roman" w:hAnsi="Times New Roman"/>
          <w:b/>
          <w:i w:val="0"/>
          <w:color w:val="000000"/>
          <w:sz w:val="22"/>
        </w:rPr>
        <w:t>Mameno ny toerana banga amin'ny teny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Eto am-pamaranana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satria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Azafady</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manaraka izany</w:t>
      </w:r>
    </w:p>
    <w:p>
      <w:pPr>
        <w:spacing w:after="120"/>
      </w:pPr>
      <w:r>
        <w:rPr>
          <w:rFonts w:ascii="Times New Roman" w:hAnsi="Times New Roman"/>
          <w:b/>
          <w:i w:val="0"/>
          <w:color w:val="000000"/>
          <w:sz w:val="22"/>
        </w:rPr>
        <w:t>Mamorao fehezanteny efatra manaraka ny lantsena amim-panajana.</w:t>
      </w:r>
    </w:p>
    <w:p>
      <w:pPr>
        <w:spacing w:after="120"/>
        <w:ind w:left="340"/>
      </w:pPr>
      <w:r>
        <w:rPr>
          <w:rFonts w:ascii="Times New Roman" w:hAnsi="Times New Roman"/>
          <w:b w:val="0"/>
          <w:i w:val="0"/>
          <w:color w:val="000000"/>
          <w:sz w:val="22"/>
        </w:rPr>
        <w:t>1) « Azafady, afaka manontany ve aho ? »</w:t>
      </w:r>
    </w:p>
    <w:p>
      <w:pPr>
        <w:spacing w:after="120"/>
        <w:ind w:left="340"/>
      </w:pPr>
      <w:r>
        <w:rPr>
          <w:rFonts w:ascii="Times New Roman" w:hAnsi="Times New Roman"/>
          <w:b w:val="0"/>
          <w:i w:val="0"/>
          <w:color w:val="000000"/>
          <w:sz w:val="22"/>
        </w:rPr>
        <w:t>2) « Tsy azoko tsara, azo averina ve ? »</w:t>
      </w:r>
    </w:p>
    <w:p>
      <w:pPr>
        <w:spacing w:after="120"/>
        <w:ind w:left="340"/>
      </w:pPr>
      <w:r>
        <w:rPr>
          <w:rFonts w:ascii="Times New Roman" w:hAnsi="Times New Roman"/>
          <w:b w:val="0"/>
          <w:i w:val="0"/>
          <w:color w:val="000000"/>
          <w:sz w:val="22"/>
        </w:rPr>
        <w:t>3) « Manaiky aho, satria …»</w:t>
      </w:r>
    </w:p>
    <w:p>
      <w:pPr>
        <w:spacing w:after="120"/>
        <w:ind w:left="340"/>
      </w:pPr>
      <w:r>
        <w:rPr>
          <w:rFonts w:ascii="Times New Roman" w:hAnsi="Times New Roman"/>
          <w:b w:val="0"/>
          <w:i w:val="0"/>
          <w:color w:val="000000"/>
          <w:sz w:val="22"/>
        </w:rPr>
        <w:t>4) « Tsy miombon-kevitra amin'izany aho, satria …»</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Violence », encyclopédie en ligne, licence CC BY-SA 4.0</w:t>
      </w:r>
    </w:p>
    <w:p>
      <w:pPr>
        <w:spacing w:after="120"/>
        <w:ind w:left="340"/>
      </w:pPr>
      <w:r>
        <w:rPr>
          <w:rFonts w:ascii="Times New Roman" w:hAnsi="Times New Roman"/>
          <w:b w:val="0"/>
          <w:i w:val="0"/>
          <w:color w:val="1F4E79"/>
          <w:sz w:val="18"/>
        </w:rPr>
        <w:t>https://fr.wikipedia.org/wiki/Violence</w:t>
      </w:r>
    </w:p>
    <w:p>
      <w:pPr>
        <w:spacing w:after="60"/>
        <w:ind w:left="510"/>
      </w:pPr>
      <w:r>
        <w:rPr>
          <w:rFonts w:ascii="Times New Roman" w:hAnsi="Times New Roman"/>
          <w:b w:val="0"/>
          <w:i/>
          <w:color w:val="000000"/>
          <w:sz w:val="20"/>
        </w:rPr>
        <w:t>« La violence est l'utilisation de force ou de pouvoir, physique ou psychique, pour contraindre, dominer, tuer, détruire ou endommager. Elle implique des coups, des blessures, de la souffrance, ou encore la destruction de biens humains ou d'éléments naturels. »</w:t>
      </w:r>
    </w:p>
    <w:p>
      <w:pPr>
        <w:spacing w:after="60"/>
        <w:ind w:left="510"/>
      </w:pPr>
      <w:r>
        <w:rPr>
          <w:rFonts w:ascii="Times New Roman" w:hAnsi="Times New Roman"/>
          <w:b w:val="0"/>
          <w:i/>
          <w:color w:val="000000"/>
          <w:sz w:val="20"/>
        </w:rPr>
        <w:t>« Selon l'OMS, la violence est l'utilisation de la force physique, de menaces contre les autres ou soi-même, contre un groupe ou une communauté, qui entraîne ou risque fortement d'entraîner un traumatisme, des dommages psychologiques, des problèmes de développement ou un décès. »</w:t>
      </w:r>
    </w:p>
    <w:p>
      <w:pPr>
        <w:spacing w:after="120"/>
        <w:ind w:left="170"/>
      </w:pPr>
      <w:r>
        <w:rPr>
          <w:rFonts w:ascii="Times New Roman" w:hAnsi="Times New Roman"/>
          <w:b/>
          <w:i w:val="0"/>
          <w:color w:val="000000"/>
          <w:sz w:val="20"/>
        </w:rPr>
        <w:t>2. Wikipédia (fr) — « Protection de l'enfance », encyclopédie en ligne, licence CC BY-SA 4.0</w:t>
      </w:r>
    </w:p>
    <w:p>
      <w:pPr>
        <w:spacing w:after="120"/>
        <w:ind w:left="340"/>
      </w:pPr>
      <w:r>
        <w:rPr>
          <w:rFonts w:ascii="Times New Roman" w:hAnsi="Times New Roman"/>
          <w:b w:val="0"/>
          <w:i w:val="0"/>
          <w:color w:val="1F4E79"/>
          <w:sz w:val="18"/>
        </w:rPr>
        <w:t>https://fr.wikipedia.org/wiki/Protection_de_l%27enfance</w:t>
      </w:r>
    </w:p>
    <w:p>
      <w:pPr>
        <w:spacing w:after="60"/>
        <w:ind w:left="510"/>
      </w:pPr>
      <w:r>
        <w:rPr>
          <w:rFonts w:ascii="Times New Roman" w:hAnsi="Times New Roman"/>
          <w:b w:val="0"/>
          <w:i/>
          <w:color w:val="000000"/>
          <w:sz w:val="20"/>
        </w:rPr>
        <w:t>« La protection de l'enfance est un ensemble de droits et de devoirs ayant pour finalité de préserver l'intérêt de l'enfant. La protection de l'enfance prend en compte les besoins physiologiques, intellectuels, sociaux et affectifs des enfants et concerne les mineurs en danger ou en risque de l'être. »</w:t>
      </w:r>
    </w:p>
    <w:p>
      <w:r>
        <w:br w:type="page"/>
      </w:r>
    </w:p>
    <w:p>
      <w:pPr>
        <w:spacing w:after="120"/>
        <w:jc w:val="center"/>
      </w:pPr>
      <w:r>
        <w:rPr>
          <w:rFonts w:ascii="Times New Roman" w:hAnsi="Times New Roman"/>
          <w:b/>
          <w:i w:val="0"/>
          <w:color w:val="000000"/>
          <w:sz w:val="26"/>
        </w:rPr>
        <w:t>SEHO 6 / 33</w:t>
      </w:r>
      <w:bookmarkStart w:id="18" w:name="bm_seho6"/>
      <w:bookmarkEnd w:id="18"/>
    </w:p>
    <w:p>
      <w:pPr>
        <w:spacing w:after="120"/>
        <w:jc w:val="center"/>
      </w:pPr>
      <w:r>
        <w:rPr>
          <w:rFonts w:ascii="Times New Roman" w:hAnsi="Times New Roman"/>
          <w:b/>
          <w:i w:val="0"/>
          <w:color w:val="C00000"/>
          <w:sz w:val="32"/>
        </w:rPr>
        <w:t>Ny teny mahery lava noho ny tanana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Vakiteny (vakiteny miaina sy fahazoan-dahatsoratra)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2. Ady amin'ny fanararaotana ara-nofo sy ny herisetra</w:t>
            </w:r>
          </w:p>
        </w:tc>
        <w:tc>
          <w:tcPr>
            <w:tcW w:type="dxa" w:w="3175"/>
          </w:tcPr>
          <w:p>
            <w:pPr>
              <w:spacing w:after="40"/>
            </w:pPr>
            <w:r>
              <w:rPr>
                <w:rFonts w:ascii="Times New Roman" w:hAnsi="Times New Roman"/>
                <w:b w:val="0"/>
                <w:i w:val="0"/>
                <w:color w:val="000000"/>
                <w:sz w:val="20"/>
              </w:rPr>
              <w:t>Seho n° : 6 / 33</w:t>
            </w:r>
          </w:p>
        </w:tc>
      </w:tr>
      <w:tr>
        <w:tc>
          <w:tcPr>
            <w:tcW w:type="dxa" w:w="6576"/>
          </w:tcPr>
          <w:p>
            <w:pPr>
              <w:spacing w:after="40"/>
            </w:pPr>
            <w:r>
              <w:rPr>
                <w:rFonts w:ascii="Times New Roman" w:hAnsi="Times New Roman"/>
                <w:b w:val="0"/>
                <w:i w:val="0"/>
                <w:color w:val="000000"/>
                <w:sz w:val="20"/>
              </w:rPr>
              <w:t>Lohateny : Ny teny mahery lava noho ny tanana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mamaky mazava sy tsy misy diso ny lahatsoratra, hamaritra ny hevi-dehibe, ary hitsimpona ny voambolana vaovao</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herisetra ?</w:t>
            </w:r>
          </w:p>
          <w:p>
            <w:pPr>
              <w:spacing w:after="40"/>
            </w:pPr>
            <w:r>
              <w:rPr>
                <w:rFonts w:ascii="Times New Roman" w:hAnsi="Times New Roman"/>
                <w:b w:val="0"/>
                <w:i w:val="0"/>
                <w:color w:val="000000"/>
                <w:sz w:val="20"/>
              </w:rPr>
              <w:t>2. Inona no mahavelona ny fiarahanan'ny siky ?</w:t>
            </w:r>
          </w:p>
          <w:p>
            <w:pPr>
              <w:spacing w:after="40"/>
            </w:pPr>
            <w:r>
              <w:rPr>
                <w:rFonts w:ascii="Times New Roman" w:hAnsi="Times New Roman"/>
                <w:b w:val="0"/>
                <w:i w:val="0"/>
                <w:color w:val="000000"/>
                <w:sz w:val="20"/>
              </w:rPr>
              <w:t>3. Amin'ny inona isika no afaka manambara ny herisetra hita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fitondran-tena mahery mba hampijaly ny hafa, amin'ny tanana na amin'ny teny.</w:t>
            </w:r>
          </w:p>
          <w:p>
            <w:pPr>
              <w:spacing w:after="40"/>
            </w:pPr>
            <w:r>
              <w:rPr>
                <w:rFonts w:ascii="Times New Roman" w:hAnsi="Times New Roman"/>
                <w:b w:val="0"/>
                <w:i w:val="0"/>
                <w:color w:val="000000"/>
                <w:sz w:val="20"/>
              </w:rPr>
              <w:t>2. Ny fifanajana sy ny fahatokisan-tena.</w:t>
            </w:r>
          </w:p>
          <w:p>
            <w:pPr>
              <w:spacing w:after="40"/>
            </w:pPr>
            <w:r>
              <w:rPr>
                <w:rFonts w:ascii="Times New Roman" w:hAnsi="Times New Roman"/>
                <w:b w:val="0"/>
                <w:i w:val="0"/>
                <w:color w:val="000000"/>
                <w:sz w:val="20"/>
              </w:rPr>
              <w:t>3. Amin'ny mpampianatra, amin'ny ray aman-dreny, na amin'ny olona atokisana iray.</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mahery indrindra, ny teny ve na ny tanana ? V.A. : Ny teny, satria ny teny ratsy dia mety mandoa raikitra, fa ny vato kosa dia vita.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teny mahery lava noho ny tanana ». Aorian'ity seho ity ianareo dia ho afaka hamaky mazava ny lahatsoratra, hamerina ny hevi-dehibe ary hitsimpona ny voambolana vaovao ao anatiny.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Vakiziko amim-peo avo ny lahatsoratra ; arahino am-pijery ny teny tsirairay.</w:t>
            </w:r>
          </w:p>
          <w:p>
            <w:pPr>
              <w:spacing w:after="40"/>
            </w:pPr>
            <w:r>
              <w:rPr>
                <w:rFonts w:ascii="Times New Roman" w:hAnsi="Times New Roman"/>
                <w:b w:val="0"/>
                <w:i w:val="0"/>
                <w:color w:val="000000"/>
                <w:sz w:val="20"/>
              </w:rPr>
              <w:t>Jereo ny lohateny sy ny isa ny fehezanteny ao.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lohatenin'ny lahatsoratra ?</w:t>
            </w:r>
          </w:p>
          <w:p>
            <w:pPr>
              <w:spacing w:after="40"/>
            </w:pPr>
            <w:r>
              <w:rPr>
                <w:rFonts w:ascii="Times New Roman" w:hAnsi="Times New Roman"/>
                <w:b w:val="0"/>
                <w:i w:val="0"/>
                <w:color w:val="000000"/>
                <w:sz w:val="20"/>
              </w:rPr>
              <w:t>2. Firy ny fehezanteny ao ?</w:t>
            </w:r>
          </w:p>
          <w:p>
            <w:pPr>
              <w:spacing w:after="40"/>
            </w:pPr>
            <w:r>
              <w:rPr>
                <w:rFonts w:ascii="Times New Roman" w:hAnsi="Times New Roman"/>
                <w:b w:val="0"/>
                <w:i w:val="0"/>
                <w:color w:val="000000"/>
                <w:sz w:val="20"/>
              </w:rPr>
              <w:t>3. Inona no herisetra araka ny lahatsoratra ?</w:t>
            </w:r>
          </w:p>
          <w:p>
            <w:pPr>
              <w:spacing w:after="40"/>
            </w:pPr>
            <w:r>
              <w:rPr>
                <w:rFonts w:ascii="Times New Roman" w:hAnsi="Times New Roman"/>
                <w:b w:val="0"/>
                <w:i w:val="0"/>
                <w:color w:val="000000"/>
                <w:sz w:val="20"/>
              </w:rPr>
              <w:t>4. Inona ny zavatra raisin'ny teny mahery ?</w:t>
            </w:r>
          </w:p>
          <w:p>
            <w:pPr>
              <w:spacing w:after="40"/>
            </w:pPr>
            <w:r>
              <w:rPr>
                <w:rFonts w:ascii="Times New Roman" w:hAnsi="Times New Roman"/>
                <w:b w:val="0"/>
                <w:i w:val="0"/>
                <w:color w:val="000000"/>
                <w:sz w:val="20"/>
              </w:rPr>
              <w:t>5. Inona no tsy mety atao amin'ny kely na ny marefo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 Ny teny mahery lava noho ny tanana ».</w:t>
            </w:r>
          </w:p>
          <w:p>
            <w:pPr>
              <w:spacing w:after="40"/>
            </w:pPr>
            <w:r>
              <w:rPr>
                <w:rFonts w:ascii="Times New Roman" w:hAnsi="Times New Roman"/>
                <w:b w:val="0"/>
                <w:i w:val="0"/>
                <w:color w:val="000000"/>
                <w:sz w:val="20"/>
              </w:rPr>
              <w:t>2. Fito (7).</w:t>
            </w:r>
          </w:p>
          <w:p>
            <w:pPr>
              <w:spacing w:after="40"/>
            </w:pPr>
            <w:r>
              <w:rPr>
                <w:rFonts w:ascii="Times New Roman" w:hAnsi="Times New Roman"/>
                <w:b w:val="0"/>
                <w:i w:val="0"/>
                <w:color w:val="000000"/>
                <w:sz w:val="20"/>
              </w:rPr>
              <w:t xml:space="preserve">3. Ny </w:t>
            </w:r>
            <w:r>
              <w:rPr>
                <w:rFonts w:ascii="Times New Roman" w:hAnsi="Times New Roman"/>
                <w:b/>
                <w:color w:val="1F4E79"/>
                <w:sz w:val="20"/>
              </w:rPr>
              <w:t>teny ratsy</w:t>
            </w:r>
            <w:r>
              <w:rPr>
                <w:rFonts w:ascii="Times New Roman" w:hAnsi="Times New Roman"/>
                <w:b w:val="0"/>
                <w:i w:val="0"/>
                <w:color w:val="000000"/>
                <w:sz w:val="20"/>
              </w:rPr>
              <w:t xml:space="preserve"> sy ny </w:t>
            </w:r>
            <w:r>
              <w:rPr>
                <w:rFonts w:ascii="Times New Roman" w:hAnsi="Times New Roman"/>
                <w:b/>
                <w:color w:val="1F4E79"/>
                <w:sz w:val="20"/>
              </w:rPr>
              <w:t>vatana mahery</w:t>
            </w:r>
            <w:r>
              <w:rPr>
                <w:rFonts w:ascii="Times New Roman" w:hAnsi="Times New Roman"/>
                <w:b w:val="0"/>
                <w:i w:val="0"/>
                <w:color w:val="000000"/>
                <w:sz w:val="20"/>
              </w:rPr>
              <w:t xml:space="preserve"> : « Herisetra ny teny ratsy, toy ny vato ».</w:t>
            </w:r>
          </w:p>
          <w:p>
            <w:pPr>
              <w:spacing w:after="40"/>
            </w:pPr>
            <w:r>
              <w:rPr>
                <w:rFonts w:ascii="Times New Roman" w:hAnsi="Times New Roman"/>
                <w:b w:val="0"/>
                <w:i w:val="0"/>
                <w:color w:val="000000"/>
                <w:sz w:val="20"/>
              </w:rPr>
              <w:t xml:space="preserve">4. Ny </w:t>
            </w:r>
            <w:r>
              <w:rPr>
                <w:rFonts w:ascii="Times New Roman" w:hAnsi="Times New Roman"/>
                <w:b/>
                <w:color w:val="1F4E79"/>
                <w:sz w:val="20"/>
              </w:rPr>
              <w:t>rarim-pona</w:t>
            </w:r>
            <w:r>
              <w:rPr>
                <w:rFonts w:ascii="Times New Roman" w:hAnsi="Times New Roman"/>
                <w:b w:val="0"/>
                <w:i w:val="0"/>
                <w:color w:val="000000"/>
                <w:sz w:val="20"/>
              </w:rPr>
              <w:t>, izay tsy hita maso fa ela raikitra.</w:t>
            </w:r>
          </w:p>
          <w:p>
            <w:pPr>
              <w:spacing w:after="40"/>
            </w:pPr>
            <w:r>
              <w:rPr>
                <w:rFonts w:ascii="Times New Roman" w:hAnsi="Times New Roman"/>
                <w:b w:val="0"/>
                <w:i w:val="0"/>
                <w:color w:val="000000"/>
                <w:sz w:val="20"/>
              </w:rPr>
              <w:t xml:space="preserve">5. Ny </w:t>
            </w:r>
            <w:r>
              <w:rPr>
                <w:rFonts w:ascii="Times New Roman" w:hAnsi="Times New Roman"/>
                <w:b/>
                <w:color w:val="1F4E79"/>
                <w:sz w:val="20"/>
              </w:rPr>
              <w:t>mibaraka</w:t>
            </w:r>
            <w:r>
              <w:rPr>
                <w:rFonts w:ascii="Times New Roman" w:hAnsi="Times New Roman"/>
                <w:b w:val="0"/>
                <w:i w:val="0"/>
                <w:color w:val="000000"/>
                <w:sz w:val="20"/>
              </w:rPr>
              <w:t xml:space="preserve"> aminy.</w:t>
            </w:r>
          </w:p>
        </w:tc>
        <w:tc>
          <w:tcPr>
            <w:tcW w:type="dxa" w:w="1191"/>
          </w:tcPr>
          <w:p>
            <w:pPr>
              <w:spacing w:after="40"/>
            </w:pPr>
            <w:r>
              <w:rPr>
                <w:rFonts w:ascii="Times New Roman" w:hAnsi="Times New Roman"/>
                <w:b w:val="0"/>
                <w:i w:val="0"/>
                <w:color w:val="000000"/>
                <w:sz w:val="20"/>
              </w:rPr>
              <w:t>Fanontaniana arahim-baliny / 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lahatsoratra dia mampiseho fa ny teny ratsy koa dia herisetra, satria mandratsy ny fo ary ela raikitra ny rarim-pona; koa ny fifanajana no hiarovana ny fiarahanan'ny siky.</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Mameno ny toerana banga araka ny lahatsoratra.</w:t>
            </w:r>
          </w:p>
          <w:p>
            <w:pPr>
              <w:spacing w:after="40"/>
              <w:ind w:left="283"/>
            </w:pPr>
            <w:r>
              <w:rPr>
                <w:rFonts w:ascii="Times New Roman" w:hAnsi="Times New Roman"/>
                <w:b w:val="0"/>
                <w:i w:val="0"/>
                <w:color w:val="000000"/>
                <w:sz w:val="20"/>
              </w:rPr>
              <w:t>1) Herisetra ny ……………… ratsy, toy ny ………………</w:t>
            </w:r>
          </w:p>
          <w:p>
            <w:pPr>
              <w:spacing w:after="40"/>
              <w:ind w:left="283"/>
            </w:pPr>
            <w:r>
              <w:rPr>
                <w:rFonts w:ascii="Times New Roman" w:hAnsi="Times New Roman"/>
                <w:b w:val="0"/>
                <w:i w:val="0"/>
                <w:color w:val="000000"/>
                <w:sz w:val="20"/>
              </w:rPr>
              <w:t>2) Ny rarim-pona dia tsy ……………… maso, fa ela ………………</w:t>
            </w:r>
          </w:p>
          <w:p>
            <w:pPr>
              <w:spacing w:after="40"/>
              <w:ind w:left="283"/>
            </w:pPr>
            <w:r>
              <w:rPr>
                <w:rFonts w:ascii="Times New Roman" w:hAnsi="Times New Roman"/>
                <w:b w:val="0"/>
                <w:i w:val="0"/>
                <w:color w:val="000000"/>
                <w:sz w:val="20"/>
              </w:rPr>
              <w:t>3) Tsy mety ……………… amin'ny kely na amin'ny marefo isika.</w:t>
            </w:r>
          </w:p>
          <w:p>
            <w:pPr>
              <w:spacing w:after="40"/>
              <w:ind w:left="283"/>
            </w:pPr>
            <w:r>
              <w:rPr>
                <w:rFonts w:ascii="Times New Roman" w:hAnsi="Times New Roman"/>
                <w:b w:val="0"/>
                <w:i w:val="0"/>
                <w:color w:val="000000"/>
                <w:sz w:val="20"/>
              </w:rPr>
              <w:t>4) Ny teny mahery ……………… noho ny ………………</w:t>
            </w:r>
          </w:p>
          <w:p>
            <w:pPr>
              <w:spacing w:after="40"/>
            </w:pPr>
            <w:r>
              <w:rPr>
                <w:rFonts w:ascii="Times New Roman" w:hAnsi="Times New Roman"/>
                <w:b/>
                <w:i w:val="0"/>
                <w:color w:val="000000"/>
                <w:sz w:val="20"/>
              </w:rPr>
              <w:t>Ampio tsilo ( — ) eo anelanelan'ny voambolana sy ny dikan'izany mety.</w:t>
            </w:r>
          </w:p>
          <w:p>
            <w:pPr>
              <w:spacing w:after="40"/>
              <w:ind w:left="283"/>
            </w:pPr>
            <w:r>
              <w:rPr>
                <w:rFonts w:ascii="Times New Roman" w:hAnsi="Times New Roman"/>
                <w:b w:val="0"/>
                <w:i w:val="0"/>
                <w:color w:val="000000"/>
                <w:sz w:val="20"/>
              </w:rPr>
              <w:t>1) herisetra</w:t>
            </w:r>
          </w:p>
          <w:p>
            <w:pPr>
              <w:spacing w:after="40"/>
              <w:ind w:left="283"/>
            </w:pPr>
            <w:r>
              <w:rPr>
                <w:rFonts w:ascii="Times New Roman" w:hAnsi="Times New Roman"/>
                <w:b w:val="0"/>
                <w:i w:val="0"/>
                <w:color w:val="000000"/>
                <w:sz w:val="20"/>
              </w:rPr>
              <w:t>2) siky</w:t>
            </w:r>
          </w:p>
          <w:p>
            <w:pPr>
              <w:spacing w:after="40"/>
              <w:ind w:left="283"/>
            </w:pPr>
            <w:r>
              <w:rPr>
                <w:rFonts w:ascii="Times New Roman" w:hAnsi="Times New Roman"/>
                <w:b w:val="0"/>
                <w:i w:val="0"/>
                <w:color w:val="000000"/>
                <w:sz w:val="20"/>
              </w:rPr>
              <w:t>3) mibaraka</w:t>
            </w:r>
          </w:p>
          <w:p>
            <w:pPr>
              <w:spacing w:after="40"/>
              <w:ind w:left="283"/>
            </w:pPr>
            <w:r>
              <w:rPr>
                <w:rFonts w:ascii="Times New Roman" w:hAnsi="Times New Roman"/>
                <w:b w:val="0"/>
                <w:i w:val="0"/>
                <w:color w:val="000000"/>
                <w:sz w:val="20"/>
              </w:rPr>
              <w:t>4) raikitra</w:t>
            </w:r>
          </w:p>
          <w:p>
            <w:pPr>
              <w:spacing w:after="40"/>
              <w:ind w:left="283"/>
            </w:pPr>
            <w:r>
              <w:rPr>
                <w:rFonts w:ascii="Times New Roman" w:hAnsi="Times New Roman"/>
                <w:b w:val="0"/>
                <w:i w:val="0"/>
                <w:color w:val="000000"/>
                <w:sz w:val="20"/>
              </w:rPr>
              <w:t>a) miaraka amin'ny tarika iray</w:t>
            </w:r>
          </w:p>
          <w:p>
            <w:pPr>
              <w:spacing w:after="40"/>
              <w:ind w:left="283"/>
            </w:pPr>
            <w:r>
              <w:rPr>
                <w:rFonts w:ascii="Times New Roman" w:hAnsi="Times New Roman"/>
                <w:b w:val="0"/>
                <w:i w:val="0"/>
                <w:color w:val="000000"/>
                <w:sz w:val="20"/>
              </w:rPr>
              <w:t>b) maharitra, tsy very haingana</w:t>
            </w:r>
          </w:p>
          <w:p>
            <w:pPr>
              <w:spacing w:after="40"/>
              <w:ind w:left="283"/>
            </w:pPr>
            <w:r>
              <w:rPr>
                <w:rFonts w:ascii="Times New Roman" w:hAnsi="Times New Roman"/>
                <w:b w:val="0"/>
                <w:i w:val="0"/>
                <w:color w:val="000000"/>
                <w:sz w:val="20"/>
              </w:rPr>
              <w:t>d) fitondran-tena mahery</w:t>
            </w:r>
          </w:p>
          <w:p>
            <w:pPr>
              <w:spacing w:after="40"/>
              <w:ind w:left="283"/>
            </w:pPr>
            <w:r>
              <w:rPr>
                <w:rFonts w:ascii="Times New Roman" w:hAnsi="Times New Roman"/>
                <w:b w:val="0"/>
                <w:i w:val="0"/>
                <w:color w:val="000000"/>
                <w:sz w:val="20"/>
              </w:rPr>
              <w:t>e) miresaka ratsy na mianjera amin'ny hafa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1) teny / vato</w:t>
            </w:r>
          </w:p>
          <w:p>
            <w:pPr>
              <w:spacing w:after="40"/>
              <w:ind w:left="283"/>
            </w:pPr>
            <w:r>
              <w:rPr>
                <w:rFonts w:ascii="Times New Roman" w:hAnsi="Times New Roman"/>
                <w:b w:val="0"/>
                <w:i w:val="0"/>
                <w:color w:val="000000"/>
                <w:sz w:val="20"/>
              </w:rPr>
              <w:t>2) hita / raikitra</w:t>
            </w:r>
          </w:p>
          <w:p>
            <w:pPr>
              <w:spacing w:after="40"/>
              <w:ind w:left="283"/>
            </w:pPr>
            <w:r>
              <w:rPr>
                <w:rFonts w:ascii="Times New Roman" w:hAnsi="Times New Roman"/>
                <w:b w:val="0"/>
                <w:i w:val="0"/>
                <w:color w:val="000000"/>
                <w:sz w:val="20"/>
              </w:rPr>
              <w:t>3) mibaraka</w:t>
            </w:r>
          </w:p>
          <w:p>
            <w:pPr>
              <w:spacing w:after="40"/>
              <w:ind w:left="283"/>
            </w:pPr>
            <w:r>
              <w:rPr>
                <w:rFonts w:ascii="Times New Roman" w:hAnsi="Times New Roman"/>
                <w:b w:val="0"/>
                <w:i w:val="0"/>
                <w:color w:val="000000"/>
                <w:sz w:val="20"/>
              </w:rPr>
              <w:t>4) lava / tanana</w:t>
            </w:r>
          </w:p>
          <w:p>
            <w:pPr>
              <w:spacing w:after="40"/>
              <w:ind w:left="283"/>
            </w:pPr>
            <w:r>
              <w:rPr>
                <w:rFonts w:ascii="Times New Roman" w:hAnsi="Times New Roman"/>
                <w:b w:val="0"/>
                <w:i w:val="0"/>
                <w:color w:val="000000"/>
                <w:sz w:val="20"/>
              </w:rPr>
              <w:t>1 — d</w:t>
            </w:r>
          </w:p>
          <w:p>
            <w:pPr>
              <w:spacing w:after="40"/>
              <w:ind w:left="283"/>
            </w:pPr>
            <w:r>
              <w:rPr>
                <w:rFonts w:ascii="Times New Roman" w:hAnsi="Times New Roman"/>
                <w:b w:val="0"/>
                <w:i w:val="0"/>
                <w:color w:val="000000"/>
                <w:sz w:val="20"/>
              </w:rPr>
              <w:t>2 — a</w:t>
            </w:r>
          </w:p>
          <w:p>
            <w:pPr>
              <w:spacing w:after="40"/>
              <w:ind w:left="283"/>
            </w:pPr>
            <w:r>
              <w:rPr>
                <w:rFonts w:ascii="Times New Roman" w:hAnsi="Times New Roman"/>
                <w:b w:val="0"/>
                <w:i w:val="0"/>
                <w:color w:val="000000"/>
                <w:sz w:val="20"/>
              </w:rPr>
              <w:t>3 — e</w:t>
            </w:r>
          </w:p>
          <w:p>
            <w:pPr>
              <w:spacing w:after="40"/>
              <w:ind w:left="283"/>
            </w:pPr>
            <w:r>
              <w:rPr>
                <w:rFonts w:ascii="Times New Roman" w:hAnsi="Times New Roman"/>
                <w:b w:val="0"/>
                <w:i w:val="0"/>
                <w:color w:val="000000"/>
                <w:sz w:val="20"/>
              </w:rPr>
              <w:t>4 — b</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hevi-dehiben'ny lahatsoratra ?</w:t>
            </w:r>
          </w:p>
          <w:p>
            <w:pPr>
              <w:spacing w:after="40"/>
            </w:pPr>
            <w:r>
              <w:rPr>
                <w:rFonts w:ascii="Times New Roman" w:hAnsi="Times New Roman"/>
                <w:b w:val="0"/>
                <w:i w:val="0"/>
                <w:color w:val="000000"/>
                <w:sz w:val="20"/>
              </w:rPr>
              <w:t>2. Inona no atao rehefa misy mibaraka aminao ?</w:t>
            </w:r>
          </w:p>
          <w:p>
            <w:pPr>
              <w:spacing w:after="40"/>
            </w:pPr>
            <w:r>
              <w:rPr>
                <w:rFonts w:ascii="Times New Roman" w:hAnsi="Times New Roman"/>
                <w:b w:val="0"/>
                <w:i w:val="0"/>
                <w:color w:val="000000"/>
                <w:sz w:val="20"/>
              </w:rPr>
              <w:t>3. Amin'ny teny anao, inona no dikan'ny hoe « raikitra » ?</w:t>
            </w:r>
          </w:p>
          <w:p>
            <w:pPr>
              <w:spacing w:after="40"/>
            </w:pPr>
            <w:r>
              <w:rPr>
                <w:rFonts w:ascii="Times New Roman" w:hAnsi="Times New Roman"/>
                <w:b w:val="0"/>
                <w:i w:val="0"/>
                <w:color w:val="000000"/>
                <w:sz w:val="20"/>
              </w:rPr>
              <w:t>4. Inona no tsy hita maso nefa mety mandoa ny olona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teny ratsy dia herisetra, ary ny fifanajana no miaro ny fiarahana.</w:t>
            </w:r>
          </w:p>
          <w:p>
            <w:pPr>
              <w:spacing w:after="40"/>
            </w:pPr>
            <w:r>
              <w:rPr>
                <w:rFonts w:ascii="Times New Roman" w:hAnsi="Times New Roman"/>
                <w:b w:val="0"/>
                <w:i w:val="0"/>
                <w:color w:val="000000"/>
                <w:sz w:val="20"/>
              </w:rPr>
              <w:t>2. Lazao amin'ny mpampianatra na amin'ny olona atokisana; aza mivalona amin'ny herisetra.</w:t>
            </w:r>
          </w:p>
          <w:p>
            <w:pPr>
              <w:spacing w:after="40"/>
            </w:pPr>
            <w:r>
              <w:rPr>
                <w:rFonts w:ascii="Times New Roman" w:hAnsi="Times New Roman"/>
                <w:b w:val="0"/>
                <w:i w:val="0"/>
                <w:color w:val="000000"/>
                <w:sz w:val="20"/>
              </w:rPr>
              <w:t>3. Tsy very haingana, maharitra.</w:t>
            </w:r>
          </w:p>
          <w:p>
            <w:pPr>
              <w:spacing w:after="40"/>
            </w:pPr>
            <w:r>
              <w:rPr>
                <w:rFonts w:ascii="Times New Roman" w:hAnsi="Times New Roman"/>
                <w:b w:val="0"/>
                <w:i w:val="0"/>
                <w:color w:val="000000"/>
                <w:sz w:val="20"/>
              </w:rPr>
              <w:t>4. Ny rarim-pona vokatry ny teny ratsy.</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teny mahery lava noho ny tanana</w:t>
      </w:r>
      <w:bookmarkStart w:id="19" w:name="bm_lesona6"/>
      <w:bookmarkEnd w:id="19"/>
    </w:p>
    <w:p>
      <w:pPr>
        <w:spacing w:after="40"/>
        <w:jc w:val="center"/>
      </w:pPr>
      <w:r>
        <w:drawing>
          <wp:inline xmlns:a="http://schemas.openxmlformats.org/drawingml/2006/main" xmlns:pic="http://schemas.openxmlformats.org/drawingml/2006/picture">
            <wp:extent cx="6083999" cy="2562885"/>
            <wp:docPr id="8" name="Picture 8"/>
            <wp:cNvGraphicFramePr>
              <a:graphicFrameLocks noChangeAspect="1"/>
            </wp:cNvGraphicFramePr>
            <a:graphic>
              <a:graphicData uri="http://schemas.openxmlformats.org/drawingml/2006/picture">
                <pic:pic>
                  <pic:nvPicPr>
                    <pic:cNvPr id="0" name="loha2-2_800.png"/>
                    <pic:cNvPicPr/>
                  </pic:nvPicPr>
                  <pic:blipFill>
                    <a:blip r:embed="rId17"/>
                    <a:stretch>
                      <a:fillRect/>
                    </a:stretch>
                  </pic:blipFill>
                  <pic:spPr>
                    <a:xfrm>
                      <a:off x="0" y="0"/>
                      <a:ext cx="6083999" cy="2562885"/>
                    </a:xfrm>
                    <a:prstGeom prst="rect"/>
                  </pic:spPr>
                </pic:pic>
              </a:graphicData>
            </a:graphic>
          </wp:inline>
        </w:drawing>
      </w:r>
    </w:p>
    <w:p>
      <w:pPr>
        <w:spacing w:after="120"/>
      </w:pPr>
      <w:r>
        <w:rPr>
          <w:rFonts w:ascii="Times New Roman" w:hAnsi="Times New Roman"/>
          <w:b/>
          <w:i w:val="0"/>
          <w:color w:val="1E7B34"/>
          <w:sz w:val="24"/>
        </w:rPr>
        <w:t>Lahatsoratra : « Ny teny mahery lava noho ny tanana »</w:t>
      </w:r>
    </w:p>
    <w:p>
      <w:pPr>
        <w:spacing w:after="120"/>
      </w:pPr>
      <w:r>
        <w:rPr>
          <w:rFonts w:ascii="Times New Roman" w:hAnsi="Times New Roman"/>
          <w:b w:val="0"/>
          <w:i/>
          <w:color w:val="000000"/>
          <w:sz w:val="22"/>
        </w:rPr>
        <w:t>Herisetra ny teny ratsy, toy ny vato.</w:t>
      </w:r>
    </w:p>
    <w:p>
      <w:pPr>
        <w:spacing w:after="120"/>
      </w:pPr>
      <w:r>
        <w:rPr>
          <w:rFonts w:ascii="Times New Roman" w:hAnsi="Times New Roman"/>
          <w:b w:val="0"/>
          <w:i/>
          <w:color w:val="000000"/>
          <w:sz w:val="22"/>
        </w:rPr>
        <w:t>Raha mamely ny hafa ny olona, dia misy rarim-batana ; raha manehera amin'ny teny kosa, dia misy rarim-pona. Ny rarim-pona dia tsy hita maso, fa ela raikitra. Izay no mahatonga ny teny hoe : ny teny mahery lava noho ny tanana. Tsy mety mibaraka amin'ny kely na amin'ny marefo isika. Raha misy fifamalianana eo anelanelan'ny roa, dia mifanaingo ; ary raha mety ho lasa herisetra, dia lazao amin'ny mpampianatra.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herisetra</w:t>
      </w:r>
      <w:r>
        <w:rPr>
          <w:rFonts w:ascii="Times New Roman" w:hAnsi="Times New Roman"/>
          <w:b w:val="0"/>
          <w:i w:val="0"/>
          <w:color w:val="000000"/>
          <w:sz w:val="22"/>
        </w:rPr>
        <w:t xml:space="preserve"> : fitondran-tena mahery hampijaly ; </w:t>
      </w:r>
      <w:r>
        <w:rPr>
          <w:rFonts w:ascii="Times New Roman" w:hAnsi="Times New Roman"/>
          <w:b/>
          <w:color w:val="1F4E79"/>
          <w:sz w:val="22"/>
        </w:rPr>
        <w:t>rarim-batana</w:t>
      </w:r>
      <w:r>
        <w:rPr>
          <w:rFonts w:ascii="Times New Roman" w:hAnsi="Times New Roman"/>
          <w:b w:val="0"/>
          <w:i w:val="0"/>
          <w:color w:val="000000"/>
          <w:sz w:val="22"/>
        </w:rPr>
        <w:t xml:space="preserve"> : ratra hita eo amin'ny vatana ; </w:t>
      </w:r>
      <w:r>
        <w:rPr>
          <w:rFonts w:ascii="Times New Roman" w:hAnsi="Times New Roman"/>
          <w:b/>
          <w:color w:val="1F4E79"/>
          <w:sz w:val="22"/>
        </w:rPr>
        <w:t>rarim-pona</w:t>
      </w:r>
      <w:r>
        <w:rPr>
          <w:rFonts w:ascii="Times New Roman" w:hAnsi="Times New Roman"/>
          <w:b w:val="0"/>
          <w:i w:val="0"/>
          <w:color w:val="000000"/>
          <w:sz w:val="22"/>
        </w:rPr>
        <w:t xml:space="preserve"> : ratra ao anaty fo, tsy hita maso ; </w:t>
      </w:r>
      <w:r>
        <w:rPr>
          <w:rFonts w:ascii="Times New Roman" w:hAnsi="Times New Roman"/>
          <w:b/>
          <w:color w:val="1F4E79"/>
          <w:sz w:val="22"/>
        </w:rPr>
        <w:t>mibaraka</w:t>
      </w:r>
      <w:r>
        <w:rPr>
          <w:rFonts w:ascii="Times New Roman" w:hAnsi="Times New Roman"/>
          <w:b w:val="0"/>
          <w:i w:val="0"/>
          <w:color w:val="000000"/>
          <w:sz w:val="22"/>
        </w:rPr>
        <w:t xml:space="preserve"> : manaingana ny hafa ; </w:t>
      </w:r>
      <w:r>
        <w:rPr>
          <w:rFonts w:ascii="Times New Roman" w:hAnsi="Times New Roman"/>
          <w:b/>
          <w:color w:val="1F4E79"/>
          <w:sz w:val="22"/>
        </w:rPr>
        <w:t>raikitra</w:t>
      </w:r>
      <w:r>
        <w:rPr>
          <w:rFonts w:ascii="Times New Roman" w:hAnsi="Times New Roman"/>
          <w:b w:val="0"/>
          <w:i w:val="0"/>
          <w:color w:val="000000"/>
          <w:sz w:val="22"/>
        </w:rPr>
        <w:t xml:space="preserve"> : maharitra, tsy very haingana ; </w:t>
      </w:r>
      <w:r>
        <w:rPr>
          <w:rFonts w:ascii="Times New Roman" w:hAnsi="Times New Roman"/>
          <w:b/>
          <w:color w:val="1F4E79"/>
          <w:sz w:val="22"/>
        </w:rPr>
        <w:t>siky</w:t>
      </w:r>
      <w:r>
        <w:rPr>
          <w:rFonts w:ascii="Times New Roman" w:hAnsi="Times New Roman"/>
          <w:b w:val="0"/>
          <w:i w:val="0"/>
          <w:color w:val="000000"/>
          <w:sz w:val="22"/>
        </w:rPr>
        <w:t xml:space="preserve"> : mpianatra ao amin'ny kilasy iray ; </w:t>
      </w:r>
      <w:r>
        <w:rPr>
          <w:rFonts w:ascii="Times New Roman" w:hAnsi="Times New Roman"/>
          <w:b/>
          <w:color w:val="1F4E79"/>
          <w:sz w:val="22"/>
        </w:rPr>
        <w:t>atokisana</w:t>
      </w:r>
      <w:r>
        <w:rPr>
          <w:rFonts w:ascii="Times New Roman" w:hAnsi="Times New Roman"/>
          <w:b w:val="0"/>
          <w:i w:val="0"/>
          <w:color w:val="000000"/>
          <w:sz w:val="22"/>
        </w:rPr>
        <w:t xml:space="preserve"> : azo atokisana, azo itokisana.</w:t>
      </w:r>
    </w:p>
    <w:p>
      <w:pPr>
        <w:spacing w:after="120"/>
      </w:pPr>
      <w:r>
        <w:rPr>
          <w:rFonts w:ascii="Times New Roman" w:hAnsi="Times New Roman"/>
          <w:b/>
          <w:i w:val="0"/>
          <w:color w:val="1E7B34"/>
          <w:sz w:val="24"/>
        </w:rPr>
        <w:t>Famakiana ny lahatsoratra</w:t>
      </w:r>
    </w:p>
    <w:p>
      <w:pPr>
        <w:spacing w:after="120"/>
      </w:pPr>
      <w:r>
        <w:rPr>
          <w:rFonts w:ascii="Times New Roman" w:hAnsi="Times New Roman"/>
          <w:b w:val="0"/>
          <w:i w:val="0"/>
          <w:color w:val="000000"/>
          <w:sz w:val="22"/>
        </w:rPr>
        <w:t>Ny lohateny dia mampiseho ny hevitra lehibe. Hevi-dehibe : ny teny ratsy koa dia herisetra. Vokany : mila mifampiresaka amim-panajana ny siky.</w:t>
      </w:r>
    </w:p>
    <w:p>
      <w:pPr>
        <w:spacing w:after="120"/>
      </w:pPr>
      <w:r>
        <w:rPr>
          <w:rFonts w:ascii="Times New Roman" w:hAnsi="Times New Roman"/>
          <w:b/>
          <w:i w:val="0"/>
          <w:color w:val="1E7B34"/>
          <w:sz w:val="24"/>
        </w:rPr>
        <w:t>Lantom-peo sy mari-piatoana</w:t>
      </w:r>
    </w:p>
    <w:p>
      <w:pPr>
        <w:spacing w:after="120"/>
      </w:pPr>
      <w:r>
        <w:rPr>
          <w:rFonts w:ascii="Times New Roman" w:hAnsi="Times New Roman"/>
          <w:b w:val="0"/>
          <w:i w:val="0"/>
          <w:color w:val="000000"/>
          <w:sz w:val="22"/>
        </w:rPr>
        <w:t xml:space="preserve">Araka ny Programmes d'Études, ny mari-piatoana ampiasaina dia ny </w:t>
      </w:r>
      <w:r>
        <w:rPr>
          <w:rFonts w:ascii="Times New Roman" w:hAnsi="Times New Roman"/>
          <w:b/>
          <w:color w:val="1F4E79"/>
          <w:sz w:val="22"/>
        </w:rPr>
        <w:t>teboka</w:t>
      </w:r>
      <w:r>
        <w:rPr>
          <w:rFonts w:ascii="Times New Roman" w:hAnsi="Times New Roman"/>
          <w:b w:val="0"/>
          <w:i w:val="0"/>
          <w:color w:val="000000"/>
          <w:sz w:val="22"/>
        </w:rPr>
        <w:t xml:space="preserve">, ny </w:t>
      </w:r>
      <w:r>
        <w:rPr>
          <w:rFonts w:ascii="Times New Roman" w:hAnsi="Times New Roman"/>
          <w:b/>
          <w:color w:val="1F4E79"/>
          <w:sz w:val="22"/>
        </w:rPr>
        <w:t>baraingo</w:t>
      </w:r>
      <w:r>
        <w:rPr>
          <w:rFonts w:ascii="Times New Roman" w:hAnsi="Times New Roman"/>
          <w:b w:val="0"/>
          <w:i w:val="0"/>
          <w:color w:val="000000"/>
          <w:sz w:val="22"/>
        </w:rPr>
        <w:t xml:space="preserve">, ny </w:t>
      </w:r>
      <w:r>
        <w:rPr>
          <w:rFonts w:ascii="Times New Roman" w:hAnsi="Times New Roman"/>
          <w:b/>
          <w:color w:val="1F4E79"/>
          <w:sz w:val="22"/>
        </w:rPr>
        <w:t>tsoraka</w:t>
      </w:r>
      <w:r>
        <w:rPr>
          <w:rFonts w:ascii="Times New Roman" w:hAnsi="Times New Roman"/>
          <w:b w:val="0"/>
          <w:i w:val="0"/>
          <w:color w:val="000000"/>
          <w:sz w:val="22"/>
        </w:rPr>
        <w:t xml:space="preserve">, ny </w:t>
      </w:r>
      <w:r>
        <w:rPr>
          <w:rFonts w:ascii="Times New Roman" w:hAnsi="Times New Roman"/>
          <w:b/>
          <w:color w:val="1F4E79"/>
          <w:sz w:val="22"/>
        </w:rPr>
        <w:t>faingo</w:t>
      </w:r>
      <w:r>
        <w:rPr>
          <w:rFonts w:ascii="Times New Roman" w:hAnsi="Times New Roman"/>
          <w:b w:val="0"/>
          <w:i w:val="0"/>
          <w:color w:val="000000"/>
          <w:sz w:val="22"/>
        </w:rPr>
        <w:t xml:space="preserve">, ny </w:t>
      </w:r>
      <w:r>
        <w:rPr>
          <w:rFonts w:ascii="Times New Roman" w:hAnsi="Times New Roman"/>
          <w:b/>
          <w:color w:val="1F4E79"/>
          <w:sz w:val="22"/>
        </w:rPr>
        <w:t>teboka roa</w:t>
      </w:r>
      <w:r>
        <w:rPr>
          <w:rFonts w:ascii="Times New Roman" w:hAnsi="Times New Roman"/>
          <w:b w:val="0"/>
          <w:i w:val="0"/>
          <w:color w:val="000000"/>
          <w:sz w:val="22"/>
        </w:rPr>
        <w:t xml:space="preserve">, ny </w:t>
      </w:r>
      <w:r>
        <w:rPr>
          <w:rFonts w:ascii="Times New Roman" w:hAnsi="Times New Roman"/>
          <w:b/>
          <w:color w:val="1F4E79"/>
          <w:sz w:val="22"/>
        </w:rPr>
        <w:t>teboka amam-paingo</w:t>
      </w:r>
      <w:r>
        <w:rPr>
          <w:rFonts w:ascii="Times New Roman" w:hAnsi="Times New Roman"/>
          <w:b w:val="0"/>
          <w:i w:val="0"/>
          <w:color w:val="000000"/>
          <w:sz w:val="22"/>
        </w:rPr>
        <w:t xml:space="preserve">, ary ny </w:t>
      </w:r>
      <w:r>
        <w:rPr>
          <w:rFonts w:ascii="Times New Roman" w:hAnsi="Times New Roman"/>
          <w:b/>
          <w:color w:val="1F4E79"/>
          <w:sz w:val="22"/>
        </w:rPr>
        <w:t>farango sosona</w:t>
      </w:r>
      <w:r>
        <w:rPr>
          <w:rFonts w:ascii="Times New Roman" w:hAnsi="Times New Roman"/>
          <w:b w:val="0"/>
          <w:i w:val="0"/>
          <w:color w:val="000000"/>
          <w:sz w:val="22"/>
        </w:rPr>
        <w:t>. Ny lantom-peo niakatra no ampiasaina amin'ny fanontany, ary ny lantom-peo nihena amin'ny filazana.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Ny teny ratsy dia herisetra : mandratra ny fo, fa tsy ny vatana ihany.</w:t>
      </w:r>
    </w:p>
    <w:p>
      <w:pPr>
        <w:spacing w:after="120"/>
        <w:ind w:left="227"/>
      </w:pPr>
      <w:r>
        <w:rPr>
          <w:rFonts w:ascii="Times New Roman" w:hAnsi="Times New Roman"/>
          <w:b w:val="0"/>
          <w:i w:val="0"/>
          <w:color w:val="000000"/>
          <w:sz w:val="22"/>
        </w:rPr>
        <w:t>• Raha misy mampahory anao, dia ambarao ; aza mivalona.</w:t>
      </w:r>
    </w:p>
    <w:p>
      <w:pPr>
        <w:spacing w:after="120"/>
        <w:ind w:left="227"/>
      </w:pPr>
      <w:r>
        <w:rPr>
          <w:rFonts w:ascii="Times New Roman" w:hAnsi="Times New Roman"/>
          <w:b w:val="0"/>
          <w:i w:val="0"/>
          <w:color w:val="000000"/>
          <w:sz w:val="22"/>
        </w:rPr>
        <w:t>• Ny fifanajana no miaro ny fiarahanan'ny siky.</w:t>
      </w:r>
    </w:p>
    <w:p>
      <w:pPr>
        <w:spacing w:after="120"/>
      </w:pPr>
      <w:r>
        <w:rPr>
          <w:rFonts w:ascii="Times New Roman" w:hAnsi="Times New Roman"/>
          <w:b/>
          <w:i w:val="0"/>
          <w:color w:val="000000"/>
          <w:sz w:val="26"/>
        </w:rPr>
        <w:t>FANAZARAN-TENA</w:t>
      </w:r>
      <w:bookmarkStart w:id="20" w:name="bm_fanazarana6"/>
      <w:bookmarkEnd w:id="20"/>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Mamaky ianao, dia valin'ny fanontaniana ireto araka ny lahatsoratra.</w:t>
      </w:r>
    </w:p>
    <w:p>
      <w:pPr>
        <w:spacing w:after="160"/>
      </w:pPr>
      <w:r>
        <w:rPr>
          <w:rFonts w:ascii="Times New Roman" w:hAnsi="Times New Roman"/>
          <w:b w:val="0"/>
          <w:i/>
          <w:color w:val="000000"/>
          <w:sz w:val="20"/>
        </w:rPr>
        <w:t>(5 isa)</w:t>
      </w:r>
    </w:p>
    <w:p>
      <w:pPr>
        <w:spacing w:after="120"/>
        <w:ind w:left="340"/>
      </w:pPr>
      <w:r>
        <w:rPr>
          <w:rFonts w:ascii="Times New Roman" w:hAnsi="Times New Roman"/>
          <w:b w:val="0"/>
          <w:i w:val="0"/>
          <w:color w:val="000000"/>
          <w:sz w:val="22"/>
        </w:rPr>
        <w:t>1) Inona no ampitovaina ny teny ratsy ao amin'ny lahatsoratra ?</w:t>
      </w:r>
    </w:p>
    <w:p>
      <w:pPr>
        <w:spacing w:after="120"/>
        <w:ind w:left="340"/>
      </w:pPr>
      <w:r>
        <w:rPr>
          <w:rFonts w:ascii="Times New Roman" w:hAnsi="Times New Roman"/>
          <w:b w:val="0"/>
          <w:i w:val="0"/>
          <w:color w:val="000000"/>
          <w:sz w:val="22"/>
        </w:rPr>
        <w:t>2) Inona no mampiavaka ny rarim-pona ?</w:t>
      </w:r>
    </w:p>
    <w:p>
      <w:pPr>
        <w:spacing w:after="120"/>
        <w:ind w:left="340"/>
      </w:pPr>
      <w:r>
        <w:rPr>
          <w:rFonts w:ascii="Times New Roman" w:hAnsi="Times New Roman"/>
          <w:b w:val="0"/>
          <w:i w:val="0"/>
          <w:color w:val="000000"/>
          <w:sz w:val="22"/>
        </w:rPr>
        <w:t>3) Firy ny fehezanteny ao amin'ny lahatsoratra ?</w:t>
      </w:r>
    </w:p>
    <w:p>
      <w:pPr>
        <w:spacing w:after="120"/>
        <w:ind w:left="340"/>
      </w:pPr>
      <w:r>
        <w:rPr>
          <w:rFonts w:ascii="Times New Roman" w:hAnsi="Times New Roman"/>
          <w:b w:val="0"/>
          <w:i w:val="0"/>
          <w:color w:val="000000"/>
          <w:sz w:val="22"/>
        </w:rPr>
        <w:t>4) Inona no atao raha mety ho lasa herisetra ny resaka ?</w:t>
      </w:r>
    </w:p>
    <w:p>
      <w:pPr>
        <w:spacing w:after="120"/>
        <w:ind w:left="340"/>
      </w:pPr>
      <w:r>
        <w:rPr>
          <w:rFonts w:ascii="Times New Roman" w:hAnsi="Times New Roman"/>
          <w:b w:val="0"/>
          <w:i w:val="0"/>
          <w:color w:val="000000"/>
          <w:sz w:val="22"/>
        </w:rPr>
        <w:t>5) Inona no tsy mety atao amin'ny kely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Zarao ho « Marina » na « Diso » ireto fehezanteny ireto, araka ny lahatsoratra.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herisetra dia tsy misy amin'ny teny, fa amin'ny tanana ihany.</w:t>
      </w:r>
    </w:p>
    <w:p>
      <w:pPr>
        <w:spacing w:after="120"/>
        <w:ind w:left="340"/>
      </w:pPr>
      <w:r>
        <w:rPr>
          <w:rFonts w:ascii="Times New Roman" w:hAnsi="Times New Roman"/>
          <w:b w:val="0"/>
          <w:i w:val="0"/>
          <w:color w:val="000000"/>
          <w:sz w:val="22"/>
        </w:rPr>
        <w:t>2) Ny rarim-pona dia ela raikitra.</w:t>
      </w:r>
    </w:p>
    <w:p>
      <w:pPr>
        <w:spacing w:after="120"/>
        <w:ind w:left="340"/>
      </w:pPr>
      <w:r>
        <w:rPr>
          <w:rFonts w:ascii="Times New Roman" w:hAnsi="Times New Roman"/>
          <w:b w:val="0"/>
          <w:i w:val="0"/>
          <w:color w:val="000000"/>
          <w:sz w:val="22"/>
        </w:rPr>
        <w:t>3) Tsy milaza ny mpampianatra ny olona raisam-panahy.</w:t>
      </w:r>
    </w:p>
    <w:p>
      <w:pPr>
        <w:spacing w:after="120"/>
        <w:ind w:left="340"/>
      </w:pPr>
      <w:r>
        <w:rPr>
          <w:rFonts w:ascii="Times New Roman" w:hAnsi="Times New Roman"/>
          <w:b w:val="0"/>
          <w:i w:val="0"/>
          <w:color w:val="000000"/>
          <w:sz w:val="22"/>
        </w:rPr>
        <w:t>4) Tsy mety mibaraka amin'ny marefo isika.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Hitsimono ny voambolana vaovao, dia omeo fehezanteny izay mampiasa azy.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herisetra</w:t>
      </w:r>
    </w:p>
    <w:p>
      <w:pPr>
        <w:spacing w:after="120"/>
        <w:ind w:left="340"/>
      </w:pPr>
      <w:r>
        <w:rPr>
          <w:rFonts w:ascii="Times New Roman" w:hAnsi="Times New Roman"/>
          <w:b w:val="0"/>
          <w:i w:val="0"/>
          <w:color w:val="000000"/>
          <w:sz w:val="22"/>
        </w:rPr>
        <w:t>2) raikitra</w:t>
      </w:r>
    </w:p>
    <w:p>
      <w:pPr>
        <w:spacing w:after="120"/>
        <w:ind w:left="340"/>
      </w:pPr>
      <w:r>
        <w:rPr>
          <w:rFonts w:ascii="Times New Roman" w:hAnsi="Times New Roman"/>
          <w:b w:val="0"/>
          <w:i w:val="0"/>
          <w:color w:val="000000"/>
          <w:sz w:val="22"/>
        </w:rPr>
        <w:t>3) atokisana</w:t>
      </w:r>
    </w:p>
    <w:p>
      <w:pPr>
        <w:spacing w:after="120"/>
        <w:ind w:left="340"/>
      </w:pPr>
      <w:r>
        <w:rPr>
          <w:rFonts w:ascii="Times New Roman" w:hAnsi="Times New Roman"/>
          <w:b w:val="0"/>
          <w:i w:val="0"/>
          <w:color w:val="000000"/>
          <w:sz w:val="22"/>
        </w:rPr>
        <w:t>4) siky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Mamaky ianao, dia valin'ny fanontaniana ireto araka ny lahatsoratra.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ny vato</w:t>
      </w:r>
      <w:r>
        <w:rPr>
          <w:rFonts w:ascii="Times New Roman" w:hAnsi="Times New Roman"/>
          <w:b w:val="0"/>
          <w:i w:val="0"/>
          <w:color w:val="000000"/>
          <w:sz w:val="22"/>
        </w:rPr>
        <w:t xml:space="preserve"> (« toy ny vato »)</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Tsy hita maso</w:t>
      </w:r>
      <w:r>
        <w:rPr>
          <w:rFonts w:ascii="Times New Roman" w:hAnsi="Times New Roman"/>
          <w:b w:val="0"/>
          <w:i w:val="0"/>
          <w:color w:val="000000"/>
          <w:sz w:val="22"/>
        </w:rPr>
        <w:t xml:space="preserve">, fa </w:t>
      </w:r>
      <w:r>
        <w:rPr>
          <w:rFonts w:ascii="Times New Roman" w:hAnsi="Times New Roman"/>
          <w:b/>
          <w:color w:val="C2185B"/>
          <w:sz w:val="22"/>
        </w:rPr>
        <w:t>ela raikitra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Fito (7)</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Lazao amin'ny mpampianatra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5) </w:t>
      </w:r>
      <w:r>
        <w:rPr>
          <w:rFonts w:ascii="Times New Roman" w:hAnsi="Times New Roman"/>
          <w:b/>
          <w:color w:val="C2185B"/>
          <w:sz w:val="22"/>
        </w:rPr>
        <w:t>Mibaraka</w:t>
      </w:r>
      <w:r>
        <w:rPr>
          <w:rFonts w:ascii="Times New Roman" w:hAnsi="Times New Roman"/>
          <w:b w:val="0"/>
          <w:i w:val="0"/>
          <w:color w:val="000000"/>
          <w:sz w:val="22"/>
        </w:rPr>
        <w:t xml:space="preserve"> aminy.</w:t>
      </w:r>
    </w:p>
    <w:p>
      <w:pPr>
        <w:spacing w:after="120"/>
      </w:pPr>
      <w:r>
        <w:rPr>
          <w:rFonts w:ascii="Times New Roman" w:hAnsi="Times New Roman"/>
          <w:b/>
          <w:i w:val="0"/>
          <w:color w:val="000000"/>
          <w:sz w:val="22"/>
        </w:rPr>
        <w:t>Zarao ho « Marina » na « Diso » ireto fehezanteny ireto, araka ny lahatsoratra.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Diso</w:t>
      </w:r>
      <w:r>
        <w:rPr>
          <w:rFonts w:ascii="Times New Roman" w:hAnsi="Times New Roman"/>
          <w:b w:val="0"/>
          <w:i w:val="0"/>
          <w:color w:val="000000"/>
          <w:sz w:val="22"/>
        </w:rPr>
        <w:t xml:space="preserve"> : ny teny ratsy dia herisetra koa.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Diso</w:t>
      </w:r>
      <w:r>
        <w:rPr>
          <w:rFonts w:ascii="Times New Roman" w:hAnsi="Times New Roman"/>
          <w:b w:val="0"/>
          <w:i w:val="0"/>
          <w:color w:val="000000"/>
          <w:sz w:val="22"/>
        </w:rPr>
        <w:t xml:space="preserve"> : ilazana ny mpampianatra na ny olona atokisana.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Marina</w:t>
      </w:r>
      <w:r>
        <w:rPr>
          <w:rFonts w:ascii="Times New Roman" w:hAnsi="Times New Roman"/>
          <w:b w:val="0"/>
          <w:i w:val="0"/>
          <w:color w:val="000000"/>
          <w:sz w:val="22"/>
        </w:rPr>
        <w:t>.</w:t>
      </w:r>
    </w:p>
    <w:p>
      <w:pPr>
        <w:spacing w:after="120"/>
      </w:pPr>
      <w:r>
        <w:rPr>
          <w:rFonts w:ascii="Times New Roman" w:hAnsi="Times New Roman"/>
          <w:b/>
          <w:i w:val="0"/>
          <w:color w:val="000000"/>
          <w:sz w:val="22"/>
        </w:rPr>
        <w:t>Hitsimono ny voambolana vaovao, dia omeo fehezanteny izay mampiasa azy.</w:t>
      </w:r>
    </w:p>
    <w:p>
      <w:pPr>
        <w:spacing w:after="120"/>
        <w:ind w:left="340"/>
      </w:pPr>
      <w:r>
        <w:rPr>
          <w:rFonts w:ascii="Times New Roman" w:hAnsi="Times New Roman"/>
          <w:b w:val="0"/>
          <w:i w:val="0"/>
          <w:color w:val="000000"/>
          <w:sz w:val="22"/>
        </w:rPr>
        <w:t xml:space="preserve">1) Ohatra : Ny </w:t>
      </w:r>
      <w:r>
        <w:rPr>
          <w:rFonts w:ascii="Times New Roman" w:hAnsi="Times New Roman"/>
          <w:b/>
          <w:color w:val="C2185B"/>
          <w:sz w:val="22"/>
        </w:rPr>
        <w:t>herisetra</w:t>
      </w:r>
      <w:r>
        <w:rPr>
          <w:rFonts w:ascii="Times New Roman" w:hAnsi="Times New Roman"/>
          <w:b w:val="0"/>
          <w:i w:val="0"/>
          <w:color w:val="000000"/>
          <w:sz w:val="22"/>
        </w:rPr>
        <w:t xml:space="preserve"> amin'ny teny dia manenjikena ny fo.</w:t>
      </w:r>
    </w:p>
    <w:p>
      <w:pPr>
        <w:spacing w:after="120"/>
        <w:ind w:left="340"/>
      </w:pPr>
      <w:r>
        <w:rPr>
          <w:rFonts w:ascii="Times New Roman" w:hAnsi="Times New Roman"/>
          <w:b w:val="0"/>
          <w:i w:val="0"/>
          <w:color w:val="000000"/>
          <w:sz w:val="22"/>
        </w:rPr>
        <w:t xml:space="preserve">2) Ohatra : Tsy very haingana ny soa ataoko, fa </w:t>
      </w:r>
      <w:r>
        <w:rPr>
          <w:rFonts w:ascii="Times New Roman" w:hAnsi="Times New Roman"/>
          <w:b/>
          <w:color w:val="C2185B"/>
          <w:sz w:val="22"/>
        </w:rPr>
        <w:t>raikitra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Ohatra : Ny reny dia </w:t>
      </w:r>
      <w:r>
        <w:rPr>
          <w:rFonts w:ascii="Times New Roman" w:hAnsi="Times New Roman"/>
          <w:b/>
          <w:color w:val="C2185B"/>
          <w:sz w:val="22"/>
        </w:rPr>
        <w:t>atokisana</w:t>
      </w:r>
      <w:r>
        <w:rPr>
          <w:rFonts w:ascii="Times New Roman" w:hAnsi="Times New Roman"/>
          <w:b w:val="0"/>
          <w:i w:val="0"/>
          <w:color w:val="000000"/>
          <w:sz w:val="22"/>
        </w:rPr>
        <w:t xml:space="preserve"> ahy.</w:t>
      </w:r>
    </w:p>
    <w:p>
      <w:pPr>
        <w:spacing w:after="120"/>
        <w:ind w:left="340"/>
      </w:pPr>
      <w:r>
        <w:rPr>
          <w:rFonts w:ascii="Times New Roman" w:hAnsi="Times New Roman"/>
          <w:b w:val="0"/>
          <w:i w:val="0"/>
          <w:color w:val="000000"/>
          <w:sz w:val="22"/>
        </w:rPr>
        <w:t xml:space="preserve">4) Ohatra : Ny </w:t>
      </w:r>
      <w:r>
        <w:rPr>
          <w:rFonts w:ascii="Times New Roman" w:hAnsi="Times New Roman"/>
          <w:b/>
          <w:color w:val="C2185B"/>
          <w:sz w:val="22"/>
        </w:rPr>
        <w:t>siky</w:t>
      </w:r>
      <w:r>
        <w:rPr>
          <w:rFonts w:ascii="Times New Roman" w:hAnsi="Times New Roman"/>
          <w:b w:val="0"/>
          <w:i w:val="0"/>
          <w:color w:val="000000"/>
          <w:sz w:val="22"/>
        </w:rPr>
        <w:t xml:space="preserve"> rehetra dia tokony hifanaingo.</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Violence », encyclopédie en ligne, licence CC BY-SA 4.0</w:t>
      </w:r>
    </w:p>
    <w:p>
      <w:pPr>
        <w:spacing w:after="120"/>
        <w:ind w:left="340"/>
      </w:pPr>
      <w:r>
        <w:rPr>
          <w:rFonts w:ascii="Times New Roman" w:hAnsi="Times New Roman"/>
          <w:b w:val="0"/>
          <w:i w:val="0"/>
          <w:color w:val="1F4E79"/>
          <w:sz w:val="18"/>
        </w:rPr>
        <w:t>https://fr.wikipedia.org/wiki/Violence</w:t>
      </w:r>
    </w:p>
    <w:p>
      <w:pPr>
        <w:spacing w:after="60"/>
        <w:ind w:left="510"/>
      </w:pPr>
      <w:r>
        <w:rPr>
          <w:rFonts w:ascii="Times New Roman" w:hAnsi="Times New Roman"/>
          <w:b w:val="0"/>
          <w:i/>
          <w:color w:val="000000"/>
          <w:sz w:val="20"/>
        </w:rPr>
        <w:t>« La violence est l'utilisation de force ou de pouvoir, physique ou psychique, pour contraindre, dominer, tuer, détruire ou endommager. Elle implique des coups, des blessures, de la souffrance, ou encore la destruction de biens humains ou d'éléments naturels. »</w:t>
      </w:r>
    </w:p>
    <w:p>
      <w:pPr>
        <w:spacing w:after="60"/>
        <w:ind w:left="510"/>
      </w:pPr>
      <w:r>
        <w:rPr>
          <w:rFonts w:ascii="Times New Roman" w:hAnsi="Times New Roman"/>
          <w:b w:val="0"/>
          <w:i/>
          <w:color w:val="000000"/>
          <w:sz w:val="20"/>
        </w:rPr>
        <w:t>« Selon l'OMS, la violence est l'utilisation de la force physique, de menaces contre les autres ou soi-même, contre un groupe ou une communauté, qui entraîne ou risque fortement d'entraîner un traumatisme, des dommages psychologiques, des problèmes de développement ou un décès. »</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SEHO 7 / 33</w:t>
      </w:r>
      <w:bookmarkStart w:id="21" w:name="bm_seho7"/>
      <w:bookmarkEnd w:id="21"/>
    </w:p>
    <w:p>
      <w:pPr>
        <w:spacing w:after="120"/>
        <w:jc w:val="center"/>
      </w:pPr>
      <w:r>
        <w:rPr>
          <w:rFonts w:ascii="Times New Roman" w:hAnsi="Times New Roman"/>
          <w:b/>
          <w:i w:val="0"/>
          <w:color w:val="C00000"/>
          <w:sz w:val="32"/>
        </w:rPr>
        <w:t>Ny tendro sy ny teny miafara amin'ny -ka, -tra, -na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Fiasan'ny teny</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2. Ady amin'ny fanararaotana ara-nofo sy ny herisetra</w:t>
            </w:r>
          </w:p>
        </w:tc>
        <w:tc>
          <w:tcPr>
            <w:tcW w:type="dxa" w:w="3175"/>
          </w:tcPr>
          <w:p>
            <w:pPr>
              <w:spacing w:after="40"/>
            </w:pPr>
            <w:r>
              <w:rPr>
                <w:rFonts w:ascii="Times New Roman" w:hAnsi="Times New Roman"/>
                <w:b w:val="0"/>
                <w:i w:val="0"/>
                <w:color w:val="000000"/>
                <w:sz w:val="20"/>
              </w:rPr>
              <w:t>Seho n° : 7 / 33</w:t>
            </w:r>
          </w:p>
        </w:tc>
      </w:tr>
      <w:tr>
        <w:tc>
          <w:tcPr>
            <w:tcW w:type="dxa" w:w="6576"/>
          </w:tcPr>
          <w:p>
            <w:pPr>
              <w:spacing w:after="40"/>
            </w:pPr>
            <w:r>
              <w:rPr>
                <w:rFonts w:ascii="Times New Roman" w:hAnsi="Times New Roman"/>
                <w:b w:val="0"/>
                <w:i w:val="0"/>
                <w:color w:val="000000"/>
                <w:sz w:val="20"/>
              </w:rPr>
              <w:t>Lohateny : Ny tendro sy ny teny miafara amin'ny -ka, -tra, -na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hamantatra ny toerana ilkohan'ny tendro araka ny faran'ny teny, ary hahay manoratra -y fa tsy -i eo amin'ny faran'ny teny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Firy ny litera ao amin'ny abidia malagasy ?</w:t>
            </w:r>
          </w:p>
          <w:p>
            <w:pPr>
              <w:spacing w:after="40"/>
            </w:pPr>
            <w:r>
              <w:rPr>
                <w:rFonts w:ascii="Times New Roman" w:hAnsi="Times New Roman"/>
                <w:b w:val="0"/>
                <w:i w:val="0"/>
                <w:color w:val="000000"/>
                <w:sz w:val="20"/>
              </w:rPr>
              <w:t>2. Inona ireo litera tsy eo amin'ny abidia malagasy ?</w:t>
            </w:r>
          </w:p>
          <w:p>
            <w:pPr>
              <w:spacing w:after="40"/>
            </w:pPr>
            <w:r>
              <w:rPr>
                <w:rFonts w:ascii="Times New Roman" w:hAnsi="Times New Roman"/>
                <w:b w:val="0"/>
                <w:i w:val="0"/>
                <w:color w:val="000000"/>
                <w:sz w:val="20"/>
              </w:rPr>
              <w:t>3. Ahoana no fanoratana ny « i » eo amin'ny faran'ny teny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Rua-polo (21).</w:t>
            </w:r>
          </w:p>
          <w:p>
            <w:pPr>
              <w:spacing w:after="40"/>
            </w:pPr>
            <w:r>
              <w:rPr>
                <w:rFonts w:ascii="Times New Roman" w:hAnsi="Times New Roman"/>
                <w:b w:val="0"/>
                <w:i w:val="0"/>
                <w:color w:val="000000"/>
                <w:sz w:val="20"/>
              </w:rPr>
              <w:t>2. C, Q, U, W, X.</w:t>
            </w:r>
          </w:p>
          <w:p>
            <w:pPr>
              <w:spacing w:after="40"/>
            </w:pPr>
            <w:r>
              <w:rPr>
                <w:rFonts w:ascii="Times New Roman" w:hAnsi="Times New Roman"/>
                <w:b w:val="0"/>
                <w:i w:val="0"/>
                <w:color w:val="000000"/>
                <w:sz w:val="20"/>
              </w:rPr>
              <w:t xml:space="preserve">3. Amin'ny </w:t>
            </w:r>
            <w:r>
              <w:rPr>
                <w:rFonts w:ascii="Times New Roman" w:hAnsi="Times New Roman"/>
                <w:b/>
                <w:color w:val="1F4E79"/>
                <w:sz w:val="20"/>
              </w:rPr>
              <w:t>-y</w:t>
            </w:r>
            <w:r>
              <w:rPr>
                <w:rFonts w:ascii="Times New Roman" w:hAnsi="Times New Roman"/>
                <w:b w:val="0"/>
                <w:i w:val="0"/>
                <w:color w:val="000000"/>
                <w:sz w:val="20"/>
              </w:rPr>
              <w:t xml:space="preserve"> foana.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 xml:space="preserve">Fanontaniana : Ny teny hoe « soratra » — inona ny silaba mitondra ny tendro ? V.A. : Ny </w:t>
            </w:r>
            <w:r>
              <w:rPr>
                <w:rFonts w:ascii="Times New Roman" w:hAnsi="Times New Roman"/>
                <w:b/>
                <w:color w:val="1F4E79"/>
                <w:sz w:val="20"/>
              </w:rPr>
              <w:t>ra</w:t>
            </w:r>
            <w:r>
              <w:rPr>
                <w:rFonts w:ascii="Times New Roman" w:hAnsi="Times New Roman"/>
                <w:b w:val="0"/>
                <w:i w:val="0"/>
                <w:color w:val="000000"/>
                <w:sz w:val="20"/>
              </w:rPr>
              <w:t xml:space="preserve"> (so-</w:t>
            </w:r>
            <w:r>
              <w:rPr>
                <w:rFonts w:ascii="Times New Roman" w:hAnsi="Times New Roman"/>
                <w:b/>
                <w:color w:val="1F4E79"/>
                <w:sz w:val="20"/>
              </w:rPr>
              <w:t>RA</w:t>
            </w:r>
            <w:r>
              <w:rPr>
                <w:rFonts w:ascii="Times New Roman" w:hAnsi="Times New Roman"/>
                <w:b w:val="0"/>
                <w:i w:val="0"/>
                <w:color w:val="000000"/>
                <w:sz w:val="20"/>
              </w:rPr>
              <w:t>-tra), satria miafara amin'ny -tra izy.</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tendro sy ny teny miafara amin'ny -ka, -tra, -na ». Aorian'ity seho ity ianareo dia ho afaka hamantatra ny toerana ilkohan'ny tendro sy hanoratra tsy misy diso ny teny miafara amin'ny -y.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teny voasoratra eo amin'ny tabilao : misongadina ny silaba mitondra ny tendro.</w:t>
            </w:r>
          </w:p>
          <w:p>
            <w:pPr>
              <w:spacing w:after="40"/>
            </w:pPr>
            <w:r>
              <w:rPr>
                <w:rFonts w:ascii="Times New Roman" w:hAnsi="Times New Roman"/>
                <w:b w:val="0"/>
                <w:i w:val="0"/>
                <w:color w:val="000000"/>
                <w:sz w:val="20"/>
              </w:rPr>
              <w:t>Isao ny silaban'ny teny tsirairay, dia jereo ny farany.</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sy teny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Amin'ny inona no ilkohan'ny tendro amin'ny teny : amin'ny farany ve ?</w:t>
            </w:r>
          </w:p>
          <w:p>
            <w:pPr>
              <w:spacing w:after="40"/>
            </w:pPr>
            <w:r>
              <w:rPr>
                <w:rFonts w:ascii="Times New Roman" w:hAnsi="Times New Roman"/>
                <w:b w:val="0"/>
                <w:i w:val="0"/>
                <w:color w:val="000000"/>
                <w:sz w:val="20"/>
              </w:rPr>
              <w:t>2. Inona no miovina rehefa miafara amin'ny -ka, -tra, na -na ny teny ?</w:t>
            </w:r>
          </w:p>
          <w:p>
            <w:pPr>
              <w:spacing w:after="40"/>
            </w:pPr>
            <w:r>
              <w:rPr>
                <w:rFonts w:ascii="Times New Roman" w:hAnsi="Times New Roman"/>
                <w:b w:val="0"/>
                <w:i w:val="0"/>
                <w:color w:val="000000"/>
                <w:sz w:val="20"/>
              </w:rPr>
              <w:t>3. Amin'ny sorata inona no ilazana ny « i » eo amin'ny faran'ny teny ?</w:t>
            </w:r>
          </w:p>
          <w:p>
            <w:pPr>
              <w:spacing w:after="40"/>
            </w:pPr>
            <w:r>
              <w:rPr>
                <w:rFonts w:ascii="Times New Roman" w:hAnsi="Times New Roman"/>
                <w:b w:val="0"/>
                <w:i w:val="0"/>
                <w:color w:val="000000"/>
                <w:sz w:val="20"/>
              </w:rPr>
              <w:t>4. Omeo ohatra roa teny miafara amin'ny -tra.</w:t>
            </w:r>
          </w:p>
          <w:p>
            <w:pPr>
              <w:spacing w:after="40"/>
            </w:pPr>
            <w:r>
              <w:rPr>
                <w:rFonts w:ascii="Times New Roman" w:hAnsi="Times New Roman"/>
                <w:b w:val="0"/>
                <w:i w:val="0"/>
                <w:color w:val="000000"/>
                <w:sz w:val="20"/>
              </w:rPr>
              <w:t>5. Inona no ahafahana manavaka ny « ary » sy ny « arý »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 xml:space="preserve">1. Tsy : amin'ny </w:t>
            </w:r>
            <w:r>
              <w:rPr>
                <w:rFonts w:ascii="Times New Roman" w:hAnsi="Times New Roman"/>
                <w:b/>
                <w:color w:val="1F4E79"/>
                <w:sz w:val="20"/>
              </w:rPr>
              <w:t>silaba faharoa farany</w:t>
            </w:r>
            <w:r>
              <w:rPr>
                <w:rFonts w:ascii="Times New Roman" w:hAnsi="Times New Roman"/>
                <w:b w:val="0"/>
                <w:i w:val="0"/>
                <w:color w:val="000000"/>
                <w:sz w:val="20"/>
              </w:rPr>
              <w:t xml:space="preserve"> (avant-dernière) amin'ny ankapobeny.</w:t>
            </w:r>
          </w:p>
          <w:p>
            <w:pPr>
              <w:spacing w:after="40"/>
            </w:pPr>
            <w:r>
              <w:rPr>
                <w:rFonts w:ascii="Times New Roman" w:hAnsi="Times New Roman"/>
                <w:b w:val="0"/>
                <w:i w:val="0"/>
                <w:color w:val="000000"/>
                <w:sz w:val="20"/>
              </w:rPr>
              <w:t xml:space="preserve">2. Miala amin'ny silaba faharoa farany, ka amin'ny </w:t>
            </w:r>
            <w:r>
              <w:rPr>
                <w:rFonts w:ascii="Times New Roman" w:hAnsi="Times New Roman"/>
                <w:b/>
                <w:color w:val="1F4E79"/>
                <w:sz w:val="20"/>
              </w:rPr>
              <w:t>silaba fahatelo farany</w:t>
            </w:r>
            <w:r>
              <w:rPr>
                <w:rFonts w:ascii="Times New Roman" w:hAnsi="Times New Roman"/>
                <w:b w:val="0"/>
                <w:i w:val="0"/>
                <w:color w:val="000000"/>
                <w:sz w:val="20"/>
              </w:rPr>
              <w:t xml:space="preserve"> (antépénultième) ny tendro.</w:t>
            </w:r>
          </w:p>
          <w:p>
            <w:pPr>
              <w:spacing w:after="40"/>
            </w:pPr>
            <w:r>
              <w:rPr>
                <w:rFonts w:ascii="Times New Roman" w:hAnsi="Times New Roman"/>
                <w:b w:val="0"/>
                <w:i w:val="0"/>
                <w:color w:val="000000"/>
                <w:sz w:val="20"/>
              </w:rPr>
              <w:t xml:space="preserve">3. Amin'ny </w:t>
            </w:r>
            <w:r>
              <w:rPr>
                <w:rFonts w:ascii="Times New Roman" w:hAnsi="Times New Roman"/>
                <w:b/>
                <w:color w:val="1F4E79"/>
                <w:sz w:val="20"/>
              </w:rPr>
              <w:t>-y</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Soratra, </w:t>
            </w:r>
            <w:r>
              <w:rPr>
                <w:rFonts w:ascii="Times New Roman" w:hAnsi="Times New Roman"/>
                <w:b/>
                <w:color w:val="1F4E79"/>
                <w:sz w:val="20"/>
              </w:rPr>
              <w:t>herisetra</w:t>
            </w:r>
            <w:r>
              <w:rPr>
                <w:rFonts w:ascii="Times New Roman" w:hAnsi="Times New Roman"/>
                <w:b w:val="0"/>
                <w:i w:val="0"/>
                <w:color w:val="000000"/>
                <w:sz w:val="20"/>
              </w:rPr>
              <w:t xml:space="preserve"> (hatrany ny filaharana).</w:t>
            </w:r>
          </w:p>
          <w:p>
            <w:pPr>
              <w:spacing w:after="40"/>
            </w:pPr>
            <w:r>
              <w:rPr>
                <w:rFonts w:ascii="Times New Roman" w:hAnsi="Times New Roman"/>
                <w:b w:val="0"/>
                <w:i w:val="0"/>
                <w:color w:val="000000"/>
                <w:sz w:val="20"/>
              </w:rPr>
              <w:t xml:space="preserve">5. Ny </w:t>
            </w:r>
            <w:r>
              <w:rPr>
                <w:rFonts w:ascii="Times New Roman" w:hAnsi="Times New Roman"/>
                <w:b/>
                <w:color w:val="1F4E79"/>
                <w:sz w:val="20"/>
              </w:rPr>
              <w:t>tendro</w:t>
            </w:r>
            <w:r>
              <w:rPr>
                <w:rFonts w:ascii="Times New Roman" w:hAnsi="Times New Roman"/>
                <w:b w:val="0"/>
                <w:i w:val="0"/>
                <w:color w:val="000000"/>
                <w:sz w:val="20"/>
              </w:rPr>
              <w:t xml:space="preserve"> sy ny </w:t>
            </w:r>
            <w:r>
              <w:rPr>
                <w:rFonts w:ascii="Times New Roman" w:hAnsi="Times New Roman"/>
                <w:b/>
                <w:color w:val="1F4E79"/>
                <w:sz w:val="20"/>
              </w:rPr>
              <w:t>fanoratana</w:t>
            </w:r>
            <w:r>
              <w:rPr>
                <w:rFonts w:ascii="Times New Roman" w:hAnsi="Times New Roman"/>
                <w:b w:val="0"/>
                <w:i w:val="0"/>
                <w:color w:val="000000"/>
                <w:sz w:val="20"/>
              </w:rPr>
              <w:t xml:space="preserve"> -i/-y.</w:t>
            </w:r>
          </w:p>
        </w:tc>
        <w:tc>
          <w:tcPr>
            <w:tcW w:type="dxa" w:w="1191"/>
          </w:tcPr>
          <w:p>
            <w:pPr>
              <w:spacing w:after="40"/>
            </w:pPr>
            <w:r>
              <w:rPr>
                <w:rFonts w:ascii="Times New Roman" w:hAnsi="Times New Roman"/>
                <w:b w:val="0"/>
                <w:i w:val="0"/>
                <w:color w:val="000000"/>
                <w:sz w:val="20"/>
              </w:rPr>
              <w:t>Fanadinana ny fitsipika / Asa iombonana</w:t>
            </w:r>
          </w:p>
        </w:tc>
        <w:tc>
          <w:tcPr>
            <w:tcW w:type="dxa" w:w="1191"/>
          </w:tcPr>
          <w:p>
            <w:pPr>
              <w:spacing w:after="40"/>
            </w:pPr>
            <w:r>
              <w:rPr>
                <w:rFonts w:ascii="Times New Roman" w:hAnsi="Times New Roman"/>
                <w:b w:val="0"/>
                <w:i w:val="0"/>
                <w:color w:val="000000"/>
                <w:sz w:val="20"/>
              </w:rPr>
              <w:t>Lahatsoratra sy teny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tendro dia ilkotra amin'ny silaba faharoa farany, raha tsy miafara amin'ny -ka, -tra, na -na ny teny : amin'izay dia miala amin'ny silaba iray hafa (fahatelo farany); ary ny « i » eo ambanin'ny teny dia soratina foana amin'ny -y.</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Zarao araka ny toeran'ny tendro ireto teny ireto : (1) silaba faharoa farany, (2) silaba fahatelo farany.</w:t>
            </w:r>
          </w:p>
          <w:p>
            <w:pPr>
              <w:spacing w:after="40"/>
              <w:ind w:left="283"/>
            </w:pPr>
            <w:r>
              <w:rPr>
                <w:rFonts w:ascii="Times New Roman" w:hAnsi="Times New Roman"/>
                <w:b w:val="0"/>
                <w:i w:val="0"/>
                <w:color w:val="000000"/>
                <w:sz w:val="20"/>
              </w:rPr>
              <w:t>1) sakafo</w:t>
            </w:r>
          </w:p>
          <w:p>
            <w:pPr>
              <w:spacing w:after="40"/>
              <w:ind w:left="283"/>
            </w:pPr>
            <w:r>
              <w:rPr>
                <w:rFonts w:ascii="Times New Roman" w:hAnsi="Times New Roman"/>
                <w:b w:val="0"/>
                <w:i w:val="0"/>
                <w:color w:val="000000"/>
                <w:sz w:val="20"/>
              </w:rPr>
              <w:t>2) vatana</w:t>
            </w:r>
          </w:p>
          <w:p>
            <w:pPr>
              <w:spacing w:after="40"/>
              <w:ind w:left="283"/>
            </w:pPr>
            <w:r>
              <w:rPr>
                <w:rFonts w:ascii="Times New Roman" w:hAnsi="Times New Roman"/>
                <w:b w:val="0"/>
                <w:i w:val="0"/>
                <w:color w:val="000000"/>
                <w:sz w:val="20"/>
              </w:rPr>
              <w:t>3) boky</w:t>
            </w:r>
          </w:p>
          <w:p>
            <w:pPr>
              <w:spacing w:after="40"/>
              <w:ind w:left="283"/>
            </w:pPr>
            <w:r>
              <w:rPr>
                <w:rFonts w:ascii="Times New Roman" w:hAnsi="Times New Roman"/>
                <w:b w:val="0"/>
                <w:i w:val="0"/>
                <w:color w:val="000000"/>
                <w:sz w:val="20"/>
              </w:rPr>
              <w:t>4) herisetra</w:t>
            </w:r>
          </w:p>
          <w:p>
            <w:pPr>
              <w:spacing w:after="40"/>
            </w:pPr>
            <w:r>
              <w:rPr>
                <w:rFonts w:ascii="Times New Roman" w:hAnsi="Times New Roman"/>
                <w:b/>
                <w:i w:val="0"/>
                <w:color w:val="000000"/>
                <w:sz w:val="20"/>
              </w:rPr>
              <w:t>Safidio ireo teny marina misy « i » eo amin'ny farany (tsy misy « i » farany amin'ny teny malagasy).</w:t>
            </w:r>
          </w:p>
          <w:p>
            <w:pPr>
              <w:spacing w:after="40"/>
              <w:ind w:left="283"/>
            </w:pPr>
            <w:r>
              <w:rPr>
                <w:rFonts w:ascii="Times New Roman" w:hAnsi="Times New Roman"/>
                <w:b w:val="0"/>
                <w:i w:val="0"/>
                <w:color w:val="000000"/>
                <w:sz w:val="20"/>
              </w:rPr>
              <w:t>1) « alahi » : andro fahafito amin'ny herinandro</w:t>
            </w:r>
          </w:p>
          <w:p>
            <w:pPr>
              <w:spacing w:after="40"/>
              <w:ind w:left="283"/>
            </w:pPr>
            <w:r>
              <w:rPr>
                <w:rFonts w:ascii="Times New Roman" w:hAnsi="Times New Roman"/>
                <w:b w:val="0"/>
                <w:i w:val="0"/>
                <w:color w:val="000000"/>
                <w:sz w:val="20"/>
              </w:rPr>
              <w:t>2) « marari » : tsy ara-pahasalamana</w:t>
            </w:r>
          </w:p>
          <w:p>
            <w:pPr>
              <w:spacing w:after="40"/>
              <w:ind w:left="283"/>
            </w:pPr>
            <w:r>
              <w:rPr>
                <w:rFonts w:ascii="Times New Roman" w:hAnsi="Times New Roman"/>
                <w:b w:val="0"/>
                <w:i w:val="0"/>
                <w:color w:val="000000"/>
                <w:sz w:val="20"/>
              </w:rPr>
              <w:t>3) « nifi » : ampahany ao am-bava fihinana</w:t>
            </w:r>
          </w:p>
          <w:p>
            <w:pPr>
              <w:spacing w:after="40"/>
              <w:ind w:left="283"/>
            </w:pPr>
            <w:r>
              <w:rPr>
                <w:rFonts w:ascii="Times New Roman" w:hAnsi="Times New Roman"/>
                <w:b w:val="0"/>
                <w:i w:val="0"/>
                <w:color w:val="000000"/>
                <w:sz w:val="20"/>
              </w:rPr>
              <w:t>4) « sani » : toy izay, efa nisy</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(1)</w:t>
            </w:r>
            <w:r>
              <w:rPr>
                <w:rFonts w:ascii="Times New Roman" w:hAnsi="Times New Roman"/>
                <w:b w:val="0"/>
                <w:i w:val="0"/>
                <w:color w:val="000000"/>
                <w:sz w:val="20"/>
              </w:rPr>
              <w:t xml:space="preserve"> sa-KA-fo</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(2)</w:t>
            </w:r>
            <w:r>
              <w:rPr>
                <w:rFonts w:ascii="Times New Roman" w:hAnsi="Times New Roman"/>
                <w:b w:val="0"/>
                <w:i w:val="0"/>
                <w:color w:val="000000"/>
                <w:sz w:val="20"/>
              </w:rPr>
              <w:t xml:space="preserve"> va-TA-na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(1)</w:t>
            </w:r>
            <w:r>
              <w:rPr>
                <w:rFonts w:ascii="Times New Roman" w:hAnsi="Times New Roman"/>
                <w:b w:val="0"/>
                <w:i w:val="0"/>
                <w:color w:val="000000"/>
                <w:sz w:val="20"/>
              </w:rPr>
              <w:t xml:space="preserve"> </w:t>
            </w:r>
            <w:r>
              <w:rPr>
                <w:rFonts w:ascii="Times New Roman" w:hAnsi="Times New Roman"/>
                <w:b/>
                <w:color w:val="C2185B"/>
                <w:sz w:val="20"/>
              </w:rPr>
              <w:t>BO</w:t>
            </w:r>
            <w:r>
              <w:rPr>
                <w:rFonts w:ascii="Times New Roman" w:hAnsi="Times New Roman"/>
                <w:b w:val="0"/>
                <w:i w:val="0"/>
                <w:color w:val="000000"/>
                <w:sz w:val="20"/>
              </w:rPr>
              <w:t>-ky</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(2)</w:t>
            </w:r>
            <w:r>
              <w:rPr>
                <w:rFonts w:ascii="Times New Roman" w:hAnsi="Times New Roman"/>
                <w:b w:val="0"/>
                <w:i w:val="0"/>
                <w:color w:val="000000"/>
                <w:sz w:val="20"/>
              </w:rPr>
              <w:t xml:space="preserve"> he-RI-se-tra</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alahady</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marary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nify</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sady</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Amin'ny inona no ilkoha ny tendro amin'ny « boky » ?</w:t>
            </w:r>
          </w:p>
          <w:p>
            <w:pPr>
              <w:spacing w:after="40"/>
            </w:pPr>
            <w:r>
              <w:rPr>
                <w:rFonts w:ascii="Times New Roman" w:hAnsi="Times New Roman"/>
                <w:b w:val="0"/>
                <w:i w:val="0"/>
                <w:color w:val="000000"/>
                <w:sz w:val="20"/>
              </w:rPr>
              <w:t>2. Inona no atao rehefa miafara amin'ny -na ny teny ?</w:t>
            </w:r>
          </w:p>
          <w:p>
            <w:pPr>
              <w:spacing w:after="40"/>
            </w:pPr>
            <w:r>
              <w:rPr>
                <w:rFonts w:ascii="Times New Roman" w:hAnsi="Times New Roman"/>
                <w:b w:val="0"/>
                <w:i w:val="0"/>
                <w:color w:val="000000"/>
                <w:sz w:val="20"/>
              </w:rPr>
              <w:t>3. Ahoana no fanoratana ny « alahadi » ?</w:t>
            </w:r>
          </w:p>
          <w:p>
            <w:pPr>
              <w:spacing w:after="40"/>
            </w:pPr>
            <w:r>
              <w:rPr>
                <w:rFonts w:ascii="Times New Roman" w:hAnsi="Times New Roman"/>
                <w:b w:val="0"/>
                <w:i w:val="0"/>
                <w:color w:val="000000"/>
                <w:sz w:val="20"/>
              </w:rPr>
              <w:t>4. Inona ny litera tsy eo amin'ny abidia malagasy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 xml:space="preserve">1. Ny silaba voalohany : </w:t>
            </w:r>
            <w:r>
              <w:rPr>
                <w:rFonts w:ascii="Times New Roman" w:hAnsi="Times New Roman"/>
                <w:b/>
                <w:color w:val="1F4E79"/>
                <w:sz w:val="20"/>
              </w:rPr>
              <w:t>BO</w:t>
            </w:r>
            <w:r>
              <w:rPr>
                <w:rFonts w:ascii="Times New Roman" w:hAnsi="Times New Roman"/>
                <w:b w:val="0"/>
                <w:i w:val="0"/>
                <w:color w:val="000000"/>
                <w:sz w:val="20"/>
              </w:rPr>
              <w:t>-ky.</w:t>
            </w:r>
          </w:p>
          <w:p>
            <w:pPr>
              <w:spacing w:after="40"/>
            </w:pPr>
            <w:r>
              <w:rPr>
                <w:rFonts w:ascii="Times New Roman" w:hAnsi="Times New Roman"/>
                <w:b w:val="0"/>
                <w:i w:val="0"/>
                <w:color w:val="000000"/>
                <w:sz w:val="20"/>
              </w:rPr>
              <w:t>2. Miala ny silaba fahatelo farany no ilkohan'ny tendro : ta-</w:t>
            </w:r>
            <w:r>
              <w:rPr>
                <w:rFonts w:ascii="Times New Roman" w:hAnsi="Times New Roman"/>
                <w:b/>
                <w:color w:val="1F4E79"/>
                <w:sz w:val="20"/>
              </w:rPr>
              <w:t>NA</w:t>
            </w:r>
            <w:r>
              <w:rPr>
                <w:rFonts w:ascii="Times New Roman" w:hAnsi="Times New Roman"/>
                <w:b w:val="0"/>
                <w:i w:val="0"/>
                <w:color w:val="000000"/>
                <w:sz w:val="20"/>
              </w:rPr>
              <w:t>-na.</w:t>
            </w:r>
          </w:p>
          <w:p>
            <w:pPr>
              <w:spacing w:after="40"/>
            </w:pPr>
            <w:r>
              <w:rPr>
                <w:rFonts w:ascii="Times New Roman" w:hAnsi="Times New Roman"/>
                <w:b w:val="0"/>
                <w:i w:val="0"/>
                <w:color w:val="000000"/>
                <w:sz w:val="20"/>
              </w:rPr>
              <w:t>3. Alaha</w:t>
            </w:r>
            <w:r>
              <w:rPr>
                <w:rFonts w:ascii="Times New Roman" w:hAnsi="Times New Roman"/>
                <w:b/>
                <w:color w:val="1F4E79"/>
                <w:sz w:val="20"/>
              </w:rPr>
              <w:t>dy</w:t>
            </w:r>
            <w:r>
              <w:rPr>
                <w:rFonts w:ascii="Times New Roman" w:hAnsi="Times New Roman"/>
                <w:b w:val="0"/>
                <w:i w:val="0"/>
                <w:color w:val="000000"/>
                <w:sz w:val="20"/>
              </w:rPr>
              <w:t>.</w:t>
            </w:r>
          </w:p>
          <w:p>
            <w:pPr>
              <w:spacing w:after="40"/>
            </w:pPr>
            <w:r>
              <w:rPr>
                <w:rFonts w:ascii="Times New Roman" w:hAnsi="Times New Roman"/>
                <w:b w:val="0"/>
                <w:i w:val="0"/>
                <w:color w:val="000000"/>
                <w:sz w:val="20"/>
              </w:rPr>
              <w:t>4. C, Q, U, W, X.</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tendro sy ny teny miafara amin'ny -ka, -tra, -na</w:t>
      </w:r>
      <w:bookmarkStart w:id="22" w:name="bm_lesona7"/>
      <w:bookmarkEnd w:id="22"/>
    </w:p>
    <w:p>
      <w:pPr>
        <w:spacing w:after="40"/>
        <w:jc w:val="center"/>
      </w:pPr>
      <w:r>
        <w:drawing>
          <wp:inline xmlns:a="http://schemas.openxmlformats.org/drawingml/2006/main" xmlns:pic="http://schemas.openxmlformats.org/drawingml/2006/picture">
            <wp:extent cx="6083999" cy="1346085"/>
            <wp:docPr id="9" name="Picture 9"/>
            <wp:cNvGraphicFramePr>
              <a:graphicFrameLocks noChangeAspect="1"/>
            </wp:cNvGraphicFramePr>
            <a:graphic>
              <a:graphicData uri="http://schemas.openxmlformats.org/drawingml/2006/picture">
                <pic:pic>
                  <pic:nvPicPr>
                    <pic:cNvPr id="0" name="loha2-3_800.png"/>
                    <pic:cNvPicPr/>
                  </pic:nvPicPr>
                  <pic:blipFill>
                    <a:blip r:embed="rId18"/>
                    <a:stretch>
                      <a:fillRect/>
                    </a:stretch>
                  </pic:blipFill>
                  <pic:spPr>
                    <a:xfrm>
                      <a:off x="0" y="0"/>
                      <a:ext cx="6083999" cy="1346085"/>
                    </a:xfrm>
                    <a:prstGeom prst="rect"/>
                  </pic:spPr>
                </pic:pic>
              </a:graphicData>
            </a:graphic>
          </wp:inline>
        </w:drawing>
      </w:r>
    </w:p>
    <w:p>
      <w:pPr>
        <w:spacing w:after="120"/>
      </w:pPr>
      <w:r>
        <w:rPr>
          <w:rFonts w:ascii="Times New Roman" w:hAnsi="Times New Roman"/>
          <w:b/>
          <w:i w:val="0"/>
          <w:color w:val="1E7B34"/>
          <w:sz w:val="24"/>
        </w:rPr>
        <w:t>Ny abidia malagasy</w:t>
      </w:r>
    </w:p>
    <w:p>
      <w:pPr>
        <w:spacing w:after="120"/>
      </w:pPr>
      <w:r>
        <w:rPr>
          <w:rFonts w:ascii="Times New Roman" w:hAnsi="Times New Roman"/>
          <w:b w:val="0"/>
          <w:i w:val="0"/>
          <w:color w:val="000000"/>
          <w:sz w:val="22"/>
        </w:rPr>
        <w:t xml:space="preserve">Roapolo (21) litera : a b d e f g h i j k l m n o p r s t v z. </w:t>
      </w:r>
      <w:r>
        <w:rPr>
          <w:rFonts w:ascii="Times New Roman" w:hAnsi="Times New Roman"/>
          <w:b/>
          <w:color w:val="1F4E79"/>
          <w:sz w:val="22"/>
        </w:rPr>
        <w:t>Tsy misy</w:t>
      </w:r>
      <w:r>
        <w:rPr>
          <w:rFonts w:ascii="Times New Roman" w:hAnsi="Times New Roman"/>
          <w:b w:val="0"/>
          <w:i w:val="0"/>
          <w:color w:val="000000"/>
          <w:sz w:val="22"/>
        </w:rPr>
        <w:t xml:space="preserve"> C, Q, U, W, X. Ny litera </w:t>
      </w:r>
      <w:r>
        <w:rPr>
          <w:rFonts w:ascii="Times New Roman" w:hAnsi="Times New Roman"/>
          <w:b/>
          <w:color w:val="1F4E79"/>
          <w:sz w:val="22"/>
        </w:rPr>
        <w:t>e</w:t>
      </w:r>
      <w:r>
        <w:rPr>
          <w:rFonts w:ascii="Times New Roman" w:hAnsi="Times New Roman"/>
          <w:b w:val="0"/>
          <w:i w:val="0"/>
          <w:color w:val="000000"/>
          <w:sz w:val="22"/>
        </w:rPr>
        <w:t xml:space="preserve"> dia tononina toy ny « é » ; ny </w:t>
      </w:r>
      <w:r>
        <w:rPr>
          <w:rFonts w:ascii="Times New Roman" w:hAnsi="Times New Roman"/>
          <w:b/>
          <w:color w:val="1F4E79"/>
          <w:sz w:val="22"/>
        </w:rPr>
        <w:t>o</w:t>
      </w:r>
      <w:r>
        <w:rPr>
          <w:rFonts w:ascii="Times New Roman" w:hAnsi="Times New Roman"/>
          <w:b w:val="0"/>
          <w:i w:val="0"/>
          <w:color w:val="000000"/>
          <w:sz w:val="22"/>
        </w:rPr>
        <w:t xml:space="preserve"> dia matetika tononina toy ny « ou ».</w:t>
      </w:r>
    </w:p>
    <w:p>
      <w:pPr>
        <w:spacing w:after="120"/>
      </w:pPr>
      <w:r>
        <w:rPr>
          <w:rFonts w:ascii="Times New Roman" w:hAnsi="Times New Roman"/>
          <w:b/>
          <w:i w:val="0"/>
          <w:color w:val="1E7B34"/>
          <w:sz w:val="24"/>
        </w:rPr>
        <w:t>Ny tendro</w:t>
      </w:r>
    </w:p>
    <w:p>
      <w:pPr>
        <w:spacing w:after="120"/>
      </w:pPr>
      <w:r>
        <w:rPr>
          <w:rFonts w:ascii="Times New Roman" w:hAnsi="Times New Roman"/>
          <w:b w:val="0"/>
          <w:i w:val="0"/>
          <w:color w:val="000000"/>
          <w:sz w:val="22"/>
        </w:rPr>
        <w:t xml:space="preserve">Ny tendro dia ilkotra amin'ny </w:t>
      </w:r>
      <w:r>
        <w:rPr>
          <w:rFonts w:ascii="Times New Roman" w:hAnsi="Times New Roman"/>
          <w:b/>
          <w:color w:val="1F4E79"/>
          <w:sz w:val="22"/>
        </w:rPr>
        <w:t>silaba faharoa farany</w:t>
      </w:r>
      <w:r>
        <w:rPr>
          <w:rFonts w:ascii="Times New Roman" w:hAnsi="Times New Roman"/>
          <w:b w:val="0"/>
          <w:i w:val="0"/>
          <w:color w:val="000000"/>
          <w:sz w:val="22"/>
        </w:rPr>
        <w:t xml:space="preserve"> ; raha </w:t>
      </w:r>
      <w:r>
        <w:rPr>
          <w:rFonts w:ascii="Times New Roman" w:hAnsi="Times New Roman"/>
          <w:b/>
          <w:color w:val="1F4E79"/>
          <w:sz w:val="22"/>
        </w:rPr>
        <w:t>miafara amin'ny -ka, -tra na -na</w:t>
      </w:r>
      <w:r>
        <w:rPr>
          <w:rFonts w:ascii="Times New Roman" w:hAnsi="Times New Roman"/>
          <w:b w:val="0"/>
          <w:i w:val="0"/>
          <w:color w:val="000000"/>
          <w:sz w:val="22"/>
        </w:rPr>
        <w:t xml:space="preserve"> ny teny, dia amin'ny </w:t>
      </w:r>
      <w:r>
        <w:rPr>
          <w:rFonts w:ascii="Times New Roman" w:hAnsi="Times New Roman"/>
          <w:b/>
          <w:color w:val="1F4E79"/>
          <w:sz w:val="22"/>
        </w:rPr>
        <w:t>silaba fahatelo farany</w:t>
      </w:r>
      <w:r>
        <w:rPr>
          <w:rFonts w:ascii="Times New Roman" w:hAnsi="Times New Roman"/>
          <w:b w:val="0"/>
          <w:i w:val="0"/>
          <w:color w:val="000000"/>
          <w:sz w:val="22"/>
        </w:rPr>
        <w:t xml:space="preserve"> kosa.</w:t>
      </w:r>
    </w:p>
    <w:p>
      <w:pPr>
        <w:spacing w:after="40"/>
        <w:ind w:left="340"/>
      </w:pPr>
      <w:r>
        <w:rPr>
          <w:rFonts w:ascii="Times New Roman" w:hAnsi="Times New Roman"/>
          <w:b w:val="0"/>
          <w:i w:val="0"/>
          <w:color w:val="000000"/>
          <w:sz w:val="22"/>
        </w:rPr>
        <w:t>— sa-</w:t>
      </w:r>
      <w:r>
        <w:rPr>
          <w:rFonts w:ascii="Times New Roman" w:hAnsi="Times New Roman"/>
          <w:b/>
          <w:color w:val="1F4E79"/>
          <w:sz w:val="22"/>
        </w:rPr>
        <w:t>KA</w:t>
      </w:r>
      <w:r>
        <w:rPr>
          <w:rFonts w:ascii="Times New Roman" w:hAnsi="Times New Roman"/>
          <w:b w:val="0"/>
          <w:i w:val="0"/>
          <w:color w:val="000000"/>
          <w:sz w:val="22"/>
        </w:rPr>
        <w:t>-fo : faharoa farany</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BO</w:t>
      </w:r>
      <w:r>
        <w:rPr>
          <w:rFonts w:ascii="Times New Roman" w:hAnsi="Times New Roman"/>
          <w:b w:val="0"/>
          <w:i w:val="0"/>
          <w:color w:val="000000"/>
          <w:sz w:val="22"/>
        </w:rPr>
        <w:t>-ky : faharoa farany</w:t>
      </w:r>
    </w:p>
    <w:p>
      <w:pPr>
        <w:spacing w:after="40"/>
        <w:ind w:left="340"/>
      </w:pPr>
      <w:r>
        <w:rPr>
          <w:rFonts w:ascii="Times New Roman" w:hAnsi="Times New Roman"/>
          <w:b w:val="0"/>
          <w:i w:val="0"/>
          <w:color w:val="000000"/>
          <w:sz w:val="22"/>
        </w:rPr>
        <w:t>— so-</w:t>
      </w:r>
      <w:r>
        <w:rPr>
          <w:rFonts w:ascii="Times New Roman" w:hAnsi="Times New Roman"/>
          <w:b/>
          <w:color w:val="1F4E79"/>
          <w:sz w:val="22"/>
        </w:rPr>
        <w:t>RA</w:t>
      </w:r>
      <w:r>
        <w:rPr>
          <w:rFonts w:ascii="Times New Roman" w:hAnsi="Times New Roman"/>
          <w:b w:val="0"/>
          <w:i w:val="0"/>
          <w:color w:val="000000"/>
          <w:sz w:val="22"/>
        </w:rPr>
        <w:t>-tra : fahatelo farany, satria -tra no farany</w:t>
      </w:r>
    </w:p>
    <w:p>
      <w:pPr>
        <w:spacing w:after="40"/>
        <w:ind w:left="340"/>
      </w:pPr>
      <w:r>
        <w:rPr>
          <w:rFonts w:ascii="Times New Roman" w:hAnsi="Times New Roman"/>
          <w:b w:val="0"/>
          <w:i w:val="0"/>
          <w:color w:val="000000"/>
          <w:sz w:val="22"/>
        </w:rPr>
        <w:t>— va-</w:t>
      </w:r>
      <w:r>
        <w:rPr>
          <w:rFonts w:ascii="Times New Roman" w:hAnsi="Times New Roman"/>
          <w:b/>
          <w:color w:val="1F4E79"/>
          <w:sz w:val="22"/>
        </w:rPr>
        <w:t>TA</w:t>
      </w:r>
      <w:r>
        <w:rPr>
          <w:rFonts w:ascii="Times New Roman" w:hAnsi="Times New Roman"/>
          <w:b w:val="0"/>
          <w:i w:val="0"/>
          <w:color w:val="000000"/>
          <w:sz w:val="22"/>
        </w:rPr>
        <w:t>-na : fahatelo farany, satria -na no farany</w:t>
      </w:r>
    </w:p>
    <w:p>
      <w:pPr>
        <w:spacing w:after="40"/>
        <w:ind w:left="340"/>
      </w:pPr>
      <w:r>
        <w:rPr>
          <w:rFonts w:ascii="Times New Roman" w:hAnsi="Times New Roman"/>
          <w:b w:val="0"/>
          <w:i w:val="0"/>
          <w:color w:val="000000"/>
          <w:sz w:val="22"/>
        </w:rPr>
        <w:t>— he-</w:t>
      </w:r>
      <w:r>
        <w:rPr>
          <w:rFonts w:ascii="Times New Roman" w:hAnsi="Times New Roman"/>
          <w:b/>
          <w:color w:val="1F4E79"/>
          <w:sz w:val="22"/>
        </w:rPr>
        <w:t>RI</w:t>
      </w:r>
      <w:r>
        <w:rPr>
          <w:rFonts w:ascii="Times New Roman" w:hAnsi="Times New Roman"/>
          <w:b w:val="0"/>
          <w:i w:val="0"/>
          <w:color w:val="000000"/>
          <w:sz w:val="22"/>
        </w:rPr>
        <w:t>-se-tra : fahatelo farany, satria -tra no farany</w:t>
      </w:r>
    </w:p>
    <w:p>
      <w:pPr>
        <w:spacing w:after="120"/>
      </w:pPr>
      <w:r>
        <w:rPr>
          <w:rFonts w:ascii="Times New Roman" w:hAnsi="Times New Roman"/>
          <w:b/>
          <w:i w:val="0"/>
          <w:color w:val="1E7B34"/>
          <w:sz w:val="24"/>
        </w:rPr>
        <w:t>Ny -y eo amin'ny faran'ny teny</w:t>
      </w:r>
    </w:p>
    <w:p>
      <w:pPr>
        <w:spacing w:after="120"/>
      </w:pPr>
      <w:r>
        <w:rPr>
          <w:rFonts w:ascii="Times New Roman" w:hAnsi="Times New Roman"/>
          <w:b w:val="0"/>
          <w:i w:val="0"/>
          <w:color w:val="000000"/>
          <w:sz w:val="22"/>
        </w:rPr>
        <w:t xml:space="preserve">Ny teny manana feo « i » amin'ny farany dia soratina amin'ny </w:t>
      </w:r>
      <w:r>
        <w:rPr>
          <w:rFonts w:ascii="Times New Roman" w:hAnsi="Times New Roman"/>
          <w:b/>
          <w:color w:val="1F4E79"/>
          <w:sz w:val="22"/>
        </w:rPr>
        <w:t>-y</w:t>
      </w:r>
      <w:r>
        <w:rPr>
          <w:rFonts w:ascii="Times New Roman" w:hAnsi="Times New Roman"/>
          <w:b w:val="0"/>
          <w:i w:val="0"/>
          <w:color w:val="000000"/>
          <w:sz w:val="22"/>
        </w:rPr>
        <w:t xml:space="preserve">. Ohatra : </w:t>
      </w:r>
      <w:r>
        <w:rPr>
          <w:rFonts w:ascii="Times New Roman" w:hAnsi="Times New Roman"/>
          <w:b/>
          <w:color w:val="1F4E79"/>
          <w:sz w:val="22"/>
        </w:rPr>
        <w:t>nify</w:t>
      </w:r>
      <w:r>
        <w:rPr>
          <w:rFonts w:ascii="Times New Roman" w:hAnsi="Times New Roman"/>
          <w:b w:val="0"/>
          <w:i w:val="0"/>
          <w:color w:val="000000"/>
          <w:sz w:val="22"/>
        </w:rPr>
        <w:t xml:space="preserve">, </w:t>
      </w:r>
      <w:r>
        <w:rPr>
          <w:rFonts w:ascii="Times New Roman" w:hAnsi="Times New Roman"/>
          <w:b/>
          <w:color w:val="1F4E79"/>
          <w:sz w:val="22"/>
        </w:rPr>
        <w:t>marary</w:t>
      </w:r>
      <w:r>
        <w:rPr>
          <w:rFonts w:ascii="Times New Roman" w:hAnsi="Times New Roman"/>
          <w:b w:val="0"/>
          <w:i w:val="0"/>
          <w:color w:val="000000"/>
          <w:sz w:val="22"/>
        </w:rPr>
        <w:t xml:space="preserve">, </w:t>
      </w:r>
      <w:r>
        <w:rPr>
          <w:rFonts w:ascii="Times New Roman" w:hAnsi="Times New Roman"/>
          <w:b/>
          <w:color w:val="1F4E79"/>
          <w:sz w:val="22"/>
        </w:rPr>
        <w:t>alahady</w:t>
      </w:r>
      <w:r>
        <w:rPr>
          <w:rFonts w:ascii="Times New Roman" w:hAnsi="Times New Roman"/>
          <w:b w:val="0"/>
          <w:i w:val="0"/>
          <w:color w:val="000000"/>
          <w:sz w:val="22"/>
        </w:rPr>
        <w:t xml:space="preserve">, </w:t>
      </w:r>
      <w:r>
        <w:rPr>
          <w:rFonts w:ascii="Times New Roman" w:hAnsi="Times New Roman"/>
          <w:b/>
          <w:color w:val="1F4E79"/>
          <w:sz w:val="22"/>
        </w:rPr>
        <w:t>sady</w:t>
      </w:r>
      <w:r>
        <w:rPr>
          <w:rFonts w:ascii="Times New Roman" w:hAnsi="Times New Roman"/>
          <w:b w:val="0"/>
          <w:i w:val="0"/>
          <w:color w:val="000000"/>
          <w:sz w:val="22"/>
        </w:rPr>
        <w:t xml:space="preserve">, </w:t>
      </w:r>
      <w:r>
        <w:rPr>
          <w:rFonts w:ascii="Times New Roman" w:hAnsi="Times New Roman"/>
          <w:b/>
          <w:color w:val="1F4E79"/>
          <w:sz w:val="22"/>
        </w:rPr>
        <w:t>vady</w:t>
      </w:r>
      <w:r>
        <w:rPr>
          <w:rFonts w:ascii="Times New Roman" w:hAnsi="Times New Roman"/>
          <w:b w:val="0"/>
          <w:i w:val="0"/>
          <w:color w:val="000000"/>
          <w:sz w:val="22"/>
        </w:rPr>
        <w:t>.</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nifi » — Marina : </w:t>
      </w:r>
      <w:r>
        <w:rPr>
          <w:rFonts w:ascii="Times New Roman" w:hAnsi="Times New Roman"/>
          <w:b/>
          <w:color w:val="1F4E79"/>
          <w:sz w:val="22"/>
        </w:rPr>
        <w:t>nify</w:t>
      </w:r>
      <w:r>
        <w:rPr>
          <w:rFonts w:ascii="Times New Roman" w:hAnsi="Times New Roman"/>
          <w:b w:val="0"/>
          <w:i w:val="0"/>
          <w:color w:val="000000"/>
          <w:sz w:val="22"/>
        </w:rPr>
        <w:t xml:space="preserve"> (ny feo « i » farany dia soratina -y)</w:t>
      </w:r>
    </w:p>
    <w:p>
      <w:pPr>
        <w:spacing w:after="40"/>
        <w:ind w:left="340"/>
      </w:pPr>
      <w:r>
        <w:rPr>
          <w:rFonts w:ascii="Times New Roman" w:hAnsi="Times New Roman"/>
          <w:b w:val="0"/>
          <w:i w:val="0"/>
          <w:color w:val="000000"/>
          <w:sz w:val="22"/>
        </w:rPr>
        <w:t xml:space="preserve">— Diso : « alahadi » — Marina : </w:t>
      </w:r>
      <w:r>
        <w:rPr>
          <w:rFonts w:ascii="Times New Roman" w:hAnsi="Times New Roman"/>
          <w:b/>
          <w:color w:val="1F4E79"/>
          <w:sz w:val="22"/>
        </w:rPr>
        <w:t>alahady</w:t>
      </w:r>
      <w:r>
        <w:rPr>
          <w:rFonts w:ascii="Times New Roman" w:hAnsi="Times New Roman"/>
          <w:b w:val="0"/>
          <w:i w:val="0"/>
          <w:color w:val="000000"/>
          <w:sz w:val="22"/>
        </w:rPr>
        <w:t xml:space="preserve"> (tsipelina)</w:t>
      </w:r>
    </w:p>
    <w:p>
      <w:pPr>
        <w:spacing w:after="40"/>
        <w:ind w:left="340"/>
      </w:pPr>
      <w:r>
        <w:rPr>
          <w:rFonts w:ascii="Times New Roman" w:hAnsi="Times New Roman"/>
          <w:b w:val="0"/>
          <w:i w:val="0"/>
          <w:color w:val="000000"/>
          <w:sz w:val="22"/>
        </w:rPr>
        <w:t xml:space="preserve">— Diso : « violanse » (misy litera tsy eo amin'ny abidia malagasy) — Marina : </w:t>
      </w:r>
      <w:r>
        <w:rPr>
          <w:rFonts w:ascii="Times New Roman" w:hAnsi="Times New Roman"/>
          <w:b/>
          <w:color w:val="1F4E79"/>
          <w:sz w:val="22"/>
        </w:rPr>
        <w:t>herisetra</w:t>
      </w:r>
      <w:r>
        <w:rPr>
          <w:rFonts w:ascii="Times New Roman" w:hAnsi="Times New Roman"/>
          <w:b w:val="0"/>
          <w:i w:val="0"/>
          <w:color w:val="000000"/>
          <w:sz w:val="22"/>
        </w:rPr>
        <w:t xml:space="preserve"> (ny teny malagasy mety)</w:t>
      </w:r>
    </w:p>
    <w:p>
      <w:pPr>
        <w:spacing w:after="120"/>
      </w:pPr>
      <w:r>
        <w:rPr>
          <w:rFonts w:ascii="Times New Roman" w:hAnsi="Times New Roman"/>
          <w:b/>
          <w:i w:val="0"/>
          <w:color w:val="1E7B34"/>
          <w:sz w:val="24"/>
        </w:rPr>
        <w:t>Teny mifanaraka amin'ny lohahevitra</w:t>
      </w:r>
    </w:p>
    <w:p>
      <w:pPr>
        <w:spacing w:after="120"/>
      </w:pPr>
      <w:r>
        <w:rPr>
          <w:rFonts w:ascii="Times New Roman" w:hAnsi="Times New Roman"/>
          <w:b/>
          <w:color w:val="1F4E79"/>
          <w:sz w:val="22"/>
        </w:rPr>
        <w:t>herisetra</w:t>
      </w:r>
      <w:r>
        <w:rPr>
          <w:rFonts w:ascii="Times New Roman" w:hAnsi="Times New Roman"/>
          <w:b w:val="0"/>
          <w:i w:val="0"/>
          <w:color w:val="000000"/>
          <w:sz w:val="22"/>
        </w:rPr>
        <w:t xml:space="preserve"> (he-RI-se-tra), </w:t>
      </w:r>
      <w:r>
        <w:rPr>
          <w:rFonts w:ascii="Times New Roman" w:hAnsi="Times New Roman"/>
          <w:b/>
          <w:color w:val="1F4E79"/>
          <w:sz w:val="22"/>
        </w:rPr>
        <w:t>fijoroana</w:t>
      </w:r>
      <w:r>
        <w:rPr>
          <w:rFonts w:ascii="Times New Roman" w:hAnsi="Times New Roman"/>
          <w:b w:val="0"/>
          <w:i w:val="0"/>
          <w:color w:val="000000"/>
          <w:sz w:val="22"/>
        </w:rPr>
        <w:t xml:space="preserve"> (fi-JO-ro-a-na), </w:t>
      </w:r>
      <w:r>
        <w:rPr>
          <w:rFonts w:ascii="Times New Roman" w:hAnsi="Times New Roman"/>
          <w:b/>
          <w:color w:val="1F4E79"/>
          <w:sz w:val="22"/>
        </w:rPr>
        <w:t>fifanajana</w:t>
      </w:r>
      <w:r>
        <w:rPr>
          <w:rFonts w:ascii="Times New Roman" w:hAnsi="Times New Roman"/>
          <w:b w:val="0"/>
          <w:i w:val="0"/>
          <w:color w:val="000000"/>
          <w:sz w:val="22"/>
        </w:rPr>
        <w:t xml:space="preserve"> (fi-fa-NA-ja-na), </w:t>
      </w:r>
      <w:r>
        <w:rPr>
          <w:rFonts w:ascii="Times New Roman" w:hAnsi="Times New Roman"/>
          <w:b/>
          <w:color w:val="1F4E79"/>
          <w:sz w:val="22"/>
        </w:rPr>
        <w:t>rarim-pona</w:t>
      </w:r>
      <w:r>
        <w:rPr>
          <w:rFonts w:ascii="Times New Roman" w:hAnsi="Times New Roman"/>
          <w:b w:val="0"/>
          <w:i w:val="0"/>
          <w:color w:val="000000"/>
          <w:sz w:val="22"/>
        </w:rPr>
        <w:t xml:space="preserve"> (ra-rim-PO-na), </w:t>
      </w:r>
      <w:r>
        <w:rPr>
          <w:rFonts w:ascii="Times New Roman" w:hAnsi="Times New Roman"/>
          <w:b/>
          <w:color w:val="1F4E79"/>
          <w:sz w:val="22"/>
        </w:rPr>
        <w:t>atokisana</w:t>
      </w:r>
      <w:r>
        <w:rPr>
          <w:rFonts w:ascii="Times New Roman" w:hAnsi="Times New Roman"/>
          <w:b w:val="0"/>
          <w:i w:val="0"/>
          <w:color w:val="000000"/>
          <w:sz w:val="22"/>
        </w:rPr>
        <w:t xml:space="preserve"> (a-to-KI-sa-na).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tendro</w:t>
      </w:r>
      <w:r>
        <w:rPr>
          <w:rFonts w:ascii="Times New Roman" w:hAnsi="Times New Roman"/>
          <w:b w:val="0"/>
          <w:i w:val="0"/>
          <w:color w:val="000000"/>
          <w:sz w:val="22"/>
        </w:rPr>
        <w:t xml:space="preserve"> : ny silaba ilazana mafy kokoa; </w:t>
      </w:r>
      <w:r>
        <w:rPr>
          <w:rFonts w:ascii="Times New Roman" w:hAnsi="Times New Roman"/>
          <w:b/>
          <w:color w:val="1F4E79"/>
          <w:sz w:val="22"/>
        </w:rPr>
        <w:t>silaba</w:t>
      </w:r>
      <w:r>
        <w:rPr>
          <w:rFonts w:ascii="Times New Roman" w:hAnsi="Times New Roman"/>
          <w:b w:val="0"/>
          <w:i w:val="0"/>
          <w:color w:val="000000"/>
          <w:sz w:val="22"/>
        </w:rPr>
        <w:t xml:space="preserve"> : ampahany voatonona iray; </w:t>
      </w:r>
      <w:r>
        <w:rPr>
          <w:rFonts w:ascii="Times New Roman" w:hAnsi="Times New Roman"/>
          <w:b/>
          <w:color w:val="1F4E79"/>
          <w:sz w:val="22"/>
        </w:rPr>
        <w:t>tsipelina</w:t>
      </w:r>
      <w:r>
        <w:rPr>
          <w:rFonts w:ascii="Times New Roman" w:hAnsi="Times New Roman"/>
          <w:b w:val="0"/>
          <w:i w:val="0"/>
          <w:color w:val="000000"/>
          <w:sz w:val="22"/>
        </w:rPr>
        <w:t xml:space="preserve"> : fomba fanoratana ny teny; </w:t>
      </w:r>
      <w:r>
        <w:rPr>
          <w:rFonts w:ascii="Times New Roman" w:hAnsi="Times New Roman"/>
          <w:b/>
          <w:color w:val="1F4E79"/>
          <w:sz w:val="22"/>
        </w:rPr>
        <w:t>abidia</w:t>
      </w:r>
      <w:r>
        <w:rPr>
          <w:rFonts w:ascii="Times New Roman" w:hAnsi="Times New Roman"/>
          <w:b w:val="0"/>
          <w:i w:val="0"/>
          <w:color w:val="000000"/>
          <w:sz w:val="22"/>
        </w:rPr>
        <w:t xml:space="preserve"> : ny litera rehetra milahatra.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Tendro : silaba faharoa farany ; miafara amin'ny -ka/-tra/-na kosa : silaba fahatelo farany.</w:t>
      </w:r>
    </w:p>
    <w:p>
      <w:pPr>
        <w:spacing w:after="120"/>
        <w:ind w:left="227"/>
      </w:pPr>
      <w:r>
        <w:rPr>
          <w:rFonts w:ascii="Times New Roman" w:hAnsi="Times New Roman"/>
          <w:b w:val="0"/>
          <w:i w:val="0"/>
          <w:color w:val="000000"/>
          <w:sz w:val="22"/>
        </w:rPr>
        <w:t xml:space="preserve">• Ny feo « i » amin'ny faran'ny teny dia soratina </w:t>
      </w:r>
      <w:r>
        <w:rPr>
          <w:rFonts w:ascii="Times New Roman" w:hAnsi="Times New Roman"/>
          <w:b/>
          <w:color w:val="1F4E79"/>
          <w:sz w:val="22"/>
        </w:rPr>
        <w:t>-y</w:t>
      </w:r>
      <w:r>
        <w:rPr>
          <w:rFonts w:ascii="Times New Roman" w:hAnsi="Times New Roman"/>
          <w:b w:val="0"/>
          <w:i w:val="0"/>
          <w:color w:val="000000"/>
          <w:sz w:val="22"/>
        </w:rPr>
        <w:t xml:space="preserve"> : nify, marary, alahady.</w:t>
      </w:r>
    </w:p>
    <w:p>
      <w:pPr>
        <w:spacing w:after="120"/>
        <w:ind w:left="227"/>
      </w:pPr>
      <w:r>
        <w:rPr>
          <w:rFonts w:ascii="Times New Roman" w:hAnsi="Times New Roman"/>
          <w:b w:val="0"/>
          <w:i w:val="0"/>
          <w:color w:val="000000"/>
          <w:sz w:val="22"/>
        </w:rPr>
        <w:t>• Abidia malagasy : 21 litera, tsy misy C, Q, U, W, X.</w:t>
      </w:r>
    </w:p>
    <w:p>
      <w:pPr>
        <w:spacing w:after="120"/>
      </w:pPr>
      <w:r>
        <w:rPr>
          <w:rFonts w:ascii="Times New Roman" w:hAnsi="Times New Roman"/>
          <w:b/>
          <w:i w:val="0"/>
          <w:color w:val="000000"/>
          <w:sz w:val="26"/>
        </w:rPr>
        <w:t>FANAZARAN-TENA</w:t>
      </w:r>
      <w:bookmarkStart w:id="23" w:name="bm_fanazarana7"/>
      <w:bookmarkEnd w:id="23"/>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Lazao ny silaba mitondra ny tendro ao amin'ireto 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boky</w:t>
      </w:r>
    </w:p>
    <w:p>
      <w:pPr>
        <w:spacing w:after="120"/>
        <w:ind w:left="340"/>
      </w:pPr>
      <w:r>
        <w:rPr>
          <w:rFonts w:ascii="Times New Roman" w:hAnsi="Times New Roman"/>
          <w:b w:val="0"/>
          <w:i w:val="0"/>
          <w:color w:val="000000"/>
          <w:sz w:val="22"/>
        </w:rPr>
        <w:t>2) sakafo</w:t>
      </w:r>
    </w:p>
    <w:p>
      <w:pPr>
        <w:spacing w:after="120"/>
        <w:ind w:left="340"/>
      </w:pPr>
      <w:r>
        <w:rPr>
          <w:rFonts w:ascii="Times New Roman" w:hAnsi="Times New Roman"/>
          <w:b w:val="0"/>
          <w:i w:val="0"/>
          <w:color w:val="000000"/>
          <w:sz w:val="22"/>
        </w:rPr>
        <w:t>3) vatana</w:t>
      </w:r>
    </w:p>
    <w:p>
      <w:pPr>
        <w:spacing w:after="120"/>
        <w:ind w:left="340"/>
      </w:pPr>
      <w:r>
        <w:rPr>
          <w:rFonts w:ascii="Times New Roman" w:hAnsi="Times New Roman"/>
          <w:b w:val="0"/>
          <w:i w:val="0"/>
          <w:color w:val="000000"/>
          <w:sz w:val="22"/>
        </w:rPr>
        <w:t>4) herisetra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teny miafara amin'ny -na dia mitondra ny tendro amin'ny …</w:t>
      </w:r>
    </w:p>
    <w:p>
      <w:pPr>
        <w:spacing w:after="120"/>
        <w:ind w:left="340"/>
      </w:pPr>
      <w:r>
        <w:rPr>
          <w:rFonts w:ascii="Times New Roman" w:hAnsi="Times New Roman"/>
          <w:b w:val="0"/>
          <w:i w:val="0"/>
          <w:color w:val="000000"/>
          <w:sz w:val="22"/>
        </w:rPr>
        <w:t>a) silaba faharoa farany</w:t>
      </w:r>
    </w:p>
    <w:p>
      <w:pPr>
        <w:spacing w:after="120"/>
        <w:ind w:left="340"/>
      </w:pPr>
      <w:r>
        <w:rPr>
          <w:rFonts w:ascii="Times New Roman" w:hAnsi="Times New Roman"/>
          <w:b w:val="0"/>
          <w:i w:val="0"/>
          <w:color w:val="000000"/>
          <w:sz w:val="22"/>
        </w:rPr>
        <w:t>b) silaba fahatelo farany</w:t>
      </w:r>
    </w:p>
    <w:p>
      <w:pPr>
        <w:spacing w:after="120"/>
        <w:ind w:left="340"/>
      </w:pPr>
      <w:r>
        <w:rPr>
          <w:rFonts w:ascii="Times New Roman" w:hAnsi="Times New Roman"/>
          <w:b w:val="0"/>
          <w:i w:val="0"/>
          <w:color w:val="000000"/>
          <w:sz w:val="22"/>
        </w:rPr>
        <w:t>d) silaba voalohany</w:t>
      </w:r>
    </w:p>
    <w:p>
      <w:pPr>
        <w:spacing w:after="120"/>
        <w:ind w:left="340"/>
      </w:pPr>
      <w:r>
        <w:rPr>
          <w:rFonts w:ascii="Times New Roman" w:hAnsi="Times New Roman"/>
          <w:b w:val="0"/>
          <w:i w:val="0"/>
          <w:color w:val="000000"/>
          <w:sz w:val="22"/>
        </w:rPr>
        <w:t>e) silaba farany</w:t>
      </w:r>
    </w:p>
    <w:p>
      <w:pPr>
        <w:spacing w:after="120"/>
        <w:ind w:left="340"/>
      </w:pPr>
      <w:r>
        <w:rPr>
          <w:rFonts w:ascii="Times New Roman" w:hAnsi="Times New Roman"/>
          <w:b w:val="0"/>
          <w:i w:val="0"/>
          <w:color w:val="000000"/>
          <w:sz w:val="22"/>
        </w:rPr>
        <w:t>2) Ny teny hoe « … » dia voasoratra diso : « alaha… »</w:t>
      </w:r>
    </w:p>
    <w:p>
      <w:pPr>
        <w:spacing w:after="120"/>
        <w:ind w:left="340"/>
      </w:pPr>
      <w:r>
        <w:rPr>
          <w:rFonts w:ascii="Times New Roman" w:hAnsi="Times New Roman"/>
          <w:b w:val="0"/>
          <w:i w:val="0"/>
          <w:color w:val="000000"/>
          <w:sz w:val="22"/>
        </w:rPr>
        <w:t>a) -di</w:t>
      </w:r>
    </w:p>
    <w:p>
      <w:pPr>
        <w:spacing w:after="120"/>
        <w:ind w:left="340"/>
      </w:pPr>
      <w:r>
        <w:rPr>
          <w:rFonts w:ascii="Times New Roman" w:hAnsi="Times New Roman"/>
          <w:b w:val="0"/>
          <w:i w:val="0"/>
          <w:color w:val="000000"/>
          <w:sz w:val="22"/>
        </w:rPr>
        <w:t>b) -dy</w:t>
      </w:r>
    </w:p>
    <w:p>
      <w:pPr>
        <w:spacing w:after="120"/>
        <w:ind w:left="340"/>
      </w:pPr>
      <w:r>
        <w:rPr>
          <w:rFonts w:ascii="Times New Roman" w:hAnsi="Times New Roman"/>
          <w:b w:val="0"/>
          <w:i w:val="0"/>
          <w:color w:val="000000"/>
          <w:sz w:val="22"/>
        </w:rPr>
        <w:t>d) -ti</w:t>
      </w:r>
    </w:p>
    <w:p>
      <w:pPr>
        <w:spacing w:after="120"/>
        <w:ind w:left="340"/>
      </w:pPr>
      <w:r>
        <w:rPr>
          <w:rFonts w:ascii="Times New Roman" w:hAnsi="Times New Roman"/>
          <w:b w:val="0"/>
          <w:i w:val="0"/>
          <w:color w:val="000000"/>
          <w:sz w:val="22"/>
        </w:rPr>
        <w:t>e) -ty</w:t>
      </w:r>
    </w:p>
    <w:p>
      <w:pPr>
        <w:spacing w:after="120"/>
        <w:ind w:left="340"/>
      </w:pPr>
      <w:r>
        <w:rPr>
          <w:rFonts w:ascii="Times New Roman" w:hAnsi="Times New Roman"/>
          <w:b w:val="0"/>
          <w:i w:val="0"/>
          <w:color w:val="000000"/>
          <w:sz w:val="22"/>
        </w:rPr>
        <w:t>3) Tsy eo amin'ny abidia malagasy ny litera …</w:t>
      </w:r>
    </w:p>
    <w:p>
      <w:pPr>
        <w:spacing w:after="120"/>
        <w:ind w:left="340"/>
      </w:pPr>
      <w:r>
        <w:rPr>
          <w:rFonts w:ascii="Times New Roman" w:hAnsi="Times New Roman"/>
          <w:b w:val="0"/>
          <w:i w:val="0"/>
          <w:color w:val="000000"/>
          <w:sz w:val="22"/>
        </w:rPr>
        <w:t>a) d sy f</w:t>
      </w:r>
    </w:p>
    <w:p>
      <w:pPr>
        <w:spacing w:after="120"/>
        <w:ind w:left="340"/>
      </w:pPr>
      <w:r>
        <w:rPr>
          <w:rFonts w:ascii="Times New Roman" w:hAnsi="Times New Roman"/>
          <w:b w:val="0"/>
          <w:i w:val="0"/>
          <w:color w:val="000000"/>
          <w:sz w:val="22"/>
        </w:rPr>
        <w:t>b) h sy j</w:t>
      </w:r>
    </w:p>
    <w:p>
      <w:pPr>
        <w:spacing w:after="120"/>
        <w:ind w:left="340"/>
      </w:pPr>
      <w:r>
        <w:rPr>
          <w:rFonts w:ascii="Times New Roman" w:hAnsi="Times New Roman"/>
          <w:b w:val="0"/>
          <w:i w:val="0"/>
          <w:color w:val="000000"/>
          <w:sz w:val="22"/>
        </w:rPr>
        <w:t>d) c sy q</w:t>
      </w:r>
    </w:p>
    <w:p>
      <w:pPr>
        <w:spacing w:after="120"/>
        <w:ind w:left="340"/>
      </w:pPr>
      <w:r>
        <w:rPr>
          <w:rFonts w:ascii="Times New Roman" w:hAnsi="Times New Roman"/>
          <w:b w:val="0"/>
          <w:i w:val="0"/>
          <w:color w:val="000000"/>
          <w:sz w:val="22"/>
        </w:rPr>
        <w:t>e) v sy z</w:t>
      </w:r>
    </w:p>
    <w:p>
      <w:pPr>
        <w:spacing w:after="120"/>
        <w:ind w:left="340"/>
      </w:pPr>
      <w:r>
        <w:rPr>
          <w:rFonts w:ascii="Times New Roman" w:hAnsi="Times New Roman"/>
          <w:b w:val="0"/>
          <w:i w:val="0"/>
          <w:color w:val="000000"/>
          <w:sz w:val="22"/>
        </w:rPr>
        <w:t>4) Ny teny hoe « nify » dia miafara amin'ny …</w:t>
      </w:r>
    </w:p>
    <w:p>
      <w:pPr>
        <w:spacing w:after="120"/>
        <w:ind w:left="340"/>
      </w:pPr>
      <w:r>
        <w:rPr>
          <w:rFonts w:ascii="Times New Roman" w:hAnsi="Times New Roman"/>
          <w:b w:val="0"/>
          <w:i w:val="0"/>
          <w:color w:val="000000"/>
          <w:sz w:val="22"/>
        </w:rPr>
        <w:t>a) -ni</w:t>
      </w:r>
    </w:p>
    <w:p>
      <w:pPr>
        <w:spacing w:after="120"/>
        <w:ind w:left="340"/>
      </w:pPr>
      <w:r>
        <w:rPr>
          <w:rFonts w:ascii="Times New Roman" w:hAnsi="Times New Roman"/>
          <w:b w:val="0"/>
          <w:i w:val="0"/>
          <w:color w:val="000000"/>
          <w:sz w:val="22"/>
        </w:rPr>
        <w:t>b) -ny</w:t>
      </w:r>
    </w:p>
    <w:p>
      <w:pPr>
        <w:spacing w:after="120"/>
        <w:ind w:left="340"/>
      </w:pPr>
      <w:r>
        <w:rPr>
          <w:rFonts w:ascii="Times New Roman" w:hAnsi="Times New Roman"/>
          <w:b w:val="0"/>
          <w:i w:val="0"/>
          <w:color w:val="000000"/>
          <w:sz w:val="22"/>
        </w:rPr>
        <w:t>d) -fi</w:t>
      </w:r>
    </w:p>
    <w:p>
      <w:pPr>
        <w:spacing w:after="120"/>
        <w:ind w:left="340"/>
      </w:pPr>
      <w:r>
        <w:rPr>
          <w:rFonts w:ascii="Times New Roman" w:hAnsi="Times New Roman"/>
          <w:b w:val="0"/>
          <w:i w:val="0"/>
          <w:color w:val="000000"/>
          <w:sz w:val="22"/>
        </w:rPr>
        <w:t>e) -fy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Mamorao teny efatra manaraka ny fitsipika, dia lazao ny toeran'ny tendro.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teny miafara amin'ny -ka</w:t>
      </w:r>
    </w:p>
    <w:p>
      <w:pPr>
        <w:spacing w:after="120"/>
        <w:ind w:left="340"/>
      </w:pPr>
      <w:r>
        <w:rPr>
          <w:rFonts w:ascii="Times New Roman" w:hAnsi="Times New Roman"/>
          <w:b w:val="0"/>
          <w:i w:val="0"/>
          <w:color w:val="000000"/>
          <w:sz w:val="22"/>
        </w:rPr>
        <w:t>2) teny miafara amin'ny -tra</w:t>
      </w:r>
    </w:p>
    <w:p>
      <w:pPr>
        <w:spacing w:after="120"/>
        <w:ind w:left="340"/>
      </w:pPr>
      <w:r>
        <w:rPr>
          <w:rFonts w:ascii="Times New Roman" w:hAnsi="Times New Roman"/>
          <w:b w:val="0"/>
          <w:i w:val="0"/>
          <w:color w:val="000000"/>
          <w:sz w:val="22"/>
        </w:rPr>
        <w:t>3) teny miafara amin'ny -na</w:t>
      </w:r>
    </w:p>
    <w:p>
      <w:pPr>
        <w:spacing w:after="120"/>
        <w:ind w:left="340"/>
      </w:pPr>
      <w:r>
        <w:rPr>
          <w:rFonts w:ascii="Times New Roman" w:hAnsi="Times New Roman"/>
          <w:b w:val="0"/>
          <w:i w:val="0"/>
          <w:color w:val="000000"/>
          <w:sz w:val="22"/>
        </w:rPr>
        <w:t>4) teny miafara amin'ny -y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Lazao ny silaba mitondra ny tendro ao amin'ireto teny ireto.</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bo</w:t>
      </w:r>
      <w:r>
        <w:rPr>
          <w:rFonts w:ascii="Times New Roman" w:hAnsi="Times New Roman"/>
          <w:b w:val="0"/>
          <w:i w:val="0"/>
          <w:color w:val="000000"/>
          <w:sz w:val="22"/>
        </w:rPr>
        <w:t>-ky</w:t>
      </w:r>
    </w:p>
    <w:p>
      <w:pPr>
        <w:spacing w:after="120"/>
        <w:ind w:left="340"/>
      </w:pPr>
      <w:r>
        <w:rPr>
          <w:rFonts w:ascii="Times New Roman" w:hAnsi="Times New Roman"/>
          <w:b w:val="0"/>
          <w:i w:val="0"/>
          <w:color w:val="000000"/>
          <w:sz w:val="22"/>
        </w:rPr>
        <w:t>2) sa-</w:t>
      </w:r>
      <w:r>
        <w:rPr>
          <w:rFonts w:ascii="Times New Roman" w:hAnsi="Times New Roman"/>
          <w:b/>
          <w:color w:val="C2185B"/>
          <w:sz w:val="22"/>
        </w:rPr>
        <w:t>ka</w:t>
      </w:r>
      <w:r>
        <w:rPr>
          <w:rFonts w:ascii="Times New Roman" w:hAnsi="Times New Roman"/>
          <w:b w:val="0"/>
          <w:i w:val="0"/>
          <w:color w:val="000000"/>
          <w:sz w:val="22"/>
        </w:rPr>
        <w:t>-fo</w:t>
      </w:r>
    </w:p>
    <w:p>
      <w:pPr>
        <w:spacing w:after="120"/>
        <w:ind w:left="340"/>
      </w:pPr>
      <w:r>
        <w:rPr>
          <w:rFonts w:ascii="Times New Roman" w:hAnsi="Times New Roman"/>
          <w:b w:val="0"/>
          <w:i w:val="0"/>
          <w:color w:val="000000"/>
          <w:sz w:val="22"/>
        </w:rPr>
        <w:t>3) va-</w:t>
      </w:r>
      <w:r>
        <w:rPr>
          <w:rFonts w:ascii="Times New Roman" w:hAnsi="Times New Roman"/>
          <w:b/>
          <w:color w:val="C2185B"/>
          <w:sz w:val="22"/>
        </w:rPr>
        <w:t>ta</w:t>
      </w:r>
      <w:r>
        <w:rPr>
          <w:rFonts w:ascii="Times New Roman" w:hAnsi="Times New Roman"/>
          <w:b w:val="0"/>
          <w:i w:val="0"/>
          <w:color w:val="000000"/>
          <w:sz w:val="22"/>
        </w:rPr>
        <w:t>-na</w:t>
      </w:r>
    </w:p>
    <w:p>
      <w:pPr>
        <w:spacing w:after="120"/>
        <w:ind w:left="340"/>
      </w:pPr>
      <w:r>
        <w:rPr>
          <w:rFonts w:ascii="Times New Roman" w:hAnsi="Times New Roman"/>
          <w:b w:val="0"/>
          <w:i w:val="0"/>
          <w:color w:val="000000"/>
          <w:sz w:val="22"/>
        </w:rPr>
        <w:t>4) he-</w:t>
      </w:r>
      <w:r>
        <w:rPr>
          <w:rFonts w:ascii="Times New Roman" w:hAnsi="Times New Roman"/>
          <w:b/>
          <w:color w:val="C2185B"/>
          <w:sz w:val="22"/>
        </w:rPr>
        <w:t>ri</w:t>
      </w:r>
      <w:r>
        <w:rPr>
          <w:rFonts w:ascii="Times New Roman" w:hAnsi="Times New Roman"/>
          <w:b w:val="0"/>
          <w:i w:val="0"/>
          <w:color w:val="000000"/>
          <w:sz w:val="22"/>
        </w:rPr>
        <w:t>-se-tra</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-dy</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d) c sy q</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 -ny</w:t>
      </w:r>
    </w:p>
    <w:p>
      <w:pPr>
        <w:spacing w:after="120"/>
      </w:pPr>
      <w:r>
        <w:rPr>
          <w:rFonts w:ascii="Times New Roman" w:hAnsi="Times New Roman"/>
          <w:b/>
          <w:i w:val="0"/>
          <w:color w:val="000000"/>
          <w:sz w:val="22"/>
        </w:rPr>
        <w:t>Mamorao teny efatra manaraka ny fitsipika, dia lazao ny toeran'ny tendro.</w:t>
      </w:r>
    </w:p>
    <w:p>
      <w:pPr>
        <w:spacing w:after="120"/>
        <w:ind w:left="340"/>
      </w:pPr>
      <w:r>
        <w:rPr>
          <w:rFonts w:ascii="Times New Roman" w:hAnsi="Times New Roman"/>
          <w:b w:val="0"/>
          <w:i w:val="0"/>
          <w:color w:val="000000"/>
          <w:sz w:val="22"/>
        </w:rPr>
        <w:t xml:space="preserve">1) Ohatra : </w:t>
      </w:r>
      <w:r>
        <w:rPr>
          <w:rFonts w:ascii="Times New Roman" w:hAnsi="Times New Roman"/>
          <w:b/>
          <w:color w:val="C2185B"/>
          <w:sz w:val="22"/>
        </w:rPr>
        <w:t>fa-ka</w:t>
      </w:r>
    </w:p>
    <w:p>
      <w:pPr>
        <w:spacing w:after="120"/>
        <w:ind w:left="340"/>
      </w:pPr>
      <w:r>
        <w:rPr>
          <w:rFonts w:ascii="Times New Roman" w:hAnsi="Times New Roman"/>
          <w:b w:val="0"/>
          <w:i w:val="0"/>
          <w:color w:val="000000"/>
          <w:sz w:val="22"/>
        </w:rPr>
        <w:t>2) Ohatra : so-</w:t>
      </w:r>
      <w:r>
        <w:rPr>
          <w:rFonts w:ascii="Times New Roman" w:hAnsi="Times New Roman"/>
          <w:b/>
          <w:color w:val="C2185B"/>
          <w:sz w:val="22"/>
        </w:rPr>
        <w:t>RA</w:t>
      </w:r>
      <w:r>
        <w:rPr>
          <w:rFonts w:ascii="Times New Roman" w:hAnsi="Times New Roman"/>
          <w:b w:val="0"/>
          <w:i w:val="0"/>
          <w:color w:val="000000"/>
          <w:sz w:val="22"/>
        </w:rPr>
        <w:t>-tra</w:t>
      </w:r>
    </w:p>
    <w:p>
      <w:pPr>
        <w:spacing w:after="120"/>
        <w:ind w:left="340"/>
      </w:pPr>
      <w:r>
        <w:rPr>
          <w:rFonts w:ascii="Times New Roman" w:hAnsi="Times New Roman"/>
          <w:b w:val="0"/>
          <w:i w:val="0"/>
          <w:color w:val="000000"/>
          <w:sz w:val="22"/>
        </w:rPr>
        <w:t>3) Ohatra : va-</w:t>
      </w:r>
      <w:r>
        <w:rPr>
          <w:rFonts w:ascii="Times New Roman" w:hAnsi="Times New Roman"/>
          <w:b/>
          <w:color w:val="C2185B"/>
          <w:sz w:val="22"/>
        </w:rPr>
        <w:t>TA</w:t>
      </w:r>
      <w:r>
        <w:rPr>
          <w:rFonts w:ascii="Times New Roman" w:hAnsi="Times New Roman"/>
          <w:b w:val="0"/>
          <w:i w:val="0"/>
          <w:color w:val="000000"/>
          <w:sz w:val="22"/>
        </w:rPr>
        <w:t>-na</w:t>
      </w:r>
    </w:p>
    <w:p>
      <w:pPr>
        <w:spacing w:after="120"/>
        <w:ind w:left="340"/>
      </w:pPr>
      <w:r>
        <w:rPr>
          <w:rFonts w:ascii="Times New Roman" w:hAnsi="Times New Roman"/>
          <w:b w:val="0"/>
          <w:i w:val="0"/>
          <w:color w:val="000000"/>
          <w:sz w:val="22"/>
        </w:rPr>
        <w:t>4) Ohatra : ma-</w:t>
      </w:r>
      <w:r>
        <w:rPr>
          <w:rFonts w:ascii="Times New Roman" w:hAnsi="Times New Roman"/>
          <w:b/>
          <w:color w:val="C2185B"/>
          <w:sz w:val="22"/>
        </w:rPr>
        <w:t>RA</w:t>
      </w:r>
      <w:r>
        <w:rPr>
          <w:rFonts w:ascii="Times New Roman" w:hAnsi="Times New Roman"/>
          <w:b w:val="0"/>
          <w:i w:val="0"/>
          <w:color w:val="000000"/>
          <w:sz w:val="22"/>
        </w:rPr>
        <w:t>-ry</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Malgache », sections Orthographe et Prononciation, licence CC BY-SA 4.0</w:t>
      </w:r>
    </w:p>
    <w:p>
      <w:pPr>
        <w:spacing w:after="120"/>
        <w:ind w:left="340"/>
      </w:pPr>
      <w:r>
        <w:rPr>
          <w:rFonts w:ascii="Times New Roman" w:hAnsi="Times New Roman"/>
          <w:b w:val="0"/>
          <w:i w:val="0"/>
          <w:color w:val="1F4E79"/>
          <w:sz w:val="18"/>
        </w:rPr>
        <w:t>https://fr.wikipedia.org/wiki/Malgache</w:t>
      </w:r>
    </w:p>
    <w:p>
      <w:pPr>
        <w:spacing w:after="60"/>
        <w:ind w:left="510"/>
      </w:pPr>
      <w:r>
        <w:rPr>
          <w:rFonts w:ascii="Times New Roman" w:hAnsi="Times New Roman"/>
          <w:b w:val="0"/>
          <w:i/>
          <w:color w:val="000000"/>
          <w:sz w:val="20"/>
        </w:rPr>
        <w:t>« Dans l'aspect actuel de l'orthographe, qui comporte 21 lettres (à savoir les 26 lettres standards de l'alphabet latin moins le c, le q, le w, le u et le x), le o se prononce comme le « ou » français (encore que dans certaines régions, notamment dans les régions côtières — nord, nord-ouest, ouest… et pas uniquement dans les campagnes —, il puisse aussi se prononcer comme en français). En revanche, la diphtongue ao tend à se prononcer comme un simple o. Le i se trouvant à la fin de chaque mot s'écrit toujours y lequel est quasiment muet. Le e est prononcé comme un é français. Pour les consonnes, le tr et le dr représentent des alvéolaires affriquées, proches du « tram » et du « dream » de l'anglais, avec davantage d'insistance sur le r qui est toujours roulé, comme en italien. Le g est dur, comme dans « gare ». Le s, est toujours sourd (comme le ss en français), et légèrement chuinté. Le ts se prononce comme dans « tsigane ». »</w:t>
      </w:r>
    </w:p>
    <w:p>
      <w:pPr>
        <w:spacing w:after="60"/>
        <w:ind w:left="510"/>
      </w:pPr>
      <w:r>
        <w:rPr>
          <w:rFonts w:ascii="Times New Roman" w:hAnsi="Times New Roman"/>
          <w:b w:val="0"/>
          <w:i/>
          <w:color w:val="000000"/>
          <w:sz w:val="20"/>
        </w:rPr>
        <w:t>« L'accent tonique tombe en général sur l'avant-dernière syllabe du mot, à moins que celui-ci ne se termine en -ka, -tra, ou -na, auquel cas l'accent tombe sur l'antépénultième. Les voyelles inaccentuées se trouvant à la fin de chaque mot sont à peine prononcées. »</w:t>
      </w:r>
    </w:p>
    <w:p>
      <w:r>
        <w:br w:type="page"/>
      </w:r>
    </w:p>
    <w:p>
      <w:pPr>
        <w:spacing w:after="120"/>
        <w:jc w:val="center"/>
      </w:pPr>
      <w:r>
        <w:rPr>
          <w:rFonts w:ascii="Times New Roman" w:hAnsi="Times New Roman"/>
          <w:b/>
          <w:i w:val="0"/>
          <w:color w:val="000000"/>
          <w:sz w:val="26"/>
        </w:rPr>
        <w:t>SEHO 8 / 33</w:t>
      </w:r>
      <w:bookmarkStart w:id="24" w:name="bm_seho8"/>
      <w:bookmarkEnd w:id="24"/>
    </w:p>
    <w:p>
      <w:pPr>
        <w:spacing w:after="120"/>
        <w:jc w:val="center"/>
      </w:pPr>
      <w:r>
        <w:rPr>
          <w:rFonts w:ascii="Times New Roman" w:hAnsi="Times New Roman"/>
          <w:b/>
          <w:i w:val="0"/>
          <w:color w:val="C00000"/>
          <w:sz w:val="32"/>
        </w:rPr>
        <w:t>Lahatsoratra momba ny fifanajana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Asa an-tsoratra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2. Ady amin'ny fanararaotana ara-nofo sy ny herisetra</w:t>
            </w:r>
          </w:p>
        </w:tc>
        <w:tc>
          <w:tcPr>
            <w:tcW w:type="dxa" w:w="3175"/>
          </w:tcPr>
          <w:p>
            <w:pPr>
              <w:spacing w:after="40"/>
            </w:pPr>
            <w:r>
              <w:rPr>
                <w:rFonts w:ascii="Times New Roman" w:hAnsi="Times New Roman"/>
                <w:b w:val="0"/>
                <w:i w:val="0"/>
                <w:color w:val="000000"/>
                <w:sz w:val="20"/>
              </w:rPr>
              <w:t>Seho n° : 8 / 33</w:t>
            </w:r>
          </w:p>
        </w:tc>
      </w:tr>
      <w:tr>
        <w:tc>
          <w:tcPr>
            <w:tcW w:type="dxa" w:w="6576"/>
          </w:tcPr>
          <w:p>
            <w:pPr>
              <w:spacing w:after="40"/>
            </w:pPr>
            <w:r>
              <w:rPr>
                <w:rFonts w:ascii="Times New Roman" w:hAnsi="Times New Roman"/>
                <w:b w:val="0"/>
                <w:i w:val="0"/>
                <w:color w:val="000000"/>
                <w:sz w:val="20"/>
              </w:rPr>
              <w:t>Lohateny : Lahatsoratra momba ny fifanajana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hanoratra lahatsoratra valo hatramin'ny folo fehezanteny momba ny fifanajana, manaraka ny firafitra sy ny fitsipika hita teo amin'ny fiasan'ny teny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ampahany telo ao amin'ny lahatsoratra ?</w:t>
            </w:r>
          </w:p>
          <w:p>
            <w:pPr>
              <w:spacing w:after="40"/>
            </w:pPr>
            <w:r>
              <w:rPr>
                <w:rFonts w:ascii="Times New Roman" w:hAnsi="Times New Roman"/>
                <w:b w:val="0"/>
                <w:i w:val="0"/>
                <w:color w:val="000000"/>
                <w:sz w:val="20"/>
              </w:rPr>
              <w:t>2. Inona no dingana manaraka ny fandrafetana ?</w:t>
            </w:r>
          </w:p>
          <w:p>
            <w:pPr>
              <w:spacing w:after="40"/>
            </w:pPr>
            <w:r>
              <w:rPr>
                <w:rFonts w:ascii="Times New Roman" w:hAnsi="Times New Roman"/>
                <w:b w:val="0"/>
                <w:i w:val="0"/>
                <w:color w:val="000000"/>
                <w:sz w:val="20"/>
              </w:rPr>
              <w:t>3. Inona no atao amin'ny fanitsiana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Fampidirana, votoatin-kevitra, famaranana.</w:t>
            </w:r>
          </w:p>
          <w:p>
            <w:pPr>
              <w:spacing w:after="40"/>
            </w:pPr>
            <w:r>
              <w:rPr>
                <w:rFonts w:ascii="Times New Roman" w:hAnsi="Times New Roman"/>
                <w:b w:val="0"/>
                <w:i w:val="0"/>
                <w:color w:val="000000"/>
                <w:sz w:val="20"/>
              </w:rPr>
              <w:t>2. Ny vakiraoka.</w:t>
            </w:r>
          </w:p>
          <w:p>
            <w:pPr>
              <w:spacing w:after="40"/>
            </w:pPr>
            <w:r>
              <w:rPr>
                <w:rFonts w:ascii="Times New Roman" w:hAnsi="Times New Roman"/>
                <w:b w:val="0"/>
                <w:i w:val="0"/>
                <w:color w:val="000000"/>
                <w:sz w:val="20"/>
              </w:rPr>
              <w:t>3. Ovaina ny diso, indrindra ny tsipelina sy ny tendro.</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lohateny mety amin'ny lahatsoratra momba ny fifanajana ? V.A. : « Ny fifanajana eo amin'ny siky » na « Ny teny mahery lava noho ny tanana ».</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Lahatsoratra momba ny fifanajana ». Aorian'ity seho ity ianareo dia ho afaka hanoratra lahatsoratra valo hatramin'ny folo fehezanteny, manaraka ny firafitra ary ny fitsipika tsipelina.</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lahatsoratra ohatra voasoratra eo amin'ny tabilao : voamarika amin'ny loko telo ny ampahany telo.</w:t>
            </w:r>
          </w:p>
          <w:p>
            <w:pPr>
              <w:spacing w:after="40"/>
            </w:pPr>
            <w:r>
              <w:rPr>
                <w:rFonts w:ascii="Times New Roman" w:hAnsi="Times New Roman"/>
                <w:b w:val="0"/>
                <w:i w:val="0"/>
                <w:color w:val="000000"/>
                <w:sz w:val="20"/>
              </w:rPr>
              <w:t>Lazao ny fehezanteny mety ho an'ny ampahany tsirairay.</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ohatra, kahie, solaitrabe</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Firy ny fehezanteny ao amin'ny lahatsoratra ohatra ?</w:t>
            </w:r>
          </w:p>
          <w:p>
            <w:pPr>
              <w:spacing w:after="40"/>
            </w:pPr>
            <w:r>
              <w:rPr>
                <w:rFonts w:ascii="Times New Roman" w:hAnsi="Times New Roman"/>
                <w:b w:val="0"/>
                <w:i w:val="0"/>
                <w:color w:val="000000"/>
                <w:sz w:val="20"/>
              </w:rPr>
              <w:t>2. Inona no ao amin'ny fampidirana ?</w:t>
            </w:r>
          </w:p>
          <w:p>
            <w:pPr>
              <w:spacing w:after="40"/>
            </w:pPr>
            <w:r>
              <w:rPr>
                <w:rFonts w:ascii="Times New Roman" w:hAnsi="Times New Roman"/>
                <w:b w:val="0"/>
                <w:i w:val="0"/>
                <w:color w:val="000000"/>
                <w:sz w:val="20"/>
              </w:rPr>
              <w:t>3. Inona no ampiasaina ao amin'ny votoatin-kevitra hanohana ny hevitra ?</w:t>
            </w:r>
          </w:p>
          <w:p>
            <w:pPr>
              <w:spacing w:after="40"/>
            </w:pPr>
            <w:r>
              <w:rPr>
                <w:rFonts w:ascii="Times New Roman" w:hAnsi="Times New Roman"/>
                <w:b w:val="0"/>
                <w:i w:val="0"/>
                <w:color w:val="000000"/>
                <w:sz w:val="20"/>
              </w:rPr>
              <w:t>4. Inona no atao amin'ny famaranana ?</w:t>
            </w:r>
          </w:p>
          <w:p>
            <w:pPr>
              <w:spacing w:after="40"/>
            </w:pPr>
            <w:r>
              <w:rPr>
                <w:rFonts w:ascii="Times New Roman" w:hAnsi="Times New Roman"/>
                <w:b w:val="0"/>
                <w:i w:val="0"/>
                <w:color w:val="000000"/>
                <w:sz w:val="20"/>
              </w:rPr>
              <w:t>5. Inona no mari-piatoana hita ao amin'ny lahatsoratra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Valo (8).</w:t>
            </w:r>
          </w:p>
          <w:p>
            <w:pPr>
              <w:spacing w:after="40"/>
            </w:pPr>
            <w:r>
              <w:rPr>
                <w:rFonts w:ascii="Times New Roman" w:hAnsi="Times New Roman"/>
                <w:b w:val="0"/>
                <w:i w:val="0"/>
                <w:color w:val="000000"/>
                <w:sz w:val="20"/>
              </w:rPr>
              <w:t>2. Ny lohateny sy ny hevi-dehibe voalaza.</w:t>
            </w:r>
          </w:p>
          <w:p>
            <w:pPr>
              <w:spacing w:after="40"/>
            </w:pPr>
            <w:r>
              <w:rPr>
                <w:rFonts w:ascii="Times New Roman" w:hAnsi="Times New Roman"/>
                <w:b w:val="0"/>
                <w:i w:val="0"/>
                <w:color w:val="000000"/>
                <w:sz w:val="20"/>
              </w:rPr>
              <w:t>3. Ohatra, satria, noho izany, araka izany.</w:t>
            </w:r>
          </w:p>
          <w:p>
            <w:pPr>
              <w:spacing w:after="40"/>
            </w:pPr>
            <w:r>
              <w:rPr>
                <w:rFonts w:ascii="Times New Roman" w:hAnsi="Times New Roman"/>
                <w:b w:val="0"/>
                <w:i w:val="0"/>
                <w:color w:val="000000"/>
                <w:sz w:val="20"/>
              </w:rPr>
              <w:t>4. Fiverimberena ny hevi-dehibe na torohevitra omena.</w:t>
            </w:r>
          </w:p>
          <w:p>
            <w:pPr>
              <w:spacing w:after="40"/>
            </w:pPr>
            <w:r>
              <w:rPr>
                <w:rFonts w:ascii="Times New Roman" w:hAnsi="Times New Roman"/>
                <w:b w:val="0"/>
                <w:i w:val="0"/>
                <w:color w:val="000000"/>
                <w:sz w:val="20"/>
              </w:rPr>
              <w:t>5. Teboka, tsoraka, faingo, teboka roa.</w:t>
            </w:r>
          </w:p>
        </w:tc>
        <w:tc>
          <w:tcPr>
            <w:tcW w:type="dxa" w:w="1191"/>
          </w:tcPr>
          <w:p>
            <w:pPr>
              <w:spacing w:after="40"/>
            </w:pPr>
            <w:r>
              <w:rPr>
                <w:rFonts w:ascii="Times New Roman" w:hAnsi="Times New Roman"/>
                <w:b w:val="0"/>
                <w:i w:val="0"/>
                <w:color w:val="000000"/>
                <w:sz w:val="20"/>
              </w:rPr>
              <w:t>Fifanakalozan-kevitra / Asa tsirairay</w:t>
            </w:r>
          </w:p>
        </w:tc>
        <w:tc>
          <w:tcPr>
            <w:tcW w:type="dxa" w:w="1191"/>
          </w:tcPr>
          <w:p>
            <w:pPr>
              <w:spacing w:after="40"/>
            </w:pPr>
            <w:r>
              <w:rPr>
                <w:rFonts w:ascii="Times New Roman" w:hAnsi="Times New Roman"/>
                <w:b w:val="0"/>
                <w:i w:val="0"/>
                <w:color w:val="000000"/>
                <w:sz w:val="20"/>
              </w:rPr>
              <w:t>Lahatsoratra ohatra, kahie, solaitrabe</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lahatsoratra momba ny fifanajana dia mampiseho lohateny, manaraka ny firafitra fampidirana / votoatin-kevitra / famaranana, ary manaraka ny fitsipika tsipelina (tendro, -y, abidia 21 litera) hita teo amin'ny fiasan'ny teny.</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Rendrio ao amin'ny ampahany mety ny fehezanteny tsirairay ao amin'ny ohatra.</w:t>
            </w:r>
          </w:p>
          <w:p>
            <w:pPr>
              <w:spacing w:after="40"/>
              <w:ind w:left="283"/>
            </w:pPr>
            <w:r>
              <w:rPr>
                <w:rFonts w:ascii="Times New Roman" w:hAnsi="Times New Roman"/>
                <w:b w:val="0"/>
                <w:i w:val="0"/>
                <w:color w:val="000000"/>
                <w:sz w:val="20"/>
              </w:rPr>
              <w:t>1) Ny fifanajana dia fototra amin'ny fiainana ao amin'ny sekoly.</w:t>
            </w:r>
          </w:p>
          <w:p>
            <w:pPr>
              <w:spacing w:after="40"/>
              <w:ind w:left="283"/>
            </w:pPr>
            <w:r>
              <w:rPr>
                <w:rFonts w:ascii="Times New Roman" w:hAnsi="Times New Roman"/>
                <w:b w:val="0"/>
                <w:i w:val="0"/>
                <w:color w:val="000000"/>
                <w:sz w:val="20"/>
              </w:rPr>
              <w:t>2) Mibaraka amin'ny anaran'ny namana dia tsy marina.</w:t>
            </w:r>
          </w:p>
          <w:p>
            <w:pPr>
              <w:spacing w:after="40"/>
              <w:ind w:left="283"/>
            </w:pPr>
            <w:r>
              <w:rPr>
                <w:rFonts w:ascii="Times New Roman" w:hAnsi="Times New Roman"/>
                <w:b w:val="0"/>
                <w:i w:val="0"/>
                <w:color w:val="000000"/>
                <w:sz w:val="20"/>
              </w:rPr>
              <w:t>3) Raha misy herisetra, dia lazao amin'ny mpampianatra.</w:t>
            </w:r>
          </w:p>
          <w:p>
            <w:pPr>
              <w:spacing w:after="40"/>
              <w:ind w:left="283"/>
            </w:pPr>
            <w:r>
              <w:rPr>
                <w:rFonts w:ascii="Times New Roman" w:hAnsi="Times New Roman"/>
                <w:b w:val="0"/>
                <w:i w:val="0"/>
                <w:color w:val="000000"/>
                <w:sz w:val="20"/>
              </w:rPr>
              <w:t>4) Izany no fomba fiarovana ny tena sy ny hafa.</w:t>
            </w:r>
          </w:p>
          <w:p>
            <w:pPr>
              <w:spacing w:after="40"/>
            </w:pPr>
            <w:r>
              <w:rPr>
                <w:rFonts w:ascii="Times New Roman" w:hAnsi="Times New Roman"/>
                <w:b/>
                <w:i w:val="0"/>
                <w:color w:val="000000"/>
                <w:sz w:val="20"/>
              </w:rPr>
              <w:t>Avoaro ny fandrafetana ihany (lohateny + ampahany telo), fa tsy ny lahatsoratra manontolo.</w:t>
            </w:r>
          </w:p>
          <w:p>
            <w:pPr>
              <w:spacing w:after="40"/>
              <w:ind w:left="283"/>
            </w:pPr>
            <w:r>
              <w:rPr>
                <w:rFonts w:ascii="Times New Roman" w:hAnsi="Times New Roman"/>
                <w:b w:val="0"/>
                <w:i w:val="0"/>
                <w:color w:val="000000"/>
                <w:sz w:val="20"/>
              </w:rPr>
              <w:t>1) lohateny — ………………</w:t>
            </w:r>
          </w:p>
          <w:p>
            <w:pPr>
              <w:spacing w:after="40"/>
              <w:ind w:left="283"/>
            </w:pPr>
            <w:r>
              <w:rPr>
                <w:rFonts w:ascii="Times New Roman" w:hAnsi="Times New Roman"/>
                <w:b w:val="0"/>
                <w:i w:val="0"/>
                <w:color w:val="000000"/>
                <w:sz w:val="20"/>
              </w:rPr>
              <w:t>2) fampidirana : ………………</w:t>
            </w:r>
          </w:p>
          <w:p>
            <w:pPr>
              <w:spacing w:after="40"/>
              <w:ind w:left="283"/>
            </w:pPr>
            <w:r>
              <w:rPr>
                <w:rFonts w:ascii="Times New Roman" w:hAnsi="Times New Roman"/>
                <w:b w:val="0"/>
                <w:i w:val="0"/>
                <w:color w:val="000000"/>
                <w:sz w:val="20"/>
              </w:rPr>
              <w:t>3) votoatin-kevitra (hatramin'ny fehezanteny efatra) : ………………</w:t>
            </w:r>
          </w:p>
          <w:p>
            <w:pPr>
              <w:spacing w:after="40"/>
              <w:ind w:left="283"/>
            </w:pPr>
            <w:r>
              <w:rPr>
                <w:rFonts w:ascii="Times New Roman" w:hAnsi="Times New Roman"/>
                <w:b w:val="0"/>
                <w:i w:val="0"/>
                <w:color w:val="000000"/>
                <w:sz w:val="20"/>
              </w:rPr>
              <w:t>4) famaranana : ………………</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fampidirana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votoatin-kevitra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votoatin-kevitra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famaranana</w:t>
            </w:r>
          </w:p>
          <w:p>
            <w:pPr>
              <w:spacing w:after="40"/>
              <w:ind w:left="283"/>
            </w:pPr>
            <w:r>
              <w:rPr>
                <w:rFonts w:ascii="Times New Roman" w:hAnsi="Times New Roman"/>
                <w:b w:val="0"/>
                <w:i w:val="0"/>
                <w:color w:val="000000"/>
                <w:sz w:val="20"/>
              </w:rPr>
              <w:t>1) Ohatra : « Ny fifanajana eo amin'ny siky ».</w:t>
            </w:r>
          </w:p>
          <w:p>
            <w:pPr>
              <w:spacing w:after="40"/>
              <w:ind w:left="283"/>
            </w:pPr>
            <w:r>
              <w:rPr>
                <w:rFonts w:ascii="Times New Roman" w:hAnsi="Times New Roman"/>
                <w:b w:val="0"/>
                <w:i w:val="0"/>
                <w:color w:val="000000"/>
                <w:sz w:val="20"/>
              </w:rPr>
              <w:t>2) Ohatra : Ny fifanajana dia fototra takiana mba ho salama ny fiarahana.</w:t>
            </w:r>
          </w:p>
          <w:p>
            <w:pPr>
              <w:spacing w:after="40"/>
              <w:ind w:left="283"/>
            </w:pPr>
            <w:r>
              <w:rPr>
                <w:rFonts w:ascii="Times New Roman" w:hAnsi="Times New Roman"/>
                <w:b w:val="0"/>
                <w:i w:val="0"/>
                <w:color w:val="000000"/>
                <w:sz w:val="20"/>
              </w:rPr>
              <w:t>3) Ohatra : ohatra ny teny ratsy ; satria mandoa ny fo ; noho izany dia…</w:t>
            </w:r>
          </w:p>
          <w:p>
            <w:pPr>
              <w:spacing w:after="40"/>
              <w:ind w:left="283"/>
            </w:pPr>
            <w:r>
              <w:rPr>
                <w:rFonts w:ascii="Times New Roman" w:hAnsi="Times New Roman"/>
                <w:b w:val="0"/>
                <w:i w:val="0"/>
                <w:color w:val="000000"/>
                <w:sz w:val="20"/>
              </w:rPr>
              <w:t>4) Ohatra : Izay no ilazana ny hoe ny teny mahery lava noho ny tanana.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dingana efatra amin'ny fanoratana lahatsoratra ?</w:t>
            </w:r>
          </w:p>
          <w:p>
            <w:pPr>
              <w:spacing w:after="40"/>
            </w:pPr>
            <w:r>
              <w:rPr>
                <w:rFonts w:ascii="Times New Roman" w:hAnsi="Times New Roman"/>
                <w:b w:val="0"/>
                <w:i w:val="0"/>
                <w:color w:val="000000"/>
                <w:sz w:val="20"/>
              </w:rPr>
              <w:t>2. Inona no fitsipika tsipelina tokony horaisina amin'ny fanitsiana ?</w:t>
            </w:r>
          </w:p>
          <w:p>
            <w:pPr>
              <w:spacing w:after="40"/>
            </w:pPr>
            <w:r>
              <w:rPr>
                <w:rFonts w:ascii="Times New Roman" w:hAnsi="Times New Roman"/>
                <w:b w:val="0"/>
                <w:i w:val="0"/>
                <w:color w:val="000000"/>
                <w:sz w:val="20"/>
              </w:rPr>
              <w:t>3. Inona no fampiasana ny « satria » sy ny « ohatra » ao amin'ny votoatin-kevitra ?</w:t>
            </w:r>
          </w:p>
          <w:p>
            <w:pPr>
              <w:spacing w:after="40"/>
            </w:pPr>
            <w:r>
              <w:rPr>
                <w:rFonts w:ascii="Times New Roman" w:hAnsi="Times New Roman"/>
                <w:b w:val="0"/>
                <w:i w:val="0"/>
                <w:color w:val="000000"/>
                <w:sz w:val="20"/>
              </w:rPr>
              <w:t>4. Inona ny lohateninao ho an'ity lahatsoratra ity ? (valiny iombonana)</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Fandrafetana, vakiraoka, fanitsiana, fanehoana.</w:t>
            </w:r>
          </w:p>
          <w:p>
            <w:pPr>
              <w:spacing w:after="40"/>
            </w:pPr>
            <w:r>
              <w:rPr>
                <w:rFonts w:ascii="Times New Roman" w:hAnsi="Times New Roman"/>
                <w:b w:val="0"/>
                <w:i w:val="0"/>
                <w:color w:val="000000"/>
                <w:sz w:val="20"/>
              </w:rPr>
              <w:t>2. Ny toeran'ny tendro, ny -y eo amin'ny faran'ny teny, ary ny litera tsy eo amin'ny abidia.</w:t>
            </w:r>
          </w:p>
          <w:p>
            <w:pPr>
              <w:spacing w:after="40"/>
            </w:pPr>
            <w:r>
              <w:rPr>
                <w:rFonts w:ascii="Times New Roman" w:hAnsi="Times New Roman"/>
                <w:b w:val="0"/>
                <w:i w:val="0"/>
                <w:color w:val="000000"/>
                <w:sz w:val="20"/>
              </w:rPr>
              <w:t>3. Fanohana ny hevitra, fanehoana ny antony.</w:t>
            </w:r>
          </w:p>
          <w:p>
            <w:pPr>
              <w:spacing w:after="40"/>
            </w:pPr>
            <w:r>
              <w:rPr>
                <w:rFonts w:ascii="Times New Roman" w:hAnsi="Times New Roman"/>
                <w:b w:val="0"/>
                <w:i w:val="0"/>
                <w:color w:val="000000"/>
                <w:sz w:val="20"/>
              </w:rPr>
              <w:t>4. Mety : « Ny teny mahery lava noho ny tanana », « Ny fifanajana eo amin'ny siky ».</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Lahatsoratra momba ny fifanajana</w:t>
      </w:r>
      <w:bookmarkStart w:id="25" w:name="bm_lesona8"/>
      <w:bookmarkEnd w:id="25"/>
    </w:p>
    <w:p>
      <w:pPr>
        <w:spacing w:after="40"/>
        <w:jc w:val="center"/>
      </w:pPr>
      <w:r>
        <w:drawing>
          <wp:inline xmlns:a="http://schemas.openxmlformats.org/drawingml/2006/main" xmlns:pic="http://schemas.openxmlformats.org/drawingml/2006/picture">
            <wp:extent cx="6083999" cy="1749150"/>
            <wp:docPr id="10" name="Picture 10"/>
            <wp:cNvGraphicFramePr>
              <a:graphicFrameLocks noChangeAspect="1"/>
            </wp:cNvGraphicFramePr>
            <a:graphic>
              <a:graphicData uri="http://schemas.openxmlformats.org/drawingml/2006/picture">
                <pic:pic>
                  <pic:nvPicPr>
                    <pic:cNvPr id="0" name="loha2-4_800.png"/>
                    <pic:cNvPicPr/>
                  </pic:nvPicPr>
                  <pic:blipFill>
                    <a:blip r:embed="rId19"/>
                    <a:stretch>
                      <a:fillRect/>
                    </a:stretch>
                  </pic:blipFill>
                  <pic:spPr>
                    <a:xfrm>
                      <a:off x="0" y="0"/>
                      <a:ext cx="6083999" cy="1749150"/>
                    </a:xfrm>
                    <a:prstGeom prst="rect"/>
                  </pic:spPr>
                </pic:pic>
              </a:graphicData>
            </a:graphic>
          </wp:inline>
        </w:drawing>
      </w:r>
    </w:p>
    <w:p>
      <w:pPr>
        <w:spacing w:after="120"/>
      </w:pPr>
      <w:r>
        <w:rPr>
          <w:rFonts w:ascii="Times New Roman" w:hAnsi="Times New Roman"/>
          <w:b/>
          <w:i w:val="0"/>
          <w:color w:val="1E7B34"/>
          <w:sz w:val="24"/>
        </w:rPr>
        <w:t>Ohatra lahatsoratra : « Ny fifanajana eo amin'ny siky »</w:t>
      </w:r>
    </w:p>
    <w:p>
      <w:pPr>
        <w:spacing w:after="120"/>
      </w:pPr>
      <w:r>
        <w:rPr>
          <w:rFonts w:ascii="Times New Roman" w:hAnsi="Times New Roman"/>
          <w:b w:val="0"/>
          <w:i/>
          <w:color w:val="000000"/>
          <w:sz w:val="22"/>
        </w:rPr>
        <w:t>Ny fifanajana dia fototra amin'ny fiainana ao amin'ny sekoly. Tsy misy siky hafaliana raha tsy misy fifanajana.</w:t>
      </w:r>
    </w:p>
    <w:p>
      <w:pPr>
        <w:spacing w:after="120"/>
      </w:pPr>
      <w:r>
        <w:rPr>
          <w:rFonts w:ascii="Times New Roman" w:hAnsi="Times New Roman"/>
          <w:b w:val="0"/>
          <w:i/>
          <w:color w:val="000000"/>
          <w:sz w:val="22"/>
        </w:rPr>
        <w:t>Mibaraka amin'ny anarana na amin'ny endriky ny olona dia herisetra, toy ny mamely azy. Ny teny ratsy dia mandoa ny fo, ary ela raikitra ny rarim-pona. Ny kely na ny marefo dia tsy tokony ho laza ratsy, fa azo atomboka. Noho izany dia tsara kokoa ny mifampiresaka amim-panajana.</w:t>
      </w:r>
    </w:p>
    <w:p>
      <w:pPr>
        <w:spacing w:after="120"/>
      </w:pPr>
      <w:r>
        <w:rPr>
          <w:rFonts w:ascii="Times New Roman" w:hAnsi="Times New Roman"/>
          <w:b w:val="0"/>
          <w:i/>
          <w:color w:val="000000"/>
          <w:sz w:val="22"/>
        </w:rPr>
        <w:t>Raha misy herisetra, dia aza mangina : lazao amin'ny mpampianatra na amin'ny olona atokisana. Izay no fomba fiarovana ny tena sy ny hafa.</w:t>
      </w:r>
    </w:p>
    <w:p>
      <w:pPr>
        <w:spacing w:after="120"/>
      </w:pPr>
      <w:r>
        <w:rPr>
          <w:rFonts w:ascii="Times New Roman" w:hAnsi="Times New Roman"/>
          <w:b/>
          <w:i w:val="0"/>
          <w:color w:val="1E7B34"/>
          <w:sz w:val="24"/>
        </w:rPr>
        <w:t>Ny ampahany telo</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Fampidirana</w:t>
      </w:r>
      <w:r>
        <w:rPr>
          <w:rFonts w:ascii="Times New Roman" w:hAnsi="Times New Roman"/>
          <w:b w:val="0"/>
          <w:i w:val="0"/>
          <w:color w:val="000000"/>
          <w:sz w:val="22"/>
        </w:rPr>
        <w:t xml:space="preserve"> (2 fehezanteny) : mampahafantatra ny lohahevitra sy ny hevi-dehibe.</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Votoatin-kevitra</w:t>
      </w:r>
      <w:r>
        <w:rPr>
          <w:rFonts w:ascii="Times New Roman" w:hAnsi="Times New Roman"/>
          <w:b w:val="0"/>
          <w:i w:val="0"/>
          <w:color w:val="000000"/>
          <w:sz w:val="22"/>
        </w:rPr>
        <w:t xml:space="preserve"> (4 fehezanteny) : mamaritra ny ohatra sy ny antony, amin'ny teny mpandamina (manaraka izany, noho izany) sy enti-manohana (satria, ohatra).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Famaranana</w:t>
      </w:r>
      <w:r>
        <w:rPr>
          <w:rFonts w:ascii="Times New Roman" w:hAnsi="Times New Roman"/>
          <w:b w:val="0"/>
          <w:i w:val="0"/>
          <w:color w:val="000000"/>
          <w:sz w:val="22"/>
        </w:rPr>
        <w:t xml:space="preserve"> (2 fehezanteny) : mamerina ny hevi-dehibe, na manome torohevitra.</w:t>
      </w:r>
    </w:p>
    <w:p>
      <w:pPr>
        <w:spacing w:after="120"/>
      </w:pPr>
      <w:r>
        <w:rPr>
          <w:rFonts w:ascii="Times New Roman" w:hAnsi="Times New Roman"/>
          <w:b/>
          <w:i w:val="0"/>
          <w:color w:val="1E7B34"/>
          <w:sz w:val="24"/>
        </w:rPr>
        <w:t>Fitsipika hita teo amin'ny fiasan'ny teny, nampiharina eto</w:t>
      </w:r>
    </w:p>
    <w:p>
      <w:pPr>
        <w:spacing w:after="120"/>
      </w:pPr>
      <w:r>
        <w:rPr>
          <w:rFonts w:ascii="Times New Roman" w:hAnsi="Times New Roman"/>
          <w:b w:val="0"/>
          <w:i w:val="0"/>
          <w:color w:val="000000"/>
          <w:sz w:val="22"/>
        </w:rPr>
        <w:t xml:space="preserve">Ny tsipelina : teny miafara amin'ny </w:t>
      </w:r>
      <w:r>
        <w:rPr>
          <w:rFonts w:ascii="Times New Roman" w:hAnsi="Times New Roman"/>
          <w:b/>
          <w:color w:val="1F4E79"/>
          <w:sz w:val="22"/>
        </w:rPr>
        <w:t>-y</w:t>
      </w:r>
      <w:r>
        <w:rPr>
          <w:rFonts w:ascii="Times New Roman" w:hAnsi="Times New Roman"/>
          <w:b w:val="0"/>
          <w:i w:val="0"/>
          <w:color w:val="000000"/>
          <w:sz w:val="22"/>
        </w:rPr>
        <w:t xml:space="preserve"> (marary, nify) ; ny </w:t>
      </w:r>
      <w:r>
        <w:rPr>
          <w:rFonts w:ascii="Times New Roman" w:hAnsi="Times New Roman"/>
          <w:b/>
          <w:color w:val="1F4E79"/>
          <w:sz w:val="22"/>
        </w:rPr>
        <w:t>tendro</w:t>
      </w:r>
      <w:r>
        <w:rPr>
          <w:rFonts w:ascii="Times New Roman" w:hAnsi="Times New Roman"/>
          <w:b w:val="0"/>
          <w:i w:val="0"/>
          <w:color w:val="000000"/>
          <w:sz w:val="22"/>
        </w:rPr>
        <w:t xml:space="preserve"> amin'ny -ka/-tra/-na ; abidia </w:t>
      </w:r>
      <w:r>
        <w:rPr>
          <w:rFonts w:ascii="Times New Roman" w:hAnsi="Times New Roman"/>
          <w:b/>
          <w:color w:val="1F4E79"/>
          <w:sz w:val="22"/>
        </w:rPr>
        <w:t>21 litera</w:t>
      </w:r>
      <w:r>
        <w:rPr>
          <w:rFonts w:ascii="Times New Roman" w:hAnsi="Times New Roman"/>
          <w:b w:val="0"/>
          <w:i w:val="0"/>
          <w:color w:val="000000"/>
          <w:sz w:val="22"/>
        </w:rPr>
        <w:t xml:space="preserve"> (tsy misy C, Q, U, W, X).</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Diso : « Ny fifanajana dia teny ilaina ao anaty sekoly ka mila mibaraka. » — Marina : « … tsy tokony mibaraka. » (hevitra takarina : nilamina ny hoe « tsy »)</w:t>
      </w:r>
    </w:p>
    <w:p>
      <w:pPr>
        <w:spacing w:after="40"/>
        <w:ind w:left="340"/>
      </w:pPr>
      <w:r>
        <w:rPr>
          <w:rFonts w:ascii="Times New Roman" w:hAnsi="Times New Roman"/>
          <w:b w:val="0"/>
          <w:i w:val="0"/>
          <w:color w:val="000000"/>
          <w:sz w:val="22"/>
        </w:rPr>
        <w:t xml:space="preserve">— Diso : « Ny fifanajana dia teny ilaina… » voasoratra hoe « fifanajanao » — Marina : </w:t>
      </w:r>
      <w:r>
        <w:rPr>
          <w:rFonts w:ascii="Times New Roman" w:hAnsi="Times New Roman"/>
          <w:b/>
          <w:color w:val="1F4E79"/>
          <w:sz w:val="22"/>
        </w:rPr>
        <w:t>fifanajana</w:t>
      </w:r>
      <w:r>
        <w:rPr>
          <w:rFonts w:ascii="Times New Roman" w:hAnsi="Times New Roman"/>
          <w:b w:val="0"/>
          <w:i w:val="0"/>
          <w:color w:val="000000"/>
          <w:sz w:val="22"/>
        </w:rPr>
        <w:t xml:space="preserve"> (tsipelina)</w:t>
      </w:r>
    </w:p>
    <w:p>
      <w:pPr>
        <w:spacing w:after="40"/>
        <w:ind w:left="340"/>
      </w:pPr>
      <w:r>
        <w:rPr>
          <w:rFonts w:ascii="Times New Roman" w:hAnsi="Times New Roman"/>
          <w:b w:val="0"/>
          <w:i w:val="0"/>
          <w:color w:val="000000"/>
          <w:sz w:val="22"/>
        </w:rPr>
        <w:t>— Diso : Lahatsoratra tsy misy lohateny — Marina : Ny lahatsoratra dia mitaky lohateny (rafitra)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lahatsoratra</w:t>
      </w:r>
      <w:r>
        <w:rPr>
          <w:rFonts w:ascii="Times New Roman" w:hAnsi="Times New Roman"/>
          <w:b w:val="0"/>
          <w:i w:val="0"/>
          <w:color w:val="000000"/>
          <w:sz w:val="22"/>
        </w:rPr>
        <w:t xml:space="preserve"> : fehezanteny maro mirindra ho azy; </w:t>
      </w:r>
      <w:r>
        <w:rPr>
          <w:rFonts w:ascii="Times New Roman" w:hAnsi="Times New Roman"/>
          <w:b/>
          <w:color w:val="1F4E79"/>
          <w:sz w:val="22"/>
        </w:rPr>
        <w:t>fampidirana</w:t>
      </w:r>
      <w:r>
        <w:rPr>
          <w:rFonts w:ascii="Times New Roman" w:hAnsi="Times New Roman"/>
          <w:b w:val="0"/>
          <w:i w:val="0"/>
          <w:color w:val="000000"/>
          <w:sz w:val="22"/>
        </w:rPr>
        <w:t xml:space="preserve"> : ampahany voalohany; </w:t>
      </w:r>
      <w:r>
        <w:rPr>
          <w:rFonts w:ascii="Times New Roman" w:hAnsi="Times New Roman"/>
          <w:b/>
          <w:color w:val="1F4E79"/>
          <w:sz w:val="22"/>
        </w:rPr>
        <w:t>votoatin-kevitra</w:t>
      </w:r>
      <w:r>
        <w:rPr>
          <w:rFonts w:ascii="Times New Roman" w:hAnsi="Times New Roman"/>
          <w:b w:val="0"/>
          <w:i w:val="0"/>
          <w:color w:val="000000"/>
          <w:sz w:val="22"/>
        </w:rPr>
        <w:t xml:space="preserve"> : ampahany manazava; </w:t>
      </w:r>
      <w:r>
        <w:rPr>
          <w:rFonts w:ascii="Times New Roman" w:hAnsi="Times New Roman"/>
          <w:b/>
          <w:color w:val="1F4E79"/>
          <w:sz w:val="22"/>
        </w:rPr>
        <w:t>famaranana</w:t>
      </w:r>
      <w:r>
        <w:rPr>
          <w:rFonts w:ascii="Times New Roman" w:hAnsi="Times New Roman"/>
          <w:b w:val="0"/>
          <w:i w:val="0"/>
          <w:color w:val="000000"/>
          <w:sz w:val="22"/>
        </w:rPr>
        <w:t xml:space="preserve"> : ampahany farany; </w:t>
      </w:r>
      <w:r>
        <w:rPr>
          <w:rFonts w:ascii="Times New Roman" w:hAnsi="Times New Roman"/>
          <w:b/>
          <w:color w:val="1F4E79"/>
          <w:sz w:val="22"/>
        </w:rPr>
        <w:t>vakiraoka</w:t>
      </w:r>
      <w:r>
        <w:rPr>
          <w:rFonts w:ascii="Times New Roman" w:hAnsi="Times New Roman"/>
          <w:b w:val="0"/>
          <w:i w:val="0"/>
          <w:color w:val="000000"/>
          <w:sz w:val="22"/>
        </w:rPr>
        <w:t xml:space="preserve"> : famerenana masioka ny soratra atao.</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Lohateny, fampidirana, votoatin-kevitra, famaranana ny teny tokony ho voataitra.</w:t>
      </w:r>
    </w:p>
    <w:p>
      <w:pPr>
        <w:spacing w:after="120"/>
        <w:ind w:left="227"/>
      </w:pPr>
      <w:r>
        <w:rPr>
          <w:rFonts w:ascii="Times New Roman" w:hAnsi="Times New Roman"/>
          <w:b w:val="0"/>
          <w:i w:val="0"/>
          <w:color w:val="000000"/>
          <w:sz w:val="22"/>
        </w:rPr>
        <w:t>• Ampiasao ny teny mpandamina sy ny teny enti-manohana ao amin'ny votoatin-kevitra.</w:t>
      </w:r>
    </w:p>
    <w:p>
      <w:pPr>
        <w:spacing w:after="120"/>
        <w:ind w:left="227"/>
      </w:pPr>
      <w:r>
        <w:rPr>
          <w:rFonts w:ascii="Times New Roman" w:hAnsi="Times New Roman"/>
          <w:b w:val="0"/>
          <w:i w:val="0"/>
          <w:color w:val="000000"/>
          <w:sz w:val="22"/>
        </w:rPr>
        <w:t>• Jereo ny tsipelina (tendro, -y) amin'ny vakiraoka sy ny fanitsiana.</w:t>
      </w:r>
    </w:p>
    <w:p>
      <w:pPr>
        <w:spacing w:after="120"/>
      </w:pPr>
      <w:r>
        <w:rPr>
          <w:rFonts w:ascii="Times New Roman" w:hAnsi="Times New Roman"/>
          <w:b/>
          <w:i w:val="0"/>
          <w:color w:val="000000"/>
          <w:sz w:val="26"/>
        </w:rPr>
        <w:t>FANAZARAN-TENA</w:t>
      </w:r>
      <w:bookmarkStart w:id="26" w:name="bm_fanazarana8"/>
      <w:bookmarkEnd w:id="26"/>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Mameno ny toerana banga.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ampahany voalohany amin'ny lahatsoratra dia ………………</w:t>
      </w:r>
    </w:p>
    <w:p>
      <w:pPr>
        <w:spacing w:after="120"/>
        <w:ind w:left="340"/>
      </w:pPr>
      <w:r>
        <w:rPr>
          <w:rFonts w:ascii="Times New Roman" w:hAnsi="Times New Roman"/>
          <w:b w:val="0"/>
          <w:i w:val="0"/>
          <w:color w:val="000000"/>
          <w:sz w:val="22"/>
        </w:rPr>
        <w:t>2) Ny teny hoe « satria » dia teny ……………… hevitra.</w:t>
      </w:r>
    </w:p>
    <w:p>
      <w:pPr>
        <w:spacing w:after="120"/>
        <w:ind w:left="340"/>
      </w:pPr>
      <w:r>
        <w:rPr>
          <w:rFonts w:ascii="Times New Roman" w:hAnsi="Times New Roman"/>
          <w:b w:val="0"/>
          <w:i w:val="0"/>
          <w:color w:val="000000"/>
          <w:sz w:val="22"/>
        </w:rPr>
        <w:t>3) Ny dingana aorian'ny fandrafetana dia ………………</w:t>
      </w:r>
    </w:p>
    <w:p>
      <w:pPr>
        <w:spacing w:after="120"/>
        <w:ind w:left="340"/>
      </w:pPr>
      <w:r>
        <w:rPr>
          <w:rFonts w:ascii="Times New Roman" w:hAnsi="Times New Roman"/>
          <w:b w:val="0"/>
          <w:i w:val="0"/>
          <w:color w:val="000000"/>
          <w:sz w:val="22"/>
        </w:rPr>
        <w:t>4) Ny fehezanteny farany dia ao amin'ny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lohateny dia …</w:t>
      </w:r>
    </w:p>
    <w:p>
      <w:pPr>
        <w:spacing w:after="120"/>
        <w:ind w:left="340"/>
      </w:pPr>
      <w:r>
        <w:rPr>
          <w:rFonts w:ascii="Times New Roman" w:hAnsi="Times New Roman"/>
          <w:b w:val="0"/>
          <w:i w:val="0"/>
          <w:color w:val="000000"/>
          <w:sz w:val="22"/>
        </w:rPr>
        <w:t>a) ilaina foana</w:t>
      </w:r>
    </w:p>
    <w:p>
      <w:pPr>
        <w:spacing w:after="120"/>
        <w:ind w:left="340"/>
      </w:pPr>
      <w:r>
        <w:rPr>
          <w:rFonts w:ascii="Times New Roman" w:hAnsi="Times New Roman"/>
          <w:b w:val="0"/>
          <w:i w:val="0"/>
          <w:color w:val="000000"/>
          <w:sz w:val="22"/>
        </w:rPr>
        <w:t>b) azo adino</w:t>
      </w:r>
    </w:p>
    <w:p>
      <w:pPr>
        <w:spacing w:after="120"/>
        <w:ind w:left="340"/>
      </w:pPr>
      <w:r>
        <w:rPr>
          <w:rFonts w:ascii="Times New Roman" w:hAnsi="Times New Roman"/>
          <w:b w:val="0"/>
          <w:i w:val="0"/>
          <w:color w:val="000000"/>
          <w:sz w:val="22"/>
        </w:rPr>
        <w:t>d) misy amin'ny lahatsoratra lava ihany</w:t>
      </w:r>
    </w:p>
    <w:p>
      <w:pPr>
        <w:spacing w:after="120"/>
        <w:ind w:left="340"/>
      </w:pPr>
      <w:r>
        <w:rPr>
          <w:rFonts w:ascii="Times New Roman" w:hAnsi="Times New Roman"/>
          <w:b w:val="0"/>
          <w:i w:val="0"/>
          <w:color w:val="000000"/>
          <w:sz w:val="22"/>
        </w:rPr>
        <w:t>e) tsy misy dikany</w:t>
      </w:r>
    </w:p>
    <w:p>
      <w:pPr>
        <w:spacing w:after="120"/>
        <w:ind w:left="340"/>
      </w:pPr>
      <w:r>
        <w:rPr>
          <w:rFonts w:ascii="Times New Roman" w:hAnsi="Times New Roman"/>
          <w:b w:val="0"/>
          <w:i w:val="0"/>
          <w:color w:val="000000"/>
          <w:sz w:val="22"/>
        </w:rPr>
        <w:t>2) Ny votoatin-kevitra dia …</w:t>
      </w:r>
    </w:p>
    <w:p>
      <w:pPr>
        <w:spacing w:after="120"/>
        <w:ind w:left="340"/>
      </w:pPr>
      <w:r>
        <w:rPr>
          <w:rFonts w:ascii="Times New Roman" w:hAnsi="Times New Roman"/>
          <w:b w:val="0"/>
          <w:i w:val="0"/>
          <w:color w:val="000000"/>
          <w:sz w:val="22"/>
        </w:rPr>
        <w:t>a) fiverimberena</w:t>
      </w:r>
    </w:p>
    <w:p>
      <w:pPr>
        <w:spacing w:after="120"/>
        <w:ind w:left="340"/>
      </w:pPr>
      <w:r>
        <w:rPr>
          <w:rFonts w:ascii="Times New Roman" w:hAnsi="Times New Roman"/>
          <w:b w:val="0"/>
          <w:i w:val="0"/>
          <w:color w:val="000000"/>
          <w:sz w:val="22"/>
        </w:rPr>
        <w:t>b) fanamaram-porofo amin'ny ohatra sy ny antony</w:t>
      </w:r>
    </w:p>
    <w:p>
      <w:pPr>
        <w:spacing w:after="120"/>
        <w:ind w:left="340"/>
      </w:pPr>
      <w:r>
        <w:rPr>
          <w:rFonts w:ascii="Times New Roman" w:hAnsi="Times New Roman"/>
          <w:b w:val="0"/>
          <w:i w:val="0"/>
          <w:color w:val="000000"/>
          <w:sz w:val="22"/>
        </w:rPr>
        <w:t>d) famararana</w:t>
      </w:r>
    </w:p>
    <w:p>
      <w:pPr>
        <w:spacing w:after="120"/>
        <w:ind w:left="340"/>
      </w:pPr>
      <w:r>
        <w:rPr>
          <w:rFonts w:ascii="Times New Roman" w:hAnsi="Times New Roman"/>
          <w:b w:val="0"/>
          <w:i w:val="0"/>
          <w:color w:val="000000"/>
          <w:sz w:val="22"/>
        </w:rPr>
        <w:t>e) filazana ny anaran'ny mpanoratra</w:t>
      </w:r>
    </w:p>
    <w:p>
      <w:pPr>
        <w:spacing w:after="120"/>
        <w:ind w:left="340"/>
      </w:pPr>
      <w:r>
        <w:rPr>
          <w:rFonts w:ascii="Times New Roman" w:hAnsi="Times New Roman"/>
          <w:b w:val="0"/>
          <w:i w:val="0"/>
          <w:color w:val="000000"/>
          <w:sz w:val="22"/>
        </w:rPr>
        <w:t>3) Ny « vakiraoka » dia atao …</w:t>
      </w:r>
    </w:p>
    <w:p>
      <w:pPr>
        <w:spacing w:after="120"/>
        <w:ind w:left="340"/>
      </w:pPr>
      <w:r>
        <w:rPr>
          <w:rFonts w:ascii="Times New Roman" w:hAnsi="Times New Roman"/>
          <w:b w:val="0"/>
          <w:i w:val="0"/>
          <w:color w:val="000000"/>
          <w:sz w:val="22"/>
        </w:rPr>
        <w:t>a) alohan'ny fandrafetana</w:t>
      </w:r>
    </w:p>
    <w:p>
      <w:pPr>
        <w:spacing w:after="120"/>
        <w:ind w:left="340"/>
      </w:pPr>
      <w:r>
        <w:rPr>
          <w:rFonts w:ascii="Times New Roman" w:hAnsi="Times New Roman"/>
          <w:b w:val="0"/>
          <w:i w:val="0"/>
          <w:color w:val="000000"/>
          <w:sz w:val="22"/>
        </w:rPr>
        <w:t>b) aorian'ny fandrafetana, alohan'ny fanitsiana</w:t>
      </w:r>
    </w:p>
    <w:p>
      <w:pPr>
        <w:spacing w:after="120"/>
        <w:ind w:left="340"/>
      </w:pPr>
      <w:r>
        <w:rPr>
          <w:rFonts w:ascii="Times New Roman" w:hAnsi="Times New Roman"/>
          <w:b w:val="0"/>
          <w:i w:val="0"/>
          <w:color w:val="000000"/>
          <w:sz w:val="22"/>
        </w:rPr>
        <w:t>d) aorian'ny fanehoana</w:t>
      </w:r>
    </w:p>
    <w:p>
      <w:pPr>
        <w:spacing w:after="120"/>
        <w:ind w:left="340"/>
      </w:pPr>
      <w:r>
        <w:rPr>
          <w:rFonts w:ascii="Times New Roman" w:hAnsi="Times New Roman"/>
          <w:b w:val="0"/>
          <w:i w:val="0"/>
          <w:color w:val="000000"/>
          <w:sz w:val="22"/>
        </w:rPr>
        <w:t>e) tsy misy</w:t>
      </w:r>
    </w:p>
    <w:p>
      <w:pPr>
        <w:spacing w:after="120"/>
        <w:ind w:left="340"/>
      </w:pPr>
      <w:r>
        <w:rPr>
          <w:rFonts w:ascii="Times New Roman" w:hAnsi="Times New Roman"/>
          <w:b w:val="0"/>
          <w:i w:val="0"/>
          <w:color w:val="000000"/>
          <w:sz w:val="22"/>
        </w:rPr>
        <w:t>4) Ny isa ny fehezanteny nomena eto amin'ny ohatra dia …</w:t>
      </w:r>
    </w:p>
    <w:p>
      <w:pPr>
        <w:spacing w:after="120"/>
        <w:ind w:left="340"/>
      </w:pPr>
      <w:r>
        <w:rPr>
          <w:rFonts w:ascii="Times New Roman" w:hAnsi="Times New Roman"/>
          <w:b w:val="0"/>
          <w:i w:val="0"/>
          <w:color w:val="000000"/>
          <w:sz w:val="22"/>
        </w:rPr>
        <w:t>a) valo</w:t>
      </w:r>
    </w:p>
    <w:p>
      <w:pPr>
        <w:spacing w:after="120"/>
        <w:ind w:left="340"/>
      </w:pPr>
      <w:r>
        <w:rPr>
          <w:rFonts w:ascii="Times New Roman" w:hAnsi="Times New Roman"/>
          <w:b w:val="0"/>
          <w:i w:val="0"/>
          <w:color w:val="000000"/>
          <w:sz w:val="22"/>
        </w:rPr>
        <w:t>b) roa ambin'ny folo</w:t>
      </w:r>
    </w:p>
    <w:p>
      <w:pPr>
        <w:spacing w:after="120"/>
        <w:ind w:left="340"/>
      </w:pPr>
      <w:r>
        <w:rPr>
          <w:rFonts w:ascii="Times New Roman" w:hAnsi="Times New Roman"/>
          <w:b w:val="0"/>
          <w:i w:val="0"/>
          <w:color w:val="000000"/>
          <w:sz w:val="22"/>
        </w:rPr>
        <w:t>d) dimy</w:t>
      </w:r>
    </w:p>
    <w:p>
      <w:pPr>
        <w:spacing w:after="120"/>
        <w:ind w:left="340"/>
      </w:pPr>
      <w:r>
        <w:rPr>
          <w:rFonts w:ascii="Times New Roman" w:hAnsi="Times New Roman"/>
          <w:b w:val="0"/>
          <w:i w:val="0"/>
          <w:color w:val="000000"/>
          <w:sz w:val="22"/>
        </w:rPr>
        <w:t>e) iray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Soraty ny lahatsoratrao (valo fehezanteny), araka ny fandrafetana natao teo.</w:t>
      </w:r>
    </w:p>
    <w:p>
      <w:pPr>
        <w:spacing w:after="160"/>
      </w:pPr>
      <w:r>
        <w:rPr>
          <w:rFonts w:ascii="Times New Roman" w:hAnsi="Times New Roman"/>
          <w:b w:val="0"/>
          <w:i/>
          <w:color w:val="000000"/>
          <w:sz w:val="20"/>
        </w:rPr>
        <w:t>(6 isa)</w:t>
      </w:r>
    </w:p>
    <w:p>
      <w:pPr>
        <w:spacing w:after="120"/>
        <w:ind w:left="340"/>
      </w:pPr>
      <w:r>
        <w:rPr>
          <w:rFonts w:ascii="Times New Roman" w:hAnsi="Times New Roman"/>
          <w:b w:val="0"/>
          <w:i w:val="0"/>
          <w:color w:val="000000"/>
          <w:sz w:val="22"/>
        </w:rPr>
        <w:t>- lohateny — ………………</w:t>
      </w:r>
    </w:p>
    <w:p>
      <w:pPr>
        <w:spacing w:after="120"/>
        <w:ind w:left="340"/>
      </w:pPr>
      <w:r>
        <w:rPr>
          <w:rFonts w:ascii="Times New Roman" w:hAnsi="Times New Roman"/>
          <w:b w:val="0"/>
          <w:i w:val="0"/>
          <w:color w:val="000000"/>
          <w:sz w:val="22"/>
        </w:rPr>
        <w:t>- fampidirana : fehezanteny roa</w:t>
      </w:r>
    </w:p>
    <w:p>
      <w:pPr>
        <w:spacing w:after="120"/>
        <w:ind w:left="340"/>
      </w:pPr>
      <w:r>
        <w:rPr>
          <w:rFonts w:ascii="Times New Roman" w:hAnsi="Times New Roman"/>
          <w:b w:val="0"/>
          <w:i w:val="0"/>
          <w:color w:val="000000"/>
          <w:sz w:val="22"/>
        </w:rPr>
        <w:t>- votoatin-kevitra : fehezanteny efatra</w:t>
      </w:r>
    </w:p>
    <w:p>
      <w:pPr>
        <w:spacing w:after="120"/>
        <w:ind w:left="340"/>
      </w:pPr>
      <w:r>
        <w:rPr>
          <w:rFonts w:ascii="Times New Roman" w:hAnsi="Times New Roman"/>
          <w:b w:val="0"/>
          <w:i w:val="0"/>
          <w:color w:val="000000"/>
          <w:sz w:val="22"/>
        </w:rPr>
        <w:t>- famaranana : fehezanteny roa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Mameno ny toerana banga.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fampidirana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enti-manohana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vakiraoka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famaranana</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a) ilaina foana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a) valo</w:t>
      </w:r>
    </w:p>
    <w:p>
      <w:pPr>
        <w:spacing w:after="120"/>
      </w:pPr>
      <w:r>
        <w:rPr>
          <w:rFonts w:ascii="Times New Roman" w:hAnsi="Times New Roman"/>
          <w:b/>
          <w:i w:val="0"/>
          <w:color w:val="000000"/>
          <w:sz w:val="22"/>
        </w:rPr>
        <w:t>Soraty ny lahatsoratrao (valo fehezanteny), araka ny fandrafetana natao teo.</w:t>
      </w:r>
    </w:p>
    <w:p>
      <w:pPr>
        <w:spacing w:after="120"/>
        <w:ind w:left="340"/>
      </w:pPr>
      <w:r>
        <w:rPr>
          <w:rFonts w:ascii="Times New Roman" w:hAnsi="Times New Roman"/>
          <w:b w:val="0"/>
          <w:i w:val="0"/>
          <w:color w:val="000000"/>
          <w:sz w:val="22"/>
        </w:rPr>
        <w:t>Fanamarihana ny asa : fehezanteny 8 ka hatramin'ny 10 (isa 1), firafitra telo ampahany (isa 1), tsipelina sy tendro (isa 1), teny mpandamina sy enti-manohana (isa 1).</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Protection de l'enfance », encyclopédie en ligne, licence CC BY-SA 4.0</w:t>
      </w:r>
    </w:p>
    <w:p>
      <w:pPr>
        <w:spacing w:after="120"/>
        <w:ind w:left="340"/>
      </w:pPr>
      <w:r>
        <w:rPr>
          <w:rFonts w:ascii="Times New Roman" w:hAnsi="Times New Roman"/>
          <w:b w:val="0"/>
          <w:i w:val="0"/>
          <w:color w:val="1F4E79"/>
          <w:sz w:val="18"/>
        </w:rPr>
        <w:t>https://fr.wikipedia.org/wiki/Protection_de_l%27enfance</w:t>
      </w:r>
    </w:p>
    <w:p>
      <w:pPr>
        <w:spacing w:after="60"/>
        <w:ind w:left="510"/>
      </w:pPr>
      <w:r>
        <w:rPr>
          <w:rFonts w:ascii="Times New Roman" w:hAnsi="Times New Roman"/>
          <w:b w:val="0"/>
          <w:i/>
          <w:color w:val="000000"/>
          <w:sz w:val="20"/>
        </w:rPr>
        <w:t>« La protection de l'enfance est un ensemble de droits et de devoirs ayant pour finalité de préserver l'intérêt de l'enfant. La protection de l'enfance prend en compte les besoins physiologiques, intellectuels, sociaux et affectifs des enfants et concerne les mineurs en danger ou en risque de l'être. »</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pPr>
        <w:spacing w:after="0"/>
      </w:pPr>
      <w:r>
        <w:br w:type="page"/>
      </w:r>
    </w:p>
    <w:p>
      <w:pPr>
        <w:spacing w:after="40"/>
        <w:jc w:val="center"/>
      </w:pPr>
      <w:r>
        <w:rPr>
          <w:rFonts w:ascii="Times New Roman" w:hAnsi="Times New Roman"/>
          <w:b/>
          <w:i w:val="0"/>
          <w:color w:val="C00000"/>
          <w:sz w:val="40"/>
        </w:rPr>
        <w:t>LOHAHEVITRA 3</w:t>
      </w:r>
    </w:p>
    <w:p>
      <w:pPr>
        <w:spacing w:after="280"/>
        <w:jc w:val="center"/>
      </w:pPr>
      <w:r>
        <w:rPr>
          <w:rFonts w:ascii="Times New Roman" w:hAnsi="Times New Roman"/>
          <w:b/>
          <w:i/>
          <w:color w:val="000000"/>
          <w:sz w:val="28"/>
        </w:rPr>
        <w:t>Fanajana ny tontolo manodidina</w:t>
      </w:r>
    </w:p>
    <w:p>
      <w:pPr>
        <w:spacing w:after="40"/>
        <w:jc w:val="center"/>
      </w:pPr>
      <w:r>
        <w:drawing>
          <wp:inline xmlns:a="http://schemas.openxmlformats.org/drawingml/2006/main" xmlns:pic="http://schemas.openxmlformats.org/drawingml/2006/picture">
            <wp:extent cx="6083999" cy="1749150"/>
            <wp:docPr id="11" name="Picture 11"/>
            <wp:cNvGraphicFramePr>
              <a:graphicFrameLocks noChangeAspect="1"/>
            </wp:cNvGraphicFramePr>
            <a:graphic>
              <a:graphicData uri="http://schemas.openxmlformats.org/drawingml/2006/picture">
                <pic:pic>
                  <pic:nvPicPr>
                    <pic:cNvPr id="0" name="loha3-carte_800.png"/>
                    <pic:cNvPicPr/>
                  </pic:nvPicPr>
                  <pic:blipFill>
                    <a:blip r:embed="rId20"/>
                    <a:stretch>
                      <a:fillRect/>
                    </a:stretch>
                  </pic:blipFill>
                  <pic:spPr>
                    <a:xfrm>
                      <a:off x="0" y="0"/>
                      <a:ext cx="6083999" cy="1749150"/>
                    </a:xfrm>
                    <a:prstGeom prst="rect"/>
                  </pic:spPr>
                </pic:pic>
              </a:graphicData>
            </a:graphic>
          </wp:inline>
        </w:drawing>
      </w:r>
    </w:p>
    <w:p>
      <w:pPr>
        <w:spacing w:after="160"/>
        <w:jc w:val="center"/>
      </w:pPr>
      <w:r>
        <w:rPr>
          <w:rFonts w:ascii="Times New Roman" w:hAnsi="Times New Roman"/>
          <w:b w:val="0"/>
          <w:i/>
          <w:color w:val="000000"/>
          <w:sz w:val="18"/>
        </w:rPr>
        <w:t>Sary : ny zana-taranja efatra ao amin'ity lohahevitra ity sy ny lohatenin'ny firaketana.</w:t>
      </w:r>
    </w:p>
    <w:p>
      <w:r>
        <w:br w:type="page"/>
      </w:r>
    </w:p>
    <w:p>
      <w:pPr>
        <w:spacing w:after="120"/>
        <w:jc w:val="center"/>
      </w:pPr>
      <w:r>
        <w:rPr>
          <w:rFonts w:ascii="Times New Roman" w:hAnsi="Times New Roman"/>
          <w:b/>
          <w:i w:val="0"/>
          <w:color w:val="000000"/>
          <w:sz w:val="26"/>
        </w:rPr>
        <w:t>SEHO 9 / 33</w:t>
      </w:r>
      <w:bookmarkStart w:id="27" w:name="bm_seho9"/>
      <w:bookmarkEnd w:id="27"/>
    </w:p>
    <w:p>
      <w:pPr>
        <w:spacing w:after="120"/>
        <w:jc w:val="center"/>
      </w:pPr>
      <w:r>
        <w:rPr>
          <w:rFonts w:ascii="Times New Roman" w:hAnsi="Times New Roman"/>
          <w:b/>
          <w:i w:val="0"/>
          <w:color w:val="C00000"/>
          <w:sz w:val="32"/>
        </w:rPr>
        <w:t>Ny fiarovana ny ala sy ny rano</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Fanehoan-kevitra am-bava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3. Fanajana ny tontolo manodidina</w:t>
            </w:r>
          </w:p>
        </w:tc>
        <w:tc>
          <w:tcPr>
            <w:tcW w:type="dxa" w:w="3175"/>
          </w:tcPr>
          <w:p>
            <w:pPr>
              <w:spacing w:after="40"/>
            </w:pPr>
            <w:r>
              <w:rPr>
                <w:rFonts w:ascii="Times New Roman" w:hAnsi="Times New Roman"/>
                <w:b w:val="0"/>
                <w:i w:val="0"/>
                <w:color w:val="000000"/>
                <w:sz w:val="20"/>
              </w:rPr>
              <w:t>Seho n° : 9 / 33</w:t>
            </w:r>
          </w:p>
        </w:tc>
      </w:tr>
      <w:tr>
        <w:tc>
          <w:tcPr>
            <w:tcW w:type="dxa" w:w="6576"/>
          </w:tcPr>
          <w:p>
            <w:pPr>
              <w:spacing w:after="40"/>
            </w:pPr>
            <w:r>
              <w:rPr>
                <w:rFonts w:ascii="Times New Roman" w:hAnsi="Times New Roman"/>
                <w:b w:val="0"/>
                <w:i w:val="0"/>
                <w:color w:val="000000"/>
                <w:sz w:val="20"/>
              </w:rPr>
              <w:t>Lohateny : Ny fiarovana ny ala sy ny rano</w:t>
            </w:r>
          </w:p>
        </w:tc>
        <w:tc>
          <w:tcPr>
            <w:tcW w:type="dxa" w:w="3175"/>
          </w:tcPr>
          <w:p>
            <w:pPr>
              <w:spacing w:after="40"/>
            </w:pPr>
            <w:r>
              <w:rPr>
                <w:rFonts w:ascii="Times New Roman" w:hAnsi="Times New Roman"/>
                <w:b w:val="0"/>
                <w:i w:val="0"/>
                <w:color w:val="000000"/>
                <w:sz w:val="20"/>
              </w:rPr>
              <w:t>Isan'ny seho : 3</w:t>
            </w:r>
          </w:p>
        </w:tc>
      </w:tr>
      <w:tr>
        <w:tc>
          <w:tcPr>
            <w:tcW w:type="dxa" w:w="6576"/>
          </w:tcPr>
          <w:p>
            <w:pPr>
              <w:spacing w:after="40"/>
            </w:pPr>
            <w:r>
              <w:rPr>
                <w:rFonts w:ascii="Times New Roman" w:hAnsi="Times New Roman"/>
                <w:b w:val="0"/>
                <w:i w:val="0"/>
                <w:color w:val="000000"/>
                <w:sz w:val="20"/>
              </w:rPr>
              <w:t>Tanjona manokana : Mpianatra afaka hanome ohatra momba ny fako atao amin'ny tontolo manodidina, ary hampiasa voambolana mpanamarika fotoana sy teny enti-manohana hevitra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tontolo manodidina ?</w:t>
            </w:r>
          </w:p>
          <w:p>
            <w:pPr>
              <w:spacing w:after="40"/>
            </w:pPr>
            <w:r>
              <w:rPr>
                <w:rFonts w:ascii="Times New Roman" w:hAnsi="Times New Roman"/>
                <w:b w:val="0"/>
                <w:i w:val="0"/>
                <w:color w:val="000000"/>
                <w:sz w:val="20"/>
              </w:rPr>
              <w:t>2. Inona no ahitana ny ala dia lasa fako ?</w:t>
            </w:r>
          </w:p>
          <w:p>
            <w:pPr>
              <w:spacing w:after="40"/>
            </w:pPr>
            <w:r>
              <w:rPr>
                <w:rFonts w:ascii="Times New Roman" w:hAnsi="Times New Roman"/>
                <w:b w:val="0"/>
                <w:i w:val="0"/>
                <w:color w:val="000000"/>
                <w:sz w:val="20"/>
              </w:rPr>
              <w:t>3. Inona no azo atao amin'ny anaran'ny kilasy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zavatra rehetra manodidina antsika : ny hazo, ny rano, ny rivotra, ny tany.</w:t>
            </w:r>
          </w:p>
          <w:p>
            <w:pPr>
              <w:spacing w:after="40"/>
            </w:pPr>
            <w:r>
              <w:rPr>
                <w:rFonts w:ascii="Times New Roman" w:hAnsi="Times New Roman"/>
                <w:b w:val="0"/>
                <w:i w:val="0"/>
                <w:color w:val="000000"/>
                <w:sz w:val="20"/>
              </w:rPr>
              <w:t>2. Ny dorana ala ho tany fambolen-tsakafo vaovao, ny fakon'ny orinasa, ary ny fako nariana teto an-dalana.</w:t>
            </w:r>
          </w:p>
          <w:p>
            <w:pPr>
              <w:spacing w:after="40"/>
            </w:pPr>
            <w:r>
              <w:rPr>
                <w:rFonts w:ascii="Times New Roman" w:hAnsi="Times New Roman"/>
                <w:b w:val="0"/>
                <w:i w:val="0"/>
                <w:color w:val="000000"/>
                <w:sz w:val="20"/>
              </w:rPr>
              <w:t>3. Ny fanadiovana ny tokotany, ny fambolen-kazo, ary ny fizarana ny fako.</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(14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hadisoana lehibe indrindra amin'ny tontolo manodidina eto amin'ny faritra rehetra ? V.A. : Ny fandoroana ny ala sy ny fanariana ny fako.</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fiarovana ny ala sy ny rano ». Aorian'ity seho ity ianareo dia ho afaka hanome ohatra momba ny fako atao amin'ny tontolo manodidina ary hampiseho ny hevitrao amin'ny teny mpanamarika fotoana.</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sary roa eo amin'ny tabilao : ny iray misy ala sy renirano madio, ny iray feno fako sy ala voapoka.</w:t>
            </w:r>
          </w:p>
          <w:p>
            <w:pPr>
              <w:spacing w:after="40"/>
            </w:pPr>
            <w:r>
              <w:rPr>
                <w:rFonts w:ascii="Times New Roman" w:hAnsi="Times New Roman"/>
                <w:b w:val="0"/>
                <w:i w:val="0"/>
                <w:color w:val="000000"/>
                <w:sz w:val="20"/>
              </w:rPr>
              <w:t>Lazao ny zavatra hita ao amin'ny sary tsirairay.</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Sary roa momba ny ala sy ny renirano, tabilao</w:t>
            </w:r>
          </w:p>
        </w:tc>
        <w:tc>
          <w:tcPr>
            <w:tcW w:type="dxa" w:w="1077"/>
          </w:tcPr>
          <w:p>
            <w:pPr>
              <w:spacing w:after="40"/>
            </w:pPr>
            <w:r>
              <w:rPr>
                <w:rFonts w:ascii="Times New Roman" w:hAnsi="Times New Roman"/>
                <w:b w:val="0"/>
                <w:i w:val="0"/>
                <w:color w:val="000000"/>
                <w:sz w:val="20"/>
              </w:rPr>
              <w:t>Fijery sy fanamarihana ihany eto; ny valiny dia avoaka amin'ny Famakafakana.</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alohan'ny fandoroana ny ala ?</w:t>
            </w:r>
          </w:p>
          <w:p>
            <w:pPr>
              <w:spacing w:after="40"/>
            </w:pPr>
            <w:r>
              <w:rPr>
                <w:rFonts w:ascii="Times New Roman" w:hAnsi="Times New Roman"/>
                <w:b w:val="0"/>
                <w:i w:val="0"/>
                <w:color w:val="000000"/>
                <w:sz w:val="20"/>
              </w:rPr>
              <w:t>2. Inona no mitranga rehefa tsy misy hazo intsony ?</w:t>
            </w:r>
          </w:p>
          <w:p>
            <w:pPr>
              <w:spacing w:after="40"/>
            </w:pPr>
            <w:r>
              <w:rPr>
                <w:rFonts w:ascii="Times New Roman" w:hAnsi="Times New Roman"/>
                <w:b w:val="0"/>
                <w:i w:val="0"/>
                <w:color w:val="000000"/>
                <w:sz w:val="20"/>
              </w:rPr>
              <w:t>3. Inona no teny mpanamarika fotoana nampiasaina eto amin'ny dihy ?</w:t>
            </w:r>
          </w:p>
          <w:p>
            <w:pPr>
              <w:spacing w:after="40"/>
            </w:pPr>
            <w:r>
              <w:rPr>
                <w:rFonts w:ascii="Times New Roman" w:hAnsi="Times New Roman"/>
                <w:b w:val="0"/>
                <w:i w:val="0"/>
                <w:color w:val="000000"/>
                <w:sz w:val="20"/>
              </w:rPr>
              <w:t>4. Inona no ohatra azo omena momba ny fiarovana ny rano ?</w:t>
            </w:r>
          </w:p>
          <w:p>
            <w:pPr>
              <w:spacing w:after="40"/>
            </w:pPr>
            <w:r>
              <w:rPr>
                <w:rFonts w:ascii="Times New Roman" w:hAnsi="Times New Roman"/>
                <w:b w:val="0"/>
                <w:i w:val="0"/>
                <w:color w:val="000000"/>
                <w:sz w:val="20"/>
              </w:rPr>
              <w:t>5. Ahoana no fampisehoana ny fankatoavana ny hevitr'ny namana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Mamerina ny drafitra: ny ala no mihazona ny rano ao amin'ny tany.</w:t>
            </w:r>
          </w:p>
          <w:p>
            <w:pPr>
              <w:spacing w:after="40"/>
            </w:pPr>
            <w:r>
              <w:rPr>
                <w:rFonts w:ascii="Times New Roman" w:hAnsi="Times New Roman"/>
                <w:b w:val="0"/>
                <w:i w:val="0"/>
                <w:color w:val="000000"/>
                <w:sz w:val="20"/>
              </w:rPr>
              <w:t xml:space="preserve">2. </w:t>
            </w:r>
            <w:r>
              <w:rPr>
                <w:rFonts w:ascii="Times New Roman" w:hAnsi="Times New Roman"/>
                <w:b/>
                <w:color w:val="1F4E79"/>
                <w:sz w:val="20"/>
              </w:rPr>
              <w:t>Mianjera</w:t>
            </w:r>
            <w:r>
              <w:rPr>
                <w:rFonts w:ascii="Times New Roman" w:hAnsi="Times New Roman"/>
                <w:b w:val="0"/>
                <w:i w:val="0"/>
                <w:color w:val="000000"/>
                <w:sz w:val="20"/>
              </w:rPr>
              <w:t xml:space="preserve"> ny tany, </w:t>
            </w:r>
            <w:r>
              <w:rPr>
                <w:rFonts w:ascii="Times New Roman" w:hAnsi="Times New Roman"/>
                <w:b/>
                <w:color w:val="1F4E79"/>
                <w:sz w:val="20"/>
              </w:rPr>
              <w:t>maina</w:t>
            </w:r>
            <w:r>
              <w:rPr>
                <w:rFonts w:ascii="Times New Roman" w:hAnsi="Times New Roman"/>
                <w:b w:val="0"/>
                <w:i w:val="0"/>
                <w:color w:val="000000"/>
                <w:sz w:val="20"/>
              </w:rPr>
              <w:t xml:space="preserve"> ny renirano, </w:t>
            </w:r>
            <w:r>
              <w:rPr>
                <w:rFonts w:ascii="Times New Roman" w:hAnsi="Times New Roman"/>
                <w:b/>
                <w:color w:val="1F4E79"/>
                <w:sz w:val="20"/>
              </w:rPr>
              <w:t>lehibe</w:t>
            </w:r>
            <w:r>
              <w:rPr>
                <w:rFonts w:ascii="Times New Roman" w:hAnsi="Times New Roman"/>
                <w:b w:val="0"/>
                <w:i w:val="0"/>
                <w:color w:val="000000"/>
                <w:sz w:val="20"/>
              </w:rPr>
              <w:t xml:space="preserve"> ny fako.</w:t>
            </w:r>
          </w:p>
          <w:p>
            <w:pPr>
              <w:spacing w:after="40"/>
            </w:pPr>
            <w:r>
              <w:rPr>
                <w:rFonts w:ascii="Times New Roman" w:hAnsi="Times New Roman"/>
                <w:b w:val="0"/>
                <w:i w:val="0"/>
                <w:color w:val="000000"/>
                <w:sz w:val="20"/>
              </w:rPr>
              <w:t xml:space="preserve">3. </w:t>
            </w:r>
            <w:r>
              <w:rPr>
                <w:rFonts w:ascii="Times New Roman" w:hAnsi="Times New Roman"/>
                <w:b/>
                <w:color w:val="1F4E79"/>
                <w:sz w:val="20"/>
              </w:rPr>
              <w:t>Alohan'ny</w:t>
            </w:r>
            <w:r>
              <w:rPr>
                <w:rFonts w:ascii="Times New Roman" w:hAnsi="Times New Roman"/>
                <w:b w:val="0"/>
                <w:i w:val="0"/>
                <w:color w:val="000000"/>
                <w:sz w:val="20"/>
              </w:rPr>
              <w:t xml:space="preserve">, </w:t>
            </w:r>
            <w:r>
              <w:rPr>
                <w:rFonts w:ascii="Times New Roman" w:hAnsi="Times New Roman"/>
                <w:b/>
                <w:color w:val="1F4E79"/>
                <w:sz w:val="20"/>
              </w:rPr>
              <w:t>aorian'ny</w:t>
            </w:r>
            <w:r>
              <w:rPr>
                <w:rFonts w:ascii="Times New Roman" w:hAnsi="Times New Roman"/>
                <w:b w:val="0"/>
                <w:i w:val="0"/>
                <w:color w:val="000000"/>
                <w:sz w:val="20"/>
              </w:rPr>
              <w:t xml:space="preserve">, </w:t>
            </w:r>
            <w:r>
              <w:rPr>
                <w:rFonts w:ascii="Times New Roman" w:hAnsi="Times New Roman"/>
                <w:b/>
                <w:color w:val="1F4E79"/>
                <w:sz w:val="20"/>
              </w:rPr>
              <w:t>rehefa</w:t>
            </w:r>
            <w:r>
              <w:rPr>
                <w:rFonts w:ascii="Times New Roman" w:hAnsi="Times New Roman"/>
                <w:b w:val="0"/>
                <w:i w:val="0"/>
                <w:color w:val="000000"/>
                <w:sz w:val="20"/>
              </w:rPr>
              <w:t xml:space="preserve">, </w:t>
            </w:r>
            <w:r>
              <w:rPr>
                <w:rFonts w:ascii="Times New Roman" w:hAnsi="Times New Roman"/>
                <w:b/>
                <w:color w:val="1F4E79"/>
                <w:sz w:val="20"/>
              </w:rPr>
              <w:t>vao</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w:t>
            </w:r>
            <w:r>
              <w:rPr>
                <w:rFonts w:ascii="Times New Roman" w:hAnsi="Times New Roman"/>
                <w:b/>
                <w:color w:val="1F4E79"/>
                <w:sz w:val="20"/>
              </w:rPr>
              <w:t>Tsy ampidirina</w:t>
            </w:r>
            <w:r>
              <w:rPr>
                <w:rFonts w:ascii="Times New Roman" w:hAnsi="Times New Roman"/>
                <w:b w:val="0"/>
                <w:i w:val="0"/>
                <w:color w:val="000000"/>
                <w:sz w:val="20"/>
              </w:rPr>
              <w:t xml:space="preserve"> ny fako sy ny zava-tsy ilaina any an-drenirano.</w:t>
            </w:r>
          </w:p>
          <w:p>
            <w:pPr>
              <w:spacing w:after="40"/>
            </w:pPr>
            <w:r>
              <w:rPr>
                <w:rFonts w:ascii="Times New Roman" w:hAnsi="Times New Roman"/>
                <w:b w:val="0"/>
                <w:i w:val="0"/>
                <w:color w:val="000000"/>
                <w:sz w:val="20"/>
              </w:rPr>
              <w:t xml:space="preserve">5. Amin'ny hoe </w:t>
            </w:r>
            <w:r>
              <w:rPr>
                <w:rFonts w:ascii="Times New Roman" w:hAnsi="Times New Roman"/>
                <w:b/>
                <w:color w:val="1F4E79"/>
                <w:sz w:val="20"/>
              </w:rPr>
              <w:t>manaiky aho</w:t>
            </w:r>
            <w:r>
              <w:rPr>
                <w:rFonts w:ascii="Times New Roman" w:hAnsi="Times New Roman"/>
                <w:b w:val="0"/>
                <w:i w:val="0"/>
                <w:color w:val="000000"/>
                <w:sz w:val="20"/>
              </w:rPr>
              <w:t xml:space="preserve">, </w:t>
            </w:r>
            <w:r>
              <w:rPr>
                <w:rFonts w:ascii="Times New Roman" w:hAnsi="Times New Roman"/>
                <w:b/>
                <w:color w:val="1F4E79"/>
                <w:sz w:val="20"/>
              </w:rPr>
              <w:t>araka izany</w:t>
            </w:r>
            <w:r>
              <w:rPr>
                <w:rFonts w:ascii="Times New Roman" w:hAnsi="Times New Roman"/>
                <w:b w:val="0"/>
                <w:i w:val="0"/>
                <w:color w:val="000000"/>
                <w:sz w:val="20"/>
              </w:rPr>
              <w:t xml:space="preserve">, </w:t>
            </w:r>
            <w:r>
              <w:rPr>
                <w:rFonts w:ascii="Times New Roman" w:hAnsi="Times New Roman"/>
                <w:b/>
                <w:color w:val="1F4E79"/>
                <w:sz w:val="20"/>
              </w:rPr>
              <w:t>noho izany</w:t>
            </w:r>
            <w:r>
              <w:rPr>
                <w:rFonts w:ascii="Times New Roman" w:hAnsi="Times New Roman"/>
                <w:b w:val="0"/>
                <w:i w:val="0"/>
                <w:color w:val="000000"/>
                <w:sz w:val="20"/>
              </w:rPr>
              <w:t xml:space="preserve"> — dia manohana amin'ny ohatra.</w:t>
            </w:r>
          </w:p>
        </w:tc>
        <w:tc>
          <w:tcPr>
            <w:tcW w:type="dxa" w:w="1191"/>
          </w:tcPr>
          <w:p>
            <w:pPr>
              <w:spacing w:after="40"/>
            </w:pPr>
            <w:r>
              <w:rPr>
                <w:rFonts w:ascii="Times New Roman" w:hAnsi="Times New Roman"/>
                <w:b w:val="0"/>
                <w:i w:val="0"/>
                <w:color w:val="000000"/>
                <w:sz w:val="20"/>
              </w:rPr>
              <w:t>Fanontaniana arahim-baliny / Adihevitra</w:t>
            </w:r>
          </w:p>
        </w:tc>
        <w:tc>
          <w:tcPr>
            <w:tcW w:type="dxa" w:w="1191"/>
          </w:tcPr>
          <w:p>
            <w:pPr>
              <w:spacing w:after="40"/>
            </w:pPr>
            <w:r>
              <w:rPr>
                <w:rFonts w:ascii="Times New Roman" w:hAnsi="Times New Roman"/>
                <w:b w:val="0"/>
                <w:i w:val="0"/>
                <w:color w:val="000000"/>
                <w:sz w:val="20"/>
              </w:rPr>
              <w:t>Sary roa momba ny ala sy ny renirano,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ala sy ny rano dia harena voajanahary tokony hiarovana : ny fandoroana ny ala dia mampihena ny rano, ka ny tena no voalohany raisin'ny fako ; koa ny fepetra azo raisina dia ny fambolen-kazo sy ny fizarana ny fako.</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Mamorao fehezanteny manaraka ireo torohevitra ireto, mampiasa teny mpanamarika fotoana.</w:t>
            </w:r>
          </w:p>
          <w:p>
            <w:pPr>
              <w:spacing w:after="40"/>
              <w:ind w:left="283"/>
            </w:pPr>
            <w:r>
              <w:rPr>
                <w:rFonts w:ascii="Times New Roman" w:hAnsi="Times New Roman"/>
                <w:b w:val="0"/>
                <w:i w:val="0"/>
                <w:color w:val="000000"/>
                <w:sz w:val="20"/>
              </w:rPr>
              <w:t>1) voalohany : ny fandoroana ny ala</w:t>
            </w:r>
          </w:p>
          <w:p>
            <w:pPr>
              <w:spacing w:after="40"/>
              <w:ind w:left="283"/>
            </w:pPr>
            <w:r>
              <w:rPr>
                <w:rFonts w:ascii="Times New Roman" w:hAnsi="Times New Roman"/>
                <w:b w:val="0"/>
                <w:i w:val="0"/>
                <w:color w:val="000000"/>
                <w:sz w:val="20"/>
              </w:rPr>
              <w:t>2) manaraka : ny fahoriana (rano maina)</w:t>
            </w:r>
          </w:p>
          <w:p>
            <w:pPr>
              <w:spacing w:after="40"/>
              <w:ind w:left="283"/>
            </w:pPr>
            <w:r>
              <w:rPr>
                <w:rFonts w:ascii="Times New Roman" w:hAnsi="Times New Roman"/>
                <w:b w:val="0"/>
                <w:i w:val="0"/>
                <w:color w:val="000000"/>
                <w:sz w:val="20"/>
              </w:rPr>
              <w:t>3) farany : ny fepetra raisina (fambolen-kazo)</w:t>
            </w:r>
          </w:p>
          <w:p>
            <w:pPr>
              <w:spacing w:after="40"/>
              <w:ind w:left="283"/>
            </w:pPr>
            <w:r>
              <w:rPr>
                <w:rFonts w:ascii="Times New Roman" w:hAnsi="Times New Roman"/>
                <w:b w:val="0"/>
                <w:i w:val="0"/>
                <w:color w:val="000000"/>
                <w:sz w:val="20"/>
              </w:rPr>
              <w:t>4) antony : ny fiantraikan'ny fako</w:t>
            </w:r>
          </w:p>
          <w:p>
            <w:pPr>
              <w:spacing w:after="40"/>
            </w:pPr>
            <w:r>
              <w:rPr>
                <w:rFonts w:ascii="Times New Roman" w:hAnsi="Times New Roman"/>
                <w:b/>
                <w:i w:val="0"/>
                <w:color w:val="000000"/>
                <w:sz w:val="20"/>
              </w:rPr>
              <w:t>Lazao ny teny mety : alohan'ny, aorian'ny, rehefa, na vao.</w:t>
            </w:r>
          </w:p>
          <w:p>
            <w:pPr>
              <w:spacing w:after="40"/>
              <w:ind w:left="283"/>
            </w:pPr>
            <w:r>
              <w:rPr>
                <w:rFonts w:ascii="Times New Roman" w:hAnsi="Times New Roman"/>
                <w:b w:val="0"/>
                <w:i w:val="0"/>
                <w:color w:val="000000"/>
                <w:sz w:val="20"/>
              </w:rPr>
              <w:t>1) ……………… mihinana, andao hanasa tanana.</w:t>
            </w:r>
          </w:p>
          <w:p>
            <w:pPr>
              <w:spacing w:after="40"/>
              <w:ind w:left="283"/>
            </w:pPr>
            <w:r>
              <w:rPr>
                <w:rFonts w:ascii="Times New Roman" w:hAnsi="Times New Roman"/>
                <w:b w:val="0"/>
                <w:i w:val="0"/>
                <w:color w:val="000000"/>
                <w:sz w:val="20"/>
              </w:rPr>
              <w:t>2) ……………… niakatra ny rano, dia niala ny mpambopy.</w:t>
            </w:r>
          </w:p>
          <w:p>
            <w:pPr>
              <w:spacing w:after="40"/>
              <w:ind w:left="283"/>
            </w:pPr>
            <w:r>
              <w:rPr>
                <w:rFonts w:ascii="Times New Roman" w:hAnsi="Times New Roman"/>
                <w:b w:val="0"/>
                <w:i w:val="0"/>
                <w:color w:val="000000"/>
                <w:sz w:val="20"/>
              </w:rPr>
              <w:t>3) ……………… vidin'ny atody, nody tany Rabe.</w:t>
            </w:r>
          </w:p>
          <w:p>
            <w:pPr>
              <w:spacing w:after="40"/>
              <w:ind w:left="283"/>
            </w:pPr>
            <w:r>
              <w:rPr>
                <w:rFonts w:ascii="Times New Roman" w:hAnsi="Times New Roman"/>
                <w:b w:val="0"/>
                <w:i w:val="0"/>
                <w:color w:val="000000"/>
                <w:sz w:val="20"/>
              </w:rPr>
              <w:t>4) ……………… afaka ny fanoratana, nanontany Fanja.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Alohan'ny</w:t>
            </w:r>
            <w:r>
              <w:rPr>
                <w:rFonts w:ascii="Times New Roman" w:hAnsi="Times New Roman"/>
                <w:b w:val="0"/>
                <w:i w:val="0"/>
                <w:color w:val="000000"/>
                <w:sz w:val="20"/>
              </w:rPr>
              <w:t xml:space="preserve"> fandoroana ny ala, dia nanao fanamarihana ny mpampianatra.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Aorian'ny</w:t>
            </w:r>
            <w:r>
              <w:rPr>
                <w:rFonts w:ascii="Times New Roman" w:hAnsi="Times New Roman"/>
                <w:b w:val="0"/>
                <w:i w:val="0"/>
                <w:color w:val="000000"/>
                <w:sz w:val="20"/>
              </w:rPr>
              <w:t xml:space="preserve"> fandoroana, dia nianjera ny tany ary maina ny renirano.</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Vao</w:t>
            </w:r>
            <w:r>
              <w:rPr>
                <w:rFonts w:ascii="Times New Roman" w:hAnsi="Times New Roman"/>
                <w:b w:val="0"/>
                <w:i w:val="0"/>
                <w:color w:val="000000"/>
                <w:sz w:val="20"/>
              </w:rPr>
              <w:t xml:space="preserve"> nandao ny kilasy, dia nanangana fako teto an-dalana ny mpianatra.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Rehefa</w:t>
            </w:r>
            <w:r>
              <w:rPr>
                <w:rFonts w:ascii="Times New Roman" w:hAnsi="Times New Roman"/>
                <w:b w:val="0"/>
                <w:i w:val="0"/>
                <w:color w:val="000000"/>
                <w:sz w:val="20"/>
              </w:rPr>
              <w:t xml:space="preserve"> tsy voasaraka ny fako, dia lasa loza ho an'ny mponina.</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Alohan'ny</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Rehefa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Vao</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Aorian'ny</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harena voajanahary takiana indrindra eto amin'ny farintsika ?</w:t>
            </w:r>
          </w:p>
          <w:p>
            <w:pPr>
              <w:spacing w:after="40"/>
            </w:pPr>
            <w:r>
              <w:rPr>
                <w:rFonts w:ascii="Times New Roman" w:hAnsi="Times New Roman"/>
                <w:b w:val="0"/>
                <w:i w:val="0"/>
                <w:color w:val="000000"/>
                <w:sz w:val="20"/>
              </w:rPr>
              <w:t>2. Inona no vokatry ny fandoroana ny ala ?</w:t>
            </w:r>
          </w:p>
          <w:p>
            <w:pPr>
              <w:spacing w:after="40"/>
            </w:pPr>
            <w:r>
              <w:rPr>
                <w:rFonts w:ascii="Times New Roman" w:hAnsi="Times New Roman"/>
                <w:b w:val="0"/>
                <w:i w:val="0"/>
                <w:color w:val="000000"/>
                <w:sz w:val="20"/>
              </w:rPr>
              <w:t>3. Inona no dingana voalohany atao amin'ny fiarovana ny tontolo ?</w:t>
            </w:r>
          </w:p>
          <w:p>
            <w:pPr>
              <w:spacing w:after="40"/>
            </w:pPr>
            <w:r>
              <w:rPr>
                <w:rFonts w:ascii="Times New Roman" w:hAnsi="Times New Roman"/>
                <w:b w:val="0"/>
                <w:i w:val="0"/>
                <w:color w:val="000000"/>
                <w:sz w:val="20"/>
              </w:rPr>
              <w:t>4. Amin'ny teny inona no entina manohana ny hevitrao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ala, ny rano, ary ny tany.</w:t>
            </w:r>
          </w:p>
          <w:p>
            <w:pPr>
              <w:spacing w:after="40"/>
            </w:pPr>
            <w:r>
              <w:rPr>
                <w:rFonts w:ascii="Times New Roman" w:hAnsi="Times New Roman"/>
                <w:b w:val="0"/>
                <w:i w:val="0"/>
                <w:color w:val="000000"/>
                <w:sz w:val="20"/>
              </w:rPr>
              <w:t>2. Mianjera ny tany, maina ny renirano, loza ny mponina.</w:t>
            </w:r>
          </w:p>
          <w:p>
            <w:pPr>
              <w:spacing w:after="40"/>
            </w:pPr>
            <w:r>
              <w:rPr>
                <w:rFonts w:ascii="Times New Roman" w:hAnsi="Times New Roman"/>
                <w:b w:val="0"/>
                <w:i w:val="0"/>
                <w:color w:val="000000"/>
                <w:sz w:val="20"/>
              </w:rPr>
              <w:t>3. Ny fizarana sy ny fanapahan'ny fako.</w:t>
            </w:r>
          </w:p>
          <w:p>
            <w:pPr>
              <w:spacing w:after="40"/>
            </w:pPr>
            <w:r>
              <w:rPr>
                <w:rFonts w:ascii="Times New Roman" w:hAnsi="Times New Roman"/>
                <w:b w:val="0"/>
                <w:i w:val="0"/>
                <w:color w:val="000000"/>
                <w:sz w:val="20"/>
              </w:rPr>
              <w:t>4. Satria, noho izany, ohatra, araka izany.</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fiarovana ny ala sy ny rano</w:t>
      </w:r>
      <w:bookmarkStart w:id="28" w:name="bm_lesona9"/>
      <w:bookmarkEnd w:id="28"/>
    </w:p>
    <w:p>
      <w:pPr>
        <w:spacing w:after="40"/>
        <w:jc w:val="center"/>
      </w:pPr>
      <w:r>
        <w:drawing>
          <wp:inline xmlns:a="http://schemas.openxmlformats.org/drawingml/2006/main" xmlns:pic="http://schemas.openxmlformats.org/drawingml/2006/picture">
            <wp:extent cx="6083999" cy="2152215"/>
            <wp:docPr id="12" name="Picture 12"/>
            <wp:cNvGraphicFramePr>
              <a:graphicFrameLocks noChangeAspect="1"/>
            </wp:cNvGraphicFramePr>
            <a:graphic>
              <a:graphicData uri="http://schemas.openxmlformats.org/drawingml/2006/picture">
                <pic:pic>
                  <pic:nvPicPr>
                    <pic:cNvPr id="0" name="loha3-1_800.png"/>
                    <pic:cNvPicPr/>
                  </pic:nvPicPr>
                  <pic:blipFill>
                    <a:blip r:embed="rId21"/>
                    <a:stretch>
                      <a:fillRect/>
                    </a:stretch>
                  </pic:blipFill>
                  <pic:spPr>
                    <a:xfrm>
                      <a:off x="0" y="0"/>
                      <a:ext cx="6083999" cy="2152215"/>
                    </a:xfrm>
                    <a:prstGeom prst="rect"/>
                  </pic:spPr>
                </pic:pic>
              </a:graphicData>
            </a:graphic>
          </wp:inline>
        </w:drawing>
      </w:r>
    </w:p>
    <w:p>
      <w:pPr>
        <w:spacing w:after="120"/>
      </w:pPr>
      <w:r>
        <w:rPr>
          <w:rFonts w:ascii="Times New Roman" w:hAnsi="Times New Roman"/>
          <w:b/>
          <w:i w:val="0"/>
          <w:color w:val="1E7B34"/>
          <w:sz w:val="24"/>
        </w:rPr>
        <w:t>Voambolana mifandraika amin'ny lohahevitra</w:t>
      </w:r>
    </w:p>
    <w:p>
      <w:pPr>
        <w:spacing w:after="120"/>
      </w:pPr>
      <w:r>
        <w:rPr>
          <w:rFonts w:ascii="Times New Roman" w:hAnsi="Times New Roman"/>
          <w:b/>
          <w:color w:val="1F4E79"/>
          <w:sz w:val="22"/>
        </w:rPr>
        <w:t>ala</w:t>
      </w:r>
      <w:r>
        <w:rPr>
          <w:rFonts w:ascii="Times New Roman" w:hAnsi="Times New Roman"/>
          <w:b w:val="0"/>
          <w:i w:val="0"/>
          <w:color w:val="000000"/>
          <w:sz w:val="22"/>
        </w:rPr>
        <w:t xml:space="preserve"> : toerana feno hazo; </w:t>
      </w:r>
      <w:r>
        <w:rPr>
          <w:rFonts w:ascii="Times New Roman" w:hAnsi="Times New Roman"/>
          <w:b/>
          <w:color w:val="1F4E79"/>
          <w:sz w:val="22"/>
        </w:rPr>
        <w:t>hazo</w:t>
      </w:r>
      <w:r>
        <w:rPr>
          <w:rFonts w:ascii="Times New Roman" w:hAnsi="Times New Roman"/>
          <w:b w:val="0"/>
          <w:i w:val="0"/>
          <w:color w:val="000000"/>
          <w:sz w:val="22"/>
        </w:rPr>
        <w:t xml:space="preserve"> : zavatra mitombo lehibe noho ny ahitra, manana ravin-kazo sy voankazo; </w:t>
      </w:r>
      <w:r>
        <w:rPr>
          <w:rFonts w:ascii="Times New Roman" w:hAnsi="Times New Roman"/>
          <w:b/>
          <w:color w:val="1F4E79"/>
          <w:sz w:val="22"/>
        </w:rPr>
        <w:t>fako</w:t>
      </w:r>
      <w:r>
        <w:rPr>
          <w:rFonts w:ascii="Times New Roman" w:hAnsi="Times New Roman"/>
          <w:b w:val="0"/>
          <w:i w:val="0"/>
          <w:color w:val="000000"/>
          <w:sz w:val="22"/>
        </w:rPr>
        <w:t xml:space="preserve"> : zavatra tsy ilaina intsony; </w:t>
      </w:r>
      <w:r>
        <w:rPr>
          <w:rFonts w:ascii="Times New Roman" w:hAnsi="Times New Roman"/>
          <w:b/>
          <w:color w:val="1F4E79"/>
          <w:sz w:val="22"/>
        </w:rPr>
        <w:t>rano</w:t>
      </w:r>
      <w:r>
        <w:rPr>
          <w:rFonts w:ascii="Times New Roman" w:hAnsi="Times New Roman"/>
          <w:b w:val="0"/>
          <w:i w:val="0"/>
          <w:color w:val="000000"/>
          <w:sz w:val="22"/>
        </w:rPr>
        <w:t xml:space="preserve"> : zava-dehibe ho amin'ny ai-miandry; </w:t>
      </w:r>
      <w:r>
        <w:rPr>
          <w:rFonts w:ascii="Times New Roman" w:hAnsi="Times New Roman"/>
          <w:b/>
          <w:color w:val="1F4E79"/>
          <w:sz w:val="22"/>
        </w:rPr>
        <w:t>renirano</w:t>
      </w:r>
      <w:r>
        <w:rPr>
          <w:rFonts w:ascii="Times New Roman" w:hAnsi="Times New Roman"/>
          <w:b w:val="0"/>
          <w:i w:val="0"/>
          <w:color w:val="000000"/>
          <w:sz w:val="22"/>
        </w:rPr>
        <w:t xml:space="preserve"> : lalan-drano; </w:t>
      </w:r>
      <w:r>
        <w:rPr>
          <w:rFonts w:ascii="Times New Roman" w:hAnsi="Times New Roman"/>
          <w:b/>
          <w:color w:val="1F4E79"/>
          <w:sz w:val="22"/>
        </w:rPr>
        <w:t>voajanahary</w:t>
      </w:r>
      <w:r>
        <w:rPr>
          <w:rFonts w:ascii="Times New Roman" w:hAnsi="Times New Roman"/>
          <w:b w:val="0"/>
          <w:i w:val="0"/>
          <w:color w:val="000000"/>
          <w:sz w:val="22"/>
        </w:rPr>
        <w:t xml:space="preserve"> : zavatra tsy nataon'ny olona; </w:t>
      </w:r>
      <w:r>
        <w:rPr>
          <w:rFonts w:ascii="Times New Roman" w:hAnsi="Times New Roman"/>
          <w:b/>
          <w:color w:val="1F4E79"/>
          <w:sz w:val="22"/>
        </w:rPr>
        <w:t>mianjera</w:t>
      </w:r>
      <w:r>
        <w:rPr>
          <w:rFonts w:ascii="Times New Roman" w:hAnsi="Times New Roman"/>
          <w:b w:val="0"/>
          <w:i w:val="0"/>
          <w:color w:val="000000"/>
          <w:sz w:val="22"/>
        </w:rPr>
        <w:t xml:space="preserve"> : miala amin'ny toerany ka milalao any ambany; </w:t>
      </w:r>
      <w:r>
        <w:rPr>
          <w:rFonts w:ascii="Times New Roman" w:hAnsi="Times New Roman"/>
          <w:b/>
          <w:color w:val="1F4E79"/>
          <w:sz w:val="22"/>
        </w:rPr>
        <w:t>fambolen-kazo</w:t>
      </w:r>
      <w:r>
        <w:rPr>
          <w:rFonts w:ascii="Times New Roman" w:hAnsi="Times New Roman"/>
          <w:b w:val="0"/>
          <w:i w:val="0"/>
          <w:color w:val="000000"/>
          <w:sz w:val="22"/>
        </w:rPr>
        <w:t xml:space="preserve"> : ny fanamboarana ny toeran-kazo.</w:t>
      </w:r>
    </w:p>
    <w:p>
      <w:pPr>
        <w:spacing w:after="120"/>
      </w:pPr>
      <w:r>
        <w:rPr>
          <w:rFonts w:ascii="Times New Roman" w:hAnsi="Times New Roman"/>
          <w:b/>
          <w:i w:val="0"/>
          <w:color w:val="1E7B34"/>
          <w:sz w:val="24"/>
        </w:rPr>
        <w:t>Teny mpanamarika fotoana</w:t>
      </w:r>
    </w:p>
    <w:p>
      <w:pPr>
        <w:spacing w:after="120"/>
      </w:pPr>
      <w:r>
        <w:rPr>
          <w:rFonts w:ascii="Times New Roman" w:hAnsi="Times New Roman"/>
          <w:b/>
          <w:color w:val="1F4E79"/>
          <w:sz w:val="22"/>
        </w:rPr>
        <w:t>Alohan'ny</w:t>
      </w:r>
      <w:r>
        <w:rPr>
          <w:rFonts w:ascii="Times New Roman" w:hAnsi="Times New Roman"/>
          <w:b w:val="0"/>
          <w:i w:val="0"/>
          <w:color w:val="000000"/>
          <w:sz w:val="22"/>
        </w:rPr>
        <w:t xml:space="preserve"> (avant), </w:t>
      </w:r>
      <w:r>
        <w:rPr>
          <w:rFonts w:ascii="Times New Roman" w:hAnsi="Times New Roman"/>
          <w:b/>
          <w:color w:val="1F4E79"/>
          <w:sz w:val="22"/>
        </w:rPr>
        <w:t>aorian'ny</w:t>
      </w:r>
      <w:r>
        <w:rPr>
          <w:rFonts w:ascii="Times New Roman" w:hAnsi="Times New Roman"/>
          <w:b w:val="0"/>
          <w:i w:val="0"/>
          <w:color w:val="000000"/>
          <w:sz w:val="22"/>
        </w:rPr>
        <w:t xml:space="preserve"> (après), </w:t>
      </w:r>
      <w:r>
        <w:rPr>
          <w:rFonts w:ascii="Times New Roman" w:hAnsi="Times New Roman"/>
          <w:b/>
          <w:color w:val="1F4E79"/>
          <w:sz w:val="22"/>
        </w:rPr>
        <w:t>rehefa</w:t>
      </w:r>
      <w:r>
        <w:rPr>
          <w:rFonts w:ascii="Times New Roman" w:hAnsi="Times New Roman"/>
          <w:b w:val="0"/>
          <w:i w:val="0"/>
          <w:color w:val="000000"/>
          <w:sz w:val="22"/>
        </w:rPr>
        <w:t xml:space="preserve"> (quand), </w:t>
      </w:r>
      <w:r>
        <w:rPr>
          <w:rFonts w:ascii="Times New Roman" w:hAnsi="Times New Roman"/>
          <w:b/>
          <w:color w:val="1F4E79"/>
          <w:sz w:val="22"/>
        </w:rPr>
        <w:t>vao</w:t>
      </w:r>
      <w:r>
        <w:rPr>
          <w:rFonts w:ascii="Times New Roman" w:hAnsi="Times New Roman"/>
          <w:b w:val="0"/>
          <w:i w:val="0"/>
          <w:color w:val="000000"/>
          <w:sz w:val="22"/>
        </w:rPr>
        <w:t xml:space="preserve"> (venir de). Amin'ny teny frantsay : avant de, après, quand, venir de.</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Alohan'ny</w:t>
      </w:r>
      <w:r>
        <w:rPr>
          <w:rFonts w:ascii="Times New Roman" w:hAnsi="Times New Roman"/>
          <w:b w:val="0"/>
          <w:i w:val="0"/>
          <w:color w:val="000000"/>
          <w:sz w:val="22"/>
        </w:rPr>
        <w:t xml:space="preserve"> mihinana, manasa tanana isika.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Aorian'ny</w:t>
      </w:r>
      <w:r>
        <w:rPr>
          <w:rFonts w:ascii="Times New Roman" w:hAnsi="Times New Roman"/>
          <w:b w:val="0"/>
          <w:i w:val="0"/>
          <w:color w:val="000000"/>
          <w:sz w:val="22"/>
        </w:rPr>
        <w:t xml:space="preserve"> orana, mangina ny biby rehetra.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Rehefa</w:t>
      </w:r>
      <w:r>
        <w:rPr>
          <w:rFonts w:ascii="Times New Roman" w:hAnsi="Times New Roman"/>
          <w:b w:val="0"/>
          <w:i w:val="0"/>
          <w:color w:val="000000"/>
          <w:sz w:val="22"/>
        </w:rPr>
        <w:t xml:space="preserve"> tsy misy hazo, dia </w:t>
      </w:r>
      <w:r>
        <w:rPr>
          <w:rFonts w:ascii="Times New Roman" w:hAnsi="Times New Roman"/>
          <w:b/>
          <w:color w:val="1F4E79"/>
          <w:sz w:val="22"/>
        </w:rPr>
        <w:t>mianjera</w:t>
      </w:r>
      <w:r>
        <w:rPr>
          <w:rFonts w:ascii="Times New Roman" w:hAnsi="Times New Roman"/>
          <w:b w:val="0"/>
          <w:i w:val="0"/>
          <w:color w:val="000000"/>
          <w:sz w:val="22"/>
        </w:rPr>
        <w:t xml:space="preserve"> ny tany.</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Vao</w:t>
      </w:r>
      <w:r>
        <w:rPr>
          <w:rFonts w:ascii="Times New Roman" w:hAnsi="Times New Roman"/>
          <w:b w:val="0"/>
          <w:i w:val="0"/>
          <w:color w:val="000000"/>
          <w:sz w:val="22"/>
        </w:rPr>
        <w:t xml:space="preserve"> nambolenantsika ny hazo, efa naniry ny alika.</w:t>
      </w:r>
    </w:p>
    <w:p>
      <w:pPr>
        <w:spacing w:after="120"/>
      </w:pPr>
      <w:r>
        <w:rPr>
          <w:rFonts w:ascii="Times New Roman" w:hAnsi="Times New Roman"/>
          <w:b/>
          <w:i w:val="0"/>
          <w:color w:val="1E7B34"/>
          <w:sz w:val="24"/>
        </w:rPr>
        <w:t>Ohatra dihy : « Ny toeram-pakoana sy ny renirano »</w:t>
      </w:r>
    </w:p>
    <w:p>
      <w:pPr>
        <w:spacing w:after="40"/>
        <w:ind w:left="340"/>
      </w:pPr>
      <w:r>
        <w:rPr>
          <w:rFonts w:ascii="Times New Roman" w:hAnsi="Times New Roman"/>
          <w:b w:val="0"/>
          <w:i/>
          <w:color w:val="000000"/>
          <w:sz w:val="22"/>
        </w:rPr>
        <w:t>Kiara : Nana, aza ariana eto ny akorandrianao !</w:t>
      </w:r>
    </w:p>
    <w:p>
      <w:pPr>
        <w:spacing w:after="40"/>
        <w:ind w:left="340"/>
      </w:pPr>
      <w:r>
        <w:rPr>
          <w:rFonts w:ascii="Times New Roman" w:hAnsi="Times New Roman"/>
          <w:b w:val="0"/>
          <w:i/>
          <w:color w:val="000000"/>
          <w:sz w:val="22"/>
        </w:rPr>
        <w:t>Nana : Eto ihany ve ? Tsy misy toeram-pakoana eto anilany.</w:t>
      </w:r>
    </w:p>
    <w:p>
      <w:pPr>
        <w:spacing w:after="40"/>
        <w:ind w:left="340"/>
      </w:pPr>
      <w:r>
        <w:rPr>
          <w:rFonts w:ascii="Times New Roman" w:hAnsi="Times New Roman"/>
          <w:b w:val="0"/>
          <w:i/>
          <w:color w:val="000000"/>
          <w:sz w:val="22"/>
        </w:rPr>
        <w:t>Kiara : Eny, ao anilany ny lalana. Mba arovy any izany.</w:t>
      </w:r>
    </w:p>
    <w:p>
      <w:pPr>
        <w:spacing w:after="40"/>
        <w:ind w:left="340"/>
      </w:pPr>
      <w:r>
        <w:rPr>
          <w:rFonts w:ascii="Times New Roman" w:hAnsi="Times New Roman"/>
          <w:b w:val="0"/>
          <w:i/>
          <w:color w:val="000000"/>
          <w:sz w:val="22"/>
        </w:rPr>
        <w:t>Nana : Azafady, satria efa nampitain-drano ny afo teto, ka feno fako ny lalana.</w:t>
      </w:r>
    </w:p>
    <w:p>
      <w:pPr>
        <w:spacing w:after="40"/>
        <w:ind w:left="340"/>
      </w:pPr>
      <w:r>
        <w:rPr>
          <w:rFonts w:ascii="Times New Roman" w:hAnsi="Times New Roman"/>
          <w:b w:val="0"/>
          <w:i/>
          <w:color w:val="000000"/>
          <w:sz w:val="22"/>
        </w:rPr>
        <w:t>Kiara : Noho izany dia alao ny asa fanadiovana androany, entina any amin'ny mpampianatra.</w:t>
      </w:r>
    </w:p>
    <w:p>
      <w:pPr>
        <w:spacing w:after="40"/>
        <w:ind w:left="340"/>
      </w:pPr>
      <w:r>
        <w:rPr>
          <w:rFonts w:ascii="Times New Roman" w:hAnsi="Times New Roman"/>
          <w:b w:val="0"/>
          <w:i/>
          <w:color w:val="000000"/>
          <w:sz w:val="22"/>
        </w:rPr>
        <w:t>Nana : Eny, manaiky aho. Misaotra hatry ny andro !</w:t>
      </w:r>
    </w:p>
    <w:p>
      <w:pPr>
        <w:spacing w:after="120"/>
      </w:pPr>
      <w:r>
        <w:rPr>
          <w:rFonts w:ascii="Times New Roman" w:hAnsi="Times New Roman"/>
          <w:b/>
          <w:i w:val="0"/>
          <w:color w:val="1E7B34"/>
          <w:sz w:val="24"/>
        </w:rPr>
        <w:t>Teny enti-manohana hevitra</w:t>
      </w:r>
    </w:p>
    <w:p>
      <w:pPr>
        <w:spacing w:after="120"/>
      </w:pPr>
      <w:r>
        <w:rPr>
          <w:rFonts w:ascii="Times New Roman" w:hAnsi="Times New Roman"/>
          <w:b w:val="0"/>
          <w:i w:val="0"/>
          <w:color w:val="000000"/>
          <w:sz w:val="22"/>
        </w:rPr>
        <w:t xml:space="preserve">Mety amin'ny filazana hevitra: </w:t>
      </w:r>
      <w:r>
        <w:rPr>
          <w:rFonts w:ascii="Times New Roman" w:hAnsi="Times New Roman"/>
          <w:b/>
          <w:color w:val="1F4E79"/>
          <w:sz w:val="22"/>
        </w:rPr>
        <w:t>satria</w:t>
      </w:r>
      <w:r>
        <w:rPr>
          <w:rFonts w:ascii="Times New Roman" w:hAnsi="Times New Roman"/>
          <w:b w:val="0"/>
          <w:i w:val="0"/>
          <w:color w:val="000000"/>
          <w:sz w:val="22"/>
        </w:rPr>
        <w:t xml:space="preserve">, </w:t>
      </w:r>
      <w:r>
        <w:rPr>
          <w:rFonts w:ascii="Times New Roman" w:hAnsi="Times New Roman"/>
          <w:b/>
          <w:color w:val="1F4E79"/>
          <w:sz w:val="22"/>
        </w:rPr>
        <w:t>noho izany</w:t>
      </w:r>
      <w:r>
        <w:rPr>
          <w:rFonts w:ascii="Times New Roman" w:hAnsi="Times New Roman"/>
          <w:b w:val="0"/>
          <w:i w:val="0"/>
          <w:color w:val="000000"/>
          <w:sz w:val="22"/>
        </w:rPr>
        <w:t xml:space="preserve">, </w:t>
      </w:r>
      <w:r>
        <w:rPr>
          <w:rFonts w:ascii="Times New Roman" w:hAnsi="Times New Roman"/>
          <w:b/>
          <w:color w:val="1F4E79"/>
          <w:sz w:val="22"/>
        </w:rPr>
        <w:t>ohatra</w:t>
      </w:r>
      <w:r>
        <w:rPr>
          <w:rFonts w:ascii="Times New Roman" w:hAnsi="Times New Roman"/>
          <w:b w:val="0"/>
          <w:i w:val="0"/>
          <w:color w:val="000000"/>
          <w:sz w:val="22"/>
        </w:rPr>
        <w:t xml:space="preserve">, </w:t>
      </w:r>
      <w:r>
        <w:rPr>
          <w:rFonts w:ascii="Times New Roman" w:hAnsi="Times New Roman"/>
          <w:b/>
          <w:color w:val="1F4E79"/>
          <w:sz w:val="22"/>
        </w:rPr>
        <w:t>araka izany</w:t>
      </w:r>
      <w:r>
        <w:rPr>
          <w:rFonts w:ascii="Times New Roman" w:hAnsi="Times New Roman"/>
          <w:b w:val="0"/>
          <w:i w:val="0"/>
          <w:color w:val="000000"/>
          <w:sz w:val="22"/>
        </w:rPr>
        <w:t>.</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Ny ala dia tsy ilaina. » — Marina : « Ny ala dia ilaina, </w:t>
      </w:r>
      <w:r>
        <w:rPr>
          <w:rFonts w:ascii="Times New Roman" w:hAnsi="Times New Roman"/>
          <w:b/>
          <w:color w:val="1F4E79"/>
          <w:sz w:val="22"/>
        </w:rPr>
        <w:t>satria</w:t>
      </w:r>
      <w:r>
        <w:rPr>
          <w:rFonts w:ascii="Times New Roman" w:hAnsi="Times New Roman"/>
          <w:b w:val="0"/>
          <w:i w:val="0"/>
          <w:color w:val="000000"/>
          <w:sz w:val="22"/>
        </w:rPr>
        <w:t xml:space="preserve"> mitahiry rano ny tany. » (hevi-drery : ohatra mifandray amin'ny antony)</w:t>
      </w:r>
    </w:p>
    <w:p>
      <w:pPr>
        <w:spacing w:after="40"/>
        <w:ind w:left="340"/>
      </w:pPr>
      <w:r>
        <w:rPr>
          <w:rFonts w:ascii="Times New Roman" w:hAnsi="Times New Roman"/>
          <w:b w:val="0"/>
          <w:i w:val="0"/>
          <w:color w:val="000000"/>
          <w:sz w:val="22"/>
        </w:rPr>
        <w:t xml:space="preserve">— Diso : « Mba lanity ! » (tsy misy teny mpandamina) — Marina : « </w:t>
      </w:r>
      <w:r>
        <w:rPr>
          <w:rFonts w:ascii="Times New Roman" w:hAnsi="Times New Roman"/>
          <w:b/>
          <w:color w:val="1F4E79"/>
          <w:sz w:val="22"/>
        </w:rPr>
        <w:t>Azafady</w:t>
      </w:r>
      <w:r>
        <w:rPr>
          <w:rFonts w:ascii="Times New Roman" w:hAnsi="Times New Roman"/>
          <w:b w:val="0"/>
          <w:i w:val="0"/>
          <w:color w:val="000000"/>
          <w:sz w:val="22"/>
        </w:rPr>
        <w:t>, aza ariany ny fako eto. » (teny amim-panajana)</w:t>
      </w:r>
    </w:p>
    <w:p>
      <w:pPr>
        <w:spacing w:after="40"/>
        <w:ind w:left="340"/>
      </w:pPr>
      <w:r>
        <w:rPr>
          <w:rFonts w:ascii="Times New Roman" w:hAnsi="Times New Roman"/>
          <w:b w:val="0"/>
          <w:i w:val="0"/>
          <w:color w:val="000000"/>
          <w:sz w:val="22"/>
        </w:rPr>
        <w:t xml:space="preserve">— Diso : « rehefa maina ny renirano, dia … » (tsy vita) — Marina : « </w:t>
      </w:r>
      <w:r>
        <w:rPr>
          <w:rFonts w:ascii="Times New Roman" w:hAnsi="Times New Roman"/>
          <w:b/>
          <w:color w:val="1F4E79"/>
          <w:sz w:val="22"/>
        </w:rPr>
        <w:t>Rehefa</w:t>
      </w:r>
      <w:r>
        <w:rPr>
          <w:rFonts w:ascii="Times New Roman" w:hAnsi="Times New Roman"/>
          <w:b w:val="0"/>
          <w:i w:val="0"/>
          <w:color w:val="000000"/>
          <w:sz w:val="22"/>
        </w:rPr>
        <w:t xml:space="preserve"> maina ny renirano, dia mitondra rano avy any an-dakana ny mpinamana. »</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harena</w:t>
      </w:r>
      <w:r>
        <w:rPr>
          <w:rFonts w:ascii="Times New Roman" w:hAnsi="Times New Roman"/>
          <w:b w:val="0"/>
          <w:i w:val="0"/>
          <w:color w:val="000000"/>
          <w:sz w:val="22"/>
        </w:rPr>
        <w:t xml:space="preserve"> : ny fananana sarobidy; </w:t>
      </w:r>
      <w:r>
        <w:rPr>
          <w:rFonts w:ascii="Times New Roman" w:hAnsi="Times New Roman"/>
          <w:b/>
          <w:color w:val="1F4E79"/>
          <w:sz w:val="22"/>
        </w:rPr>
        <w:t>fiarovana</w:t>
      </w:r>
      <w:r>
        <w:rPr>
          <w:rFonts w:ascii="Times New Roman" w:hAnsi="Times New Roman"/>
          <w:b w:val="0"/>
          <w:i w:val="0"/>
          <w:color w:val="000000"/>
          <w:sz w:val="22"/>
        </w:rPr>
        <w:t xml:space="preserve"> : ny fomba tsy hahatonga ny ratra; </w:t>
      </w:r>
      <w:r>
        <w:rPr>
          <w:rFonts w:ascii="Times New Roman" w:hAnsi="Times New Roman"/>
          <w:b/>
          <w:color w:val="1F4E79"/>
          <w:sz w:val="22"/>
        </w:rPr>
        <w:t>fampihena</w:t>
      </w:r>
      <w:r>
        <w:rPr>
          <w:rFonts w:ascii="Times New Roman" w:hAnsi="Times New Roman"/>
          <w:b w:val="0"/>
          <w:i w:val="0"/>
          <w:color w:val="000000"/>
          <w:sz w:val="22"/>
        </w:rPr>
        <w:t xml:space="preserve"> : ny fanaovana kely; </w:t>
      </w:r>
      <w:r>
        <w:rPr>
          <w:rFonts w:ascii="Times New Roman" w:hAnsi="Times New Roman"/>
          <w:b/>
          <w:color w:val="1F4E79"/>
          <w:sz w:val="22"/>
        </w:rPr>
        <w:t>fandravana</w:t>
      </w:r>
      <w:r>
        <w:rPr>
          <w:rFonts w:ascii="Times New Roman" w:hAnsi="Times New Roman"/>
          <w:b w:val="0"/>
          <w:i w:val="0"/>
          <w:color w:val="000000"/>
          <w:sz w:val="22"/>
        </w:rPr>
        <w:t xml:space="preserve"> : ny fanaovana tsy mahasoa intsony.</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Ny ala, ny rano, ny rivotra ary ny tany no tontolo manodidina.</w:t>
      </w:r>
    </w:p>
    <w:p>
      <w:pPr>
        <w:spacing w:after="120"/>
        <w:ind w:left="227"/>
      </w:pPr>
      <w:r>
        <w:rPr>
          <w:rFonts w:ascii="Times New Roman" w:hAnsi="Times New Roman"/>
          <w:b w:val="0"/>
          <w:i w:val="0"/>
          <w:color w:val="000000"/>
          <w:sz w:val="22"/>
        </w:rPr>
        <w:t>• Ampiasao ny teny mpanamarika fotoana (alohan'ny, aorian'ny, rehefa, vao) amin'ny fitenenana.</w:t>
      </w:r>
    </w:p>
    <w:p>
      <w:pPr>
        <w:spacing w:after="120"/>
        <w:ind w:left="227"/>
      </w:pPr>
      <w:r>
        <w:rPr>
          <w:rFonts w:ascii="Times New Roman" w:hAnsi="Times New Roman"/>
          <w:b w:val="0"/>
          <w:i w:val="0"/>
          <w:color w:val="000000"/>
          <w:sz w:val="22"/>
        </w:rPr>
        <w:t>• Manohana ny hevitra amin'ny ohatra sy ny antony, fa tsy amin'ny teny mahery.</w:t>
      </w:r>
    </w:p>
    <w:p>
      <w:pPr>
        <w:spacing w:after="120"/>
      </w:pPr>
      <w:r>
        <w:rPr>
          <w:rFonts w:ascii="Times New Roman" w:hAnsi="Times New Roman"/>
          <w:b/>
          <w:i w:val="0"/>
          <w:color w:val="000000"/>
          <w:sz w:val="26"/>
        </w:rPr>
        <w:t>FANAZARAN-TENA</w:t>
      </w:r>
      <w:bookmarkStart w:id="29" w:name="bm_fanazarana9"/>
      <w:bookmarkEnd w:id="29"/>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teny mpanamarika fotoana eto amin'ny fehezanteny hoe « ……………… mihinana, manasa tanana isika » dia …</w:t>
      </w:r>
    </w:p>
    <w:p>
      <w:pPr>
        <w:spacing w:after="120"/>
        <w:ind w:left="340"/>
      </w:pPr>
      <w:r>
        <w:rPr>
          <w:rFonts w:ascii="Times New Roman" w:hAnsi="Times New Roman"/>
          <w:b w:val="0"/>
          <w:i w:val="0"/>
          <w:color w:val="000000"/>
          <w:sz w:val="22"/>
        </w:rPr>
        <w:t>a) alohan'ny</w:t>
      </w:r>
    </w:p>
    <w:p>
      <w:pPr>
        <w:spacing w:after="120"/>
        <w:ind w:left="340"/>
      </w:pPr>
      <w:r>
        <w:rPr>
          <w:rFonts w:ascii="Times New Roman" w:hAnsi="Times New Roman"/>
          <w:b w:val="0"/>
          <w:i w:val="0"/>
          <w:color w:val="000000"/>
          <w:sz w:val="22"/>
        </w:rPr>
        <w:t>b) noho izany</w:t>
      </w:r>
    </w:p>
    <w:p>
      <w:pPr>
        <w:spacing w:after="120"/>
        <w:ind w:left="340"/>
      </w:pPr>
      <w:r>
        <w:rPr>
          <w:rFonts w:ascii="Times New Roman" w:hAnsi="Times New Roman"/>
          <w:b w:val="0"/>
          <w:i w:val="0"/>
          <w:color w:val="000000"/>
          <w:sz w:val="22"/>
        </w:rPr>
        <w:t>d) satria</w:t>
      </w:r>
    </w:p>
    <w:p>
      <w:pPr>
        <w:spacing w:after="120"/>
        <w:ind w:left="340"/>
      </w:pPr>
      <w:r>
        <w:rPr>
          <w:rFonts w:ascii="Times New Roman" w:hAnsi="Times New Roman"/>
          <w:b w:val="0"/>
          <w:i w:val="0"/>
          <w:color w:val="000000"/>
          <w:sz w:val="22"/>
        </w:rPr>
        <w:t>e) ohatra</w:t>
      </w:r>
    </w:p>
    <w:p>
      <w:pPr>
        <w:spacing w:after="120"/>
        <w:ind w:left="340"/>
      </w:pPr>
      <w:r>
        <w:rPr>
          <w:rFonts w:ascii="Times New Roman" w:hAnsi="Times New Roman"/>
          <w:b w:val="0"/>
          <w:i w:val="0"/>
          <w:color w:val="000000"/>
          <w:sz w:val="22"/>
        </w:rPr>
        <w:t>2) Ny ala dia ………… ho an'ny tany.</w:t>
      </w:r>
    </w:p>
    <w:p>
      <w:pPr>
        <w:spacing w:after="120"/>
        <w:ind w:left="340"/>
      </w:pPr>
      <w:r>
        <w:rPr>
          <w:rFonts w:ascii="Times New Roman" w:hAnsi="Times New Roman"/>
          <w:b w:val="0"/>
          <w:i w:val="0"/>
          <w:color w:val="000000"/>
          <w:sz w:val="22"/>
        </w:rPr>
        <w:t>a) fako</w:t>
      </w:r>
    </w:p>
    <w:p>
      <w:pPr>
        <w:spacing w:after="120"/>
        <w:ind w:left="340"/>
      </w:pPr>
      <w:r>
        <w:rPr>
          <w:rFonts w:ascii="Times New Roman" w:hAnsi="Times New Roman"/>
          <w:b w:val="0"/>
          <w:i w:val="0"/>
          <w:color w:val="000000"/>
          <w:sz w:val="22"/>
        </w:rPr>
        <w:t>b) harena</w:t>
      </w:r>
    </w:p>
    <w:p>
      <w:pPr>
        <w:spacing w:after="120"/>
        <w:ind w:left="340"/>
      </w:pPr>
      <w:r>
        <w:rPr>
          <w:rFonts w:ascii="Times New Roman" w:hAnsi="Times New Roman"/>
          <w:b w:val="0"/>
          <w:i w:val="0"/>
          <w:color w:val="000000"/>
          <w:sz w:val="22"/>
        </w:rPr>
        <w:t>d) loza</w:t>
      </w:r>
    </w:p>
    <w:p>
      <w:pPr>
        <w:spacing w:after="120"/>
        <w:ind w:left="340"/>
      </w:pPr>
      <w:r>
        <w:rPr>
          <w:rFonts w:ascii="Times New Roman" w:hAnsi="Times New Roman"/>
          <w:b w:val="0"/>
          <w:i w:val="0"/>
          <w:color w:val="000000"/>
          <w:sz w:val="22"/>
        </w:rPr>
        <w:t>e) loto</w:t>
      </w:r>
    </w:p>
    <w:p>
      <w:pPr>
        <w:spacing w:after="120"/>
        <w:ind w:left="340"/>
      </w:pPr>
      <w:r>
        <w:rPr>
          <w:rFonts w:ascii="Times New Roman" w:hAnsi="Times New Roman"/>
          <w:b w:val="0"/>
          <w:i w:val="0"/>
          <w:color w:val="000000"/>
          <w:sz w:val="22"/>
        </w:rPr>
        <w:t>3) Ny « mianjera » dia …</w:t>
      </w:r>
    </w:p>
    <w:p>
      <w:pPr>
        <w:spacing w:after="120"/>
        <w:ind w:left="340"/>
      </w:pPr>
      <w:r>
        <w:rPr>
          <w:rFonts w:ascii="Times New Roman" w:hAnsi="Times New Roman"/>
          <w:b w:val="0"/>
          <w:i w:val="0"/>
          <w:color w:val="000000"/>
          <w:sz w:val="22"/>
        </w:rPr>
        <w:t>a) mivalona</w:t>
      </w:r>
    </w:p>
    <w:p>
      <w:pPr>
        <w:spacing w:after="120"/>
        <w:ind w:left="340"/>
      </w:pPr>
      <w:r>
        <w:rPr>
          <w:rFonts w:ascii="Times New Roman" w:hAnsi="Times New Roman"/>
          <w:b w:val="0"/>
          <w:i w:val="0"/>
          <w:color w:val="000000"/>
          <w:sz w:val="22"/>
        </w:rPr>
        <w:t>b) miala amin'ny toerany</w:t>
      </w:r>
    </w:p>
    <w:p>
      <w:pPr>
        <w:spacing w:after="120"/>
        <w:ind w:left="340"/>
      </w:pPr>
      <w:r>
        <w:rPr>
          <w:rFonts w:ascii="Times New Roman" w:hAnsi="Times New Roman"/>
          <w:b w:val="0"/>
          <w:i w:val="0"/>
          <w:color w:val="000000"/>
          <w:sz w:val="22"/>
        </w:rPr>
        <w:t>d) miantra</w:t>
      </w:r>
    </w:p>
    <w:p>
      <w:pPr>
        <w:spacing w:after="120"/>
        <w:ind w:left="340"/>
      </w:pPr>
      <w:r>
        <w:rPr>
          <w:rFonts w:ascii="Times New Roman" w:hAnsi="Times New Roman"/>
          <w:b w:val="0"/>
          <w:i w:val="0"/>
          <w:color w:val="000000"/>
          <w:sz w:val="22"/>
        </w:rPr>
        <w:t>e) mividy</w:t>
      </w:r>
    </w:p>
    <w:p>
      <w:pPr>
        <w:spacing w:after="120"/>
        <w:ind w:left="340"/>
      </w:pPr>
      <w:r>
        <w:rPr>
          <w:rFonts w:ascii="Times New Roman" w:hAnsi="Times New Roman"/>
          <w:b w:val="0"/>
          <w:i w:val="0"/>
          <w:color w:val="000000"/>
          <w:sz w:val="22"/>
        </w:rPr>
        <w:t>4) Ny fiarovana ny tontolo dia atao …</w:t>
      </w:r>
    </w:p>
    <w:p>
      <w:pPr>
        <w:spacing w:after="120"/>
        <w:ind w:left="340"/>
      </w:pPr>
      <w:r>
        <w:rPr>
          <w:rFonts w:ascii="Times New Roman" w:hAnsi="Times New Roman"/>
          <w:b w:val="0"/>
          <w:i w:val="0"/>
          <w:color w:val="000000"/>
          <w:sz w:val="22"/>
        </w:rPr>
        <w:t>a) amin'ny alina ihany</w:t>
      </w:r>
    </w:p>
    <w:p>
      <w:pPr>
        <w:spacing w:after="120"/>
        <w:ind w:left="340"/>
      </w:pPr>
      <w:r>
        <w:rPr>
          <w:rFonts w:ascii="Times New Roman" w:hAnsi="Times New Roman"/>
          <w:b w:val="0"/>
          <w:i w:val="0"/>
          <w:color w:val="000000"/>
          <w:sz w:val="22"/>
        </w:rPr>
        <w:t>b) isan'andro</w:t>
      </w:r>
    </w:p>
    <w:p>
      <w:pPr>
        <w:spacing w:after="120"/>
        <w:ind w:left="340"/>
      </w:pPr>
      <w:r>
        <w:rPr>
          <w:rFonts w:ascii="Times New Roman" w:hAnsi="Times New Roman"/>
          <w:b w:val="0"/>
          <w:i w:val="0"/>
          <w:color w:val="000000"/>
          <w:sz w:val="22"/>
        </w:rPr>
        <w:t>d) tsy misy</w:t>
      </w:r>
    </w:p>
    <w:p>
      <w:pPr>
        <w:spacing w:after="120"/>
        <w:ind w:left="340"/>
      </w:pPr>
      <w:r>
        <w:rPr>
          <w:rFonts w:ascii="Times New Roman" w:hAnsi="Times New Roman"/>
          <w:b w:val="0"/>
          <w:i w:val="0"/>
          <w:color w:val="000000"/>
          <w:sz w:val="22"/>
        </w:rPr>
        <w:t>e) rehefa lehibe</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Mameno ny toerana banga amin'ny teny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orana, nandroaka ny afo ny mpambopy.</w:t>
      </w:r>
    </w:p>
    <w:p>
      <w:pPr>
        <w:spacing w:after="120"/>
        <w:ind w:left="340"/>
      </w:pPr>
      <w:r>
        <w:rPr>
          <w:rFonts w:ascii="Times New Roman" w:hAnsi="Times New Roman"/>
          <w:b w:val="0"/>
          <w:i w:val="0"/>
          <w:color w:val="000000"/>
          <w:sz w:val="22"/>
        </w:rPr>
        <w:t>2) ……………… nariana ny ala, dia maina ny renirano.</w:t>
      </w:r>
    </w:p>
    <w:p>
      <w:pPr>
        <w:spacing w:after="120"/>
        <w:ind w:left="340"/>
      </w:pPr>
      <w:r>
        <w:rPr>
          <w:rFonts w:ascii="Times New Roman" w:hAnsi="Times New Roman"/>
          <w:b w:val="0"/>
          <w:i w:val="0"/>
          <w:color w:val="000000"/>
          <w:sz w:val="22"/>
        </w:rPr>
        <w:t>3) Tsy misy ……………… eto an-dalana : ny fako dia any anaty toeram-pakoana.</w:t>
      </w:r>
    </w:p>
    <w:p>
      <w:pPr>
        <w:spacing w:after="120"/>
        <w:ind w:left="340"/>
      </w:pPr>
      <w:r>
        <w:rPr>
          <w:rFonts w:ascii="Times New Roman" w:hAnsi="Times New Roman"/>
          <w:b w:val="0"/>
          <w:i w:val="0"/>
          <w:color w:val="000000"/>
          <w:sz w:val="22"/>
        </w:rPr>
        <w:t>4) ……………… : ny renirano dia efa maina.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Mamorao fehezanteny efatra lazaina eo anoloan'ny kilasy, momba ny famerenana ny fako.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 alohan'ny dingana</w:t>
      </w:r>
    </w:p>
    <w:p>
      <w:pPr>
        <w:spacing w:after="120"/>
        <w:ind w:left="340"/>
      </w:pPr>
      <w:r>
        <w:rPr>
          <w:rFonts w:ascii="Times New Roman" w:hAnsi="Times New Roman"/>
          <w:b w:val="0"/>
          <w:i w:val="0"/>
          <w:color w:val="000000"/>
          <w:sz w:val="22"/>
        </w:rPr>
        <w:t>- dingana manaraka</w:t>
      </w:r>
    </w:p>
    <w:p>
      <w:pPr>
        <w:spacing w:after="120"/>
        <w:ind w:left="340"/>
      </w:pPr>
      <w:r>
        <w:rPr>
          <w:rFonts w:ascii="Times New Roman" w:hAnsi="Times New Roman"/>
          <w:b w:val="0"/>
          <w:i w:val="0"/>
          <w:color w:val="000000"/>
          <w:sz w:val="22"/>
        </w:rPr>
        <w:t>- fepetra raisina</w:t>
      </w:r>
    </w:p>
    <w:p>
      <w:pPr>
        <w:spacing w:after="120"/>
        <w:ind w:left="340"/>
      </w:pPr>
      <w:r>
        <w:rPr>
          <w:rFonts w:ascii="Times New Roman" w:hAnsi="Times New Roman"/>
          <w:b w:val="0"/>
          <w:i w:val="0"/>
          <w:color w:val="000000"/>
          <w:sz w:val="22"/>
        </w:rPr>
        <w:t>- famaranana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a) alohan'ny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harena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 isan'andro</w:t>
      </w:r>
    </w:p>
    <w:p>
      <w:pPr>
        <w:spacing w:after="120"/>
      </w:pPr>
      <w:r>
        <w:rPr>
          <w:rFonts w:ascii="Times New Roman" w:hAnsi="Times New Roman"/>
          <w:b/>
          <w:i w:val="0"/>
          <w:color w:val="000000"/>
          <w:sz w:val="22"/>
        </w:rPr>
        <w:t>Mameno ny toerana banga amin'ny teny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Rehefa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Aorian'ny</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fako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Noho izany</w:t>
      </w:r>
    </w:p>
    <w:p>
      <w:pPr>
        <w:spacing w:after="120"/>
      </w:pPr>
      <w:r>
        <w:rPr>
          <w:rFonts w:ascii="Times New Roman" w:hAnsi="Times New Roman"/>
          <w:b/>
          <w:i w:val="0"/>
          <w:color w:val="000000"/>
          <w:sz w:val="22"/>
        </w:rPr>
        <w:t>Mamorao fehezanteny efatra lazaina eo anoloan'ny kilasy, momba ny famerenana ny fako.</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Alohan'ny</w:t>
      </w:r>
      <w:r>
        <w:rPr>
          <w:rFonts w:ascii="Times New Roman" w:hAnsi="Times New Roman"/>
          <w:b w:val="0"/>
          <w:i w:val="0"/>
          <w:color w:val="000000"/>
          <w:sz w:val="22"/>
        </w:rPr>
        <w:t xml:space="preserve"> rehetra, dia sarahina ny fako.</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Manaraka izany</w:t>
      </w:r>
      <w:r>
        <w:rPr>
          <w:rFonts w:ascii="Times New Roman" w:hAnsi="Times New Roman"/>
          <w:b w:val="0"/>
          <w:i w:val="0"/>
          <w:color w:val="000000"/>
          <w:sz w:val="22"/>
        </w:rPr>
        <w:t>, ampidirina amin'ny toeram-pakoana ny zavatra maina.</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Noho izany</w:t>
      </w:r>
      <w:r>
        <w:rPr>
          <w:rFonts w:ascii="Times New Roman" w:hAnsi="Times New Roman"/>
          <w:b w:val="0"/>
          <w:i w:val="0"/>
          <w:color w:val="000000"/>
          <w:sz w:val="22"/>
        </w:rPr>
        <w:t xml:space="preserve"> dia madio ny tokotany.</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Eto am-pamaranana</w:t>
      </w:r>
      <w:r>
        <w:rPr>
          <w:rFonts w:ascii="Times New Roman" w:hAnsi="Times New Roman"/>
          <w:b w:val="0"/>
          <w:i w:val="0"/>
          <w:color w:val="000000"/>
          <w:sz w:val="22"/>
        </w:rPr>
        <w:t>, dia lazaina fa tsy maintsy atao isan'andro izany.</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Développement durable », encyclopédie en ligne, licence CC BY-SA 4.0</w:t>
      </w:r>
    </w:p>
    <w:p>
      <w:pPr>
        <w:spacing w:after="120"/>
        <w:ind w:left="340"/>
      </w:pPr>
      <w:r>
        <w:rPr>
          <w:rFonts w:ascii="Times New Roman" w:hAnsi="Times New Roman"/>
          <w:b w:val="0"/>
          <w:i w:val="0"/>
          <w:color w:val="1F4E79"/>
          <w:sz w:val="18"/>
        </w:rPr>
        <w:t>https://fr.wikipedia.org/wiki/Développement_durable</w:t>
      </w:r>
    </w:p>
    <w:p>
      <w:pPr>
        <w:spacing w:after="60"/>
        <w:ind w:left="510"/>
      </w:pPr>
      <w:r>
        <w:rPr>
          <w:rFonts w:ascii="Times New Roman" w:hAnsi="Times New Roman"/>
          <w:b w:val="0"/>
          <w:i/>
          <w:color w:val="000000"/>
          <w:sz w:val="20"/>
        </w:rPr>
        <w:t>« Le développement durable est un développement qui répond aux besoins du présent sans compromettre la capacité des générations futures de répondre aux leurs. » (rapport de la Commission mondiale sur l'environnement et le développement)</w:t>
      </w:r>
    </w:p>
    <w:p>
      <w:pPr>
        <w:spacing w:after="60"/>
        <w:ind w:left="510"/>
      </w:pPr>
      <w:r>
        <w:rPr>
          <w:rFonts w:ascii="Times New Roman" w:hAnsi="Times New Roman"/>
          <w:b w:val="0"/>
          <w:i/>
          <w:color w:val="000000"/>
          <w:sz w:val="20"/>
        </w:rPr>
        <w:t>« Le développement durable … est une conception du développement qui s'inscrit dans une perspective de long terme et en intégrant les contraintes environnementales et sociales à l'économie. »</w:t>
      </w:r>
    </w:p>
    <w:p>
      <w:r>
        <w:br w:type="page"/>
      </w:r>
    </w:p>
    <w:p>
      <w:pPr>
        <w:spacing w:after="120"/>
        <w:jc w:val="center"/>
      </w:pPr>
      <w:r>
        <w:rPr>
          <w:rFonts w:ascii="Times New Roman" w:hAnsi="Times New Roman"/>
          <w:b/>
          <w:i w:val="0"/>
          <w:color w:val="000000"/>
          <w:sz w:val="26"/>
        </w:rPr>
        <w:t>SEHO 10 / 33</w:t>
      </w:r>
      <w:bookmarkStart w:id="30" w:name="bm_seho10"/>
      <w:bookmarkEnd w:id="30"/>
    </w:p>
    <w:p>
      <w:pPr>
        <w:spacing w:after="120"/>
        <w:jc w:val="center"/>
      </w:pPr>
      <w:r>
        <w:rPr>
          <w:rFonts w:ascii="Times New Roman" w:hAnsi="Times New Roman"/>
          <w:b/>
          <w:i w:val="0"/>
          <w:color w:val="C00000"/>
          <w:sz w:val="32"/>
        </w:rPr>
        <w:t>Ny ala sy ny renirano</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Vakiteny (vakiteny miaina sy fahazoan-dahatsoratra)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3. Fanajana ny tontolo manodidina</w:t>
            </w:r>
          </w:p>
        </w:tc>
        <w:tc>
          <w:tcPr>
            <w:tcW w:type="dxa" w:w="3175"/>
          </w:tcPr>
          <w:p>
            <w:pPr>
              <w:spacing w:after="40"/>
            </w:pPr>
            <w:r>
              <w:rPr>
                <w:rFonts w:ascii="Times New Roman" w:hAnsi="Times New Roman"/>
                <w:b w:val="0"/>
                <w:i w:val="0"/>
                <w:color w:val="000000"/>
                <w:sz w:val="20"/>
              </w:rPr>
              <w:t>Seho n° : 10 / 33</w:t>
            </w:r>
          </w:p>
        </w:tc>
      </w:tr>
      <w:tr>
        <w:tc>
          <w:tcPr>
            <w:tcW w:type="dxa" w:w="6576"/>
          </w:tcPr>
          <w:p>
            <w:pPr>
              <w:spacing w:after="40"/>
            </w:pPr>
            <w:r>
              <w:rPr>
                <w:rFonts w:ascii="Times New Roman" w:hAnsi="Times New Roman"/>
                <w:b w:val="0"/>
                <w:i w:val="0"/>
                <w:color w:val="000000"/>
                <w:sz w:val="20"/>
              </w:rPr>
              <w:t>Lohateny : Ny ala sy ny renirano</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mamaky mazava ny lahatsoratra, hamaritra ny hevi-dehibe, ary hitsiny ny voambolana vaovao</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renirano ?</w:t>
            </w:r>
          </w:p>
          <w:p>
            <w:pPr>
              <w:spacing w:after="40"/>
            </w:pPr>
            <w:r>
              <w:rPr>
                <w:rFonts w:ascii="Times New Roman" w:hAnsi="Times New Roman"/>
                <w:b w:val="0"/>
                <w:i w:val="0"/>
                <w:color w:val="000000"/>
                <w:sz w:val="20"/>
              </w:rPr>
              <w:t>2. Inona no ahazoan'ny mpambopy rano ?</w:t>
            </w:r>
          </w:p>
          <w:p>
            <w:pPr>
              <w:spacing w:after="40"/>
            </w:pPr>
            <w:r>
              <w:rPr>
                <w:rFonts w:ascii="Times New Roman" w:hAnsi="Times New Roman"/>
                <w:b w:val="0"/>
                <w:i w:val="0"/>
                <w:color w:val="000000"/>
                <w:sz w:val="20"/>
              </w:rPr>
              <w:t>3. Inona no mitranga rehefa maloto ny renirano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Lalan-drano mandeha manaraka ny tany, avy any an-tendrombohitra.</w:t>
            </w:r>
          </w:p>
          <w:p>
            <w:pPr>
              <w:spacing w:after="40"/>
            </w:pPr>
            <w:r>
              <w:rPr>
                <w:rFonts w:ascii="Times New Roman" w:hAnsi="Times New Roman"/>
                <w:b w:val="0"/>
                <w:i w:val="0"/>
                <w:color w:val="000000"/>
                <w:sz w:val="20"/>
              </w:rPr>
              <w:t>2. Avy amin'ny orana sy amin'ny renirano, raketrin'ny ala.</w:t>
            </w:r>
          </w:p>
          <w:p>
            <w:pPr>
              <w:spacing w:after="40"/>
            </w:pPr>
            <w:r>
              <w:rPr>
                <w:rFonts w:ascii="Times New Roman" w:hAnsi="Times New Roman"/>
                <w:b w:val="0"/>
                <w:i w:val="0"/>
                <w:color w:val="000000"/>
                <w:sz w:val="20"/>
              </w:rPr>
              <w:t>3. Maty ny trondro, ka, marary ny mponina.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mitarika ny rano any am-pototany ? V.A. : Ny fototry ny hazo, satria mihazona ny tany izy.</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ala sy ny renirano ». Aorian'ity seho ity ianareo dia ho afaka hamaky mazava ny lahatsoratra, hamerina ny hevi-dehibe ary hitsiny ny voambolana vaovao ao anatiny.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Vakiziko amim-peo avo ny lahatsoratra; rehefa vita, dia jereina indray ny mari-piatoana sy ny lantom-peo.</w:t>
            </w:r>
          </w:p>
          <w:p>
            <w:pPr>
              <w:spacing w:after="40"/>
            </w:pPr>
            <w:r>
              <w:rPr>
                <w:rFonts w:ascii="Times New Roman" w:hAnsi="Times New Roman"/>
                <w:b w:val="0"/>
                <w:i w:val="0"/>
                <w:color w:val="000000"/>
                <w:sz w:val="20"/>
              </w:rPr>
              <w:t>Lazao ny isa ny fehezanteny ao.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lohatenin'ny lahatsoratra ?</w:t>
            </w:r>
          </w:p>
          <w:p>
            <w:pPr>
              <w:spacing w:after="40"/>
            </w:pPr>
            <w:r>
              <w:rPr>
                <w:rFonts w:ascii="Times New Roman" w:hAnsi="Times New Roman"/>
                <w:b w:val="0"/>
                <w:i w:val="0"/>
                <w:color w:val="000000"/>
                <w:sz w:val="20"/>
              </w:rPr>
              <w:t>2. Firy ny fehezanteny ao ?</w:t>
            </w:r>
          </w:p>
          <w:p>
            <w:pPr>
              <w:spacing w:after="40"/>
            </w:pPr>
            <w:r>
              <w:rPr>
                <w:rFonts w:ascii="Times New Roman" w:hAnsi="Times New Roman"/>
                <w:b w:val="0"/>
                <w:i w:val="0"/>
                <w:color w:val="000000"/>
                <w:sz w:val="20"/>
              </w:rPr>
              <w:t>3. Inona no arian'ny ala ho an'ny tany ?</w:t>
            </w:r>
          </w:p>
          <w:p>
            <w:pPr>
              <w:spacing w:after="40"/>
            </w:pPr>
            <w:r>
              <w:rPr>
                <w:rFonts w:ascii="Times New Roman" w:hAnsi="Times New Roman"/>
                <w:b w:val="0"/>
                <w:i w:val="0"/>
                <w:color w:val="000000"/>
                <w:sz w:val="20"/>
              </w:rPr>
              <w:t>4. Inona no atavin'ny fako any an-drenirano ?</w:t>
            </w:r>
          </w:p>
          <w:p>
            <w:pPr>
              <w:spacing w:after="40"/>
            </w:pPr>
            <w:r>
              <w:rPr>
                <w:rFonts w:ascii="Times New Roman" w:hAnsi="Times New Roman"/>
                <w:b w:val="0"/>
                <w:i w:val="0"/>
                <w:color w:val="000000"/>
                <w:sz w:val="20"/>
              </w:rPr>
              <w:t>5. Inona no atao amin'ny famaranana ny lahatsoratra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 Ny ala sy ny renirano ».</w:t>
            </w:r>
          </w:p>
          <w:p>
            <w:pPr>
              <w:spacing w:after="40"/>
            </w:pPr>
            <w:r>
              <w:rPr>
                <w:rFonts w:ascii="Times New Roman" w:hAnsi="Times New Roman"/>
                <w:b w:val="0"/>
                <w:i w:val="0"/>
                <w:color w:val="000000"/>
                <w:sz w:val="20"/>
              </w:rPr>
              <w:t>2. Valo (8).</w:t>
            </w:r>
          </w:p>
          <w:p>
            <w:pPr>
              <w:spacing w:after="40"/>
            </w:pPr>
            <w:r>
              <w:rPr>
                <w:rFonts w:ascii="Times New Roman" w:hAnsi="Times New Roman"/>
                <w:b w:val="0"/>
                <w:i w:val="0"/>
                <w:color w:val="000000"/>
                <w:sz w:val="20"/>
              </w:rPr>
              <w:t xml:space="preserve">3. Ny </w:t>
            </w:r>
            <w:r>
              <w:rPr>
                <w:rFonts w:ascii="Times New Roman" w:hAnsi="Times New Roman"/>
                <w:b/>
                <w:color w:val="1F4E79"/>
                <w:sz w:val="20"/>
              </w:rPr>
              <w:t>mitahiry rano</w:t>
            </w:r>
            <w:r>
              <w:rPr>
                <w:rFonts w:ascii="Times New Roman" w:hAnsi="Times New Roman"/>
                <w:b w:val="0"/>
                <w:i w:val="0"/>
                <w:color w:val="000000"/>
                <w:sz w:val="20"/>
              </w:rPr>
              <w:t xml:space="preserve"> ao am-pototany.</w:t>
            </w:r>
          </w:p>
          <w:p>
            <w:pPr>
              <w:spacing w:after="40"/>
            </w:pPr>
            <w:r>
              <w:rPr>
                <w:rFonts w:ascii="Times New Roman" w:hAnsi="Times New Roman"/>
                <w:b w:val="0"/>
                <w:i w:val="0"/>
                <w:color w:val="000000"/>
                <w:sz w:val="20"/>
              </w:rPr>
              <w:t xml:space="preserve">4. Ny </w:t>
            </w:r>
            <w:r>
              <w:rPr>
                <w:rFonts w:ascii="Times New Roman" w:hAnsi="Times New Roman"/>
                <w:b/>
                <w:color w:val="1F4E79"/>
                <w:sz w:val="20"/>
              </w:rPr>
              <w:t>fandravana</w:t>
            </w:r>
            <w:r>
              <w:rPr>
                <w:rFonts w:ascii="Times New Roman" w:hAnsi="Times New Roman"/>
                <w:b w:val="0"/>
                <w:i w:val="0"/>
                <w:color w:val="000000"/>
                <w:sz w:val="20"/>
              </w:rPr>
              <w:t xml:space="preserve"> ny renirano sy ny </w:t>
            </w:r>
            <w:r>
              <w:rPr>
                <w:rFonts w:ascii="Times New Roman" w:hAnsi="Times New Roman"/>
                <w:b/>
                <w:color w:val="1F4E79"/>
                <w:sz w:val="20"/>
              </w:rPr>
              <w:t>fato</w:t>
            </w:r>
            <w:r>
              <w:rPr>
                <w:rFonts w:ascii="Times New Roman" w:hAnsi="Times New Roman"/>
                <w:b w:val="0"/>
                <w:i w:val="0"/>
                <w:color w:val="000000"/>
                <w:sz w:val="20"/>
              </w:rPr>
              <w:t xml:space="preserve"> ny trondro.</w:t>
            </w:r>
          </w:p>
          <w:p>
            <w:pPr>
              <w:spacing w:after="40"/>
            </w:pPr>
            <w:r>
              <w:rPr>
                <w:rFonts w:ascii="Times New Roman" w:hAnsi="Times New Roman"/>
                <w:b w:val="0"/>
                <w:i w:val="0"/>
                <w:color w:val="000000"/>
                <w:sz w:val="20"/>
              </w:rPr>
              <w:t>5. Fiverimberenan'ny hevi-dehibe : ny fanajana ny tontolo dia fanajana ny tena.</w:t>
            </w:r>
          </w:p>
        </w:tc>
        <w:tc>
          <w:tcPr>
            <w:tcW w:type="dxa" w:w="1191"/>
          </w:tcPr>
          <w:p>
            <w:pPr>
              <w:spacing w:after="40"/>
            </w:pPr>
            <w:r>
              <w:rPr>
                <w:rFonts w:ascii="Times New Roman" w:hAnsi="Times New Roman"/>
                <w:b w:val="0"/>
                <w:i w:val="0"/>
                <w:color w:val="000000"/>
                <w:sz w:val="20"/>
              </w:rPr>
              <w:t>Fanontaniana arahim-baliny / 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lahatsoratra dia mampiseho ny mifandraikan'ny ala sy ny rano: ny hazo no mihazona ny tany sy ny rano; ny fako sy ny fandoroana ala no fako mamono ny renirano.</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Mameno ny toerana banga araka ny lahatsoratra.</w:t>
            </w:r>
          </w:p>
          <w:p>
            <w:pPr>
              <w:spacing w:after="40"/>
              <w:ind w:left="283"/>
            </w:pPr>
            <w:r>
              <w:rPr>
                <w:rFonts w:ascii="Times New Roman" w:hAnsi="Times New Roman"/>
                <w:b w:val="0"/>
                <w:i w:val="0"/>
                <w:color w:val="000000"/>
                <w:sz w:val="20"/>
              </w:rPr>
              <w:t>1) Ny ala dia harena voajanahary ………………</w:t>
            </w:r>
          </w:p>
          <w:p>
            <w:pPr>
              <w:spacing w:after="40"/>
              <w:ind w:left="283"/>
            </w:pPr>
            <w:r>
              <w:rPr>
                <w:rFonts w:ascii="Times New Roman" w:hAnsi="Times New Roman"/>
                <w:b w:val="0"/>
                <w:i w:val="0"/>
                <w:color w:val="000000"/>
                <w:sz w:val="20"/>
              </w:rPr>
              <w:t>2) Ny hazo dia ……………… rano ao am-pototany.</w:t>
            </w:r>
          </w:p>
          <w:p>
            <w:pPr>
              <w:spacing w:after="40"/>
              <w:ind w:left="283"/>
            </w:pPr>
            <w:r>
              <w:rPr>
                <w:rFonts w:ascii="Times New Roman" w:hAnsi="Times New Roman"/>
                <w:b w:val="0"/>
                <w:i w:val="0"/>
                <w:color w:val="000000"/>
                <w:sz w:val="20"/>
              </w:rPr>
              <w:t>3) Raha tsy misy hazo, dia ……………… ny tany.</w:t>
            </w:r>
          </w:p>
          <w:p>
            <w:pPr>
              <w:spacing w:after="40"/>
              <w:ind w:left="283"/>
            </w:pPr>
            <w:r>
              <w:rPr>
                <w:rFonts w:ascii="Times New Roman" w:hAnsi="Times New Roman"/>
                <w:b w:val="0"/>
                <w:i w:val="0"/>
                <w:color w:val="000000"/>
                <w:sz w:val="20"/>
              </w:rPr>
              <w:t>4) Ny setroka dia ……………… ny rivotra.</w:t>
            </w:r>
          </w:p>
          <w:p>
            <w:pPr>
              <w:spacing w:after="40"/>
            </w:pPr>
            <w:r>
              <w:rPr>
                <w:rFonts w:ascii="Times New Roman" w:hAnsi="Times New Roman"/>
                <w:b/>
                <w:i w:val="0"/>
                <w:color w:val="000000"/>
                <w:sz w:val="20"/>
              </w:rPr>
              <w:t>Omeo ny dikany ireo voambolana ireo, araka ny lahatsoratra.</w:t>
            </w:r>
          </w:p>
          <w:p>
            <w:pPr>
              <w:spacing w:after="40"/>
              <w:ind w:left="283"/>
            </w:pPr>
            <w:r>
              <w:rPr>
                <w:rFonts w:ascii="Times New Roman" w:hAnsi="Times New Roman"/>
                <w:b w:val="0"/>
                <w:i w:val="0"/>
                <w:color w:val="000000"/>
                <w:sz w:val="20"/>
              </w:rPr>
              <w:t>1) harena voajanahary</w:t>
            </w:r>
          </w:p>
          <w:p>
            <w:pPr>
              <w:spacing w:after="40"/>
              <w:ind w:left="283"/>
            </w:pPr>
            <w:r>
              <w:rPr>
                <w:rFonts w:ascii="Times New Roman" w:hAnsi="Times New Roman"/>
                <w:b w:val="0"/>
                <w:i w:val="0"/>
                <w:color w:val="000000"/>
                <w:sz w:val="20"/>
              </w:rPr>
              <w:t>2) mitahiry</w:t>
            </w:r>
          </w:p>
          <w:p>
            <w:pPr>
              <w:spacing w:after="40"/>
              <w:ind w:left="283"/>
            </w:pPr>
            <w:r>
              <w:rPr>
                <w:rFonts w:ascii="Times New Roman" w:hAnsi="Times New Roman"/>
                <w:b w:val="0"/>
                <w:i w:val="0"/>
                <w:color w:val="000000"/>
                <w:sz w:val="20"/>
              </w:rPr>
              <w:t>3) mianjera</w:t>
            </w:r>
          </w:p>
          <w:p>
            <w:pPr>
              <w:spacing w:after="40"/>
              <w:ind w:left="283"/>
            </w:pPr>
            <w:r>
              <w:rPr>
                <w:rFonts w:ascii="Times New Roman" w:hAnsi="Times New Roman"/>
                <w:b w:val="0"/>
                <w:i w:val="0"/>
                <w:color w:val="000000"/>
                <w:sz w:val="20"/>
              </w:rPr>
              <w:t>4) fako</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sarobidy</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mitahiry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mianjera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mandoto</w:t>
            </w:r>
          </w:p>
          <w:p>
            <w:pPr>
              <w:spacing w:after="40"/>
              <w:ind w:left="283"/>
            </w:pPr>
            <w:r>
              <w:rPr>
                <w:rFonts w:ascii="Times New Roman" w:hAnsi="Times New Roman"/>
                <w:b w:val="0"/>
                <w:i w:val="0"/>
                <w:color w:val="000000"/>
                <w:sz w:val="20"/>
              </w:rPr>
              <w:t>1) zavatra sarobidy tsy nataon'ny olona</w:t>
            </w:r>
          </w:p>
          <w:p>
            <w:pPr>
              <w:spacing w:after="40"/>
              <w:ind w:left="283"/>
            </w:pPr>
            <w:r>
              <w:rPr>
                <w:rFonts w:ascii="Times New Roman" w:hAnsi="Times New Roman"/>
                <w:b w:val="0"/>
                <w:i w:val="0"/>
                <w:color w:val="000000"/>
                <w:sz w:val="20"/>
              </w:rPr>
              <w:t>2) tsy maha-very, ataovy ho an'ny manaraka</w:t>
            </w:r>
          </w:p>
          <w:p>
            <w:pPr>
              <w:spacing w:after="40"/>
              <w:ind w:left="283"/>
            </w:pPr>
            <w:r>
              <w:rPr>
                <w:rFonts w:ascii="Times New Roman" w:hAnsi="Times New Roman"/>
                <w:b w:val="0"/>
                <w:i w:val="0"/>
                <w:color w:val="000000"/>
                <w:sz w:val="20"/>
              </w:rPr>
              <w:t>3) miala amin'ny toerany, milalao any ambany</w:t>
            </w:r>
          </w:p>
          <w:p>
            <w:pPr>
              <w:spacing w:after="40"/>
              <w:ind w:left="283"/>
            </w:pPr>
            <w:r>
              <w:rPr>
                <w:rFonts w:ascii="Times New Roman" w:hAnsi="Times New Roman"/>
                <w:b w:val="0"/>
                <w:i w:val="0"/>
                <w:color w:val="000000"/>
                <w:sz w:val="20"/>
              </w:rPr>
              <w:t>4) zavatra tsy ilaina intsony</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hevi-dehiben'ny lahatsoratra ?</w:t>
            </w:r>
          </w:p>
          <w:p>
            <w:pPr>
              <w:spacing w:after="40"/>
            </w:pPr>
            <w:r>
              <w:rPr>
                <w:rFonts w:ascii="Times New Roman" w:hAnsi="Times New Roman"/>
                <w:b w:val="0"/>
                <w:i w:val="0"/>
                <w:color w:val="000000"/>
                <w:sz w:val="20"/>
              </w:rPr>
              <w:t>2. Inona no dikan'ny hoe « mitahiry » ?</w:t>
            </w:r>
          </w:p>
          <w:p>
            <w:pPr>
              <w:spacing w:after="40"/>
            </w:pPr>
            <w:r>
              <w:rPr>
                <w:rFonts w:ascii="Times New Roman" w:hAnsi="Times New Roman"/>
                <w:b w:val="0"/>
                <w:i w:val="0"/>
                <w:color w:val="000000"/>
                <w:sz w:val="20"/>
              </w:rPr>
              <w:t>3. Ahoana no fomba fanariana ny fako araka ny lahatsoratra ?</w:t>
            </w:r>
          </w:p>
          <w:p>
            <w:pPr>
              <w:spacing w:after="40"/>
            </w:pPr>
            <w:r>
              <w:rPr>
                <w:rFonts w:ascii="Times New Roman" w:hAnsi="Times New Roman"/>
                <w:b w:val="0"/>
                <w:i w:val="0"/>
                <w:color w:val="000000"/>
                <w:sz w:val="20"/>
              </w:rPr>
              <w:t>4. Inona no tsy hita maso nefa very rehefa ringana ny ala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Mifandray ny ala sy ny rano; ny fanajana ny tontolo dia fiarovana ny tena.</w:t>
            </w:r>
          </w:p>
          <w:p>
            <w:pPr>
              <w:spacing w:after="40"/>
            </w:pPr>
            <w:r>
              <w:rPr>
                <w:rFonts w:ascii="Times New Roman" w:hAnsi="Times New Roman"/>
                <w:b w:val="0"/>
                <w:i w:val="0"/>
                <w:color w:val="000000"/>
                <w:sz w:val="20"/>
              </w:rPr>
              <w:t>2. Tsy maha-very; ataovy ho an'ny manaraka.</w:t>
            </w:r>
          </w:p>
          <w:p>
            <w:pPr>
              <w:spacing w:after="40"/>
            </w:pPr>
            <w:r>
              <w:rPr>
                <w:rFonts w:ascii="Times New Roman" w:hAnsi="Times New Roman"/>
                <w:b w:val="0"/>
                <w:i w:val="0"/>
                <w:color w:val="000000"/>
                <w:sz w:val="20"/>
              </w:rPr>
              <w:t>3. Amin'ny fanampiana ny orinasa; ny fako dia tsy maintsy sarahina.</w:t>
            </w:r>
          </w:p>
          <w:p>
            <w:pPr>
              <w:spacing w:after="40"/>
            </w:pPr>
            <w:r>
              <w:rPr>
                <w:rFonts w:ascii="Times New Roman" w:hAnsi="Times New Roman"/>
                <w:b w:val="0"/>
                <w:i w:val="0"/>
                <w:color w:val="000000"/>
                <w:sz w:val="20"/>
              </w:rPr>
              <w:t>4. Ny harena ho an'ny taranaka.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ala sy ny renirano</w:t>
      </w:r>
      <w:bookmarkStart w:id="31" w:name="bm_lesona10"/>
      <w:bookmarkEnd w:id="31"/>
    </w:p>
    <w:p>
      <w:pPr>
        <w:spacing w:after="40"/>
        <w:jc w:val="center"/>
      </w:pPr>
      <w:r>
        <w:drawing>
          <wp:inline xmlns:a="http://schemas.openxmlformats.org/drawingml/2006/main" xmlns:pic="http://schemas.openxmlformats.org/drawingml/2006/picture">
            <wp:extent cx="6083999" cy="3369014"/>
            <wp:docPr id="13" name="Picture 13"/>
            <wp:cNvGraphicFramePr>
              <a:graphicFrameLocks noChangeAspect="1"/>
            </wp:cNvGraphicFramePr>
            <a:graphic>
              <a:graphicData uri="http://schemas.openxmlformats.org/drawingml/2006/picture">
                <pic:pic>
                  <pic:nvPicPr>
                    <pic:cNvPr id="0" name="loha3-2_800.png"/>
                    <pic:cNvPicPr/>
                  </pic:nvPicPr>
                  <pic:blipFill>
                    <a:blip r:embed="rId22"/>
                    <a:stretch>
                      <a:fillRect/>
                    </a:stretch>
                  </pic:blipFill>
                  <pic:spPr>
                    <a:xfrm>
                      <a:off x="0" y="0"/>
                      <a:ext cx="6083999" cy="3369014"/>
                    </a:xfrm>
                    <a:prstGeom prst="rect"/>
                  </pic:spPr>
                </pic:pic>
              </a:graphicData>
            </a:graphic>
          </wp:inline>
        </w:drawing>
      </w:r>
    </w:p>
    <w:p>
      <w:pPr>
        <w:spacing w:after="120"/>
      </w:pPr>
      <w:r>
        <w:rPr>
          <w:rFonts w:ascii="Times New Roman" w:hAnsi="Times New Roman"/>
          <w:b/>
          <w:i w:val="0"/>
          <w:color w:val="1E7B34"/>
          <w:sz w:val="24"/>
        </w:rPr>
        <w:t>Lahatsoratra : « Ny ala sy ny renirano »</w:t>
      </w:r>
    </w:p>
    <w:p>
      <w:pPr>
        <w:spacing w:after="120"/>
      </w:pPr>
      <w:r>
        <w:rPr>
          <w:rFonts w:ascii="Times New Roman" w:hAnsi="Times New Roman"/>
          <w:b w:val="0"/>
          <w:i/>
          <w:color w:val="000000"/>
          <w:sz w:val="22"/>
        </w:rPr>
        <w:t>Ny ala dia harena voajanahary sarobidy. Ny hazo dia mitahiry rano ao am-pototany. Raha tsy misy hazo, dia mianjera ny tany ary maina ny renirano.</w:t>
      </w:r>
    </w:p>
    <w:p>
      <w:pPr>
        <w:spacing w:after="120"/>
      </w:pPr>
      <w:r>
        <w:rPr>
          <w:rFonts w:ascii="Times New Roman" w:hAnsi="Times New Roman"/>
          <w:b w:val="0"/>
          <w:i/>
          <w:color w:val="000000"/>
          <w:sz w:val="22"/>
        </w:rPr>
        <w:t>Mandoro ala indraindray ny mpambopy mba hahazoany tany fambolen-tsakafo vaovao. Ny setroka avy amin'ny afo dia mandoto ny rivotra. Ny fako tsy nasarahina dia mandrava ny renirano, ka maty ny trondro ary marary ny mponina.</w:t>
      </w:r>
    </w:p>
    <w:p>
      <w:pPr>
        <w:spacing w:after="120"/>
      </w:pPr>
      <w:r>
        <w:rPr>
          <w:rFonts w:ascii="Times New Roman" w:hAnsi="Times New Roman"/>
          <w:b w:val="0"/>
          <w:i/>
          <w:color w:val="000000"/>
          <w:sz w:val="22"/>
        </w:rPr>
        <w:t>Ny tanana rehetra dia afaka manampy : apidiro ao amin'ny toeram-pakoana ny fako, aza doriana ny ala, ary aza ariana any an-drenirano ny fako. Izay no atao hoe : ny fanajana ny tontolo manodidina dia fanajana ny tena.</w:t>
      </w:r>
    </w:p>
    <w:p>
      <w:pPr>
        <w:spacing w:after="120"/>
      </w:pPr>
      <w:r>
        <w:rPr>
          <w:rFonts w:ascii="Times New Roman" w:hAnsi="Times New Roman"/>
          <w:b/>
          <w:i w:val="0"/>
          <w:color w:val="1E7B34"/>
          <w:sz w:val="24"/>
        </w:rPr>
        <w:t>Famakiana ny lahatsoratra</w:t>
      </w:r>
    </w:p>
    <w:p>
      <w:pPr>
        <w:spacing w:after="40"/>
        <w:ind w:left="340"/>
      </w:pPr>
      <w:r>
        <w:rPr>
          <w:rFonts w:ascii="Times New Roman" w:hAnsi="Times New Roman"/>
          <w:b w:val="0"/>
          <w:i w:val="0"/>
          <w:color w:val="000000"/>
          <w:sz w:val="22"/>
        </w:rPr>
        <w:t>— Ny lohateny dia mampiseho ny hevitra lehibe.</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Hevi-dehibe</w:t>
      </w:r>
      <w:r>
        <w:rPr>
          <w:rFonts w:ascii="Times New Roman" w:hAnsi="Times New Roman"/>
          <w:b w:val="0"/>
          <w:i w:val="0"/>
          <w:color w:val="000000"/>
          <w:sz w:val="22"/>
        </w:rPr>
        <w:t xml:space="preserve"> : mifandray ny ala sy ny rano.</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Vokatra</w:t>
      </w:r>
      <w:r>
        <w:rPr>
          <w:rFonts w:ascii="Times New Roman" w:hAnsi="Times New Roman"/>
          <w:b w:val="0"/>
          <w:i w:val="0"/>
          <w:color w:val="000000"/>
          <w:sz w:val="22"/>
        </w:rPr>
        <w:t xml:space="preserve"> : mila miaro ny tontolo manodidina ny mpianatra.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Hafatra</w:t>
      </w:r>
      <w:r>
        <w:rPr>
          <w:rFonts w:ascii="Times New Roman" w:hAnsi="Times New Roman"/>
          <w:b w:val="0"/>
          <w:i w:val="0"/>
          <w:color w:val="000000"/>
          <w:sz w:val="22"/>
        </w:rPr>
        <w:t xml:space="preserve"> : ny fanajana ny tontolo manodidina dia fanajana ny tena.</w:t>
      </w:r>
    </w:p>
    <w:p>
      <w:pPr>
        <w:spacing w:after="120"/>
      </w:pPr>
      <w:r>
        <w:rPr>
          <w:rFonts w:ascii="Times New Roman" w:hAnsi="Times New Roman"/>
          <w:b/>
          <w:i w:val="0"/>
          <w:color w:val="1E7B34"/>
          <w:sz w:val="24"/>
        </w:rPr>
        <w:t>Teny mitovy hevitra sy teny mifanohi-kevitra</w:t>
      </w:r>
    </w:p>
    <w:p>
      <w:pPr>
        <w:spacing w:after="120"/>
      </w:pPr>
      <w:r>
        <w:rPr>
          <w:rFonts w:ascii="Times New Roman" w:hAnsi="Times New Roman"/>
          <w:b w:val="0"/>
          <w:i w:val="0"/>
          <w:color w:val="000000"/>
          <w:sz w:val="22"/>
        </w:rPr>
        <w:t xml:space="preserve">Mitovy hevitra : </w:t>
      </w:r>
      <w:r>
        <w:rPr>
          <w:rFonts w:ascii="Times New Roman" w:hAnsi="Times New Roman"/>
          <w:b/>
          <w:color w:val="1F4E79"/>
          <w:sz w:val="22"/>
        </w:rPr>
        <w:t>mitahiry</w:t>
      </w:r>
      <w:r>
        <w:rPr>
          <w:rFonts w:ascii="Times New Roman" w:hAnsi="Times New Roman"/>
          <w:b w:val="0"/>
          <w:i w:val="0"/>
          <w:color w:val="000000"/>
          <w:sz w:val="22"/>
        </w:rPr>
        <w:t xml:space="preserve"> ~ </w:t>
      </w:r>
      <w:r>
        <w:rPr>
          <w:rFonts w:ascii="Times New Roman" w:hAnsi="Times New Roman"/>
          <w:b/>
          <w:color w:val="1F4E79"/>
          <w:sz w:val="22"/>
        </w:rPr>
        <w:t>miaro</w:t>
      </w:r>
      <w:r>
        <w:rPr>
          <w:rFonts w:ascii="Times New Roman" w:hAnsi="Times New Roman"/>
          <w:b w:val="0"/>
          <w:i w:val="0"/>
          <w:color w:val="000000"/>
          <w:sz w:val="22"/>
        </w:rPr>
        <w:t xml:space="preserve"> ; </w:t>
      </w:r>
      <w:r>
        <w:rPr>
          <w:rFonts w:ascii="Times New Roman" w:hAnsi="Times New Roman"/>
          <w:b/>
          <w:color w:val="1F4E79"/>
          <w:sz w:val="22"/>
        </w:rPr>
        <w:t>harena</w:t>
      </w:r>
      <w:r>
        <w:rPr>
          <w:rFonts w:ascii="Times New Roman" w:hAnsi="Times New Roman"/>
          <w:b w:val="0"/>
          <w:i w:val="0"/>
          <w:color w:val="000000"/>
          <w:sz w:val="22"/>
        </w:rPr>
        <w:t xml:space="preserve"> ~ </w:t>
      </w:r>
      <w:r>
        <w:rPr>
          <w:rFonts w:ascii="Times New Roman" w:hAnsi="Times New Roman"/>
          <w:b/>
          <w:color w:val="1F4E79"/>
          <w:sz w:val="22"/>
        </w:rPr>
        <w:t>fananana</w:t>
      </w:r>
      <w:r>
        <w:rPr>
          <w:rFonts w:ascii="Times New Roman" w:hAnsi="Times New Roman"/>
          <w:b w:val="0"/>
          <w:i w:val="0"/>
          <w:color w:val="000000"/>
          <w:sz w:val="22"/>
        </w:rPr>
        <w:t xml:space="preserve">. Mifanohi-kevitra : </w:t>
      </w:r>
      <w:r>
        <w:rPr>
          <w:rFonts w:ascii="Times New Roman" w:hAnsi="Times New Roman"/>
          <w:b/>
          <w:color w:val="1F4E79"/>
          <w:sz w:val="22"/>
        </w:rPr>
        <w:t>madio</w:t>
      </w:r>
      <w:r>
        <w:rPr>
          <w:rFonts w:ascii="Times New Roman" w:hAnsi="Times New Roman"/>
          <w:b w:val="0"/>
          <w:i w:val="0"/>
          <w:color w:val="000000"/>
          <w:sz w:val="22"/>
        </w:rPr>
        <w:t xml:space="preserve"> ≠ </w:t>
      </w:r>
      <w:r>
        <w:rPr>
          <w:rFonts w:ascii="Times New Roman" w:hAnsi="Times New Roman"/>
          <w:b/>
          <w:color w:val="1F4E79"/>
          <w:sz w:val="22"/>
        </w:rPr>
        <w:t>maloto</w:t>
      </w:r>
      <w:r>
        <w:rPr>
          <w:rFonts w:ascii="Times New Roman" w:hAnsi="Times New Roman"/>
          <w:b w:val="0"/>
          <w:i w:val="0"/>
          <w:color w:val="000000"/>
          <w:sz w:val="22"/>
        </w:rPr>
        <w:t xml:space="preserve"> ; </w:t>
      </w:r>
      <w:r>
        <w:rPr>
          <w:rFonts w:ascii="Times New Roman" w:hAnsi="Times New Roman"/>
          <w:b/>
          <w:color w:val="1F4E79"/>
          <w:sz w:val="22"/>
        </w:rPr>
        <w:t>soa</w:t>
      </w:r>
      <w:r>
        <w:rPr>
          <w:rFonts w:ascii="Times New Roman" w:hAnsi="Times New Roman"/>
          <w:b w:val="0"/>
          <w:i w:val="0"/>
          <w:color w:val="000000"/>
          <w:sz w:val="22"/>
        </w:rPr>
        <w:t xml:space="preserve"> ≠ </w:t>
      </w:r>
      <w:r>
        <w:rPr>
          <w:rFonts w:ascii="Times New Roman" w:hAnsi="Times New Roman"/>
          <w:b/>
          <w:color w:val="1F4E79"/>
          <w:sz w:val="22"/>
        </w:rPr>
        <w:t>ratsy</w:t>
      </w:r>
      <w:r>
        <w:rPr>
          <w:rFonts w:ascii="Times New Roman" w:hAnsi="Times New Roman"/>
          <w:b w:val="0"/>
          <w:i w:val="0"/>
          <w:color w:val="000000"/>
          <w:sz w:val="22"/>
        </w:rPr>
        <w:t xml:space="preserve"> ; </w:t>
      </w:r>
      <w:r>
        <w:rPr>
          <w:rFonts w:ascii="Times New Roman" w:hAnsi="Times New Roman"/>
          <w:b/>
          <w:color w:val="1F4E79"/>
          <w:sz w:val="22"/>
        </w:rPr>
        <w:t>hena</w:t>
      </w:r>
      <w:r>
        <w:rPr>
          <w:rFonts w:ascii="Times New Roman" w:hAnsi="Times New Roman"/>
          <w:b w:val="0"/>
          <w:i w:val="0"/>
          <w:color w:val="000000"/>
          <w:sz w:val="22"/>
        </w:rPr>
        <w:t xml:space="preserve"> ≠ </w:t>
      </w:r>
      <w:r>
        <w:rPr>
          <w:rFonts w:ascii="Times New Roman" w:hAnsi="Times New Roman"/>
          <w:b/>
          <w:color w:val="1F4E79"/>
          <w:sz w:val="22"/>
        </w:rPr>
        <w:t>niakatra</w:t>
      </w:r>
      <w:r>
        <w:rPr>
          <w:rFonts w:ascii="Times New Roman" w:hAnsi="Times New Roman"/>
          <w:b w:val="0"/>
          <w:i w:val="0"/>
          <w:color w:val="000000"/>
          <w:sz w:val="22"/>
        </w:rPr>
        <w:t xml:space="preserve"> ; </w:t>
      </w:r>
      <w:r>
        <w:rPr>
          <w:rFonts w:ascii="Times New Roman" w:hAnsi="Times New Roman"/>
          <w:b/>
          <w:color w:val="1F4E79"/>
          <w:sz w:val="22"/>
        </w:rPr>
        <w:t>lehibe</w:t>
      </w:r>
      <w:r>
        <w:rPr>
          <w:rFonts w:ascii="Times New Roman" w:hAnsi="Times New Roman"/>
          <w:b w:val="0"/>
          <w:i w:val="0"/>
          <w:color w:val="000000"/>
          <w:sz w:val="22"/>
        </w:rPr>
        <w:t xml:space="preserve"> ≠ </w:t>
      </w:r>
      <w:r>
        <w:rPr>
          <w:rFonts w:ascii="Times New Roman" w:hAnsi="Times New Roman"/>
          <w:b/>
          <w:color w:val="1F4E79"/>
          <w:sz w:val="22"/>
        </w:rPr>
        <w:t>kely</w:t>
      </w:r>
      <w:r>
        <w:rPr>
          <w:rFonts w:ascii="Times New Roman" w:hAnsi="Times New Roman"/>
          <w:b w:val="0"/>
          <w:i w:val="0"/>
          <w:color w:val="000000"/>
          <w:sz w:val="22"/>
        </w:rPr>
        <w:t>.</w:t>
      </w:r>
    </w:p>
    <w:p>
      <w:pPr>
        <w:spacing w:after="120"/>
      </w:pPr>
      <w:r>
        <w:rPr>
          <w:rFonts w:ascii="Times New Roman" w:hAnsi="Times New Roman"/>
          <w:b/>
          <w:i w:val="0"/>
          <w:color w:val="1E7B34"/>
          <w:sz w:val="24"/>
        </w:rPr>
        <w:t>Lantom-peo sy mari-piatoana</w:t>
      </w:r>
    </w:p>
    <w:p>
      <w:pPr>
        <w:spacing w:after="120"/>
      </w:pPr>
      <w:r>
        <w:rPr>
          <w:rFonts w:ascii="Times New Roman" w:hAnsi="Times New Roman"/>
          <w:b w:val="0"/>
          <w:i w:val="0"/>
          <w:color w:val="000000"/>
          <w:sz w:val="22"/>
        </w:rPr>
        <w:t xml:space="preserve">Araka ny Programmes d'Études, ny mari-piatoana ampiasaina dia ny </w:t>
      </w:r>
      <w:r>
        <w:rPr>
          <w:rFonts w:ascii="Times New Roman" w:hAnsi="Times New Roman"/>
          <w:b/>
          <w:color w:val="1F4E79"/>
          <w:sz w:val="22"/>
        </w:rPr>
        <w:t>teboka</w:t>
      </w:r>
      <w:r>
        <w:rPr>
          <w:rFonts w:ascii="Times New Roman" w:hAnsi="Times New Roman"/>
          <w:b w:val="0"/>
          <w:i w:val="0"/>
          <w:color w:val="000000"/>
          <w:sz w:val="22"/>
        </w:rPr>
        <w:t xml:space="preserve">, ny </w:t>
      </w:r>
      <w:r>
        <w:rPr>
          <w:rFonts w:ascii="Times New Roman" w:hAnsi="Times New Roman"/>
          <w:b/>
          <w:color w:val="1F4E79"/>
          <w:sz w:val="22"/>
        </w:rPr>
        <w:t>baraingo</w:t>
      </w:r>
      <w:r>
        <w:rPr>
          <w:rFonts w:ascii="Times New Roman" w:hAnsi="Times New Roman"/>
          <w:b w:val="0"/>
          <w:i w:val="0"/>
          <w:color w:val="000000"/>
          <w:sz w:val="22"/>
        </w:rPr>
        <w:t xml:space="preserve">, ny </w:t>
      </w:r>
      <w:r>
        <w:rPr>
          <w:rFonts w:ascii="Times New Roman" w:hAnsi="Times New Roman"/>
          <w:b/>
          <w:color w:val="1F4E79"/>
          <w:sz w:val="22"/>
        </w:rPr>
        <w:t>tsoraka</w:t>
      </w:r>
      <w:r>
        <w:rPr>
          <w:rFonts w:ascii="Times New Roman" w:hAnsi="Times New Roman"/>
          <w:b w:val="0"/>
          <w:i w:val="0"/>
          <w:color w:val="000000"/>
          <w:sz w:val="22"/>
        </w:rPr>
        <w:t xml:space="preserve">, ny </w:t>
      </w:r>
      <w:r>
        <w:rPr>
          <w:rFonts w:ascii="Times New Roman" w:hAnsi="Times New Roman"/>
          <w:b/>
          <w:color w:val="1F4E79"/>
          <w:sz w:val="22"/>
        </w:rPr>
        <w:t>faingo</w:t>
      </w:r>
      <w:r>
        <w:rPr>
          <w:rFonts w:ascii="Times New Roman" w:hAnsi="Times New Roman"/>
          <w:b w:val="0"/>
          <w:i w:val="0"/>
          <w:color w:val="000000"/>
          <w:sz w:val="22"/>
        </w:rPr>
        <w:t xml:space="preserve">, ny </w:t>
      </w:r>
      <w:r>
        <w:rPr>
          <w:rFonts w:ascii="Times New Roman" w:hAnsi="Times New Roman"/>
          <w:b/>
          <w:color w:val="1F4E79"/>
          <w:sz w:val="22"/>
        </w:rPr>
        <w:t>teboka roa</w:t>
      </w:r>
      <w:r>
        <w:rPr>
          <w:rFonts w:ascii="Times New Roman" w:hAnsi="Times New Roman"/>
          <w:b w:val="0"/>
          <w:i w:val="0"/>
          <w:color w:val="000000"/>
          <w:sz w:val="22"/>
        </w:rPr>
        <w:t xml:space="preserve">, ny </w:t>
      </w:r>
      <w:r>
        <w:rPr>
          <w:rFonts w:ascii="Times New Roman" w:hAnsi="Times New Roman"/>
          <w:b/>
          <w:color w:val="1F4E79"/>
          <w:sz w:val="22"/>
        </w:rPr>
        <w:t>teboka amam-paingo</w:t>
      </w:r>
      <w:r>
        <w:rPr>
          <w:rFonts w:ascii="Times New Roman" w:hAnsi="Times New Roman"/>
          <w:b w:val="0"/>
          <w:i w:val="0"/>
          <w:color w:val="000000"/>
          <w:sz w:val="22"/>
        </w:rPr>
        <w:t xml:space="preserve">, ary ny </w:t>
      </w:r>
      <w:r>
        <w:rPr>
          <w:rFonts w:ascii="Times New Roman" w:hAnsi="Times New Roman"/>
          <w:b/>
          <w:color w:val="1F4E79"/>
          <w:sz w:val="22"/>
        </w:rPr>
        <w:t>farango sosona</w:t>
      </w:r>
      <w:r>
        <w:rPr>
          <w:rFonts w:ascii="Times New Roman" w:hAnsi="Times New Roman"/>
          <w:b w:val="0"/>
          <w:i w:val="0"/>
          <w:color w:val="000000"/>
          <w:sz w:val="22"/>
        </w:rPr>
        <w:t>. Ny lantom-peo niakatra no ampiasaina amin'ny fanontany, ary ny lantom-peo nihena amin'ny filazana.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orana</w:t>
      </w:r>
      <w:r>
        <w:rPr>
          <w:rFonts w:ascii="Times New Roman" w:hAnsi="Times New Roman"/>
          <w:b w:val="0"/>
          <w:i w:val="0"/>
          <w:color w:val="000000"/>
          <w:sz w:val="22"/>
        </w:rPr>
        <w:t xml:space="preserve"> : rano mianjera avy amin'ny rahona; </w:t>
      </w:r>
      <w:r>
        <w:rPr>
          <w:rFonts w:ascii="Times New Roman" w:hAnsi="Times New Roman"/>
          <w:b/>
          <w:color w:val="1F4E79"/>
          <w:sz w:val="22"/>
        </w:rPr>
        <w:t>setroka</w:t>
      </w:r>
      <w:r>
        <w:rPr>
          <w:rFonts w:ascii="Times New Roman" w:hAnsi="Times New Roman"/>
          <w:b w:val="0"/>
          <w:i w:val="0"/>
          <w:color w:val="000000"/>
          <w:sz w:val="22"/>
        </w:rPr>
        <w:t xml:space="preserve"> : ny zavatra miakatra avy amin'ny afo; </w:t>
      </w:r>
      <w:r>
        <w:rPr>
          <w:rFonts w:ascii="Times New Roman" w:hAnsi="Times New Roman"/>
          <w:b/>
          <w:color w:val="1F4E79"/>
          <w:sz w:val="22"/>
        </w:rPr>
        <w:t>trondro</w:t>
      </w:r>
      <w:r>
        <w:rPr>
          <w:rFonts w:ascii="Times New Roman" w:hAnsi="Times New Roman"/>
          <w:b w:val="0"/>
          <w:i w:val="0"/>
          <w:color w:val="000000"/>
          <w:sz w:val="22"/>
        </w:rPr>
        <w:t xml:space="preserve"> : biby monina anaty rano; </w:t>
      </w:r>
      <w:r>
        <w:rPr>
          <w:rFonts w:ascii="Times New Roman" w:hAnsi="Times New Roman"/>
          <w:b/>
          <w:color w:val="1F4E79"/>
          <w:sz w:val="22"/>
        </w:rPr>
        <w:t>mpanjono</w:t>
      </w:r>
      <w:r>
        <w:rPr>
          <w:rFonts w:ascii="Times New Roman" w:hAnsi="Times New Roman"/>
          <w:b w:val="0"/>
          <w:i w:val="0"/>
          <w:color w:val="000000"/>
          <w:sz w:val="22"/>
        </w:rPr>
        <w:t xml:space="preserve"> : olona mijono trondro; </w:t>
      </w:r>
      <w:r>
        <w:rPr>
          <w:rFonts w:ascii="Times New Roman" w:hAnsi="Times New Roman"/>
          <w:b/>
          <w:color w:val="1F4E79"/>
          <w:sz w:val="22"/>
        </w:rPr>
        <w:t>orinasa</w:t>
      </w:r>
      <w:r>
        <w:rPr>
          <w:rFonts w:ascii="Times New Roman" w:hAnsi="Times New Roman"/>
          <w:b w:val="0"/>
          <w:i w:val="0"/>
          <w:color w:val="000000"/>
          <w:sz w:val="22"/>
        </w:rPr>
        <w:t xml:space="preserve"> : toerana fanamboarana ny entana.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Mifandray ny ala sy ny rano : ny hazo no mihazona ny tany.</w:t>
      </w:r>
    </w:p>
    <w:p>
      <w:pPr>
        <w:spacing w:after="120"/>
        <w:ind w:left="227"/>
      </w:pPr>
      <w:r>
        <w:rPr>
          <w:rFonts w:ascii="Times New Roman" w:hAnsi="Times New Roman"/>
          <w:b w:val="0"/>
          <w:i w:val="0"/>
          <w:color w:val="000000"/>
          <w:sz w:val="22"/>
        </w:rPr>
        <w:t>• Ny fako sy ny setroka dia mandoto ny tontolo manodidina.</w:t>
      </w:r>
    </w:p>
    <w:p>
      <w:pPr>
        <w:spacing w:after="120"/>
        <w:ind w:left="227"/>
      </w:pPr>
      <w:r>
        <w:rPr>
          <w:rFonts w:ascii="Times New Roman" w:hAnsi="Times New Roman"/>
          <w:b w:val="0"/>
          <w:i w:val="0"/>
          <w:color w:val="000000"/>
          <w:sz w:val="22"/>
        </w:rPr>
        <w:t>• Misy lohateny, hevi-dehibe, vokatra ary hafatra ny lahatsoratra tsara.</w:t>
      </w:r>
    </w:p>
    <w:p>
      <w:pPr>
        <w:spacing w:after="120"/>
      </w:pPr>
      <w:r>
        <w:rPr>
          <w:rFonts w:ascii="Times New Roman" w:hAnsi="Times New Roman"/>
          <w:b/>
          <w:i w:val="0"/>
          <w:color w:val="000000"/>
          <w:sz w:val="26"/>
        </w:rPr>
        <w:t>FANAZARAN-TENA</w:t>
      </w:r>
      <w:bookmarkStart w:id="32" w:name="bm_fanazarana10"/>
      <w:bookmarkEnd w:id="32"/>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Mamaky ianao, dia valino ireto fanontaniana ireto araka ny lahatsoratra.</w:t>
      </w:r>
    </w:p>
    <w:p>
      <w:pPr>
        <w:spacing w:after="160"/>
      </w:pPr>
      <w:r>
        <w:rPr>
          <w:rFonts w:ascii="Times New Roman" w:hAnsi="Times New Roman"/>
          <w:b w:val="0"/>
          <w:i/>
          <w:color w:val="000000"/>
          <w:sz w:val="20"/>
        </w:rPr>
        <w:t>(5 isa)</w:t>
      </w:r>
    </w:p>
    <w:p>
      <w:pPr>
        <w:spacing w:after="120"/>
        <w:ind w:left="340"/>
      </w:pPr>
      <w:r>
        <w:rPr>
          <w:rFonts w:ascii="Times New Roman" w:hAnsi="Times New Roman"/>
          <w:b w:val="0"/>
          <w:i w:val="0"/>
          <w:color w:val="000000"/>
          <w:sz w:val="22"/>
        </w:rPr>
        <w:t>1) Inona no arian'ny ala ho an'ny tany ?</w:t>
      </w:r>
    </w:p>
    <w:p>
      <w:pPr>
        <w:spacing w:after="120"/>
        <w:ind w:left="340"/>
      </w:pPr>
      <w:r>
        <w:rPr>
          <w:rFonts w:ascii="Times New Roman" w:hAnsi="Times New Roman"/>
          <w:b w:val="0"/>
          <w:i w:val="0"/>
          <w:color w:val="000000"/>
          <w:sz w:val="22"/>
        </w:rPr>
        <w:t>2) Inona no atavin'ny fako tsy nasarahina ?</w:t>
      </w:r>
    </w:p>
    <w:p>
      <w:pPr>
        <w:spacing w:after="120"/>
        <w:ind w:left="340"/>
      </w:pPr>
      <w:r>
        <w:rPr>
          <w:rFonts w:ascii="Times New Roman" w:hAnsi="Times New Roman"/>
          <w:b w:val="0"/>
          <w:i w:val="0"/>
          <w:color w:val="000000"/>
          <w:sz w:val="22"/>
        </w:rPr>
        <w:t>3) Firy ny fehezanteny ao amin'ny lahatsoratra ?</w:t>
      </w:r>
    </w:p>
    <w:p>
      <w:pPr>
        <w:spacing w:after="120"/>
        <w:ind w:left="340"/>
      </w:pPr>
      <w:r>
        <w:rPr>
          <w:rFonts w:ascii="Times New Roman" w:hAnsi="Times New Roman"/>
          <w:b w:val="0"/>
          <w:i w:val="0"/>
          <w:color w:val="000000"/>
          <w:sz w:val="22"/>
        </w:rPr>
        <w:t>4) Inona no ampiasaina amin'ny fanariana ny fako ?</w:t>
      </w:r>
    </w:p>
    <w:p>
      <w:pPr>
        <w:spacing w:after="120"/>
        <w:ind w:left="340"/>
      </w:pPr>
      <w:r>
        <w:rPr>
          <w:rFonts w:ascii="Times New Roman" w:hAnsi="Times New Roman"/>
          <w:b w:val="0"/>
          <w:i w:val="0"/>
          <w:color w:val="000000"/>
          <w:sz w:val="22"/>
        </w:rPr>
        <w:t>5) Inona no hafatra ao amin'ny lahatsoratra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Zarao ho « Marina » na « Diso » ireto fehezanteny ireto, araka ny lahatsoratra.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hazo dia mandoto ny rano.</w:t>
      </w:r>
    </w:p>
    <w:p>
      <w:pPr>
        <w:spacing w:after="120"/>
        <w:ind w:left="340"/>
      </w:pPr>
      <w:r>
        <w:rPr>
          <w:rFonts w:ascii="Times New Roman" w:hAnsi="Times New Roman"/>
          <w:b w:val="0"/>
          <w:i w:val="0"/>
          <w:color w:val="000000"/>
          <w:sz w:val="22"/>
        </w:rPr>
        <w:t>2) Ny setroka dia mandoto ny rivotra.</w:t>
      </w:r>
    </w:p>
    <w:p>
      <w:pPr>
        <w:spacing w:after="120"/>
        <w:ind w:left="340"/>
      </w:pPr>
      <w:r>
        <w:rPr>
          <w:rFonts w:ascii="Times New Roman" w:hAnsi="Times New Roman"/>
          <w:b w:val="0"/>
          <w:i w:val="0"/>
          <w:color w:val="000000"/>
          <w:sz w:val="22"/>
        </w:rPr>
        <w:t>3) Tsy misy ifandraisan'ny ala sy ny renirano.</w:t>
      </w:r>
    </w:p>
    <w:p>
      <w:pPr>
        <w:spacing w:after="120"/>
        <w:ind w:left="340"/>
      </w:pPr>
      <w:r>
        <w:rPr>
          <w:rFonts w:ascii="Times New Roman" w:hAnsi="Times New Roman"/>
          <w:b w:val="0"/>
          <w:i w:val="0"/>
          <w:color w:val="000000"/>
          <w:sz w:val="22"/>
        </w:rPr>
        <w:t>4) Ny tanana rehetra dia afaka manampy.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Omeo ohatra fehezanteny mampiasa ireo 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harena</w:t>
      </w:r>
    </w:p>
    <w:p>
      <w:pPr>
        <w:spacing w:after="120"/>
        <w:ind w:left="340"/>
      </w:pPr>
      <w:r>
        <w:rPr>
          <w:rFonts w:ascii="Times New Roman" w:hAnsi="Times New Roman"/>
          <w:b w:val="0"/>
          <w:i w:val="0"/>
          <w:color w:val="000000"/>
          <w:sz w:val="22"/>
        </w:rPr>
        <w:t>2) mitahiry</w:t>
      </w:r>
    </w:p>
    <w:p>
      <w:pPr>
        <w:spacing w:after="120"/>
        <w:ind w:left="340"/>
      </w:pPr>
      <w:r>
        <w:rPr>
          <w:rFonts w:ascii="Times New Roman" w:hAnsi="Times New Roman"/>
          <w:b w:val="0"/>
          <w:i w:val="0"/>
          <w:color w:val="000000"/>
          <w:sz w:val="22"/>
        </w:rPr>
        <w:t>3) fako</w:t>
      </w:r>
    </w:p>
    <w:p>
      <w:pPr>
        <w:spacing w:after="120"/>
        <w:ind w:left="340"/>
      </w:pPr>
      <w:r>
        <w:rPr>
          <w:rFonts w:ascii="Times New Roman" w:hAnsi="Times New Roman"/>
          <w:b w:val="0"/>
          <w:i w:val="0"/>
          <w:color w:val="000000"/>
          <w:sz w:val="22"/>
        </w:rPr>
        <w:t>4) voajanahary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Mamaky ianao, dia valino ireto fanontaniana ireto araka ny lahatsoratra.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Mitahiry rano</w:t>
      </w:r>
      <w:r>
        <w:rPr>
          <w:rFonts w:ascii="Times New Roman" w:hAnsi="Times New Roman"/>
          <w:b w:val="0"/>
          <w:i w:val="0"/>
          <w:color w:val="000000"/>
          <w:sz w:val="22"/>
        </w:rPr>
        <w:t xml:space="preserve"> ao am-pototany ny hazo.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Mandrava</w:t>
      </w:r>
      <w:r>
        <w:rPr>
          <w:rFonts w:ascii="Times New Roman" w:hAnsi="Times New Roman"/>
          <w:b w:val="0"/>
          <w:i w:val="0"/>
          <w:color w:val="000000"/>
          <w:sz w:val="22"/>
        </w:rPr>
        <w:t xml:space="preserve"> ny renirano, ka maty ny trondro.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Valo (8)</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Lacy fako</w:t>
      </w:r>
      <w:r>
        <w:rPr>
          <w:rFonts w:ascii="Times New Roman" w:hAnsi="Times New Roman"/>
          <w:b w:val="0"/>
          <w:i w:val="0"/>
          <w:color w:val="000000"/>
          <w:sz w:val="22"/>
        </w:rPr>
        <w:t xml:space="preserve"> ; azo ariana any am-petrika azy.</w:t>
      </w:r>
    </w:p>
    <w:p>
      <w:pPr>
        <w:spacing w:after="120"/>
        <w:ind w:left="340"/>
      </w:pPr>
      <w:r>
        <w:rPr>
          <w:rFonts w:ascii="Times New Roman" w:hAnsi="Times New Roman"/>
          <w:b w:val="0"/>
          <w:i w:val="0"/>
          <w:color w:val="000000"/>
          <w:sz w:val="22"/>
        </w:rPr>
        <w:t xml:space="preserve">5) </w:t>
      </w:r>
      <w:r>
        <w:rPr>
          <w:rFonts w:ascii="Times New Roman" w:hAnsi="Times New Roman"/>
          <w:b/>
          <w:color w:val="C2185B"/>
          <w:sz w:val="22"/>
        </w:rPr>
        <w:t>Ny fanajana ny tontolo manodidina dia fanajana ny tena.</w:t>
      </w:r>
    </w:p>
    <w:p>
      <w:pPr>
        <w:spacing w:after="120"/>
      </w:pPr>
      <w:r>
        <w:rPr>
          <w:rFonts w:ascii="Times New Roman" w:hAnsi="Times New Roman"/>
          <w:b/>
          <w:i w:val="0"/>
          <w:color w:val="000000"/>
          <w:sz w:val="22"/>
        </w:rPr>
        <w:t>Zarao ho « Marina » na « Diso » ireto fehezanteny ireto, araka ny lahatsoratra.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Diso</w:t>
      </w:r>
      <w:r>
        <w:rPr>
          <w:rFonts w:ascii="Times New Roman" w:hAnsi="Times New Roman"/>
          <w:b w:val="0"/>
          <w:i w:val="0"/>
          <w:color w:val="000000"/>
          <w:sz w:val="22"/>
        </w:rPr>
        <w:t xml:space="preserve"> : mitahiry rano ny hazo.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Diso</w:t>
      </w:r>
      <w:r>
        <w:rPr>
          <w:rFonts w:ascii="Times New Roman" w:hAnsi="Times New Roman"/>
          <w:b w:val="0"/>
          <w:i w:val="0"/>
          <w:color w:val="000000"/>
          <w:sz w:val="22"/>
        </w:rPr>
        <w:t xml:space="preserve"> : mifandray amin'ny alalan'ny fihazonana ny tany.</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Marina</w:t>
      </w:r>
      <w:r>
        <w:rPr>
          <w:rFonts w:ascii="Times New Roman" w:hAnsi="Times New Roman"/>
          <w:b w:val="0"/>
          <w:i w:val="0"/>
          <w:color w:val="000000"/>
          <w:sz w:val="22"/>
        </w:rPr>
        <w:t>.</w:t>
      </w:r>
    </w:p>
    <w:p>
      <w:pPr>
        <w:spacing w:after="120"/>
      </w:pPr>
      <w:r>
        <w:rPr>
          <w:rFonts w:ascii="Times New Roman" w:hAnsi="Times New Roman"/>
          <w:b/>
          <w:i w:val="0"/>
          <w:color w:val="000000"/>
          <w:sz w:val="22"/>
        </w:rPr>
        <w:t>Omeo ohatra fehezanteny mampiasa ireo teny ireto.</w:t>
      </w:r>
    </w:p>
    <w:p>
      <w:pPr>
        <w:spacing w:after="120"/>
        <w:ind w:left="340"/>
      </w:pPr>
      <w:r>
        <w:rPr>
          <w:rFonts w:ascii="Times New Roman" w:hAnsi="Times New Roman"/>
          <w:b w:val="0"/>
          <w:i w:val="0"/>
          <w:color w:val="000000"/>
          <w:sz w:val="22"/>
        </w:rPr>
        <w:t xml:space="preserve">1) Ohatra : Ny ala dia </w:t>
      </w:r>
      <w:r>
        <w:rPr>
          <w:rFonts w:ascii="Times New Roman" w:hAnsi="Times New Roman"/>
          <w:b/>
          <w:color w:val="C2185B"/>
          <w:sz w:val="22"/>
        </w:rPr>
        <w:t>harena</w:t>
      </w:r>
      <w:r>
        <w:rPr>
          <w:rFonts w:ascii="Times New Roman" w:hAnsi="Times New Roman"/>
          <w:b w:val="0"/>
          <w:i w:val="0"/>
          <w:color w:val="000000"/>
          <w:sz w:val="22"/>
        </w:rPr>
        <w:t xml:space="preserve"> ho an'ny tanàna.</w:t>
      </w:r>
    </w:p>
    <w:p>
      <w:pPr>
        <w:spacing w:after="120"/>
        <w:ind w:left="340"/>
      </w:pPr>
      <w:r>
        <w:rPr>
          <w:rFonts w:ascii="Times New Roman" w:hAnsi="Times New Roman"/>
          <w:b w:val="0"/>
          <w:i w:val="0"/>
          <w:color w:val="000000"/>
          <w:sz w:val="22"/>
        </w:rPr>
        <w:t xml:space="preserve">2) Ohatra : Ny fototry ny hazo dia </w:t>
      </w:r>
      <w:r>
        <w:rPr>
          <w:rFonts w:ascii="Times New Roman" w:hAnsi="Times New Roman"/>
          <w:b/>
          <w:color w:val="C2185B"/>
          <w:sz w:val="22"/>
        </w:rPr>
        <w:t>mitahiry</w:t>
      </w:r>
      <w:r>
        <w:rPr>
          <w:rFonts w:ascii="Times New Roman" w:hAnsi="Times New Roman"/>
          <w:b w:val="0"/>
          <w:i w:val="0"/>
          <w:color w:val="000000"/>
          <w:sz w:val="22"/>
        </w:rPr>
        <w:t xml:space="preserve"> ny tany.</w:t>
      </w:r>
    </w:p>
    <w:p>
      <w:pPr>
        <w:spacing w:after="120"/>
        <w:ind w:left="340"/>
      </w:pPr>
      <w:r>
        <w:rPr>
          <w:rFonts w:ascii="Times New Roman" w:hAnsi="Times New Roman"/>
          <w:b w:val="0"/>
          <w:i w:val="0"/>
          <w:color w:val="000000"/>
          <w:sz w:val="22"/>
        </w:rPr>
        <w:t xml:space="preserve">3) Ohatra : Aza ariana eto an-dalana ny </w:t>
      </w:r>
      <w:r>
        <w:rPr>
          <w:rFonts w:ascii="Times New Roman" w:hAnsi="Times New Roman"/>
          <w:b/>
          <w:color w:val="C2185B"/>
          <w:sz w:val="22"/>
        </w:rPr>
        <w:t>fako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Ohatra : Ny rano dia harena </w:t>
      </w:r>
      <w:r>
        <w:rPr>
          <w:rFonts w:ascii="Times New Roman" w:hAnsi="Times New Roman"/>
          <w:b/>
          <w:color w:val="C2185B"/>
          <w:sz w:val="22"/>
        </w:rPr>
        <w:t>voajanahary</w:t>
      </w:r>
      <w:r>
        <w:rPr>
          <w:rFonts w:ascii="Times New Roman" w:hAnsi="Times New Roman"/>
          <w:b w:val="0"/>
          <w:i w:val="0"/>
          <w:color w:val="000000"/>
          <w:sz w:val="22"/>
        </w:rPr>
        <w:t>.</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Développement durable », encyclopédie en ligne, licence CC BY-SA 4.0</w:t>
      </w:r>
    </w:p>
    <w:p>
      <w:pPr>
        <w:spacing w:after="120"/>
        <w:ind w:left="340"/>
      </w:pPr>
      <w:r>
        <w:rPr>
          <w:rFonts w:ascii="Times New Roman" w:hAnsi="Times New Roman"/>
          <w:b w:val="0"/>
          <w:i w:val="0"/>
          <w:color w:val="1F4E79"/>
          <w:sz w:val="18"/>
        </w:rPr>
        <w:t>https://fr.wikipedia.org/wiki/Développement_durable</w:t>
      </w:r>
    </w:p>
    <w:p>
      <w:pPr>
        <w:spacing w:after="60"/>
        <w:ind w:left="510"/>
      </w:pPr>
      <w:r>
        <w:rPr>
          <w:rFonts w:ascii="Times New Roman" w:hAnsi="Times New Roman"/>
          <w:b w:val="0"/>
          <w:i/>
          <w:color w:val="000000"/>
          <w:sz w:val="20"/>
        </w:rPr>
        <w:t>« Le développement durable est un développement qui répond aux besoins du présent sans compromettre la capacité des générations futures de répondre aux leurs. » (rapport de la Commission mondiale sur l'environnement et le développement)</w:t>
      </w:r>
    </w:p>
    <w:p>
      <w:pPr>
        <w:spacing w:after="60"/>
        <w:ind w:left="510"/>
      </w:pPr>
      <w:r>
        <w:rPr>
          <w:rFonts w:ascii="Times New Roman" w:hAnsi="Times New Roman"/>
          <w:b w:val="0"/>
          <w:i/>
          <w:color w:val="000000"/>
          <w:sz w:val="20"/>
        </w:rPr>
        <w:t>« Le développement durable … est une conception du développement qui s'inscrit dans une perspective de long terme et en intégrant les contraintes environnementales et sociales à l'économie. »</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SEHO 11 / 33</w:t>
      </w:r>
      <w:bookmarkStart w:id="33" w:name="bm_seho11"/>
      <w:bookmarkEnd w:id="33"/>
    </w:p>
    <w:p>
      <w:pPr>
        <w:spacing w:after="120"/>
        <w:jc w:val="center"/>
      </w:pPr>
      <w:r>
        <w:rPr>
          <w:rFonts w:ascii="Times New Roman" w:hAnsi="Times New Roman"/>
          <w:b/>
          <w:i w:val="0"/>
          <w:color w:val="C00000"/>
          <w:sz w:val="32"/>
        </w:rPr>
        <w:t>Renifameno sy zana-pameno ; « samihafa » sy « samy hafa »</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Fiasan'ny teny</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3. Fanajana ny tontolo manodidina</w:t>
            </w:r>
          </w:p>
        </w:tc>
        <w:tc>
          <w:tcPr>
            <w:tcW w:type="dxa" w:w="3175"/>
          </w:tcPr>
          <w:p>
            <w:pPr>
              <w:spacing w:after="40"/>
            </w:pPr>
            <w:r>
              <w:rPr>
                <w:rFonts w:ascii="Times New Roman" w:hAnsi="Times New Roman"/>
                <w:b w:val="0"/>
                <w:i w:val="0"/>
                <w:color w:val="000000"/>
                <w:sz w:val="20"/>
              </w:rPr>
              <w:t>Seho n° : 11 / 33</w:t>
            </w:r>
          </w:p>
        </w:tc>
      </w:tr>
      <w:tr>
        <w:tc>
          <w:tcPr>
            <w:tcW w:type="dxa" w:w="6576"/>
          </w:tcPr>
          <w:p>
            <w:pPr>
              <w:spacing w:after="40"/>
            </w:pPr>
            <w:r>
              <w:rPr>
                <w:rFonts w:ascii="Times New Roman" w:hAnsi="Times New Roman"/>
                <w:b w:val="0"/>
                <w:i w:val="0"/>
                <w:color w:val="000000"/>
                <w:sz w:val="20"/>
              </w:rPr>
              <w:t>Lohateny : Renifameno sy zana-pameno ; « samihafa » sy « samy hafa »</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hamantatra ny teny iombonana (renifameno) sy ny teny manokana (zana-pameno), ary hahay manoratra « samihafa » na « samy hafa » araka ny hevitra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teny iombonana amin'ireo : ala, renirano, hazo ?</w:t>
            </w:r>
          </w:p>
          <w:p>
            <w:pPr>
              <w:spacing w:after="40"/>
            </w:pPr>
            <w:r>
              <w:rPr>
                <w:rFonts w:ascii="Times New Roman" w:hAnsi="Times New Roman"/>
                <w:b w:val="0"/>
                <w:i w:val="0"/>
                <w:color w:val="000000"/>
                <w:sz w:val="20"/>
              </w:rPr>
              <w:t>2. Inona no atao hoe zana-pameno ?</w:t>
            </w:r>
          </w:p>
          <w:p>
            <w:pPr>
              <w:spacing w:after="40"/>
            </w:pPr>
            <w:r>
              <w:rPr>
                <w:rFonts w:ascii="Times New Roman" w:hAnsi="Times New Roman"/>
                <w:b w:val="0"/>
                <w:i w:val="0"/>
                <w:color w:val="000000"/>
                <w:sz w:val="20"/>
              </w:rPr>
              <w:t>3. Inona no atao hoe « samihafa »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Harena voajanahary.</w:t>
            </w:r>
          </w:p>
          <w:p>
            <w:pPr>
              <w:spacing w:after="40"/>
            </w:pPr>
            <w:r>
              <w:rPr>
                <w:rFonts w:ascii="Times New Roman" w:hAnsi="Times New Roman"/>
                <w:b w:val="0"/>
                <w:i w:val="0"/>
                <w:color w:val="000000"/>
                <w:sz w:val="20"/>
              </w:rPr>
              <w:t>2. Ny teny manokana ao anaty teny iombonana iray.</w:t>
            </w:r>
          </w:p>
          <w:p>
            <w:pPr>
              <w:spacing w:after="40"/>
            </w:pPr>
            <w:r>
              <w:rPr>
                <w:rFonts w:ascii="Times New Roman" w:hAnsi="Times New Roman"/>
                <w:b w:val="0"/>
                <w:i w:val="0"/>
                <w:color w:val="000000"/>
                <w:sz w:val="20"/>
              </w:rPr>
              <w:t>3. Tsy mitovy, dika samy hafa.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Ny teny hoe « ala » dia teny iombonana na teny manokana ? V.A. : Teny iombonana, satria misy zavatra maro ao ambanin'ny « ala » : hazo, ahitra, biby.</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Renifameno sy zana-pameno ; « samihafa » sy « samy hafa » ». Aorian'ity seho ity ianareo dia ho afaka hanorina sokajy-pitenenana mifandraika amin'ny lohahevitra ary hanoratra tsy misy diso ny « samihafa » sy ny « samy hafa ».</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tabilao : voasoratra ny renifameno, ary manaraka azy ny zana-pameno mety.</w:t>
            </w:r>
          </w:p>
          <w:p>
            <w:pPr>
              <w:spacing w:after="40"/>
            </w:pPr>
            <w:r>
              <w:rPr>
                <w:rFonts w:ascii="Times New Roman" w:hAnsi="Times New Roman"/>
                <w:b w:val="0"/>
                <w:i w:val="0"/>
                <w:color w:val="000000"/>
                <w:sz w:val="20"/>
              </w:rPr>
              <w:t>Omby ny isan'ny zana-pameno azo ampiana.</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sy teny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renifameno ? Omeo ohatra.</w:t>
            </w:r>
          </w:p>
          <w:p>
            <w:pPr>
              <w:spacing w:after="40"/>
            </w:pPr>
            <w:r>
              <w:rPr>
                <w:rFonts w:ascii="Times New Roman" w:hAnsi="Times New Roman"/>
                <w:b w:val="0"/>
                <w:i w:val="0"/>
                <w:color w:val="000000"/>
                <w:sz w:val="20"/>
              </w:rPr>
              <w:t>2. Inona no zana-pameno ? Omeo ohatra.</w:t>
            </w:r>
          </w:p>
          <w:p>
            <w:pPr>
              <w:spacing w:after="40"/>
            </w:pPr>
            <w:r>
              <w:rPr>
                <w:rFonts w:ascii="Times New Roman" w:hAnsi="Times New Roman"/>
                <w:b w:val="0"/>
                <w:i w:val="0"/>
                <w:color w:val="000000"/>
                <w:sz w:val="20"/>
              </w:rPr>
              <w:t>3. Inona no fahasamihafan'ny « samihafa » sy ny « samy hafa » ?</w:t>
            </w:r>
          </w:p>
          <w:p>
            <w:pPr>
              <w:spacing w:after="40"/>
            </w:pPr>
            <w:r>
              <w:rPr>
                <w:rFonts w:ascii="Times New Roman" w:hAnsi="Times New Roman"/>
                <w:b w:val="0"/>
                <w:i w:val="0"/>
                <w:color w:val="000000"/>
                <w:sz w:val="20"/>
              </w:rPr>
              <w:t>4. Omeo ohatra fehezanteny miaraka amin'ny « samihafa ».</w:t>
            </w:r>
          </w:p>
          <w:p>
            <w:pPr>
              <w:spacing w:after="40"/>
            </w:pPr>
            <w:r>
              <w:rPr>
                <w:rFonts w:ascii="Times New Roman" w:hAnsi="Times New Roman"/>
                <w:b w:val="0"/>
                <w:i w:val="0"/>
                <w:color w:val="000000"/>
                <w:sz w:val="20"/>
              </w:rPr>
              <w:t>5. Omeo ohatra fehezanteny miaraka amin'ny « samy hafa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 xml:space="preserve">1. Teny iombonana mifameno zana-pameno maro, ohatra : </w:t>
            </w:r>
            <w:r>
              <w:rPr>
                <w:rFonts w:ascii="Times New Roman" w:hAnsi="Times New Roman"/>
                <w:b/>
                <w:color w:val="1F4E79"/>
                <w:sz w:val="20"/>
              </w:rPr>
              <w:t>harena voajanahary</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2. Teny manokana ao ambanin'ny renifameno, ohatra : </w:t>
            </w:r>
            <w:r>
              <w:rPr>
                <w:rFonts w:ascii="Times New Roman" w:hAnsi="Times New Roman"/>
                <w:b/>
                <w:color w:val="1F4E79"/>
                <w:sz w:val="20"/>
              </w:rPr>
              <w:t>ala</w:t>
            </w:r>
            <w:r>
              <w:rPr>
                <w:rFonts w:ascii="Times New Roman" w:hAnsi="Times New Roman"/>
                <w:b w:val="0"/>
                <w:i w:val="0"/>
                <w:color w:val="000000"/>
                <w:sz w:val="20"/>
              </w:rPr>
              <w:t xml:space="preserve">, </w:t>
            </w:r>
            <w:r>
              <w:rPr>
                <w:rFonts w:ascii="Times New Roman" w:hAnsi="Times New Roman"/>
                <w:b/>
                <w:color w:val="1F4E79"/>
                <w:sz w:val="20"/>
              </w:rPr>
              <w:t>rano</w:t>
            </w:r>
            <w:r>
              <w:rPr>
                <w:rFonts w:ascii="Times New Roman" w:hAnsi="Times New Roman"/>
                <w:b w:val="0"/>
                <w:i w:val="0"/>
                <w:color w:val="000000"/>
                <w:sz w:val="20"/>
              </w:rPr>
              <w:t xml:space="preserve">, </w:t>
            </w:r>
            <w:r>
              <w:rPr>
                <w:rFonts w:ascii="Times New Roman" w:hAnsi="Times New Roman"/>
                <w:b/>
                <w:color w:val="1F4E79"/>
                <w:sz w:val="20"/>
              </w:rPr>
              <w:t>tany</w:t>
            </w:r>
            <w:r>
              <w:rPr>
                <w:rFonts w:ascii="Times New Roman" w:hAnsi="Times New Roman"/>
                <w:b w:val="0"/>
                <w:i w:val="0"/>
                <w:color w:val="000000"/>
                <w:sz w:val="20"/>
              </w:rPr>
              <w:t xml:space="preserve">, </w:t>
            </w:r>
            <w:r>
              <w:rPr>
                <w:rFonts w:ascii="Times New Roman" w:hAnsi="Times New Roman"/>
                <w:b/>
                <w:color w:val="1F4E79"/>
                <w:sz w:val="20"/>
              </w:rPr>
              <w:t>rivotra</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3. </w:t>
            </w:r>
            <w:r>
              <w:rPr>
                <w:rFonts w:ascii="Times New Roman" w:hAnsi="Times New Roman"/>
                <w:b/>
                <w:color w:val="1F4E79"/>
                <w:sz w:val="20"/>
              </w:rPr>
              <w:t>Samihafa</w:t>
            </w:r>
            <w:r>
              <w:rPr>
                <w:rFonts w:ascii="Times New Roman" w:hAnsi="Times New Roman"/>
                <w:b w:val="0"/>
                <w:i w:val="0"/>
                <w:color w:val="000000"/>
                <w:sz w:val="20"/>
              </w:rPr>
              <w:t xml:space="preserve"> : tsy mitovy (divers) ; </w:t>
            </w:r>
            <w:r>
              <w:rPr>
                <w:rFonts w:ascii="Times New Roman" w:hAnsi="Times New Roman"/>
                <w:b/>
                <w:color w:val="1F4E79"/>
                <w:sz w:val="20"/>
              </w:rPr>
              <w:t>samy hafa</w:t>
            </w:r>
            <w:r>
              <w:rPr>
                <w:rFonts w:ascii="Times New Roman" w:hAnsi="Times New Roman"/>
                <w:b w:val="0"/>
                <w:i w:val="0"/>
                <w:color w:val="000000"/>
                <w:sz w:val="20"/>
              </w:rPr>
              <w:t xml:space="preserve"> : izay tsirairay dia hafa amin'ny iray hafa.</w:t>
            </w:r>
          </w:p>
          <w:p>
            <w:pPr>
              <w:spacing w:after="40"/>
            </w:pPr>
            <w:r>
              <w:rPr>
                <w:rFonts w:ascii="Times New Roman" w:hAnsi="Times New Roman"/>
                <w:b w:val="0"/>
                <w:i w:val="0"/>
                <w:color w:val="000000"/>
                <w:sz w:val="20"/>
              </w:rPr>
              <w:t xml:space="preserve">4. « Zavatra </w:t>
            </w:r>
            <w:r>
              <w:rPr>
                <w:rFonts w:ascii="Times New Roman" w:hAnsi="Times New Roman"/>
                <w:b/>
                <w:color w:val="1F4E79"/>
                <w:sz w:val="20"/>
              </w:rPr>
              <w:t>samihafa</w:t>
            </w:r>
            <w:r>
              <w:rPr>
                <w:rFonts w:ascii="Times New Roman" w:hAnsi="Times New Roman"/>
                <w:b w:val="0"/>
                <w:i w:val="0"/>
                <w:color w:val="000000"/>
                <w:sz w:val="20"/>
              </w:rPr>
              <w:t xml:space="preserve"> no hita ao amin'ny ala. »</w:t>
            </w:r>
          </w:p>
          <w:p>
            <w:pPr>
              <w:spacing w:after="40"/>
            </w:pPr>
            <w:r>
              <w:rPr>
                <w:rFonts w:ascii="Times New Roman" w:hAnsi="Times New Roman"/>
                <w:b w:val="0"/>
                <w:i w:val="0"/>
                <w:color w:val="000000"/>
                <w:sz w:val="20"/>
              </w:rPr>
              <w:t xml:space="preserve">5. « </w:t>
            </w:r>
            <w:r>
              <w:rPr>
                <w:rFonts w:ascii="Times New Roman" w:hAnsi="Times New Roman"/>
                <w:b/>
                <w:color w:val="1F4E79"/>
                <w:sz w:val="20"/>
              </w:rPr>
              <w:t>Samy hafa</w:t>
            </w:r>
            <w:r>
              <w:rPr>
                <w:rFonts w:ascii="Times New Roman" w:hAnsi="Times New Roman"/>
                <w:b w:val="0"/>
                <w:i w:val="0"/>
                <w:color w:val="000000"/>
                <w:sz w:val="20"/>
              </w:rPr>
              <w:t xml:space="preserve"> asa nanan'ireo mpianatra ireo : ny iray mamboly, ny iray mijono. »</w:t>
            </w:r>
          </w:p>
        </w:tc>
        <w:tc>
          <w:tcPr>
            <w:tcW w:type="dxa" w:w="1191"/>
          </w:tcPr>
          <w:p>
            <w:pPr>
              <w:spacing w:after="40"/>
            </w:pPr>
            <w:r>
              <w:rPr>
                <w:rFonts w:ascii="Times New Roman" w:hAnsi="Times New Roman"/>
                <w:b w:val="0"/>
                <w:i w:val="0"/>
                <w:color w:val="000000"/>
                <w:sz w:val="20"/>
              </w:rPr>
              <w:t>Fanadinana ny fitsipika / Asa iombonana</w:t>
            </w:r>
          </w:p>
        </w:tc>
        <w:tc>
          <w:tcPr>
            <w:tcW w:type="dxa" w:w="1191"/>
          </w:tcPr>
          <w:p>
            <w:pPr>
              <w:spacing w:after="40"/>
            </w:pPr>
            <w:r>
              <w:rPr>
                <w:rFonts w:ascii="Times New Roman" w:hAnsi="Times New Roman"/>
                <w:b w:val="0"/>
                <w:i w:val="0"/>
                <w:color w:val="000000"/>
                <w:sz w:val="20"/>
              </w:rPr>
              <w:t>Lahatsoratra sy teny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renifameno dia teny iombonana (toy ny hoe harena voajanahary), ary ny zana-pameno dia teny manokana ao ambaniny (toy ny hoe ala, rano, tany) ; koa « samihafa » ireo zana-pameno ireo, fa « samy hafa » ny asan'ny olona tsirairay.</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Omeo zana-pameno roa fanampiny ho an'ny renifameno tsirairay.</w:t>
            </w:r>
          </w:p>
          <w:p>
            <w:pPr>
              <w:spacing w:after="40"/>
              <w:ind w:left="283"/>
            </w:pPr>
            <w:r>
              <w:rPr>
                <w:rFonts w:ascii="Times New Roman" w:hAnsi="Times New Roman"/>
                <w:b w:val="0"/>
                <w:i w:val="0"/>
                <w:color w:val="000000"/>
                <w:sz w:val="20"/>
              </w:rPr>
              <w:t>1) harena voajanahary : ………………</w:t>
            </w:r>
          </w:p>
          <w:p>
            <w:pPr>
              <w:spacing w:after="40"/>
              <w:ind w:left="283"/>
            </w:pPr>
            <w:r>
              <w:rPr>
                <w:rFonts w:ascii="Times New Roman" w:hAnsi="Times New Roman"/>
                <w:b w:val="0"/>
                <w:i w:val="0"/>
                <w:color w:val="000000"/>
                <w:sz w:val="20"/>
              </w:rPr>
              <w:t>2) biby : ………………</w:t>
            </w:r>
          </w:p>
          <w:p>
            <w:pPr>
              <w:spacing w:after="40"/>
              <w:ind w:left="283"/>
            </w:pPr>
            <w:r>
              <w:rPr>
                <w:rFonts w:ascii="Times New Roman" w:hAnsi="Times New Roman"/>
                <w:b w:val="0"/>
                <w:i w:val="0"/>
                <w:color w:val="000000"/>
                <w:sz w:val="20"/>
              </w:rPr>
              <w:t>3) Zavatra hanina : ………………</w:t>
            </w:r>
          </w:p>
          <w:p>
            <w:pPr>
              <w:spacing w:after="40"/>
              <w:ind w:left="283"/>
            </w:pPr>
            <w:r>
              <w:rPr>
                <w:rFonts w:ascii="Times New Roman" w:hAnsi="Times New Roman"/>
                <w:b w:val="0"/>
                <w:i w:val="0"/>
                <w:color w:val="000000"/>
                <w:sz w:val="20"/>
              </w:rPr>
              <w:t>4) Fikambanana : ………………</w:t>
            </w:r>
          </w:p>
          <w:p>
            <w:pPr>
              <w:spacing w:after="40"/>
            </w:pPr>
            <w:r>
              <w:rPr>
                <w:rFonts w:ascii="Times New Roman" w:hAnsi="Times New Roman"/>
                <w:b/>
                <w:i w:val="0"/>
                <w:color w:val="000000"/>
                <w:sz w:val="20"/>
              </w:rPr>
              <w:t>Safio « samihafa » na « samy hafa ».</w:t>
            </w:r>
          </w:p>
          <w:p>
            <w:pPr>
              <w:spacing w:after="40"/>
              <w:ind w:left="283"/>
            </w:pPr>
            <w:r>
              <w:rPr>
                <w:rFonts w:ascii="Times New Roman" w:hAnsi="Times New Roman"/>
                <w:b w:val="0"/>
                <w:i w:val="0"/>
                <w:color w:val="000000"/>
                <w:sz w:val="20"/>
              </w:rPr>
              <w:t>1) Ny rano sy ny afo dia ……………… tsy mety miaraka.</w:t>
            </w:r>
          </w:p>
          <w:p>
            <w:pPr>
              <w:spacing w:after="40"/>
              <w:ind w:left="283"/>
            </w:pPr>
            <w:r>
              <w:rPr>
                <w:rFonts w:ascii="Times New Roman" w:hAnsi="Times New Roman"/>
                <w:b w:val="0"/>
                <w:i w:val="0"/>
                <w:color w:val="000000"/>
                <w:sz w:val="20"/>
              </w:rPr>
              <w:t>2) Misy zavatra ……………… ao amin'ny ala : hazo, ahitra, biby.</w:t>
            </w:r>
          </w:p>
          <w:p>
            <w:pPr>
              <w:spacing w:after="40"/>
              <w:ind w:left="283"/>
            </w:pPr>
            <w:r>
              <w:rPr>
                <w:rFonts w:ascii="Times New Roman" w:hAnsi="Times New Roman"/>
                <w:b w:val="0"/>
                <w:i w:val="0"/>
                <w:color w:val="000000"/>
                <w:sz w:val="20"/>
              </w:rPr>
              <w:t>3) ……………… endrika ny mpianatra : ny iray lava, ny iray kely.</w:t>
            </w:r>
          </w:p>
          <w:p>
            <w:pPr>
              <w:spacing w:after="40"/>
              <w:ind w:left="283"/>
            </w:pPr>
            <w:r>
              <w:rPr>
                <w:rFonts w:ascii="Times New Roman" w:hAnsi="Times New Roman"/>
                <w:b w:val="0"/>
                <w:i w:val="0"/>
                <w:color w:val="000000"/>
                <w:sz w:val="20"/>
              </w:rPr>
              <w:t>4) ……………… ny asa tao amin'ny tanàna roa : ny iray mamboly, ny iray mijono.</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1) ala, rano, tany, rivotra</w:t>
            </w:r>
          </w:p>
          <w:p>
            <w:pPr>
              <w:spacing w:after="40"/>
              <w:ind w:left="283"/>
            </w:pPr>
            <w:r>
              <w:rPr>
                <w:rFonts w:ascii="Times New Roman" w:hAnsi="Times New Roman"/>
                <w:b w:val="0"/>
                <w:i w:val="0"/>
                <w:color w:val="000000"/>
                <w:sz w:val="20"/>
              </w:rPr>
              <w:t>2) omby, alika, akoho, trondro</w:t>
            </w:r>
          </w:p>
          <w:p>
            <w:pPr>
              <w:spacing w:after="40"/>
              <w:ind w:left="283"/>
            </w:pPr>
            <w:r>
              <w:rPr>
                <w:rFonts w:ascii="Times New Roman" w:hAnsi="Times New Roman"/>
                <w:b w:val="0"/>
                <w:i w:val="0"/>
                <w:color w:val="000000"/>
                <w:sz w:val="20"/>
              </w:rPr>
              <w:t>3) vary, anana, ovy, manga</w:t>
            </w:r>
          </w:p>
          <w:p>
            <w:pPr>
              <w:spacing w:after="40"/>
              <w:ind w:left="283"/>
            </w:pPr>
            <w:r>
              <w:rPr>
                <w:rFonts w:ascii="Times New Roman" w:hAnsi="Times New Roman"/>
                <w:b w:val="0"/>
                <w:i w:val="0"/>
                <w:color w:val="000000"/>
                <w:sz w:val="20"/>
              </w:rPr>
              <w:t>4) kaominina, fokontany, sampana-dalana</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samihafa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samihafa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Samy hafa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Samy hafa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renifameno amin'ny « omby, alika, akoho » ?</w:t>
            </w:r>
          </w:p>
          <w:p>
            <w:pPr>
              <w:spacing w:after="40"/>
            </w:pPr>
            <w:r>
              <w:rPr>
                <w:rFonts w:ascii="Times New Roman" w:hAnsi="Times New Roman"/>
                <w:b w:val="0"/>
                <w:i w:val="0"/>
                <w:color w:val="000000"/>
                <w:sz w:val="20"/>
              </w:rPr>
              <w:t>2. Inona no zana-pameno amin'ny « rano » ?</w:t>
            </w:r>
          </w:p>
          <w:p>
            <w:pPr>
              <w:spacing w:after="40"/>
            </w:pPr>
            <w:r>
              <w:rPr>
                <w:rFonts w:ascii="Times New Roman" w:hAnsi="Times New Roman"/>
                <w:b w:val="0"/>
                <w:i w:val="0"/>
                <w:color w:val="000000"/>
                <w:sz w:val="20"/>
              </w:rPr>
              <w:t>3. Ahoana no fanoratana ny « tsy mitovy » amin'ny teny iray ?</w:t>
            </w:r>
          </w:p>
          <w:p>
            <w:pPr>
              <w:spacing w:after="40"/>
            </w:pPr>
            <w:r>
              <w:rPr>
                <w:rFonts w:ascii="Times New Roman" w:hAnsi="Times New Roman"/>
                <w:b w:val="0"/>
                <w:i w:val="0"/>
                <w:color w:val="000000"/>
                <w:sz w:val="20"/>
              </w:rPr>
              <w:t>4. Omeo ohatra amin'ny « samy hafa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Biby.</w:t>
            </w:r>
          </w:p>
          <w:p>
            <w:pPr>
              <w:spacing w:after="40"/>
            </w:pPr>
            <w:r>
              <w:rPr>
                <w:rFonts w:ascii="Times New Roman" w:hAnsi="Times New Roman"/>
                <w:b w:val="0"/>
                <w:i w:val="0"/>
                <w:color w:val="000000"/>
                <w:sz w:val="20"/>
              </w:rPr>
              <w:t>2. Renirano, farihy, rano madio, orana — araka ny sokajy.</w:t>
            </w:r>
          </w:p>
          <w:p>
            <w:pPr>
              <w:spacing w:after="40"/>
            </w:pPr>
            <w:r>
              <w:rPr>
                <w:rFonts w:ascii="Times New Roman" w:hAnsi="Times New Roman"/>
                <w:b w:val="0"/>
                <w:i w:val="0"/>
                <w:color w:val="000000"/>
                <w:sz w:val="20"/>
              </w:rPr>
              <w:t>3. Samihafa.</w:t>
            </w:r>
          </w:p>
          <w:p>
            <w:pPr>
              <w:spacing w:after="40"/>
            </w:pPr>
            <w:r>
              <w:rPr>
                <w:rFonts w:ascii="Times New Roman" w:hAnsi="Times New Roman"/>
                <w:b w:val="0"/>
                <w:i w:val="0"/>
                <w:color w:val="000000"/>
                <w:sz w:val="20"/>
              </w:rPr>
              <w:t>4. « Samy hafa fomba ny tanàna roa. »</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Renifameno sy zana-pameno ; « samihafa » sy « samy hafa »</w:t>
      </w:r>
      <w:bookmarkStart w:id="34" w:name="bm_lesona11"/>
      <w:bookmarkEnd w:id="34"/>
    </w:p>
    <w:p>
      <w:pPr>
        <w:spacing w:after="40"/>
        <w:jc w:val="center"/>
      </w:pPr>
      <w:r>
        <w:drawing>
          <wp:inline xmlns:a="http://schemas.openxmlformats.org/drawingml/2006/main" xmlns:pic="http://schemas.openxmlformats.org/drawingml/2006/picture">
            <wp:extent cx="6083999" cy="1346085"/>
            <wp:docPr id="14" name="Picture 14"/>
            <wp:cNvGraphicFramePr>
              <a:graphicFrameLocks noChangeAspect="1"/>
            </wp:cNvGraphicFramePr>
            <a:graphic>
              <a:graphicData uri="http://schemas.openxmlformats.org/drawingml/2006/picture">
                <pic:pic>
                  <pic:nvPicPr>
                    <pic:cNvPr id="0" name="loha3-3_800.png"/>
                    <pic:cNvPicPr/>
                  </pic:nvPicPr>
                  <pic:blipFill>
                    <a:blip r:embed="rId23"/>
                    <a:stretch>
                      <a:fillRect/>
                    </a:stretch>
                  </pic:blipFill>
                  <pic:spPr>
                    <a:xfrm>
                      <a:off x="0" y="0"/>
                      <a:ext cx="6083999" cy="1346085"/>
                    </a:xfrm>
                    <a:prstGeom prst="rect"/>
                  </pic:spPr>
                </pic:pic>
              </a:graphicData>
            </a:graphic>
          </wp:inline>
        </w:drawing>
      </w:r>
    </w:p>
    <w:p>
      <w:pPr>
        <w:spacing w:after="120"/>
      </w:pPr>
      <w:r>
        <w:rPr>
          <w:rFonts w:ascii="Times New Roman" w:hAnsi="Times New Roman"/>
          <w:b/>
          <w:i w:val="0"/>
          <w:color w:val="1E7B34"/>
          <w:sz w:val="24"/>
        </w:rPr>
        <w:t>Renifameno sy zana-pameno</w:t>
      </w:r>
    </w:p>
    <w:p>
      <w:pPr>
        <w:spacing w:after="120"/>
      </w:pPr>
      <w:r>
        <w:rPr>
          <w:rFonts w:ascii="Times New Roman" w:hAnsi="Times New Roman"/>
          <w:b/>
          <w:color w:val="1F4E79"/>
          <w:sz w:val="22"/>
        </w:rPr>
        <w:t>Renifameno</w:t>
      </w:r>
      <w:r>
        <w:rPr>
          <w:rFonts w:ascii="Times New Roman" w:hAnsi="Times New Roman"/>
          <w:b w:val="0"/>
          <w:i w:val="0"/>
          <w:color w:val="000000"/>
          <w:sz w:val="22"/>
        </w:rPr>
        <w:t xml:space="preserve"> : ny teny iombonana izay manangana ny zana-pameno rehetra. </w:t>
      </w:r>
      <w:r>
        <w:rPr>
          <w:rFonts w:ascii="Times New Roman" w:hAnsi="Times New Roman"/>
          <w:b/>
          <w:color w:val="1F4E79"/>
          <w:sz w:val="22"/>
        </w:rPr>
        <w:t>Zana-pameno</w:t>
      </w:r>
      <w:r>
        <w:rPr>
          <w:rFonts w:ascii="Times New Roman" w:hAnsi="Times New Roman"/>
          <w:b w:val="0"/>
          <w:i w:val="0"/>
          <w:color w:val="000000"/>
          <w:sz w:val="22"/>
        </w:rPr>
        <w:t xml:space="preserve"> : ny teny manokana ao ambanin'ny renifameno.</w:t>
      </w:r>
    </w:p>
    <w:p>
      <w:pPr>
        <w:spacing w:after="40"/>
        <w:ind w:left="340"/>
      </w:pPr>
      <w:r>
        <w:rPr>
          <w:rFonts w:ascii="Times New Roman" w:hAnsi="Times New Roman"/>
          <w:b w:val="0"/>
          <w:i w:val="0"/>
          <w:color w:val="000000"/>
          <w:sz w:val="22"/>
        </w:rPr>
        <w:t xml:space="preserve">— Renifameno : </w:t>
      </w:r>
      <w:r>
        <w:rPr>
          <w:rFonts w:ascii="Times New Roman" w:hAnsi="Times New Roman"/>
          <w:b/>
          <w:color w:val="1F4E79"/>
          <w:sz w:val="22"/>
        </w:rPr>
        <w:t>harena voajanahary</w:t>
      </w:r>
      <w:r>
        <w:rPr>
          <w:rFonts w:ascii="Times New Roman" w:hAnsi="Times New Roman"/>
          <w:b w:val="0"/>
          <w:i w:val="0"/>
          <w:color w:val="000000"/>
          <w:sz w:val="22"/>
        </w:rPr>
        <w:t xml:space="preserve"> ; zana-pameno : ala, rano, tany, rivotra, volamena</w:t>
      </w:r>
    </w:p>
    <w:p>
      <w:pPr>
        <w:spacing w:after="40"/>
        <w:ind w:left="340"/>
      </w:pPr>
      <w:r>
        <w:rPr>
          <w:rFonts w:ascii="Times New Roman" w:hAnsi="Times New Roman"/>
          <w:b w:val="0"/>
          <w:i w:val="0"/>
          <w:color w:val="000000"/>
          <w:sz w:val="22"/>
        </w:rPr>
        <w:t xml:space="preserve">— Renifameno : </w:t>
      </w:r>
      <w:r>
        <w:rPr>
          <w:rFonts w:ascii="Times New Roman" w:hAnsi="Times New Roman"/>
          <w:b/>
          <w:color w:val="1F4E79"/>
          <w:sz w:val="22"/>
        </w:rPr>
        <w:t>biby</w:t>
      </w:r>
      <w:r>
        <w:rPr>
          <w:rFonts w:ascii="Times New Roman" w:hAnsi="Times New Roman"/>
          <w:b w:val="0"/>
          <w:i w:val="0"/>
          <w:color w:val="000000"/>
          <w:sz w:val="22"/>
        </w:rPr>
        <w:t xml:space="preserve"> ; zana-pameno : omby, alika, akoho, trondro</w:t>
      </w:r>
    </w:p>
    <w:p>
      <w:pPr>
        <w:spacing w:after="40"/>
        <w:ind w:left="340"/>
      </w:pPr>
      <w:r>
        <w:rPr>
          <w:rFonts w:ascii="Times New Roman" w:hAnsi="Times New Roman"/>
          <w:b w:val="0"/>
          <w:i w:val="0"/>
          <w:color w:val="000000"/>
          <w:sz w:val="22"/>
        </w:rPr>
        <w:t xml:space="preserve">— Renifameno : </w:t>
      </w:r>
      <w:r>
        <w:rPr>
          <w:rFonts w:ascii="Times New Roman" w:hAnsi="Times New Roman"/>
          <w:b/>
          <w:color w:val="1F4E79"/>
          <w:sz w:val="22"/>
        </w:rPr>
        <w:t>zavatra hanina</w:t>
      </w:r>
      <w:r>
        <w:rPr>
          <w:rFonts w:ascii="Times New Roman" w:hAnsi="Times New Roman"/>
          <w:b w:val="0"/>
          <w:i w:val="0"/>
          <w:color w:val="000000"/>
          <w:sz w:val="22"/>
        </w:rPr>
        <w:t xml:space="preserve"> ; zana-pameno : vary, anana, ovy, manga, voamanga</w:t>
      </w:r>
    </w:p>
    <w:p>
      <w:pPr>
        <w:spacing w:after="40"/>
        <w:ind w:left="340"/>
      </w:pPr>
      <w:r>
        <w:rPr>
          <w:rFonts w:ascii="Times New Roman" w:hAnsi="Times New Roman"/>
          <w:b w:val="0"/>
          <w:i w:val="0"/>
          <w:color w:val="000000"/>
          <w:sz w:val="22"/>
        </w:rPr>
        <w:t xml:space="preserve">— Renifameno : </w:t>
      </w:r>
      <w:r>
        <w:rPr>
          <w:rFonts w:ascii="Times New Roman" w:hAnsi="Times New Roman"/>
          <w:b/>
          <w:color w:val="1F4E79"/>
          <w:sz w:val="22"/>
        </w:rPr>
        <w:t>orinasa</w:t>
      </w:r>
      <w:r>
        <w:rPr>
          <w:rFonts w:ascii="Times New Roman" w:hAnsi="Times New Roman"/>
          <w:b w:val="0"/>
          <w:i w:val="0"/>
          <w:color w:val="000000"/>
          <w:sz w:val="22"/>
        </w:rPr>
        <w:t xml:space="preserve"> ; zana-pameno : orinasa jono, orinasa tariby, orinasa sakafo</w:t>
      </w:r>
    </w:p>
    <w:p>
      <w:pPr>
        <w:spacing w:after="120"/>
      </w:pPr>
      <w:r>
        <w:rPr>
          <w:rFonts w:ascii="Times New Roman" w:hAnsi="Times New Roman"/>
          <w:b/>
          <w:i w:val="0"/>
          <w:color w:val="1E7B34"/>
          <w:sz w:val="24"/>
        </w:rPr>
        <w:t>Teny mifanohi-kevitra</w:t>
      </w:r>
    </w:p>
    <w:p>
      <w:pPr>
        <w:spacing w:after="120"/>
      </w:pPr>
      <w:r>
        <w:rPr>
          <w:rFonts w:ascii="Times New Roman" w:hAnsi="Times New Roman"/>
          <w:b/>
          <w:color w:val="1F4E79"/>
          <w:sz w:val="22"/>
        </w:rPr>
        <w:t>madio</w:t>
      </w:r>
      <w:r>
        <w:rPr>
          <w:rFonts w:ascii="Times New Roman" w:hAnsi="Times New Roman"/>
          <w:b w:val="0"/>
          <w:i w:val="0"/>
          <w:color w:val="000000"/>
          <w:sz w:val="22"/>
        </w:rPr>
        <w:t xml:space="preserve"> ≠ </w:t>
      </w:r>
      <w:r>
        <w:rPr>
          <w:rFonts w:ascii="Times New Roman" w:hAnsi="Times New Roman"/>
          <w:b/>
          <w:color w:val="1F4E79"/>
          <w:sz w:val="22"/>
        </w:rPr>
        <w:t>maloto</w:t>
      </w:r>
      <w:r>
        <w:rPr>
          <w:rFonts w:ascii="Times New Roman" w:hAnsi="Times New Roman"/>
          <w:b w:val="0"/>
          <w:i w:val="0"/>
          <w:color w:val="000000"/>
          <w:sz w:val="22"/>
        </w:rPr>
        <w:t xml:space="preserve"> ; </w:t>
      </w:r>
      <w:r>
        <w:rPr>
          <w:rFonts w:ascii="Times New Roman" w:hAnsi="Times New Roman"/>
          <w:b/>
          <w:color w:val="1F4E79"/>
          <w:sz w:val="22"/>
        </w:rPr>
        <w:t>soa</w:t>
      </w:r>
      <w:r>
        <w:rPr>
          <w:rFonts w:ascii="Times New Roman" w:hAnsi="Times New Roman"/>
          <w:b w:val="0"/>
          <w:i w:val="0"/>
          <w:color w:val="000000"/>
          <w:sz w:val="22"/>
        </w:rPr>
        <w:t xml:space="preserve"> ≠ </w:t>
      </w:r>
      <w:r>
        <w:rPr>
          <w:rFonts w:ascii="Times New Roman" w:hAnsi="Times New Roman"/>
          <w:b/>
          <w:color w:val="1F4E79"/>
          <w:sz w:val="22"/>
        </w:rPr>
        <w:t>ratsy</w:t>
      </w:r>
      <w:r>
        <w:rPr>
          <w:rFonts w:ascii="Times New Roman" w:hAnsi="Times New Roman"/>
          <w:b w:val="0"/>
          <w:i w:val="0"/>
          <w:color w:val="000000"/>
          <w:sz w:val="22"/>
        </w:rPr>
        <w:t xml:space="preserve"> ; </w:t>
      </w:r>
      <w:r>
        <w:rPr>
          <w:rFonts w:ascii="Times New Roman" w:hAnsi="Times New Roman"/>
          <w:b/>
          <w:color w:val="1F4E79"/>
          <w:sz w:val="22"/>
        </w:rPr>
        <w:t>hena</w:t>
      </w:r>
      <w:r>
        <w:rPr>
          <w:rFonts w:ascii="Times New Roman" w:hAnsi="Times New Roman"/>
          <w:b w:val="0"/>
          <w:i w:val="0"/>
          <w:color w:val="000000"/>
          <w:sz w:val="22"/>
        </w:rPr>
        <w:t xml:space="preserve"> ≠ </w:t>
      </w:r>
      <w:r>
        <w:rPr>
          <w:rFonts w:ascii="Times New Roman" w:hAnsi="Times New Roman"/>
          <w:b/>
          <w:color w:val="1F4E79"/>
          <w:sz w:val="22"/>
        </w:rPr>
        <w:t>niakatra</w:t>
      </w:r>
      <w:r>
        <w:rPr>
          <w:rFonts w:ascii="Times New Roman" w:hAnsi="Times New Roman"/>
          <w:b w:val="0"/>
          <w:i w:val="0"/>
          <w:color w:val="000000"/>
          <w:sz w:val="22"/>
        </w:rPr>
        <w:t xml:space="preserve"> ; </w:t>
      </w:r>
      <w:r>
        <w:rPr>
          <w:rFonts w:ascii="Times New Roman" w:hAnsi="Times New Roman"/>
          <w:b/>
          <w:color w:val="1F4E79"/>
          <w:sz w:val="22"/>
        </w:rPr>
        <w:t>lehibe</w:t>
      </w:r>
      <w:r>
        <w:rPr>
          <w:rFonts w:ascii="Times New Roman" w:hAnsi="Times New Roman"/>
          <w:b w:val="0"/>
          <w:i w:val="0"/>
          <w:color w:val="000000"/>
          <w:sz w:val="22"/>
        </w:rPr>
        <w:t xml:space="preserve"> ≠ </w:t>
      </w:r>
      <w:r>
        <w:rPr>
          <w:rFonts w:ascii="Times New Roman" w:hAnsi="Times New Roman"/>
          <w:b/>
          <w:color w:val="1F4E79"/>
          <w:sz w:val="22"/>
        </w:rPr>
        <w:t>kely</w:t>
      </w:r>
      <w:r>
        <w:rPr>
          <w:rFonts w:ascii="Times New Roman" w:hAnsi="Times New Roman"/>
          <w:b w:val="0"/>
          <w:i w:val="0"/>
          <w:color w:val="000000"/>
          <w:sz w:val="22"/>
        </w:rPr>
        <w:t xml:space="preserve"> ; </w:t>
      </w:r>
      <w:r>
        <w:rPr>
          <w:rFonts w:ascii="Times New Roman" w:hAnsi="Times New Roman"/>
          <w:b/>
          <w:color w:val="1F4E79"/>
          <w:sz w:val="22"/>
        </w:rPr>
        <w:t>maina</w:t>
      </w:r>
      <w:r>
        <w:rPr>
          <w:rFonts w:ascii="Times New Roman" w:hAnsi="Times New Roman"/>
          <w:b w:val="0"/>
          <w:i w:val="0"/>
          <w:color w:val="000000"/>
          <w:sz w:val="22"/>
        </w:rPr>
        <w:t xml:space="preserve"> ≠ </w:t>
      </w:r>
      <w:r>
        <w:rPr>
          <w:rFonts w:ascii="Times New Roman" w:hAnsi="Times New Roman"/>
          <w:b/>
          <w:color w:val="1F4E79"/>
          <w:sz w:val="22"/>
        </w:rPr>
        <w:t>mainty</w:t>
      </w:r>
      <w:r>
        <w:rPr>
          <w:rFonts w:ascii="Times New Roman" w:hAnsi="Times New Roman"/>
          <w:b w:val="0"/>
          <w:i w:val="0"/>
          <w:color w:val="000000"/>
          <w:sz w:val="22"/>
        </w:rPr>
        <w:t>.</w:t>
      </w:r>
    </w:p>
    <w:p>
      <w:pPr>
        <w:spacing w:after="120"/>
      </w:pPr>
      <w:r>
        <w:rPr>
          <w:rFonts w:ascii="Times New Roman" w:hAnsi="Times New Roman"/>
          <w:b/>
          <w:i w:val="0"/>
          <w:color w:val="1E7B34"/>
          <w:sz w:val="24"/>
        </w:rPr>
        <w:t>« Samihafa » sy « samy hafa »</w:t>
      </w:r>
    </w:p>
    <w:p>
      <w:pPr>
        <w:spacing w:after="120"/>
      </w:pPr>
      <w:r>
        <w:rPr>
          <w:rFonts w:ascii="Times New Roman" w:hAnsi="Times New Roman"/>
          <w:b/>
          <w:color w:val="1F4E79"/>
          <w:sz w:val="22"/>
        </w:rPr>
        <w:t>Samihafa</w:t>
      </w:r>
      <w:r>
        <w:rPr>
          <w:rFonts w:ascii="Times New Roman" w:hAnsi="Times New Roman"/>
          <w:b w:val="0"/>
          <w:i w:val="0"/>
          <w:color w:val="000000"/>
          <w:sz w:val="22"/>
        </w:rPr>
        <w:t xml:space="preserve"> (teny tokana) = tsy mitovy, maro karazana. </w:t>
      </w:r>
      <w:r>
        <w:rPr>
          <w:rFonts w:ascii="Times New Roman" w:hAnsi="Times New Roman"/>
          <w:b/>
          <w:color w:val="1F4E79"/>
          <w:sz w:val="22"/>
        </w:rPr>
        <w:t>Samy hafa</w:t>
      </w:r>
      <w:r>
        <w:rPr>
          <w:rFonts w:ascii="Times New Roman" w:hAnsi="Times New Roman"/>
          <w:b w:val="0"/>
          <w:i w:val="0"/>
          <w:color w:val="000000"/>
          <w:sz w:val="22"/>
        </w:rPr>
        <w:t xml:space="preserve"> (roa teny) = ny tsirairay dia hafa amin'ny hafa. Amin'ny teny frantsay : « différent / divers » et « chacun est différent ».</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Ny zavatra </w:t>
      </w:r>
      <w:r>
        <w:rPr>
          <w:rFonts w:ascii="Times New Roman" w:hAnsi="Times New Roman"/>
          <w:b/>
          <w:color w:val="1F4E79"/>
          <w:sz w:val="22"/>
        </w:rPr>
        <w:t>samy hafa</w:t>
      </w:r>
      <w:r>
        <w:rPr>
          <w:rFonts w:ascii="Times New Roman" w:hAnsi="Times New Roman"/>
          <w:b w:val="0"/>
          <w:i w:val="0"/>
          <w:color w:val="000000"/>
          <w:sz w:val="22"/>
        </w:rPr>
        <w:t xml:space="preserve"> ao amin'ny ala dia sarobidy. » (hevitro : maro karazana) — Marina : « Ny zavatra </w:t>
      </w:r>
      <w:r>
        <w:rPr>
          <w:rFonts w:ascii="Times New Roman" w:hAnsi="Times New Roman"/>
          <w:b/>
          <w:color w:val="1F4E79"/>
          <w:sz w:val="22"/>
        </w:rPr>
        <w:t>samihafa</w:t>
      </w:r>
      <w:r>
        <w:rPr>
          <w:rFonts w:ascii="Times New Roman" w:hAnsi="Times New Roman"/>
          <w:b w:val="0"/>
          <w:i w:val="0"/>
          <w:color w:val="000000"/>
          <w:sz w:val="22"/>
        </w:rPr>
        <w:t xml:space="preserve"> ao amin'ny ala dia sarobidy. »</w:t>
      </w:r>
    </w:p>
    <w:p>
      <w:pPr>
        <w:spacing w:after="40"/>
        <w:ind w:left="340"/>
      </w:pPr>
      <w:r>
        <w:rPr>
          <w:rFonts w:ascii="Times New Roman" w:hAnsi="Times New Roman"/>
          <w:b w:val="0"/>
          <w:i w:val="0"/>
          <w:color w:val="000000"/>
          <w:sz w:val="22"/>
        </w:rPr>
        <w:t xml:space="preserve">— Diso : « </w:t>
      </w:r>
      <w:r>
        <w:rPr>
          <w:rFonts w:ascii="Times New Roman" w:hAnsi="Times New Roman"/>
          <w:b/>
          <w:color w:val="1F4E79"/>
          <w:sz w:val="22"/>
        </w:rPr>
        <w:t>Samihafa</w:t>
      </w:r>
      <w:r>
        <w:rPr>
          <w:rFonts w:ascii="Times New Roman" w:hAnsi="Times New Roman"/>
          <w:b w:val="0"/>
          <w:i w:val="0"/>
          <w:color w:val="000000"/>
          <w:sz w:val="22"/>
        </w:rPr>
        <w:t xml:space="preserve"> asa nanan'ireo : ny iray mamboly, ny iray mijono. » — Marina : « </w:t>
      </w:r>
      <w:r>
        <w:rPr>
          <w:rFonts w:ascii="Times New Roman" w:hAnsi="Times New Roman"/>
          <w:b/>
          <w:color w:val="1F4E79"/>
          <w:sz w:val="22"/>
        </w:rPr>
        <w:t>Samy hafa</w:t>
      </w:r>
      <w:r>
        <w:rPr>
          <w:rFonts w:ascii="Times New Roman" w:hAnsi="Times New Roman"/>
          <w:b w:val="0"/>
          <w:i w:val="0"/>
          <w:color w:val="000000"/>
          <w:sz w:val="22"/>
        </w:rPr>
        <w:t xml:space="preserve"> asa nanan'ireo … » (izay tsirairay) </w:t>
      </w:r>
    </w:p>
    <w:p>
      <w:pPr>
        <w:spacing w:after="40"/>
        <w:ind w:left="340"/>
      </w:pPr>
      <w:r>
        <w:rPr>
          <w:rFonts w:ascii="Times New Roman" w:hAnsi="Times New Roman"/>
          <w:b w:val="0"/>
          <w:i w:val="0"/>
          <w:color w:val="000000"/>
          <w:sz w:val="22"/>
        </w:rPr>
        <w:t xml:space="preserve">— Diso : « Ny ala sy ny tany fambolen-tsakafo vaovao dia renifameno. » — Marina : « Ny ala dia </w:t>
      </w:r>
      <w:r>
        <w:rPr>
          <w:rFonts w:ascii="Times New Roman" w:hAnsi="Times New Roman"/>
          <w:b/>
          <w:color w:val="1F4E79"/>
          <w:sz w:val="22"/>
        </w:rPr>
        <w:t>zana-pameno</w:t>
      </w:r>
      <w:r>
        <w:rPr>
          <w:rFonts w:ascii="Times New Roman" w:hAnsi="Times New Roman"/>
          <w:b w:val="0"/>
          <w:i w:val="0"/>
          <w:color w:val="000000"/>
          <w:sz w:val="22"/>
        </w:rPr>
        <w:t xml:space="preserve"> amin'ny harena voajanahary. »</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renifameno</w:t>
      </w:r>
      <w:r>
        <w:rPr>
          <w:rFonts w:ascii="Times New Roman" w:hAnsi="Times New Roman"/>
          <w:b w:val="0"/>
          <w:i w:val="0"/>
          <w:color w:val="000000"/>
          <w:sz w:val="22"/>
        </w:rPr>
        <w:t xml:space="preserve"> : teny iombonana; </w:t>
      </w:r>
      <w:r>
        <w:rPr>
          <w:rFonts w:ascii="Times New Roman" w:hAnsi="Times New Roman"/>
          <w:b/>
          <w:color w:val="1F4E79"/>
          <w:sz w:val="22"/>
        </w:rPr>
        <w:t>zana-pameno</w:t>
      </w:r>
      <w:r>
        <w:rPr>
          <w:rFonts w:ascii="Times New Roman" w:hAnsi="Times New Roman"/>
          <w:b w:val="0"/>
          <w:i w:val="0"/>
          <w:color w:val="000000"/>
          <w:sz w:val="22"/>
        </w:rPr>
        <w:t xml:space="preserve"> : teny manokana; </w:t>
      </w:r>
      <w:r>
        <w:rPr>
          <w:rFonts w:ascii="Times New Roman" w:hAnsi="Times New Roman"/>
          <w:b/>
          <w:color w:val="1F4E79"/>
          <w:sz w:val="22"/>
        </w:rPr>
        <w:t>sokajy</w:t>
      </w:r>
      <w:r>
        <w:rPr>
          <w:rFonts w:ascii="Times New Roman" w:hAnsi="Times New Roman"/>
          <w:b w:val="0"/>
          <w:i w:val="0"/>
          <w:color w:val="000000"/>
          <w:sz w:val="22"/>
        </w:rPr>
        <w:t xml:space="preserve"> : ampahany miaraka mifanaraka; </w:t>
      </w:r>
      <w:r>
        <w:rPr>
          <w:rFonts w:ascii="Times New Roman" w:hAnsi="Times New Roman"/>
          <w:b/>
          <w:color w:val="1F4E79"/>
          <w:sz w:val="22"/>
        </w:rPr>
        <w:t>mifanohitra</w:t>
      </w:r>
      <w:r>
        <w:rPr>
          <w:rFonts w:ascii="Times New Roman" w:hAnsi="Times New Roman"/>
          <w:b w:val="0"/>
          <w:i w:val="0"/>
          <w:color w:val="000000"/>
          <w:sz w:val="22"/>
        </w:rPr>
        <w:t xml:space="preserve"> : tsy mifanaraka akory.</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Renifameno = teny iombonana ; zana-pameno = teny manokana ao ambaniny.</w:t>
      </w:r>
    </w:p>
    <w:p>
      <w:pPr>
        <w:spacing w:after="120"/>
        <w:ind w:left="227"/>
      </w:pPr>
      <w:r>
        <w:rPr>
          <w:rFonts w:ascii="Times New Roman" w:hAnsi="Times New Roman"/>
          <w:b w:val="0"/>
          <w:i w:val="0"/>
          <w:color w:val="000000"/>
          <w:sz w:val="22"/>
        </w:rPr>
        <w:t>• Samihafa = tsy mitovy ; samy hafa = izay tsirairay dia hafa.</w:t>
      </w:r>
    </w:p>
    <w:p>
      <w:pPr>
        <w:spacing w:after="120"/>
        <w:ind w:left="227"/>
      </w:pPr>
      <w:r>
        <w:rPr>
          <w:rFonts w:ascii="Times New Roman" w:hAnsi="Times New Roman"/>
          <w:b w:val="0"/>
          <w:i w:val="0"/>
          <w:color w:val="000000"/>
          <w:sz w:val="22"/>
        </w:rPr>
        <w:t>• Teny mifanohi-kevitra : madio ≠ maloto, soa ≠ ratsy, hena ≠ niakatra.</w:t>
      </w:r>
    </w:p>
    <w:p>
      <w:pPr>
        <w:spacing w:after="120"/>
      </w:pPr>
      <w:r>
        <w:rPr>
          <w:rFonts w:ascii="Times New Roman" w:hAnsi="Times New Roman"/>
          <w:b/>
          <w:i w:val="0"/>
          <w:color w:val="000000"/>
          <w:sz w:val="26"/>
        </w:rPr>
        <w:t>FANAZARAN-TENA</w:t>
      </w:r>
      <w:bookmarkStart w:id="35" w:name="bm_fanazarana11"/>
      <w:bookmarkEnd w:id="35"/>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Lazao hoe renifameno na zana-pameno ireto 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biby</w:t>
      </w:r>
    </w:p>
    <w:p>
      <w:pPr>
        <w:spacing w:after="120"/>
        <w:ind w:left="340"/>
      </w:pPr>
      <w:r>
        <w:rPr>
          <w:rFonts w:ascii="Times New Roman" w:hAnsi="Times New Roman"/>
          <w:b w:val="0"/>
          <w:i w:val="0"/>
          <w:color w:val="000000"/>
          <w:sz w:val="22"/>
        </w:rPr>
        <w:t>2) omby</w:t>
      </w:r>
    </w:p>
    <w:p>
      <w:pPr>
        <w:spacing w:after="120"/>
        <w:ind w:left="340"/>
      </w:pPr>
      <w:r>
        <w:rPr>
          <w:rFonts w:ascii="Times New Roman" w:hAnsi="Times New Roman"/>
          <w:b w:val="0"/>
          <w:i w:val="0"/>
          <w:color w:val="000000"/>
          <w:sz w:val="22"/>
        </w:rPr>
        <w:t>3) harena voajanahary</w:t>
      </w:r>
    </w:p>
    <w:p>
      <w:pPr>
        <w:spacing w:after="120"/>
        <w:ind w:left="340"/>
      </w:pPr>
      <w:r>
        <w:rPr>
          <w:rFonts w:ascii="Times New Roman" w:hAnsi="Times New Roman"/>
          <w:b w:val="0"/>
          <w:i w:val="0"/>
          <w:color w:val="000000"/>
          <w:sz w:val="22"/>
        </w:rPr>
        <w:t>4) rano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renifameno amin'ny « vary, anana, ovy » dia …</w:t>
      </w:r>
    </w:p>
    <w:p>
      <w:pPr>
        <w:spacing w:after="120"/>
        <w:ind w:left="340"/>
      </w:pPr>
      <w:r>
        <w:rPr>
          <w:rFonts w:ascii="Times New Roman" w:hAnsi="Times New Roman"/>
          <w:b w:val="0"/>
          <w:i w:val="0"/>
          <w:color w:val="000000"/>
          <w:sz w:val="22"/>
        </w:rPr>
        <w:t>a) harena</w:t>
      </w:r>
    </w:p>
    <w:p>
      <w:pPr>
        <w:spacing w:after="120"/>
        <w:ind w:left="340"/>
      </w:pPr>
      <w:r>
        <w:rPr>
          <w:rFonts w:ascii="Times New Roman" w:hAnsi="Times New Roman"/>
          <w:b w:val="0"/>
          <w:i w:val="0"/>
          <w:color w:val="000000"/>
          <w:sz w:val="22"/>
        </w:rPr>
        <w:t>b) zavatra hanina</w:t>
      </w:r>
    </w:p>
    <w:p>
      <w:pPr>
        <w:spacing w:after="120"/>
        <w:ind w:left="340"/>
      </w:pPr>
      <w:r>
        <w:rPr>
          <w:rFonts w:ascii="Times New Roman" w:hAnsi="Times New Roman"/>
          <w:b w:val="0"/>
          <w:i w:val="0"/>
          <w:color w:val="000000"/>
          <w:sz w:val="22"/>
        </w:rPr>
        <w:t>d) biby</w:t>
      </w:r>
    </w:p>
    <w:p>
      <w:pPr>
        <w:spacing w:after="120"/>
        <w:ind w:left="340"/>
      </w:pPr>
      <w:r>
        <w:rPr>
          <w:rFonts w:ascii="Times New Roman" w:hAnsi="Times New Roman"/>
          <w:b w:val="0"/>
          <w:i w:val="0"/>
          <w:color w:val="000000"/>
          <w:sz w:val="22"/>
        </w:rPr>
        <w:t>e) orinasa</w:t>
      </w:r>
    </w:p>
    <w:p>
      <w:pPr>
        <w:spacing w:after="120"/>
        <w:ind w:left="340"/>
      </w:pPr>
      <w:r>
        <w:rPr>
          <w:rFonts w:ascii="Times New Roman" w:hAnsi="Times New Roman"/>
          <w:b w:val="0"/>
          <w:i w:val="0"/>
          <w:color w:val="000000"/>
          <w:sz w:val="22"/>
        </w:rPr>
        <w:t>2) Ny « samihafa » dia …</w:t>
      </w:r>
    </w:p>
    <w:p>
      <w:pPr>
        <w:spacing w:after="120"/>
        <w:ind w:left="340"/>
      </w:pPr>
      <w:r>
        <w:rPr>
          <w:rFonts w:ascii="Times New Roman" w:hAnsi="Times New Roman"/>
          <w:b w:val="0"/>
          <w:i w:val="0"/>
          <w:color w:val="000000"/>
          <w:sz w:val="22"/>
        </w:rPr>
        <w:t>a) tsy mitovy</w:t>
      </w:r>
    </w:p>
    <w:p>
      <w:pPr>
        <w:spacing w:after="120"/>
        <w:ind w:left="340"/>
      </w:pPr>
      <w:r>
        <w:rPr>
          <w:rFonts w:ascii="Times New Roman" w:hAnsi="Times New Roman"/>
          <w:b w:val="0"/>
          <w:i w:val="0"/>
          <w:color w:val="000000"/>
          <w:sz w:val="22"/>
        </w:rPr>
        <w:t>b) mitovy</w:t>
      </w:r>
    </w:p>
    <w:p>
      <w:pPr>
        <w:spacing w:after="120"/>
        <w:ind w:left="340"/>
      </w:pPr>
      <w:r>
        <w:rPr>
          <w:rFonts w:ascii="Times New Roman" w:hAnsi="Times New Roman"/>
          <w:b w:val="0"/>
          <w:i w:val="0"/>
          <w:color w:val="000000"/>
          <w:sz w:val="22"/>
        </w:rPr>
        <w:t>d) maro</w:t>
      </w:r>
    </w:p>
    <w:p>
      <w:pPr>
        <w:spacing w:after="120"/>
        <w:ind w:left="340"/>
      </w:pPr>
      <w:r>
        <w:rPr>
          <w:rFonts w:ascii="Times New Roman" w:hAnsi="Times New Roman"/>
          <w:b w:val="0"/>
          <w:i w:val="0"/>
          <w:color w:val="000000"/>
          <w:sz w:val="22"/>
        </w:rPr>
        <w:t>e) vitsy</w:t>
      </w:r>
    </w:p>
    <w:p>
      <w:pPr>
        <w:spacing w:after="120"/>
        <w:ind w:left="340"/>
      </w:pPr>
      <w:r>
        <w:rPr>
          <w:rFonts w:ascii="Times New Roman" w:hAnsi="Times New Roman"/>
          <w:b w:val="0"/>
          <w:i w:val="0"/>
          <w:color w:val="000000"/>
          <w:sz w:val="22"/>
        </w:rPr>
        <w:t>3) Ny fehezanteny marina dia …</w:t>
      </w:r>
    </w:p>
    <w:p>
      <w:pPr>
        <w:spacing w:after="120"/>
        <w:ind w:left="340"/>
      </w:pPr>
      <w:r>
        <w:rPr>
          <w:rFonts w:ascii="Times New Roman" w:hAnsi="Times New Roman"/>
          <w:b w:val="0"/>
          <w:i w:val="0"/>
          <w:color w:val="000000"/>
          <w:sz w:val="22"/>
        </w:rPr>
        <w:t>a) « Samy hafa karazana ny hazo ao amin'ny ala. »</w:t>
      </w:r>
    </w:p>
    <w:p>
      <w:pPr>
        <w:spacing w:after="120"/>
        <w:ind w:left="340"/>
      </w:pPr>
      <w:r>
        <w:rPr>
          <w:rFonts w:ascii="Times New Roman" w:hAnsi="Times New Roman"/>
          <w:b w:val="0"/>
          <w:i w:val="0"/>
          <w:color w:val="000000"/>
          <w:sz w:val="22"/>
        </w:rPr>
        <w:t>b) « Samihafa karazana ny hazo ao amin'ny ala. »</w:t>
      </w:r>
    </w:p>
    <w:p>
      <w:pPr>
        <w:spacing w:after="120"/>
        <w:ind w:left="340"/>
      </w:pPr>
      <w:r>
        <w:rPr>
          <w:rFonts w:ascii="Times New Roman" w:hAnsi="Times New Roman"/>
          <w:b w:val="0"/>
          <w:i w:val="0"/>
          <w:color w:val="000000"/>
          <w:sz w:val="22"/>
        </w:rPr>
        <w:t>d) « Samihafa no nananareo asa. »</w:t>
      </w:r>
    </w:p>
    <w:p>
      <w:pPr>
        <w:spacing w:after="120"/>
        <w:ind w:left="340"/>
      </w:pPr>
      <w:r>
        <w:rPr>
          <w:rFonts w:ascii="Times New Roman" w:hAnsi="Times New Roman"/>
          <w:b w:val="0"/>
          <w:i w:val="0"/>
          <w:color w:val="000000"/>
          <w:sz w:val="22"/>
        </w:rPr>
        <w:t>e) « Ny loko dia samihafa tsy mitovy. »</w:t>
      </w:r>
    </w:p>
    <w:p>
      <w:pPr>
        <w:spacing w:after="120"/>
        <w:ind w:left="340"/>
      </w:pPr>
      <w:r>
        <w:rPr>
          <w:rFonts w:ascii="Times New Roman" w:hAnsi="Times New Roman"/>
          <w:b w:val="0"/>
          <w:i w:val="0"/>
          <w:color w:val="000000"/>
          <w:sz w:val="22"/>
        </w:rPr>
        <w:t>4) Ny zana-pameno amin'ny « tanàna » dia …</w:t>
      </w:r>
    </w:p>
    <w:p>
      <w:pPr>
        <w:spacing w:after="120"/>
        <w:ind w:left="340"/>
      </w:pPr>
      <w:r>
        <w:rPr>
          <w:rFonts w:ascii="Times New Roman" w:hAnsi="Times New Roman"/>
          <w:b w:val="0"/>
          <w:i w:val="0"/>
          <w:color w:val="000000"/>
          <w:sz w:val="22"/>
        </w:rPr>
        <w:t>a) vohitra</w:t>
      </w:r>
    </w:p>
    <w:p>
      <w:pPr>
        <w:spacing w:after="120"/>
        <w:ind w:left="340"/>
      </w:pPr>
      <w:r>
        <w:rPr>
          <w:rFonts w:ascii="Times New Roman" w:hAnsi="Times New Roman"/>
          <w:b w:val="0"/>
          <w:i w:val="0"/>
          <w:color w:val="000000"/>
          <w:sz w:val="22"/>
        </w:rPr>
        <w:t>b) tany fambolen-tsakafo vaovao</w:t>
      </w:r>
    </w:p>
    <w:p>
      <w:pPr>
        <w:spacing w:after="120"/>
        <w:ind w:left="340"/>
      </w:pPr>
      <w:r>
        <w:rPr>
          <w:rFonts w:ascii="Times New Roman" w:hAnsi="Times New Roman"/>
          <w:b w:val="0"/>
          <w:i w:val="0"/>
          <w:color w:val="000000"/>
          <w:sz w:val="22"/>
        </w:rPr>
        <w:t>d) orinasa</w:t>
      </w:r>
    </w:p>
    <w:p>
      <w:pPr>
        <w:spacing w:after="120"/>
        <w:ind w:left="340"/>
      </w:pPr>
      <w:r>
        <w:rPr>
          <w:rFonts w:ascii="Times New Roman" w:hAnsi="Times New Roman"/>
          <w:b w:val="0"/>
          <w:i w:val="0"/>
          <w:color w:val="000000"/>
          <w:sz w:val="22"/>
        </w:rPr>
        <w:t>e) lalana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Mamorao sokajy : renifameno iray sy zana-pameno telo, momba ny tontolo manodidina.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 renifameno : ………………</w:t>
      </w:r>
    </w:p>
    <w:p>
      <w:pPr>
        <w:spacing w:after="120"/>
        <w:ind w:left="340"/>
      </w:pPr>
      <w:r>
        <w:rPr>
          <w:rFonts w:ascii="Times New Roman" w:hAnsi="Times New Roman"/>
          <w:b w:val="0"/>
          <w:i w:val="0"/>
          <w:color w:val="000000"/>
          <w:sz w:val="22"/>
        </w:rPr>
        <w:t>- zana-pameno : ………………</w:t>
      </w:r>
    </w:p>
    <w:p>
      <w:pPr>
        <w:spacing w:after="120"/>
        <w:ind w:left="340"/>
      </w:pPr>
      <w:r>
        <w:rPr>
          <w:rFonts w:ascii="Times New Roman" w:hAnsi="Times New Roman"/>
          <w:b w:val="0"/>
          <w:i w:val="0"/>
          <w:color w:val="000000"/>
          <w:sz w:val="22"/>
        </w:rPr>
        <w:t>- zana-pameno : ………………</w:t>
      </w:r>
    </w:p>
    <w:p>
      <w:pPr>
        <w:spacing w:after="120"/>
        <w:ind w:left="340"/>
      </w:pPr>
      <w:r>
        <w:rPr>
          <w:rFonts w:ascii="Times New Roman" w:hAnsi="Times New Roman"/>
          <w:b w:val="0"/>
          <w:i w:val="0"/>
          <w:color w:val="000000"/>
          <w:sz w:val="22"/>
        </w:rPr>
        <w:t>- zana-pameno :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Lazao hoe renifameno na zana-pameno ireto teny ireto.</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renifameno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zana-pameno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renifameno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zana-pameno</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 zavatra hanina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 tsy mitovy</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a) vohitra</w:t>
      </w:r>
    </w:p>
    <w:p>
      <w:pPr>
        <w:spacing w:after="120"/>
      </w:pPr>
      <w:r>
        <w:rPr>
          <w:rFonts w:ascii="Times New Roman" w:hAnsi="Times New Roman"/>
          <w:b/>
          <w:i w:val="0"/>
          <w:color w:val="000000"/>
          <w:sz w:val="22"/>
        </w:rPr>
        <w:t>Mamorao sokajy : renifameno iray sy zana-pameno telo, momba ny tontolo manodidina.</w:t>
      </w:r>
    </w:p>
    <w:p>
      <w:pPr>
        <w:spacing w:after="120"/>
        <w:ind w:left="340"/>
      </w:pPr>
      <w:r>
        <w:rPr>
          <w:rFonts w:ascii="Times New Roman" w:hAnsi="Times New Roman"/>
          <w:b w:val="0"/>
          <w:i w:val="0"/>
          <w:color w:val="000000"/>
          <w:sz w:val="22"/>
        </w:rPr>
        <w:t xml:space="preserve">Ohatra : renifameno : </w:t>
      </w:r>
      <w:r>
        <w:rPr>
          <w:rFonts w:ascii="Times New Roman" w:hAnsi="Times New Roman"/>
          <w:b/>
          <w:color w:val="C2185B"/>
          <w:sz w:val="22"/>
        </w:rPr>
        <w:t>zavatra mandoto ny tontolo</w:t>
      </w:r>
      <w:r>
        <w:rPr>
          <w:rFonts w:ascii="Times New Roman" w:hAnsi="Times New Roman"/>
          <w:b w:val="0"/>
          <w:i w:val="0"/>
          <w:color w:val="000000"/>
          <w:sz w:val="22"/>
        </w:rPr>
        <w:t xml:space="preserve"> ; zana-pameno : </w:t>
      </w:r>
      <w:r>
        <w:rPr>
          <w:rFonts w:ascii="Times New Roman" w:hAnsi="Times New Roman"/>
          <w:b/>
          <w:color w:val="C2185B"/>
          <w:sz w:val="22"/>
        </w:rPr>
        <w:t>fako</w:t>
      </w:r>
      <w:r>
        <w:rPr>
          <w:rFonts w:ascii="Times New Roman" w:hAnsi="Times New Roman"/>
          <w:b w:val="0"/>
          <w:i w:val="0"/>
          <w:color w:val="000000"/>
          <w:sz w:val="22"/>
        </w:rPr>
        <w:t xml:space="preserve">, </w:t>
      </w:r>
      <w:r>
        <w:rPr>
          <w:rFonts w:ascii="Times New Roman" w:hAnsi="Times New Roman"/>
          <w:b/>
          <w:color w:val="C2185B"/>
          <w:sz w:val="22"/>
        </w:rPr>
        <w:t>setroka</w:t>
      </w:r>
      <w:r>
        <w:rPr>
          <w:rFonts w:ascii="Times New Roman" w:hAnsi="Times New Roman"/>
          <w:b w:val="0"/>
          <w:i w:val="0"/>
          <w:color w:val="000000"/>
          <w:sz w:val="22"/>
        </w:rPr>
        <w:t xml:space="preserve">, </w:t>
      </w:r>
      <w:r>
        <w:rPr>
          <w:rFonts w:ascii="Times New Roman" w:hAnsi="Times New Roman"/>
          <w:b/>
          <w:color w:val="C2185B"/>
          <w:sz w:val="22"/>
        </w:rPr>
        <w:t>ranon-drano maloto</w:t>
      </w:r>
      <w:r>
        <w:rPr>
          <w:rFonts w:ascii="Times New Roman" w:hAnsi="Times New Roman"/>
          <w:b w:val="0"/>
          <w:i w:val="0"/>
          <w:color w:val="000000"/>
          <w:sz w:val="22"/>
        </w:rPr>
        <w:t>.</w:t>
      </w:r>
    </w:p>
    <w:p>
      <w:r>
        <w:br w:type="page"/>
      </w:r>
    </w:p>
    <w:p>
      <w:pPr>
        <w:spacing w:after="120"/>
        <w:jc w:val="center"/>
      </w:pPr>
      <w:r>
        <w:rPr>
          <w:rFonts w:ascii="Times New Roman" w:hAnsi="Times New Roman"/>
          <w:b/>
          <w:i w:val="0"/>
          <w:color w:val="000000"/>
          <w:sz w:val="26"/>
        </w:rPr>
        <w:t>SEHO 12 / 33</w:t>
      </w:r>
      <w:bookmarkStart w:id="36" w:name="bm_seho12"/>
      <w:bookmarkEnd w:id="36"/>
    </w:p>
    <w:p>
      <w:pPr>
        <w:spacing w:after="120"/>
        <w:jc w:val="center"/>
      </w:pPr>
      <w:r>
        <w:rPr>
          <w:rFonts w:ascii="Times New Roman" w:hAnsi="Times New Roman"/>
          <w:b/>
          <w:i w:val="0"/>
          <w:color w:val="C00000"/>
          <w:sz w:val="32"/>
        </w:rPr>
        <w:t>Lahatsoratra fampahafantarana : ny fiarovana ny tontolo manodidina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Asa an-tsoratra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3. Fanajana ny tontolo manodidina</w:t>
            </w:r>
          </w:p>
        </w:tc>
        <w:tc>
          <w:tcPr>
            <w:tcW w:type="dxa" w:w="3175"/>
          </w:tcPr>
          <w:p>
            <w:pPr>
              <w:spacing w:after="40"/>
            </w:pPr>
            <w:r>
              <w:rPr>
                <w:rFonts w:ascii="Times New Roman" w:hAnsi="Times New Roman"/>
                <w:b w:val="0"/>
                <w:i w:val="0"/>
                <w:color w:val="000000"/>
                <w:sz w:val="20"/>
              </w:rPr>
              <w:t>Seho n° : 12 / 33</w:t>
            </w:r>
          </w:p>
        </w:tc>
      </w:tr>
      <w:tr>
        <w:tc>
          <w:tcPr>
            <w:tcW w:type="dxa" w:w="6576"/>
          </w:tcPr>
          <w:p>
            <w:pPr>
              <w:spacing w:after="40"/>
            </w:pPr>
            <w:r>
              <w:rPr>
                <w:rFonts w:ascii="Times New Roman" w:hAnsi="Times New Roman"/>
                <w:b w:val="0"/>
                <w:i w:val="0"/>
                <w:color w:val="000000"/>
                <w:sz w:val="20"/>
              </w:rPr>
              <w:t>Lohateny : Lahatsoratra fampahafantarana : ny fiarovana ny tontolo manodidina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hanoratra lahatsoratra valo hatramin'ny folo fehezanteny mampahafantatra ny fomba fiarovana ny tontolo manodidina, manaraka ny fitsipika hita teo amin'ny fiasan'ny teny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ao amin'ny fampidirana lahatsoratra ?</w:t>
            </w:r>
          </w:p>
          <w:p>
            <w:pPr>
              <w:spacing w:after="40"/>
            </w:pPr>
            <w:r>
              <w:rPr>
                <w:rFonts w:ascii="Times New Roman" w:hAnsi="Times New Roman"/>
                <w:b w:val="0"/>
                <w:i w:val="0"/>
                <w:color w:val="000000"/>
                <w:sz w:val="20"/>
              </w:rPr>
              <w:t>2. Inona no fepetra mifehy ny soratra ?</w:t>
            </w:r>
          </w:p>
          <w:p>
            <w:pPr>
              <w:spacing w:after="40"/>
            </w:pPr>
            <w:r>
              <w:rPr>
                <w:rFonts w:ascii="Times New Roman" w:hAnsi="Times New Roman"/>
                <w:b w:val="0"/>
                <w:i w:val="0"/>
                <w:color w:val="000000"/>
                <w:sz w:val="20"/>
              </w:rPr>
              <w:t>3. Inona no fampiasana ny « satria » sy ny « ohatra »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lohateny sy ny hevitra lehibe voalaza.</w:t>
            </w:r>
          </w:p>
          <w:p>
            <w:pPr>
              <w:spacing w:after="40"/>
            </w:pPr>
            <w:r>
              <w:rPr>
                <w:rFonts w:ascii="Times New Roman" w:hAnsi="Times New Roman"/>
                <w:b w:val="0"/>
                <w:i w:val="0"/>
                <w:color w:val="000000"/>
                <w:sz w:val="20"/>
              </w:rPr>
              <w:t>2. Ny sorabe amin'ny teny voalohan'ny fehezanteny sy amin'ny anarana manokana.</w:t>
            </w:r>
          </w:p>
          <w:p>
            <w:pPr>
              <w:spacing w:after="40"/>
            </w:pPr>
            <w:r>
              <w:rPr>
                <w:rFonts w:ascii="Times New Roman" w:hAnsi="Times New Roman"/>
                <w:b w:val="0"/>
                <w:i w:val="0"/>
                <w:color w:val="000000"/>
                <w:sz w:val="20"/>
              </w:rPr>
              <w:t>3. Fanohana ny hevitra sy fanehoana ny antony.</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azo soratanina amin'ny lahatsoratra momba ny fako ao amin'ny sekoly ? V.A. : Ny karazana fako, ny antony ary ny fepetra azo raisina.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Lahatsoratra fampahafantarana : ny fiarovana ny tontolo manodidina ». Aorian'ity seho ity ianareo dia ho afaka hanoratra lahatsoratra valo hatramin'ny folo fehezanteny, manaraka ny fitsipika nianarana teo amin'ny fiasan'ny teny.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lahatsoratra ohatra eo amin'ny tabilao : voamarika ny fampidirana, ny votoatin-kevitra ary ny famaranana.</w:t>
            </w:r>
          </w:p>
          <w:p>
            <w:pPr>
              <w:spacing w:after="40"/>
            </w:pPr>
            <w:r>
              <w:rPr>
                <w:rFonts w:ascii="Times New Roman" w:hAnsi="Times New Roman"/>
                <w:b w:val="0"/>
                <w:i w:val="0"/>
                <w:color w:val="000000"/>
                <w:sz w:val="20"/>
              </w:rPr>
              <w:t>Lazao ny isa ny fehezanteny ao amin'ny ampahany tsirairay.</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ohatra, kahie, solaitrabe</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Firy ny fehezanteny ao amin'ny lahatsoratra ohatra ?</w:t>
            </w:r>
          </w:p>
          <w:p>
            <w:pPr>
              <w:spacing w:after="40"/>
            </w:pPr>
            <w:r>
              <w:rPr>
                <w:rFonts w:ascii="Times New Roman" w:hAnsi="Times New Roman"/>
                <w:b w:val="0"/>
                <w:i w:val="0"/>
                <w:color w:val="000000"/>
                <w:sz w:val="20"/>
              </w:rPr>
              <w:t>2. Inona no ampiasaina amin'ny votoatin-kevitra ?</w:t>
            </w:r>
          </w:p>
          <w:p>
            <w:pPr>
              <w:spacing w:after="40"/>
            </w:pPr>
            <w:r>
              <w:rPr>
                <w:rFonts w:ascii="Times New Roman" w:hAnsi="Times New Roman"/>
                <w:b w:val="0"/>
                <w:i w:val="0"/>
                <w:color w:val="000000"/>
                <w:sz w:val="20"/>
              </w:rPr>
              <w:t>3. Inona no atao amin'ny famaranana ?</w:t>
            </w:r>
          </w:p>
          <w:p>
            <w:pPr>
              <w:spacing w:after="40"/>
            </w:pPr>
            <w:r>
              <w:rPr>
                <w:rFonts w:ascii="Times New Roman" w:hAnsi="Times New Roman"/>
                <w:b w:val="0"/>
                <w:i w:val="0"/>
                <w:color w:val="000000"/>
                <w:sz w:val="20"/>
              </w:rPr>
              <w:t>4. Inona no tsipelina tokony hojerenana indrindra ?</w:t>
            </w:r>
          </w:p>
          <w:p>
            <w:pPr>
              <w:spacing w:after="40"/>
            </w:pPr>
            <w:r>
              <w:rPr>
                <w:rFonts w:ascii="Times New Roman" w:hAnsi="Times New Roman"/>
                <w:b w:val="0"/>
                <w:i w:val="0"/>
                <w:color w:val="000000"/>
                <w:sz w:val="20"/>
              </w:rPr>
              <w:t>5. Inona no mari-piatoana ilaina indrindra eto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Sivy (9).</w:t>
            </w:r>
          </w:p>
          <w:p>
            <w:pPr>
              <w:spacing w:after="40"/>
            </w:pPr>
            <w:r>
              <w:rPr>
                <w:rFonts w:ascii="Times New Roman" w:hAnsi="Times New Roman"/>
                <w:b w:val="0"/>
                <w:i w:val="0"/>
                <w:color w:val="000000"/>
                <w:sz w:val="20"/>
              </w:rPr>
              <w:t>2. Ohatra, antony, teny mpandamina, isa.</w:t>
            </w:r>
          </w:p>
          <w:p>
            <w:pPr>
              <w:spacing w:after="40"/>
            </w:pPr>
            <w:r>
              <w:rPr>
                <w:rFonts w:ascii="Times New Roman" w:hAnsi="Times New Roman"/>
                <w:b w:val="0"/>
                <w:i w:val="0"/>
                <w:color w:val="000000"/>
                <w:sz w:val="20"/>
              </w:rPr>
              <w:t>3. Fiverimberenan'ny hevitra lehibe sy ny fampahafantarana.</w:t>
            </w:r>
          </w:p>
          <w:p>
            <w:pPr>
              <w:spacing w:after="40"/>
            </w:pPr>
            <w:r>
              <w:rPr>
                <w:rFonts w:ascii="Times New Roman" w:hAnsi="Times New Roman"/>
                <w:b w:val="0"/>
                <w:i w:val="0"/>
                <w:color w:val="000000"/>
                <w:sz w:val="20"/>
              </w:rPr>
              <w:t>4. Ny « samihafa / samy hafa » sy ny -y farany.</w:t>
            </w:r>
          </w:p>
          <w:p>
            <w:pPr>
              <w:spacing w:after="40"/>
            </w:pPr>
            <w:r>
              <w:rPr>
                <w:rFonts w:ascii="Times New Roman" w:hAnsi="Times New Roman"/>
                <w:b w:val="0"/>
                <w:i w:val="0"/>
                <w:color w:val="000000"/>
                <w:sz w:val="20"/>
              </w:rPr>
              <w:t>5. Teboka, tsoraka, faingo, ary farango sosona.</w:t>
            </w:r>
          </w:p>
        </w:tc>
        <w:tc>
          <w:tcPr>
            <w:tcW w:type="dxa" w:w="1191"/>
          </w:tcPr>
          <w:p>
            <w:pPr>
              <w:spacing w:after="40"/>
            </w:pPr>
            <w:r>
              <w:rPr>
                <w:rFonts w:ascii="Times New Roman" w:hAnsi="Times New Roman"/>
                <w:b w:val="0"/>
                <w:i w:val="0"/>
                <w:color w:val="000000"/>
                <w:sz w:val="20"/>
              </w:rPr>
              <w:t>Fifanakalozan-kevitra / Asa tsirairay</w:t>
            </w:r>
          </w:p>
        </w:tc>
        <w:tc>
          <w:tcPr>
            <w:tcW w:type="dxa" w:w="1191"/>
          </w:tcPr>
          <w:p>
            <w:pPr>
              <w:spacing w:after="40"/>
            </w:pPr>
            <w:r>
              <w:rPr>
                <w:rFonts w:ascii="Times New Roman" w:hAnsi="Times New Roman"/>
                <w:b w:val="0"/>
                <w:i w:val="0"/>
                <w:color w:val="000000"/>
                <w:sz w:val="20"/>
              </w:rPr>
              <w:t>Lahatsoratra ohatra, kahie, solaitrabe</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lahatsoratra fampahafantarana dia manaraka ny firafitra fampidirana / votoatin-kevitra / famaranana, ary manaraka koa ny fitsipika tsipelina (renifameno sy zana-pameno, samihafa na samy hafa, mari-piatoana).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Rendrio ao amin'ny ampahany mety ny fehezanteny tsirairay ao amin'ny ohatra.</w:t>
            </w:r>
          </w:p>
          <w:p>
            <w:pPr>
              <w:spacing w:after="40"/>
              <w:ind w:left="283"/>
            </w:pPr>
            <w:r>
              <w:rPr>
                <w:rFonts w:ascii="Times New Roman" w:hAnsi="Times New Roman"/>
                <w:b w:val="0"/>
                <w:i w:val="0"/>
                <w:color w:val="000000"/>
                <w:sz w:val="20"/>
              </w:rPr>
              <w:t>1) Misy karazana fako telo eto amin'ny sekoly.</w:t>
            </w:r>
          </w:p>
          <w:p>
            <w:pPr>
              <w:spacing w:after="40"/>
              <w:ind w:left="283"/>
            </w:pPr>
            <w:r>
              <w:rPr>
                <w:rFonts w:ascii="Times New Roman" w:hAnsi="Times New Roman"/>
                <w:b w:val="0"/>
                <w:i w:val="0"/>
                <w:color w:val="000000"/>
                <w:sz w:val="20"/>
              </w:rPr>
              <w:t>2) Ny fako maina dia atao ao anaty toeram-pakoana maitso.</w:t>
            </w:r>
          </w:p>
          <w:p>
            <w:pPr>
              <w:spacing w:after="40"/>
              <w:ind w:left="283"/>
            </w:pPr>
            <w:r>
              <w:rPr>
                <w:rFonts w:ascii="Times New Roman" w:hAnsi="Times New Roman"/>
                <w:b w:val="0"/>
                <w:i w:val="0"/>
                <w:color w:val="000000"/>
                <w:sz w:val="20"/>
              </w:rPr>
              <w:t>3) Noho izany dia sarahina isan'andro ny fako.</w:t>
            </w:r>
          </w:p>
          <w:p>
            <w:pPr>
              <w:spacing w:after="40"/>
              <w:ind w:left="283"/>
            </w:pPr>
            <w:r>
              <w:rPr>
                <w:rFonts w:ascii="Times New Roman" w:hAnsi="Times New Roman"/>
                <w:b w:val="0"/>
                <w:i w:val="0"/>
                <w:color w:val="000000"/>
                <w:sz w:val="20"/>
              </w:rPr>
              <w:t>4) Izany no fomba fiarovana ny tokotany.</w:t>
            </w:r>
          </w:p>
          <w:p>
            <w:pPr>
              <w:spacing w:after="40"/>
            </w:pPr>
            <w:r>
              <w:rPr>
                <w:rFonts w:ascii="Times New Roman" w:hAnsi="Times New Roman"/>
                <w:b/>
                <w:i w:val="0"/>
                <w:color w:val="000000"/>
                <w:sz w:val="20"/>
              </w:rPr>
              <w:t>Avoaro ny fandrafetana ihany (lohateny ary ampahany telo), fa tsy ny lahatsoratra manontolo.</w:t>
            </w:r>
          </w:p>
          <w:p>
            <w:pPr>
              <w:spacing w:after="40"/>
              <w:ind w:left="283"/>
            </w:pPr>
            <w:r>
              <w:rPr>
                <w:rFonts w:ascii="Times New Roman" w:hAnsi="Times New Roman"/>
                <w:b w:val="0"/>
                <w:i w:val="0"/>
                <w:color w:val="000000"/>
                <w:sz w:val="20"/>
              </w:rPr>
              <w:t>1) lohateny — ………………</w:t>
            </w:r>
          </w:p>
          <w:p>
            <w:pPr>
              <w:spacing w:after="40"/>
              <w:ind w:left="283"/>
            </w:pPr>
            <w:r>
              <w:rPr>
                <w:rFonts w:ascii="Times New Roman" w:hAnsi="Times New Roman"/>
                <w:b w:val="0"/>
                <w:i w:val="0"/>
                <w:color w:val="000000"/>
                <w:sz w:val="20"/>
              </w:rPr>
              <w:t>2) fampidirana — ………………</w:t>
            </w:r>
          </w:p>
          <w:p>
            <w:pPr>
              <w:spacing w:after="40"/>
              <w:ind w:left="283"/>
            </w:pPr>
            <w:r>
              <w:rPr>
                <w:rFonts w:ascii="Times New Roman" w:hAnsi="Times New Roman"/>
                <w:b w:val="0"/>
                <w:i w:val="0"/>
                <w:color w:val="000000"/>
                <w:sz w:val="20"/>
              </w:rPr>
              <w:t>3) votoatin-kevitra (fehezanteny efatra) — ………………</w:t>
            </w:r>
          </w:p>
          <w:p>
            <w:pPr>
              <w:spacing w:after="40"/>
              <w:ind w:left="283"/>
            </w:pPr>
            <w:r>
              <w:rPr>
                <w:rFonts w:ascii="Times New Roman" w:hAnsi="Times New Roman"/>
                <w:b w:val="0"/>
                <w:i w:val="0"/>
                <w:color w:val="000000"/>
                <w:sz w:val="20"/>
              </w:rPr>
              <w:t>4) famaranana — ………………</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fampidirana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votoatin-kevitra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votoatin-kevitra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famaranana</w:t>
            </w:r>
          </w:p>
          <w:p>
            <w:pPr>
              <w:spacing w:after="40"/>
              <w:ind w:left="283"/>
            </w:pPr>
            <w:r>
              <w:rPr>
                <w:rFonts w:ascii="Times New Roman" w:hAnsi="Times New Roman"/>
                <w:b w:val="0"/>
                <w:i w:val="0"/>
                <w:color w:val="000000"/>
                <w:sz w:val="20"/>
              </w:rPr>
              <w:t>1) Ohatra : « Ny fako eto amin'ny sekoly ».</w:t>
            </w:r>
          </w:p>
          <w:p>
            <w:pPr>
              <w:spacing w:after="40"/>
              <w:ind w:left="283"/>
            </w:pPr>
            <w:r>
              <w:rPr>
                <w:rFonts w:ascii="Times New Roman" w:hAnsi="Times New Roman"/>
                <w:b w:val="0"/>
                <w:i w:val="0"/>
                <w:color w:val="000000"/>
                <w:sz w:val="20"/>
              </w:rPr>
              <w:t>2) Ohatra : Ny fako dia zavatra tsy ilaina intsony, ary misy karazana azy.</w:t>
            </w:r>
          </w:p>
          <w:p>
            <w:pPr>
              <w:spacing w:after="40"/>
              <w:ind w:left="283"/>
            </w:pPr>
            <w:r>
              <w:rPr>
                <w:rFonts w:ascii="Times New Roman" w:hAnsi="Times New Roman"/>
                <w:b w:val="0"/>
                <w:i w:val="0"/>
                <w:color w:val="000000"/>
                <w:sz w:val="20"/>
              </w:rPr>
              <w:t xml:space="preserve">3) Ohatra : </w:t>
            </w:r>
            <w:r>
              <w:rPr>
                <w:rFonts w:ascii="Times New Roman" w:hAnsi="Times New Roman"/>
                <w:b/>
                <w:color w:val="C2185B"/>
                <w:sz w:val="20"/>
              </w:rPr>
              <w:t>Samihafa</w:t>
            </w:r>
            <w:r>
              <w:rPr>
                <w:rFonts w:ascii="Times New Roman" w:hAnsi="Times New Roman"/>
                <w:b w:val="0"/>
                <w:i w:val="0"/>
                <w:color w:val="000000"/>
                <w:sz w:val="20"/>
              </w:rPr>
              <w:t xml:space="preserve"> ny fako : maina, mando, ary loto ; ny tsirairay dia manana ny laciny.</w:t>
            </w:r>
          </w:p>
          <w:p>
            <w:pPr>
              <w:spacing w:after="40"/>
              <w:ind w:left="283"/>
            </w:pPr>
            <w:r>
              <w:rPr>
                <w:rFonts w:ascii="Times New Roman" w:hAnsi="Times New Roman"/>
                <w:b w:val="0"/>
                <w:i w:val="0"/>
                <w:color w:val="000000"/>
                <w:sz w:val="20"/>
              </w:rPr>
              <w:t>4) Ohatra : Raha voasarahina ny fako, dia madio ary salama ny mpianatra rehetra.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dingana efatra amin'ny fanoratana lahatsoratra ?</w:t>
            </w:r>
          </w:p>
          <w:p>
            <w:pPr>
              <w:spacing w:after="40"/>
            </w:pPr>
            <w:r>
              <w:rPr>
                <w:rFonts w:ascii="Times New Roman" w:hAnsi="Times New Roman"/>
                <w:b w:val="0"/>
                <w:i w:val="0"/>
                <w:color w:val="000000"/>
                <w:sz w:val="20"/>
              </w:rPr>
              <w:t>2. Inona no renifameno sy zana-pameno hita ao amin'ny soratrao ?</w:t>
            </w:r>
          </w:p>
          <w:p>
            <w:pPr>
              <w:spacing w:after="40"/>
            </w:pPr>
            <w:r>
              <w:rPr>
                <w:rFonts w:ascii="Times New Roman" w:hAnsi="Times New Roman"/>
                <w:b w:val="0"/>
                <w:i w:val="0"/>
                <w:color w:val="000000"/>
                <w:sz w:val="20"/>
              </w:rPr>
              <w:t>3. Inona no tokony hojerenana amin'ny vakiraoka ?</w:t>
            </w:r>
          </w:p>
          <w:p>
            <w:pPr>
              <w:spacing w:after="40"/>
            </w:pPr>
            <w:r>
              <w:rPr>
                <w:rFonts w:ascii="Times New Roman" w:hAnsi="Times New Roman"/>
                <w:b w:val="0"/>
                <w:i w:val="0"/>
                <w:color w:val="000000"/>
                <w:sz w:val="20"/>
              </w:rPr>
              <w:t>4. Inona no atao amin'ireo diso hita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Fandrafetana, vakiraoka, fanitsiana, fanehoana.</w:t>
            </w:r>
          </w:p>
          <w:p>
            <w:pPr>
              <w:spacing w:after="40"/>
            </w:pPr>
            <w:r>
              <w:rPr>
                <w:rFonts w:ascii="Times New Roman" w:hAnsi="Times New Roman"/>
                <w:b w:val="0"/>
                <w:i w:val="0"/>
                <w:color w:val="000000"/>
                <w:sz w:val="20"/>
              </w:rPr>
              <w:t xml:space="preserve">2. Renifameno : </w:t>
            </w:r>
            <w:r>
              <w:rPr>
                <w:rFonts w:ascii="Times New Roman" w:hAnsi="Times New Roman"/>
                <w:b/>
                <w:color w:val="1F4E79"/>
                <w:sz w:val="20"/>
              </w:rPr>
              <w:t>fako</w:t>
            </w:r>
            <w:r>
              <w:rPr>
                <w:rFonts w:ascii="Times New Roman" w:hAnsi="Times New Roman"/>
                <w:b w:val="0"/>
                <w:i w:val="0"/>
                <w:color w:val="000000"/>
                <w:sz w:val="20"/>
              </w:rPr>
              <w:t xml:space="preserve"> ; zana-pameno : fako maina, fako mando, fako loto.</w:t>
            </w:r>
          </w:p>
          <w:p>
            <w:pPr>
              <w:spacing w:after="40"/>
            </w:pPr>
            <w:r>
              <w:rPr>
                <w:rFonts w:ascii="Times New Roman" w:hAnsi="Times New Roman"/>
                <w:b w:val="0"/>
                <w:i w:val="0"/>
                <w:color w:val="000000"/>
                <w:sz w:val="20"/>
              </w:rPr>
              <w:t>3. Ny firafitra telo, ny tsipelina, ny mari-piatoana ary ny teny mpandamina.</w:t>
            </w:r>
          </w:p>
          <w:p>
            <w:pPr>
              <w:spacing w:after="40"/>
            </w:pPr>
            <w:r>
              <w:rPr>
                <w:rFonts w:ascii="Times New Roman" w:hAnsi="Times New Roman"/>
                <w:b w:val="0"/>
                <w:i w:val="0"/>
                <w:color w:val="000000"/>
                <w:sz w:val="20"/>
              </w:rPr>
              <w:t>4. Ovanina amin'ny fanitsiana, dia averina vakina.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Lahatsoratra fampahafantarana : ny fiarovana ny tontolo manodidina</w:t>
      </w:r>
      <w:bookmarkStart w:id="37" w:name="bm_lesona12"/>
      <w:bookmarkEnd w:id="37"/>
    </w:p>
    <w:p>
      <w:pPr>
        <w:spacing w:after="40"/>
        <w:jc w:val="center"/>
      </w:pPr>
      <w:r>
        <w:drawing>
          <wp:inline xmlns:a="http://schemas.openxmlformats.org/drawingml/2006/main" xmlns:pic="http://schemas.openxmlformats.org/drawingml/2006/picture">
            <wp:extent cx="6083999" cy="1749150"/>
            <wp:docPr id="15" name="Picture 15"/>
            <wp:cNvGraphicFramePr>
              <a:graphicFrameLocks noChangeAspect="1"/>
            </wp:cNvGraphicFramePr>
            <a:graphic>
              <a:graphicData uri="http://schemas.openxmlformats.org/drawingml/2006/picture">
                <pic:pic>
                  <pic:nvPicPr>
                    <pic:cNvPr id="0" name="loha3-4_800.png"/>
                    <pic:cNvPicPr/>
                  </pic:nvPicPr>
                  <pic:blipFill>
                    <a:blip r:embed="rId24"/>
                    <a:stretch>
                      <a:fillRect/>
                    </a:stretch>
                  </pic:blipFill>
                  <pic:spPr>
                    <a:xfrm>
                      <a:off x="0" y="0"/>
                      <a:ext cx="6083999" cy="1749150"/>
                    </a:xfrm>
                    <a:prstGeom prst="rect"/>
                  </pic:spPr>
                </pic:pic>
              </a:graphicData>
            </a:graphic>
          </wp:inline>
        </w:drawing>
      </w:r>
    </w:p>
    <w:p>
      <w:pPr>
        <w:spacing w:after="120"/>
      </w:pPr>
      <w:r>
        <w:rPr>
          <w:rFonts w:ascii="Times New Roman" w:hAnsi="Times New Roman"/>
          <w:b/>
          <w:i w:val="0"/>
          <w:color w:val="1E7B34"/>
          <w:sz w:val="24"/>
        </w:rPr>
        <w:t>Ohatra lahatsoratra : « Ny fako eto amin'ny sekoly »</w:t>
      </w:r>
    </w:p>
    <w:p>
      <w:pPr>
        <w:spacing w:after="120"/>
      </w:pPr>
      <w:r>
        <w:rPr>
          <w:rFonts w:ascii="Times New Roman" w:hAnsi="Times New Roman"/>
          <w:b w:val="0"/>
          <w:i/>
          <w:color w:val="000000"/>
          <w:sz w:val="22"/>
        </w:rPr>
        <w:t>Ny fako dia zavatra tsy ilaina intsony, ary samihafa karazana azy. Eto amin'ny sekoly, dia tsy maintsy ny sarahina azy alohan'ny alina.</w:t>
      </w:r>
    </w:p>
    <w:p>
      <w:pPr>
        <w:spacing w:after="120"/>
      </w:pPr>
      <w:r>
        <w:rPr>
          <w:rFonts w:ascii="Times New Roman" w:hAnsi="Times New Roman"/>
          <w:b w:val="0"/>
          <w:i/>
          <w:color w:val="000000"/>
          <w:sz w:val="22"/>
        </w:rPr>
        <w:t xml:space="preserve">Misy fako </w:t>
      </w:r>
      <w:r>
        <w:rPr>
          <w:rFonts w:ascii="Times New Roman" w:hAnsi="Times New Roman"/>
          <w:b/>
          <w:color w:val="1F4E79"/>
          <w:sz w:val="22"/>
        </w:rPr>
        <w:t>maina</w:t>
      </w:r>
      <w:r>
        <w:rPr>
          <w:rFonts w:ascii="Times New Roman" w:hAnsi="Times New Roman"/>
          <w:b w:val="0"/>
          <w:i/>
          <w:color w:val="000000"/>
          <w:sz w:val="22"/>
        </w:rPr>
        <w:t xml:space="preserve"> : tariby sy takelaka. Misy fako </w:t>
      </w:r>
      <w:r>
        <w:rPr>
          <w:rFonts w:ascii="Times New Roman" w:hAnsi="Times New Roman"/>
          <w:b/>
          <w:color w:val="1F4E79"/>
          <w:sz w:val="22"/>
        </w:rPr>
        <w:t>mando</w:t>
      </w:r>
      <w:r>
        <w:rPr>
          <w:rFonts w:ascii="Times New Roman" w:hAnsi="Times New Roman"/>
          <w:b w:val="0"/>
          <w:i/>
          <w:color w:val="000000"/>
          <w:sz w:val="22"/>
        </w:rPr>
        <w:t xml:space="preserve"> : sisa-tsakafo sy ahitra. Misy fako </w:t>
      </w:r>
      <w:r>
        <w:rPr>
          <w:rFonts w:ascii="Times New Roman" w:hAnsi="Times New Roman"/>
          <w:b/>
          <w:color w:val="1F4E79"/>
          <w:sz w:val="22"/>
        </w:rPr>
        <w:t>loto</w:t>
      </w:r>
      <w:r>
        <w:rPr>
          <w:rFonts w:ascii="Times New Roman" w:hAnsi="Times New Roman"/>
          <w:b w:val="0"/>
          <w:i/>
          <w:color w:val="000000"/>
          <w:sz w:val="22"/>
        </w:rPr>
        <w:t xml:space="preserve"> : varahina sy vy tsy mety ampiasaina intsony. Samy hafa ny toeram-pakoana ho an'ireo rehetra, mba tsy hiangavan'ireo ny renirano eo akaikin'ny sekoly. Noho izany, dia misy karatra fizarana ho an'ny kilasy tsirairay isan-kerinandro.</w:t>
      </w:r>
    </w:p>
    <w:p>
      <w:pPr>
        <w:spacing w:after="120"/>
      </w:pPr>
      <w:r>
        <w:rPr>
          <w:rFonts w:ascii="Times New Roman" w:hAnsi="Times New Roman"/>
          <w:b w:val="0"/>
          <w:i/>
          <w:color w:val="000000"/>
          <w:sz w:val="22"/>
        </w:rPr>
        <w:t>Raha voasarahina tsara ny fako, dia madio ny tokotany ary tsy aretina ny mpianatra. Izay no fomba fiarovana ny tontolo manodidina, ary koa ny tena.</w:t>
      </w:r>
    </w:p>
    <w:p>
      <w:pPr>
        <w:spacing w:after="120"/>
      </w:pPr>
      <w:r>
        <w:rPr>
          <w:rFonts w:ascii="Times New Roman" w:hAnsi="Times New Roman"/>
          <w:b/>
          <w:i w:val="0"/>
          <w:color w:val="1E7B34"/>
          <w:sz w:val="24"/>
        </w:rPr>
        <w:t>Fitsipika hita teo amin'ny fiasan'ny teny, nampiharina eto</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Renifameno / zana-pameno</w:t>
      </w:r>
      <w:r>
        <w:rPr>
          <w:rFonts w:ascii="Times New Roman" w:hAnsi="Times New Roman"/>
          <w:b w:val="0"/>
          <w:i w:val="0"/>
          <w:color w:val="000000"/>
          <w:sz w:val="22"/>
        </w:rPr>
        <w:t xml:space="preserve"> : « fako » (renifameno) : fako maina, fako mando, fako loto (zana-pameno).</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Samihafa / samy hafa</w:t>
      </w:r>
      <w:r>
        <w:rPr>
          <w:rFonts w:ascii="Times New Roman" w:hAnsi="Times New Roman"/>
          <w:b w:val="0"/>
          <w:i w:val="0"/>
          <w:color w:val="000000"/>
          <w:sz w:val="22"/>
        </w:rPr>
        <w:t xml:space="preserve"> : « samihafa karazana azy » (maro karazana) ; « samy hafa ny toeram-pakoana ho an'ireo » (izay tsirairay).</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Tsipelina</w:t>
      </w:r>
      <w:r>
        <w:rPr>
          <w:rFonts w:ascii="Times New Roman" w:hAnsi="Times New Roman"/>
          <w:b w:val="0"/>
          <w:i w:val="0"/>
          <w:color w:val="000000"/>
          <w:sz w:val="22"/>
        </w:rPr>
        <w:t xml:space="preserve"> : teny miafara amin'ny -y (marary, alahady) ; abidia 21 litera, tsy misy C, Q, U, W, X.</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Mari-piatoana</w:t>
      </w:r>
      <w:r>
        <w:rPr>
          <w:rFonts w:ascii="Times New Roman" w:hAnsi="Times New Roman"/>
          <w:b w:val="0"/>
          <w:i w:val="0"/>
          <w:color w:val="000000"/>
          <w:sz w:val="22"/>
        </w:rPr>
        <w:t xml:space="preserve"> : teboka, baraingo, tsoraka, faingo, teboka roa, farango sosona.</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Ny fako maina, mando ary loto dia zavatra samy hafa. » (hevitro : maro karazana) — Marina : « … zavatra </w:t>
      </w:r>
      <w:r>
        <w:rPr>
          <w:rFonts w:ascii="Times New Roman" w:hAnsi="Times New Roman"/>
          <w:b/>
          <w:color w:val="1F4E79"/>
          <w:sz w:val="22"/>
        </w:rPr>
        <w:t>samihafa</w:t>
      </w:r>
      <w:r>
        <w:rPr>
          <w:rFonts w:ascii="Times New Roman" w:hAnsi="Times New Roman"/>
          <w:b w:val="0"/>
          <w:i w:val="0"/>
          <w:color w:val="000000"/>
          <w:sz w:val="22"/>
        </w:rPr>
        <w:t>. »</w:t>
      </w:r>
    </w:p>
    <w:p>
      <w:pPr>
        <w:spacing w:after="40"/>
        <w:ind w:left="340"/>
      </w:pPr>
      <w:r>
        <w:rPr>
          <w:rFonts w:ascii="Times New Roman" w:hAnsi="Times New Roman"/>
          <w:b w:val="0"/>
          <w:i w:val="0"/>
          <w:color w:val="000000"/>
          <w:sz w:val="22"/>
        </w:rPr>
        <w:t xml:space="preserve">— Diso : « misy karatra fizarana ho an ny kilasy » — Marina : « … ho </w:t>
      </w:r>
      <w:r>
        <w:rPr>
          <w:rFonts w:ascii="Times New Roman" w:hAnsi="Times New Roman"/>
          <w:b/>
          <w:color w:val="1F4E79"/>
          <w:sz w:val="22"/>
        </w:rPr>
        <w:t>an'ny</w:t>
      </w:r>
      <w:r>
        <w:rPr>
          <w:rFonts w:ascii="Times New Roman" w:hAnsi="Times New Roman"/>
          <w:b w:val="0"/>
          <w:i w:val="0"/>
          <w:color w:val="000000"/>
          <w:sz w:val="22"/>
        </w:rPr>
        <w:t xml:space="preserve"> kilasy » (mpanamarika ny toerana : « an'ny », fa tsy « an ny »)</w:t>
      </w:r>
    </w:p>
    <w:p>
      <w:pPr>
        <w:spacing w:after="40"/>
        <w:ind w:left="340"/>
      </w:pPr>
      <w:r>
        <w:rPr>
          <w:rFonts w:ascii="Times New Roman" w:hAnsi="Times New Roman"/>
          <w:b w:val="0"/>
          <w:i w:val="0"/>
          <w:color w:val="000000"/>
          <w:sz w:val="22"/>
        </w:rPr>
        <w:t xml:space="preserve">— Diso : Lahatsoratra tsy misy teboka eo amin'ny faran'ny fehezanteny — Marina : </w:t>
      </w:r>
      <w:r>
        <w:rPr>
          <w:rFonts w:ascii="Times New Roman" w:hAnsi="Times New Roman"/>
          <w:b/>
          <w:color w:val="1F4E79"/>
          <w:sz w:val="22"/>
        </w:rPr>
        <w:t>teboka</w:t>
      </w:r>
      <w:r>
        <w:rPr>
          <w:rFonts w:ascii="Times New Roman" w:hAnsi="Times New Roman"/>
          <w:b w:val="0"/>
          <w:i w:val="0"/>
          <w:color w:val="000000"/>
          <w:sz w:val="22"/>
        </w:rPr>
        <w:t xml:space="preserve"> isaky ny fehezanteny (mari-piatoana)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fako maina</w:t>
      </w:r>
      <w:r>
        <w:rPr>
          <w:rFonts w:ascii="Times New Roman" w:hAnsi="Times New Roman"/>
          <w:b w:val="0"/>
          <w:i w:val="0"/>
          <w:color w:val="000000"/>
          <w:sz w:val="22"/>
        </w:rPr>
        <w:t xml:space="preserve"> : tariby sy takelaka; </w:t>
      </w:r>
      <w:r>
        <w:rPr>
          <w:rFonts w:ascii="Times New Roman" w:hAnsi="Times New Roman"/>
          <w:b/>
          <w:color w:val="1F4E79"/>
          <w:sz w:val="22"/>
        </w:rPr>
        <w:t>fako mando</w:t>
      </w:r>
      <w:r>
        <w:rPr>
          <w:rFonts w:ascii="Times New Roman" w:hAnsi="Times New Roman"/>
          <w:b w:val="0"/>
          <w:i w:val="0"/>
          <w:color w:val="000000"/>
          <w:sz w:val="22"/>
        </w:rPr>
        <w:t xml:space="preserve"> : sisa-tsakafo; </w:t>
      </w:r>
      <w:r>
        <w:rPr>
          <w:rFonts w:ascii="Times New Roman" w:hAnsi="Times New Roman"/>
          <w:b/>
          <w:color w:val="1F4E79"/>
          <w:sz w:val="22"/>
        </w:rPr>
        <w:t>fako loto</w:t>
      </w:r>
      <w:r>
        <w:rPr>
          <w:rFonts w:ascii="Times New Roman" w:hAnsi="Times New Roman"/>
          <w:b w:val="0"/>
          <w:i w:val="0"/>
          <w:color w:val="000000"/>
          <w:sz w:val="22"/>
        </w:rPr>
        <w:t xml:space="preserve"> : vy sy varahina; </w:t>
      </w:r>
      <w:r>
        <w:rPr>
          <w:rFonts w:ascii="Times New Roman" w:hAnsi="Times New Roman"/>
          <w:b/>
          <w:color w:val="1F4E79"/>
          <w:sz w:val="22"/>
        </w:rPr>
        <w:t>karatra</w:t>
      </w:r>
      <w:r>
        <w:rPr>
          <w:rFonts w:ascii="Times New Roman" w:hAnsi="Times New Roman"/>
          <w:b w:val="0"/>
          <w:i w:val="0"/>
          <w:color w:val="000000"/>
          <w:sz w:val="22"/>
        </w:rPr>
        <w:t xml:space="preserve"> : taratasy fampahalalana; </w:t>
      </w:r>
      <w:r>
        <w:rPr>
          <w:rFonts w:ascii="Times New Roman" w:hAnsi="Times New Roman"/>
          <w:b/>
          <w:color w:val="1F4E79"/>
          <w:sz w:val="22"/>
        </w:rPr>
        <w:t>isan-kerinandro</w:t>
      </w:r>
      <w:r>
        <w:rPr>
          <w:rFonts w:ascii="Times New Roman" w:hAnsi="Times New Roman"/>
          <w:b w:val="0"/>
          <w:i w:val="0"/>
          <w:color w:val="000000"/>
          <w:sz w:val="22"/>
        </w:rPr>
        <w:t xml:space="preserve"> : isaky ny herinandro.</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Fampidirana, votoatin-kevitra, famaranana : ny firafitra tsy maintsy ho voataitra.</w:t>
      </w:r>
    </w:p>
    <w:p>
      <w:pPr>
        <w:spacing w:after="120"/>
        <w:ind w:left="227"/>
      </w:pPr>
      <w:r>
        <w:rPr>
          <w:rFonts w:ascii="Times New Roman" w:hAnsi="Times New Roman"/>
          <w:b w:val="0"/>
          <w:i w:val="0"/>
          <w:color w:val="000000"/>
          <w:sz w:val="22"/>
        </w:rPr>
        <w:t>• Ampiasao ny renifameno sy ny zana-pameno hanehoana ny sokajy.</w:t>
      </w:r>
    </w:p>
    <w:p>
      <w:pPr>
        <w:spacing w:after="120"/>
        <w:ind w:left="227"/>
      </w:pPr>
      <w:r>
        <w:rPr>
          <w:rFonts w:ascii="Times New Roman" w:hAnsi="Times New Roman"/>
          <w:b w:val="0"/>
          <w:i w:val="0"/>
          <w:color w:val="000000"/>
          <w:sz w:val="22"/>
        </w:rPr>
        <w:t>• Jereo ny « samihafa / samy hafa », ny -y farany ary ny mari-piatoana amin'ny vakiraoka.</w:t>
      </w:r>
    </w:p>
    <w:p>
      <w:pPr>
        <w:spacing w:after="120"/>
      </w:pPr>
      <w:r>
        <w:rPr>
          <w:rFonts w:ascii="Times New Roman" w:hAnsi="Times New Roman"/>
          <w:b/>
          <w:i w:val="0"/>
          <w:color w:val="000000"/>
          <w:sz w:val="26"/>
        </w:rPr>
        <w:t>FANAZARAN-TENA</w:t>
      </w:r>
      <w:bookmarkStart w:id="38" w:name="bm_fanazarana12"/>
      <w:bookmarkEnd w:id="38"/>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Mameno ny toerana banga.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ampahany voalohany amin'ny lahatsoratra dia ………………</w:t>
      </w:r>
    </w:p>
    <w:p>
      <w:pPr>
        <w:spacing w:after="120"/>
        <w:ind w:left="340"/>
      </w:pPr>
      <w:r>
        <w:rPr>
          <w:rFonts w:ascii="Times New Roman" w:hAnsi="Times New Roman"/>
          <w:b w:val="0"/>
          <w:i w:val="0"/>
          <w:color w:val="000000"/>
          <w:sz w:val="22"/>
        </w:rPr>
        <w:t>2) Ny teny hoe « satria » dia teny ……………… hevitra.</w:t>
      </w:r>
    </w:p>
    <w:p>
      <w:pPr>
        <w:spacing w:after="120"/>
        <w:ind w:left="340"/>
      </w:pPr>
      <w:r>
        <w:rPr>
          <w:rFonts w:ascii="Times New Roman" w:hAnsi="Times New Roman"/>
          <w:b w:val="0"/>
          <w:i w:val="0"/>
          <w:color w:val="000000"/>
          <w:sz w:val="22"/>
        </w:rPr>
        <w:t>3) Ny dingana aorian'ny fandrafetana dia ………………</w:t>
      </w:r>
    </w:p>
    <w:p>
      <w:pPr>
        <w:spacing w:after="120"/>
        <w:ind w:left="340"/>
      </w:pPr>
      <w:r>
        <w:rPr>
          <w:rFonts w:ascii="Times New Roman" w:hAnsi="Times New Roman"/>
          <w:b w:val="0"/>
          <w:i w:val="0"/>
          <w:color w:val="000000"/>
          <w:sz w:val="22"/>
        </w:rPr>
        <w:t>4) Ny fehezanteny farany dia ao amin'ny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votoatin-kevitra dia …</w:t>
      </w:r>
    </w:p>
    <w:p>
      <w:pPr>
        <w:spacing w:after="120"/>
        <w:ind w:left="340"/>
      </w:pPr>
      <w:r>
        <w:rPr>
          <w:rFonts w:ascii="Times New Roman" w:hAnsi="Times New Roman"/>
          <w:b w:val="0"/>
          <w:i w:val="0"/>
          <w:color w:val="000000"/>
          <w:sz w:val="22"/>
        </w:rPr>
        <w:t>a) fiverimberena ihany</w:t>
      </w:r>
    </w:p>
    <w:p>
      <w:pPr>
        <w:spacing w:after="120"/>
        <w:ind w:left="340"/>
      </w:pPr>
      <w:r>
        <w:rPr>
          <w:rFonts w:ascii="Times New Roman" w:hAnsi="Times New Roman"/>
          <w:b w:val="0"/>
          <w:i w:val="0"/>
          <w:color w:val="000000"/>
          <w:sz w:val="22"/>
        </w:rPr>
        <w:t>b) fanamaram-porofo amin'ny ohatra sy ny antony</w:t>
      </w:r>
    </w:p>
    <w:p>
      <w:pPr>
        <w:spacing w:after="120"/>
        <w:ind w:left="340"/>
      </w:pPr>
      <w:r>
        <w:rPr>
          <w:rFonts w:ascii="Times New Roman" w:hAnsi="Times New Roman"/>
          <w:b w:val="0"/>
          <w:i w:val="0"/>
          <w:color w:val="000000"/>
          <w:sz w:val="22"/>
        </w:rPr>
        <w:t>d) famararana</w:t>
      </w:r>
    </w:p>
    <w:p>
      <w:pPr>
        <w:spacing w:after="120"/>
        <w:ind w:left="340"/>
      </w:pPr>
      <w:r>
        <w:rPr>
          <w:rFonts w:ascii="Times New Roman" w:hAnsi="Times New Roman"/>
          <w:b w:val="0"/>
          <w:i w:val="0"/>
          <w:color w:val="000000"/>
          <w:sz w:val="22"/>
        </w:rPr>
        <w:t>e) filazana ny anaran'ny mpanoratra</w:t>
      </w:r>
    </w:p>
    <w:p>
      <w:pPr>
        <w:spacing w:after="120"/>
        <w:ind w:left="340"/>
      </w:pPr>
      <w:r>
        <w:rPr>
          <w:rFonts w:ascii="Times New Roman" w:hAnsi="Times New Roman"/>
          <w:b w:val="0"/>
          <w:i w:val="0"/>
          <w:color w:val="000000"/>
          <w:sz w:val="22"/>
        </w:rPr>
        <w:t>2) Ny « fako mando » dia …</w:t>
      </w:r>
    </w:p>
    <w:p>
      <w:pPr>
        <w:spacing w:after="120"/>
        <w:ind w:left="340"/>
      </w:pPr>
      <w:r>
        <w:rPr>
          <w:rFonts w:ascii="Times New Roman" w:hAnsi="Times New Roman"/>
          <w:b w:val="0"/>
          <w:i w:val="0"/>
          <w:color w:val="000000"/>
          <w:sz w:val="22"/>
        </w:rPr>
        <w:t>a) renifameno</w:t>
      </w:r>
    </w:p>
    <w:p>
      <w:pPr>
        <w:spacing w:after="120"/>
        <w:ind w:left="340"/>
      </w:pPr>
      <w:r>
        <w:rPr>
          <w:rFonts w:ascii="Times New Roman" w:hAnsi="Times New Roman"/>
          <w:b w:val="0"/>
          <w:i w:val="0"/>
          <w:color w:val="000000"/>
          <w:sz w:val="22"/>
        </w:rPr>
        <w:t>b) zana-pameno</w:t>
      </w:r>
    </w:p>
    <w:p>
      <w:pPr>
        <w:spacing w:after="120"/>
        <w:ind w:left="340"/>
      </w:pPr>
      <w:r>
        <w:rPr>
          <w:rFonts w:ascii="Times New Roman" w:hAnsi="Times New Roman"/>
          <w:b w:val="0"/>
          <w:i w:val="0"/>
          <w:color w:val="000000"/>
          <w:sz w:val="22"/>
        </w:rPr>
        <w:t>d) teny mifanohi-kevitra</w:t>
      </w:r>
    </w:p>
    <w:p>
      <w:pPr>
        <w:spacing w:after="120"/>
        <w:ind w:left="340"/>
      </w:pPr>
      <w:r>
        <w:rPr>
          <w:rFonts w:ascii="Times New Roman" w:hAnsi="Times New Roman"/>
          <w:b w:val="0"/>
          <w:i w:val="0"/>
          <w:color w:val="000000"/>
          <w:sz w:val="22"/>
        </w:rPr>
        <w:t>e) teny mpandamina</w:t>
      </w:r>
    </w:p>
    <w:p>
      <w:pPr>
        <w:spacing w:after="120"/>
        <w:ind w:left="340"/>
      </w:pPr>
      <w:r>
        <w:rPr>
          <w:rFonts w:ascii="Times New Roman" w:hAnsi="Times New Roman"/>
          <w:b w:val="0"/>
          <w:i w:val="0"/>
          <w:color w:val="000000"/>
          <w:sz w:val="22"/>
        </w:rPr>
        <w:t>3) Ny « vakiraoka » dia atao …</w:t>
      </w:r>
    </w:p>
    <w:p>
      <w:pPr>
        <w:spacing w:after="120"/>
        <w:ind w:left="340"/>
      </w:pPr>
      <w:r>
        <w:rPr>
          <w:rFonts w:ascii="Times New Roman" w:hAnsi="Times New Roman"/>
          <w:b w:val="0"/>
          <w:i w:val="0"/>
          <w:color w:val="000000"/>
          <w:sz w:val="22"/>
        </w:rPr>
        <w:t>a) alohan'ny fandrafetana</w:t>
      </w:r>
    </w:p>
    <w:p>
      <w:pPr>
        <w:spacing w:after="120"/>
        <w:ind w:left="340"/>
      </w:pPr>
      <w:r>
        <w:rPr>
          <w:rFonts w:ascii="Times New Roman" w:hAnsi="Times New Roman"/>
          <w:b w:val="0"/>
          <w:i w:val="0"/>
          <w:color w:val="000000"/>
          <w:sz w:val="22"/>
        </w:rPr>
        <w:t>b) aorian'ny fandrafetana, alohan'ny fanitsiana</w:t>
      </w:r>
    </w:p>
    <w:p>
      <w:pPr>
        <w:spacing w:after="120"/>
        <w:ind w:left="340"/>
      </w:pPr>
      <w:r>
        <w:rPr>
          <w:rFonts w:ascii="Times New Roman" w:hAnsi="Times New Roman"/>
          <w:b w:val="0"/>
          <w:i w:val="0"/>
          <w:color w:val="000000"/>
          <w:sz w:val="22"/>
        </w:rPr>
        <w:t>d) aorian'ny fanehoana</w:t>
      </w:r>
    </w:p>
    <w:p>
      <w:pPr>
        <w:spacing w:after="120"/>
        <w:ind w:left="340"/>
      </w:pPr>
      <w:r>
        <w:rPr>
          <w:rFonts w:ascii="Times New Roman" w:hAnsi="Times New Roman"/>
          <w:b w:val="0"/>
          <w:i w:val="0"/>
          <w:color w:val="000000"/>
          <w:sz w:val="22"/>
        </w:rPr>
        <w:t>e) tsy misy</w:t>
      </w:r>
    </w:p>
    <w:p>
      <w:pPr>
        <w:spacing w:after="120"/>
        <w:ind w:left="340"/>
      </w:pPr>
      <w:r>
        <w:rPr>
          <w:rFonts w:ascii="Times New Roman" w:hAnsi="Times New Roman"/>
          <w:b w:val="0"/>
          <w:i w:val="0"/>
          <w:color w:val="000000"/>
          <w:sz w:val="22"/>
        </w:rPr>
        <w:t>4) Ny isa ny fehezanteny nomena eto amin'ny ohatra dia …</w:t>
      </w:r>
    </w:p>
    <w:p>
      <w:pPr>
        <w:spacing w:after="120"/>
        <w:ind w:left="340"/>
      </w:pPr>
      <w:r>
        <w:rPr>
          <w:rFonts w:ascii="Times New Roman" w:hAnsi="Times New Roman"/>
          <w:b w:val="0"/>
          <w:i w:val="0"/>
          <w:color w:val="000000"/>
          <w:sz w:val="22"/>
        </w:rPr>
        <w:t>a) sivy</w:t>
      </w:r>
    </w:p>
    <w:p>
      <w:pPr>
        <w:spacing w:after="120"/>
        <w:ind w:left="340"/>
      </w:pPr>
      <w:r>
        <w:rPr>
          <w:rFonts w:ascii="Times New Roman" w:hAnsi="Times New Roman"/>
          <w:b w:val="0"/>
          <w:i w:val="0"/>
          <w:color w:val="000000"/>
          <w:sz w:val="22"/>
        </w:rPr>
        <w:t>b) roa ambin'ny folo</w:t>
      </w:r>
    </w:p>
    <w:p>
      <w:pPr>
        <w:spacing w:after="120"/>
        <w:ind w:left="340"/>
      </w:pPr>
      <w:r>
        <w:rPr>
          <w:rFonts w:ascii="Times New Roman" w:hAnsi="Times New Roman"/>
          <w:b w:val="0"/>
          <w:i w:val="0"/>
          <w:color w:val="000000"/>
          <w:sz w:val="22"/>
        </w:rPr>
        <w:t>d) dimy</w:t>
      </w:r>
    </w:p>
    <w:p>
      <w:pPr>
        <w:spacing w:after="120"/>
        <w:ind w:left="340"/>
      </w:pPr>
      <w:r>
        <w:rPr>
          <w:rFonts w:ascii="Times New Roman" w:hAnsi="Times New Roman"/>
          <w:b w:val="0"/>
          <w:i w:val="0"/>
          <w:color w:val="000000"/>
          <w:sz w:val="22"/>
        </w:rPr>
        <w:t>e) iray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Soraty ny lahatsoratrao (valo ka hatramin'ny folo fehezanteny), araka ny fandrafetana natao teo.</w:t>
      </w:r>
    </w:p>
    <w:p>
      <w:pPr>
        <w:spacing w:after="160"/>
      </w:pPr>
      <w:r>
        <w:rPr>
          <w:rFonts w:ascii="Times New Roman" w:hAnsi="Times New Roman"/>
          <w:b w:val="0"/>
          <w:i/>
          <w:color w:val="000000"/>
          <w:sz w:val="20"/>
        </w:rPr>
        <w:t>(6 isa)</w:t>
      </w:r>
    </w:p>
    <w:p>
      <w:pPr>
        <w:spacing w:after="120"/>
        <w:ind w:left="340"/>
      </w:pPr>
      <w:r>
        <w:rPr>
          <w:rFonts w:ascii="Times New Roman" w:hAnsi="Times New Roman"/>
          <w:b w:val="0"/>
          <w:i w:val="0"/>
          <w:color w:val="000000"/>
          <w:sz w:val="22"/>
        </w:rPr>
        <w:t>- lohateny — ………………</w:t>
      </w:r>
    </w:p>
    <w:p>
      <w:pPr>
        <w:spacing w:after="120"/>
        <w:ind w:left="340"/>
      </w:pPr>
      <w:r>
        <w:rPr>
          <w:rFonts w:ascii="Times New Roman" w:hAnsi="Times New Roman"/>
          <w:b w:val="0"/>
          <w:i w:val="0"/>
          <w:color w:val="000000"/>
          <w:sz w:val="22"/>
        </w:rPr>
        <w:t>- fampidirana : fehezanteny roa</w:t>
      </w:r>
    </w:p>
    <w:p>
      <w:pPr>
        <w:spacing w:after="120"/>
        <w:ind w:left="340"/>
      </w:pPr>
      <w:r>
        <w:rPr>
          <w:rFonts w:ascii="Times New Roman" w:hAnsi="Times New Roman"/>
          <w:b w:val="0"/>
          <w:i w:val="0"/>
          <w:color w:val="000000"/>
          <w:sz w:val="22"/>
        </w:rPr>
        <w:t>- votoatin-kevitra : fehezanteny efatra ka hatramin'ny enina</w:t>
      </w:r>
    </w:p>
    <w:p>
      <w:pPr>
        <w:spacing w:after="120"/>
        <w:ind w:left="340"/>
      </w:pPr>
      <w:r>
        <w:rPr>
          <w:rFonts w:ascii="Times New Roman" w:hAnsi="Times New Roman"/>
          <w:b w:val="0"/>
          <w:i w:val="0"/>
          <w:color w:val="000000"/>
          <w:sz w:val="22"/>
        </w:rPr>
        <w:t>- famaranana : fehezanteny roa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Mameno ny toerana banga.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fampidirana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enti-manohana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vakiraoka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famaranana</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zana-pameno</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a) sivy</w:t>
      </w:r>
    </w:p>
    <w:p>
      <w:pPr>
        <w:spacing w:after="120"/>
      </w:pPr>
      <w:r>
        <w:rPr>
          <w:rFonts w:ascii="Times New Roman" w:hAnsi="Times New Roman"/>
          <w:b/>
          <w:i w:val="0"/>
          <w:color w:val="000000"/>
          <w:sz w:val="22"/>
        </w:rPr>
        <w:t>Soraty ny lahatsoratrao (valo ka hatramin'ny folo fehezanteny), araka ny fandrafetana natao teo.</w:t>
      </w:r>
    </w:p>
    <w:p>
      <w:pPr>
        <w:spacing w:after="120"/>
        <w:ind w:left="340"/>
      </w:pPr>
      <w:r>
        <w:rPr>
          <w:rFonts w:ascii="Times New Roman" w:hAnsi="Times New Roman"/>
          <w:b w:val="0"/>
          <w:i w:val="0"/>
          <w:color w:val="000000"/>
          <w:sz w:val="22"/>
        </w:rPr>
        <w:t>Fanamarihana ny asa : fehezanteny valo ka hatramin'ny folo (isa 1), firafitra telo ampahany (isa 1), tsipelina sy tendro (isa 1), teny mpandamina sy enti-manohana (isa 1).</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Développement durable », encyclopédie en ligne, licence CC BY-SA 4.0</w:t>
      </w:r>
    </w:p>
    <w:p>
      <w:pPr>
        <w:spacing w:after="120"/>
        <w:ind w:left="340"/>
      </w:pPr>
      <w:r>
        <w:rPr>
          <w:rFonts w:ascii="Times New Roman" w:hAnsi="Times New Roman"/>
          <w:b w:val="0"/>
          <w:i w:val="0"/>
          <w:color w:val="1F4E79"/>
          <w:sz w:val="18"/>
        </w:rPr>
        <w:t>https://fr.wikipedia.org/wiki/Développement_durable</w:t>
      </w:r>
    </w:p>
    <w:p>
      <w:pPr>
        <w:spacing w:after="60"/>
        <w:ind w:left="510"/>
      </w:pPr>
      <w:r>
        <w:rPr>
          <w:rFonts w:ascii="Times New Roman" w:hAnsi="Times New Roman"/>
          <w:b w:val="0"/>
          <w:i/>
          <w:color w:val="000000"/>
          <w:sz w:val="20"/>
        </w:rPr>
        <w:t>« Le développement durable est un développement qui répond aux besoins du présent sans compromettre la capacité des générations futures de répondre aux leurs. » (rapport de la Commission mondiale sur l'environnement et le développement)</w:t>
      </w:r>
    </w:p>
    <w:p>
      <w:pPr>
        <w:spacing w:after="60"/>
        <w:ind w:left="510"/>
      </w:pPr>
      <w:r>
        <w:rPr>
          <w:rFonts w:ascii="Times New Roman" w:hAnsi="Times New Roman"/>
          <w:b w:val="0"/>
          <w:i/>
          <w:color w:val="000000"/>
          <w:sz w:val="20"/>
        </w:rPr>
        <w:t>« Le développement durable … est une conception du développement qui s'inscrit dans une perspective de long terme et en intégrant les contraintes environnementales et sociales à l'économie. »</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pPr>
        <w:spacing w:after="0"/>
      </w:pPr>
      <w:r>
        <w:br w:type="page"/>
      </w:r>
    </w:p>
    <w:p>
      <w:pPr>
        <w:spacing w:after="40"/>
        <w:jc w:val="center"/>
      </w:pPr>
      <w:r>
        <w:rPr>
          <w:rFonts w:ascii="Times New Roman" w:hAnsi="Times New Roman"/>
          <w:b/>
          <w:i w:val="0"/>
          <w:color w:val="C00000"/>
          <w:sz w:val="40"/>
        </w:rPr>
        <w:t>LOHAHEVITRA 4</w:t>
      </w:r>
    </w:p>
    <w:p>
      <w:pPr>
        <w:spacing w:after="280"/>
        <w:jc w:val="center"/>
      </w:pPr>
      <w:r>
        <w:rPr>
          <w:rFonts w:ascii="Times New Roman" w:hAnsi="Times New Roman"/>
          <w:b/>
          <w:i/>
          <w:color w:val="000000"/>
          <w:sz w:val="28"/>
        </w:rPr>
        <w:t>Ady amin'ny fanavakavahana</w:t>
      </w:r>
    </w:p>
    <w:p>
      <w:pPr>
        <w:spacing w:after="40"/>
        <w:jc w:val="center"/>
      </w:pPr>
      <w:r>
        <w:drawing>
          <wp:inline xmlns:a="http://schemas.openxmlformats.org/drawingml/2006/main" xmlns:pic="http://schemas.openxmlformats.org/drawingml/2006/picture">
            <wp:extent cx="6083999" cy="1749150"/>
            <wp:docPr id="16" name="Picture 16"/>
            <wp:cNvGraphicFramePr>
              <a:graphicFrameLocks noChangeAspect="1"/>
            </wp:cNvGraphicFramePr>
            <a:graphic>
              <a:graphicData uri="http://schemas.openxmlformats.org/drawingml/2006/picture">
                <pic:pic>
                  <pic:nvPicPr>
                    <pic:cNvPr id="0" name="loha4-carte_800.png"/>
                    <pic:cNvPicPr/>
                  </pic:nvPicPr>
                  <pic:blipFill>
                    <a:blip r:embed="rId25"/>
                    <a:stretch>
                      <a:fillRect/>
                    </a:stretch>
                  </pic:blipFill>
                  <pic:spPr>
                    <a:xfrm>
                      <a:off x="0" y="0"/>
                      <a:ext cx="6083999" cy="1749150"/>
                    </a:xfrm>
                    <a:prstGeom prst="rect"/>
                  </pic:spPr>
                </pic:pic>
              </a:graphicData>
            </a:graphic>
          </wp:inline>
        </w:drawing>
      </w:r>
    </w:p>
    <w:p>
      <w:pPr>
        <w:spacing w:after="160"/>
        <w:jc w:val="center"/>
      </w:pPr>
      <w:r>
        <w:rPr>
          <w:rFonts w:ascii="Times New Roman" w:hAnsi="Times New Roman"/>
          <w:b w:val="0"/>
          <w:i/>
          <w:color w:val="000000"/>
          <w:sz w:val="18"/>
        </w:rPr>
        <w:t>Sary : ny zana-taranja efatra ao amin'ity lohahevitra ity sy ny lohatenin'ny firaketana.</w:t>
      </w:r>
    </w:p>
    <w:p>
      <w:r>
        <w:br w:type="page"/>
      </w:r>
    </w:p>
    <w:p>
      <w:pPr>
        <w:spacing w:after="120"/>
        <w:jc w:val="center"/>
      </w:pPr>
      <w:r>
        <w:rPr>
          <w:rFonts w:ascii="Times New Roman" w:hAnsi="Times New Roman"/>
          <w:b/>
          <w:i w:val="0"/>
          <w:color w:val="000000"/>
          <w:sz w:val="26"/>
        </w:rPr>
        <w:t>SEHO 13 / 33</w:t>
      </w:r>
      <w:bookmarkStart w:id="39" w:name="bm_seho13"/>
      <w:bookmarkEnd w:id="39"/>
    </w:p>
    <w:p>
      <w:pPr>
        <w:spacing w:after="120"/>
        <w:jc w:val="center"/>
      </w:pPr>
      <w:r>
        <w:rPr>
          <w:rFonts w:ascii="Times New Roman" w:hAnsi="Times New Roman"/>
          <w:b/>
          <w:i w:val="0"/>
          <w:color w:val="C00000"/>
          <w:sz w:val="32"/>
        </w:rPr>
        <w:t>Fijoroana manohana ny namana voafoize</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Fanehoan-kevitra am-bava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4. Ady amin'ny fanavakavahana</w:t>
            </w:r>
          </w:p>
        </w:tc>
        <w:tc>
          <w:tcPr>
            <w:tcW w:type="dxa" w:w="3175"/>
          </w:tcPr>
          <w:p>
            <w:pPr>
              <w:spacing w:after="40"/>
            </w:pPr>
            <w:r>
              <w:rPr>
                <w:rFonts w:ascii="Times New Roman" w:hAnsi="Times New Roman"/>
                <w:b w:val="0"/>
                <w:i w:val="0"/>
                <w:color w:val="000000"/>
                <w:sz w:val="20"/>
              </w:rPr>
              <w:t>Seho n° : 13 / 33</w:t>
            </w:r>
          </w:p>
        </w:tc>
      </w:tr>
      <w:tr>
        <w:tc>
          <w:tcPr>
            <w:tcW w:type="dxa" w:w="6576"/>
          </w:tcPr>
          <w:p>
            <w:pPr>
              <w:spacing w:after="40"/>
            </w:pPr>
            <w:r>
              <w:rPr>
                <w:rFonts w:ascii="Times New Roman" w:hAnsi="Times New Roman"/>
                <w:b w:val="0"/>
                <w:i w:val="0"/>
                <w:color w:val="000000"/>
                <w:sz w:val="20"/>
              </w:rPr>
              <w:t>Lohateny : Fijoroana manohana ny namana voafoize</w:t>
            </w:r>
          </w:p>
        </w:tc>
        <w:tc>
          <w:tcPr>
            <w:tcW w:type="dxa" w:w="3175"/>
          </w:tcPr>
          <w:p>
            <w:pPr>
              <w:spacing w:after="40"/>
            </w:pPr>
            <w:r>
              <w:rPr>
                <w:rFonts w:ascii="Times New Roman" w:hAnsi="Times New Roman"/>
                <w:b w:val="0"/>
                <w:i w:val="0"/>
                <w:color w:val="000000"/>
                <w:sz w:val="20"/>
              </w:rPr>
              <w:t>Isan'ny seho : 3</w:t>
            </w:r>
          </w:p>
        </w:tc>
      </w:tr>
      <w:tr>
        <w:tc>
          <w:tcPr>
            <w:tcW w:type="dxa" w:w="6576"/>
          </w:tcPr>
          <w:p>
            <w:pPr>
              <w:spacing w:after="40"/>
            </w:pPr>
            <w:r>
              <w:rPr>
                <w:rFonts w:ascii="Times New Roman" w:hAnsi="Times New Roman"/>
                <w:b w:val="0"/>
                <w:i w:val="0"/>
                <w:color w:val="000000"/>
                <w:sz w:val="20"/>
              </w:rPr>
              <w:t>Tanjona manokana : Mpianatra afaka haneho ny hevitra momba ny fanavakavahana amin'ny fomba amim-panajana, ary hampiasa ny teny mpandamina sy ny teny enti-manohana hevitra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fanavakavahana ?</w:t>
            </w:r>
          </w:p>
          <w:p>
            <w:pPr>
              <w:spacing w:after="40"/>
            </w:pPr>
            <w:r>
              <w:rPr>
                <w:rFonts w:ascii="Times New Roman" w:hAnsi="Times New Roman"/>
                <w:b w:val="0"/>
                <w:i w:val="0"/>
                <w:color w:val="000000"/>
                <w:sz w:val="20"/>
              </w:rPr>
              <w:t>2. Inona no mampiseho ny fanavakavahana eto amin'ny kilasy ?</w:t>
            </w:r>
          </w:p>
          <w:p>
            <w:pPr>
              <w:spacing w:after="40"/>
            </w:pPr>
            <w:r>
              <w:rPr>
                <w:rFonts w:ascii="Times New Roman" w:hAnsi="Times New Roman"/>
                <w:b w:val="0"/>
                <w:i w:val="0"/>
                <w:color w:val="000000"/>
                <w:sz w:val="20"/>
              </w:rPr>
              <w:t>3. Inona no azo atao rehefa hitanao voafoize ny namana iray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fanaovana olona iray ho tsy mitovy amin'ny hafa, ka voajaly na voaroaka.</w:t>
            </w:r>
          </w:p>
          <w:p>
            <w:pPr>
              <w:spacing w:after="40"/>
            </w:pPr>
            <w:r>
              <w:rPr>
                <w:rFonts w:ascii="Times New Roman" w:hAnsi="Times New Roman"/>
                <w:b w:val="0"/>
                <w:i w:val="0"/>
                <w:color w:val="000000"/>
                <w:sz w:val="20"/>
              </w:rPr>
              <w:t>2. Ny tsy fampidirana azy ao anaty sampana, ny teny ifotony, ary ny fiheverana azy ho tsy madio.</w:t>
            </w:r>
          </w:p>
          <w:p>
            <w:pPr>
              <w:spacing w:after="40"/>
            </w:pPr>
            <w:r>
              <w:rPr>
                <w:rFonts w:ascii="Times New Roman" w:hAnsi="Times New Roman"/>
                <w:b w:val="0"/>
                <w:i w:val="0"/>
                <w:color w:val="000000"/>
                <w:sz w:val="20"/>
              </w:rPr>
              <w:t>3. Mijoro azy, lazao amin'ny mpampianatra, ary aza mifanaraka amin'ny mpanao azy.</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(14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Raha misy namana tsy mety ho laza ratsy noho ny akanjony na ny niaviany, inona no ataonao ? V.A. : Manohana azy amim-panajana, satria mitovy zo ny siky rehetra.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Fijoroana manohana ny namana voafoize ». Aorian'ity seho ity ianareo dia ho afaka haneho amin'ny teny ny hevitra momba ny fanavakavahana, hanohana ny hevitrao amin'ny antony ary hampiasa ny teny mpandamina.</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Mihaino ny dihy voasoratra eo amin'ny tabilao : mpianatra roa sy ny mpampianatra.</w:t>
            </w:r>
          </w:p>
          <w:p>
            <w:pPr>
              <w:spacing w:after="40"/>
            </w:pPr>
            <w:r>
              <w:rPr>
                <w:rFonts w:ascii="Times New Roman" w:hAnsi="Times New Roman"/>
                <w:b w:val="0"/>
                <w:i w:val="0"/>
                <w:color w:val="000000"/>
                <w:sz w:val="20"/>
              </w:rPr>
              <w:t>Jereo ny teny nampiasaina teo amin'ny fifampiresahana.</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Sary momba ny fifanajana sy dihy voasoratra eo amin'ny tabilao</w:t>
            </w:r>
          </w:p>
        </w:tc>
        <w:tc>
          <w:tcPr>
            <w:tcW w:type="dxa" w:w="1077"/>
          </w:tcPr>
          <w:p>
            <w:pPr>
              <w:spacing w:after="40"/>
            </w:pPr>
            <w:r>
              <w:rPr>
                <w:rFonts w:ascii="Times New Roman" w:hAnsi="Times New Roman"/>
                <w:b w:val="0"/>
                <w:i w:val="0"/>
                <w:color w:val="000000"/>
                <w:sz w:val="20"/>
              </w:rPr>
              <w:t>Fihainoana ihany eto; ny valiny dia avoaka amin'ny Famakafakana.</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teny nanaovana azy teo amin'ny dihy ?</w:t>
            </w:r>
          </w:p>
          <w:p>
            <w:pPr>
              <w:spacing w:after="40"/>
            </w:pPr>
            <w:r>
              <w:rPr>
                <w:rFonts w:ascii="Times New Roman" w:hAnsi="Times New Roman"/>
                <w:b w:val="0"/>
                <w:i w:val="0"/>
                <w:color w:val="000000"/>
                <w:sz w:val="20"/>
              </w:rPr>
              <w:t>2. Inona no nataon'ny namana mba hanohana ny voafoize ?</w:t>
            </w:r>
          </w:p>
          <w:p>
            <w:pPr>
              <w:spacing w:after="40"/>
            </w:pPr>
            <w:r>
              <w:rPr>
                <w:rFonts w:ascii="Times New Roman" w:hAnsi="Times New Roman"/>
                <w:b w:val="0"/>
                <w:i w:val="0"/>
                <w:color w:val="000000"/>
                <w:sz w:val="20"/>
              </w:rPr>
              <w:t>3. Inona no nataon'ny mpampianatra ?</w:t>
            </w:r>
          </w:p>
          <w:p>
            <w:pPr>
              <w:spacing w:after="40"/>
            </w:pPr>
            <w:r>
              <w:rPr>
                <w:rFonts w:ascii="Times New Roman" w:hAnsi="Times New Roman"/>
                <w:b w:val="0"/>
                <w:i w:val="0"/>
                <w:color w:val="000000"/>
                <w:sz w:val="20"/>
              </w:rPr>
              <w:t>4. Inona no voka-dratsin'ny fanavakavahana ?</w:t>
            </w:r>
          </w:p>
          <w:p>
            <w:pPr>
              <w:spacing w:after="40"/>
            </w:pPr>
            <w:r>
              <w:rPr>
                <w:rFonts w:ascii="Times New Roman" w:hAnsi="Times New Roman"/>
                <w:b w:val="0"/>
                <w:i w:val="0"/>
                <w:color w:val="000000"/>
                <w:sz w:val="20"/>
              </w:rPr>
              <w:t>5. Ahoana no fomba filazana ny tsy fankatoavana tsy mitondra herisetra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 xml:space="preserve">1. </w:t>
            </w:r>
            <w:r>
              <w:rPr>
                <w:rFonts w:ascii="Times New Roman" w:hAnsi="Times New Roman"/>
                <w:b/>
                <w:color w:val="1F4E79"/>
                <w:sz w:val="20"/>
              </w:rPr>
              <w:t>Tsy mety</w:t>
            </w:r>
            <w:r>
              <w:rPr>
                <w:rFonts w:ascii="Times New Roman" w:hAnsi="Times New Roman"/>
                <w:b w:val="0"/>
                <w:i w:val="0"/>
                <w:color w:val="000000"/>
                <w:sz w:val="20"/>
              </w:rPr>
              <w:t xml:space="preserve"> no teny nampiasaina; izany no fiandohan'ny fanavakavahana.</w:t>
            </w:r>
          </w:p>
          <w:p>
            <w:pPr>
              <w:spacing w:after="40"/>
            </w:pPr>
            <w:r>
              <w:rPr>
                <w:rFonts w:ascii="Times New Roman" w:hAnsi="Times New Roman"/>
                <w:b w:val="0"/>
                <w:i w:val="0"/>
                <w:color w:val="000000"/>
                <w:sz w:val="20"/>
              </w:rPr>
              <w:t xml:space="preserve">2. Nanao hoe : « </w:t>
            </w:r>
            <w:r>
              <w:rPr>
                <w:rFonts w:ascii="Times New Roman" w:hAnsi="Times New Roman"/>
                <w:b/>
                <w:color w:val="1F4E79"/>
                <w:sz w:val="20"/>
              </w:rPr>
              <w:t>Mino aho fa mitovy zo isika rehetra</w:t>
            </w:r>
            <w:r>
              <w:rPr>
                <w:rFonts w:ascii="Times New Roman" w:hAnsi="Times New Roman"/>
                <w:b w:val="0"/>
                <w:i w:val="0"/>
                <w:color w:val="000000"/>
                <w:sz w:val="20"/>
              </w:rPr>
              <w:t xml:space="preserve"> », dia nampiakatra ny lohateny.</w:t>
            </w:r>
          </w:p>
          <w:p>
            <w:pPr>
              <w:spacing w:after="40"/>
            </w:pPr>
            <w:r>
              <w:rPr>
                <w:rFonts w:ascii="Times New Roman" w:hAnsi="Times New Roman"/>
                <w:b w:val="0"/>
                <w:i w:val="0"/>
                <w:color w:val="000000"/>
                <w:sz w:val="20"/>
              </w:rPr>
              <w:t>3. Natao teo anoloan'ny kilasy ny dihy, dia nanontany ny mpampianatra : « Inona no mety ho voka-dratsiny ? »</w:t>
            </w:r>
          </w:p>
          <w:p>
            <w:pPr>
              <w:spacing w:after="40"/>
            </w:pPr>
            <w:r>
              <w:rPr>
                <w:rFonts w:ascii="Times New Roman" w:hAnsi="Times New Roman"/>
                <w:b w:val="0"/>
                <w:i w:val="0"/>
                <w:color w:val="000000"/>
                <w:sz w:val="20"/>
              </w:rPr>
              <w:t xml:space="preserve">4. Ny </w:t>
            </w:r>
            <w:r>
              <w:rPr>
                <w:rFonts w:ascii="Times New Roman" w:hAnsi="Times New Roman"/>
                <w:b/>
                <w:color w:val="1F4E79"/>
                <w:sz w:val="20"/>
              </w:rPr>
              <w:t>alahelo</w:t>
            </w:r>
            <w:r>
              <w:rPr>
                <w:rFonts w:ascii="Times New Roman" w:hAnsi="Times New Roman"/>
                <w:b w:val="0"/>
                <w:i w:val="0"/>
                <w:color w:val="000000"/>
                <w:sz w:val="20"/>
              </w:rPr>
              <w:t xml:space="preserve">, ny </w:t>
            </w:r>
            <w:r>
              <w:rPr>
                <w:rFonts w:ascii="Times New Roman" w:hAnsi="Times New Roman"/>
                <w:b/>
                <w:color w:val="1F4E79"/>
                <w:sz w:val="20"/>
              </w:rPr>
              <w:t>fandaozana ny sekoly</w:t>
            </w:r>
            <w:r>
              <w:rPr>
                <w:rFonts w:ascii="Times New Roman" w:hAnsi="Times New Roman"/>
                <w:b w:val="0"/>
                <w:i w:val="0"/>
                <w:color w:val="000000"/>
                <w:sz w:val="20"/>
              </w:rPr>
              <w:t xml:space="preserve">, ary ny </w:t>
            </w:r>
            <w:r>
              <w:rPr>
                <w:rFonts w:ascii="Times New Roman" w:hAnsi="Times New Roman"/>
                <w:b/>
                <w:color w:val="1F4E79"/>
                <w:sz w:val="20"/>
              </w:rPr>
              <w:t>fisarahana</w:t>
            </w:r>
            <w:r>
              <w:rPr>
                <w:rFonts w:ascii="Times New Roman" w:hAnsi="Times New Roman"/>
                <w:b w:val="0"/>
                <w:i w:val="0"/>
                <w:color w:val="000000"/>
                <w:sz w:val="20"/>
              </w:rPr>
              <w:t xml:space="preserve"> eo amin'ny siky.</w:t>
            </w:r>
          </w:p>
          <w:p>
            <w:pPr>
              <w:spacing w:after="40"/>
            </w:pPr>
            <w:r>
              <w:rPr>
                <w:rFonts w:ascii="Times New Roman" w:hAnsi="Times New Roman"/>
                <w:b w:val="0"/>
                <w:i w:val="0"/>
                <w:color w:val="000000"/>
                <w:sz w:val="20"/>
              </w:rPr>
              <w:t xml:space="preserve">5. « </w:t>
            </w:r>
            <w:r>
              <w:rPr>
                <w:rFonts w:ascii="Times New Roman" w:hAnsi="Times New Roman"/>
                <w:b/>
                <w:color w:val="1F4E79"/>
                <w:sz w:val="20"/>
              </w:rPr>
              <w:t>Tsy miombon-kevitra</w:t>
            </w:r>
            <w:r>
              <w:rPr>
                <w:rFonts w:ascii="Times New Roman" w:hAnsi="Times New Roman"/>
                <w:b w:val="0"/>
                <w:i w:val="0"/>
                <w:color w:val="000000"/>
                <w:sz w:val="20"/>
              </w:rPr>
              <w:t xml:space="preserve"> amin'izany aho, </w:t>
            </w:r>
            <w:r>
              <w:rPr>
                <w:rFonts w:ascii="Times New Roman" w:hAnsi="Times New Roman"/>
                <w:b/>
                <w:color w:val="1F4E79"/>
                <w:sz w:val="20"/>
              </w:rPr>
              <w:t>satria</w:t>
            </w:r>
            <w:r>
              <w:rPr>
                <w:rFonts w:ascii="Times New Roman" w:hAnsi="Times New Roman"/>
                <w:b w:val="0"/>
                <w:i w:val="0"/>
                <w:color w:val="000000"/>
                <w:sz w:val="20"/>
              </w:rPr>
              <w:t xml:space="preserve"> … »</w:t>
            </w:r>
          </w:p>
        </w:tc>
        <w:tc>
          <w:tcPr>
            <w:tcW w:type="dxa" w:w="1191"/>
          </w:tcPr>
          <w:p>
            <w:pPr>
              <w:spacing w:after="40"/>
            </w:pPr>
            <w:r>
              <w:rPr>
                <w:rFonts w:ascii="Times New Roman" w:hAnsi="Times New Roman"/>
                <w:b w:val="0"/>
                <w:i w:val="0"/>
                <w:color w:val="000000"/>
                <w:sz w:val="20"/>
              </w:rPr>
              <w:t>Fanontaniana arahim-baliny / Adihevitra</w:t>
            </w:r>
          </w:p>
        </w:tc>
        <w:tc>
          <w:tcPr>
            <w:tcW w:type="dxa" w:w="1191"/>
          </w:tcPr>
          <w:p>
            <w:pPr>
              <w:spacing w:after="40"/>
            </w:pPr>
            <w:r>
              <w:rPr>
                <w:rFonts w:ascii="Times New Roman" w:hAnsi="Times New Roman"/>
                <w:b w:val="0"/>
                <w:i w:val="0"/>
                <w:color w:val="000000"/>
                <w:sz w:val="20"/>
              </w:rPr>
              <w:t>Sary momba ny fifanajana sy dihy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fanavakavahana dia fanaovana ny olona ho tsy mitovy zo ; mety ho atao amin'ny teny ifotony na amin'ny roa-tanana ; koa ny fijoroana manohana ny voafoize dia mila teny amim-panajana sy antony mifandraika amin'ny resaka.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Lazao ny teny mpandamina mety : ety am-piandohana, manaraka izany, na eto am-pamaranana.</w:t>
            </w:r>
          </w:p>
          <w:p>
            <w:pPr>
              <w:spacing w:after="40"/>
              <w:ind w:left="283"/>
            </w:pPr>
            <w:r>
              <w:rPr>
                <w:rFonts w:ascii="Times New Roman" w:hAnsi="Times New Roman"/>
                <w:b w:val="0"/>
                <w:i w:val="0"/>
                <w:color w:val="000000"/>
                <w:sz w:val="20"/>
              </w:rPr>
              <w:t>1) ……………… dia nilaza ny hevitra aho.</w:t>
            </w:r>
          </w:p>
          <w:p>
            <w:pPr>
              <w:spacing w:after="40"/>
              <w:ind w:left="283"/>
            </w:pPr>
            <w:r>
              <w:rPr>
                <w:rFonts w:ascii="Times New Roman" w:hAnsi="Times New Roman"/>
                <w:b w:val="0"/>
                <w:i w:val="0"/>
                <w:color w:val="000000"/>
                <w:sz w:val="20"/>
              </w:rPr>
              <w:t>2) ……………… nanontany ny mpampianatra aho.</w:t>
            </w:r>
          </w:p>
          <w:p>
            <w:pPr>
              <w:spacing w:after="40"/>
              <w:ind w:left="283"/>
            </w:pPr>
            <w:r>
              <w:rPr>
                <w:rFonts w:ascii="Times New Roman" w:hAnsi="Times New Roman"/>
                <w:b w:val="0"/>
                <w:i w:val="0"/>
                <w:color w:val="000000"/>
                <w:sz w:val="20"/>
              </w:rPr>
              <w:t>3) ……………… nody amim-pihavanana ny mpianatra.</w:t>
            </w:r>
          </w:p>
          <w:p>
            <w:pPr>
              <w:spacing w:after="40"/>
              <w:ind w:left="283"/>
            </w:pPr>
            <w:r>
              <w:rPr>
                <w:rFonts w:ascii="Times New Roman" w:hAnsi="Times New Roman"/>
                <w:b w:val="0"/>
                <w:i w:val="0"/>
                <w:color w:val="000000"/>
                <w:sz w:val="20"/>
              </w:rPr>
              <w:t>4) ……………… dia nanaiky ny namana fa diso ny nataony.</w:t>
            </w:r>
          </w:p>
          <w:p>
            <w:pPr>
              <w:spacing w:after="40"/>
            </w:pPr>
            <w:r>
              <w:rPr>
                <w:rFonts w:ascii="Times New Roman" w:hAnsi="Times New Roman"/>
                <w:b/>
                <w:i w:val="0"/>
                <w:color w:val="000000"/>
                <w:sz w:val="20"/>
              </w:rPr>
              <w:t>Mamorao fehezanteny manohana ireo hevitra ireto, mampiasa « satria » na « ohatra ».</w:t>
            </w:r>
          </w:p>
          <w:p>
            <w:pPr>
              <w:spacing w:after="40"/>
              <w:ind w:left="283"/>
            </w:pPr>
            <w:r>
              <w:rPr>
                <w:rFonts w:ascii="Times New Roman" w:hAnsi="Times New Roman"/>
                <w:b w:val="0"/>
                <w:i w:val="0"/>
                <w:color w:val="000000"/>
                <w:sz w:val="20"/>
              </w:rPr>
              <w:t>1) manohana ny namana voafoize</w:t>
            </w:r>
          </w:p>
          <w:p>
            <w:pPr>
              <w:spacing w:after="40"/>
              <w:ind w:left="283"/>
            </w:pPr>
            <w:r>
              <w:rPr>
                <w:rFonts w:ascii="Times New Roman" w:hAnsi="Times New Roman"/>
                <w:b w:val="0"/>
                <w:i w:val="0"/>
                <w:color w:val="000000"/>
                <w:sz w:val="20"/>
              </w:rPr>
              <w:t>2) mandà ny fanavakavahana</w:t>
            </w:r>
          </w:p>
          <w:p>
            <w:pPr>
              <w:spacing w:after="40"/>
              <w:ind w:left="283"/>
            </w:pPr>
            <w:r>
              <w:rPr>
                <w:rFonts w:ascii="Times New Roman" w:hAnsi="Times New Roman"/>
                <w:b w:val="0"/>
                <w:i w:val="0"/>
                <w:color w:val="000000"/>
                <w:sz w:val="20"/>
              </w:rPr>
              <w:t>3) manazava ny antony</w:t>
            </w:r>
          </w:p>
          <w:p>
            <w:pPr>
              <w:spacing w:after="40"/>
              <w:ind w:left="283"/>
            </w:pPr>
            <w:r>
              <w:rPr>
                <w:rFonts w:ascii="Times New Roman" w:hAnsi="Times New Roman"/>
                <w:b w:val="0"/>
                <w:i w:val="0"/>
                <w:color w:val="000000"/>
                <w:sz w:val="20"/>
              </w:rPr>
              <w:t>4) mangataka fanampim-panazavana</w:t>
            </w:r>
          </w:p>
          <w:p>
            <w:pPr>
              <w:spacing w:after="40"/>
            </w:pPr>
            <w:r>
              <w:rPr>
                <w:rFonts w:ascii="Times New Roman" w:hAnsi="Times New Roman"/>
                <w:b/>
                <w:i w:val="0"/>
                <w:color w:val="000000"/>
                <w:sz w:val="20"/>
              </w:rPr>
              <w:t>Zarao ho « Mety » na « Tsy mety » ireto hetsika ireto.</w:t>
            </w:r>
          </w:p>
          <w:p>
            <w:pPr>
              <w:spacing w:after="40"/>
              <w:ind w:left="283"/>
            </w:pPr>
            <w:r>
              <w:rPr>
                <w:rFonts w:ascii="Times New Roman" w:hAnsi="Times New Roman"/>
                <w:b w:val="0"/>
                <w:i w:val="0"/>
                <w:color w:val="000000"/>
                <w:sz w:val="20"/>
              </w:rPr>
              <w:t>1) Mibaraka amin'ny akanjon'ny namana.</w:t>
            </w:r>
          </w:p>
          <w:p>
            <w:pPr>
              <w:spacing w:after="40"/>
              <w:ind w:left="283"/>
            </w:pPr>
            <w:r>
              <w:rPr>
                <w:rFonts w:ascii="Times New Roman" w:hAnsi="Times New Roman"/>
                <w:b w:val="0"/>
                <w:i w:val="0"/>
                <w:color w:val="000000"/>
                <w:sz w:val="20"/>
              </w:rPr>
              <w:t>2) Mamela toerana ho an'ny namana kilema.</w:t>
            </w:r>
          </w:p>
          <w:p>
            <w:pPr>
              <w:spacing w:after="40"/>
              <w:ind w:left="283"/>
            </w:pPr>
            <w:r>
              <w:rPr>
                <w:rFonts w:ascii="Times New Roman" w:hAnsi="Times New Roman"/>
                <w:b w:val="0"/>
                <w:i w:val="0"/>
                <w:color w:val="000000"/>
                <w:sz w:val="20"/>
              </w:rPr>
              <w:t>3) Mandà ny hampiantrano olona sady mahantra.</w:t>
            </w:r>
          </w:p>
          <w:p>
            <w:pPr>
              <w:spacing w:after="40"/>
              <w:ind w:left="283"/>
            </w:pPr>
            <w:r>
              <w:rPr>
                <w:rFonts w:ascii="Times New Roman" w:hAnsi="Times New Roman"/>
                <w:b w:val="0"/>
                <w:i w:val="0"/>
                <w:color w:val="000000"/>
                <w:sz w:val="20"/>
              </w:rPr>
              <w:t>4) Mampiakatra ny lohatenin'ny namana eo anoloan'ny olona.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Ety am-piandohana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Manaraka izany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Eto am-pamaranana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Manaraka izany</w:t>
            </w:r>
          </w:p>
          <w:p>
            <w:pPr>
              <w:spacing w:after="40"/>
              <w:ind w:left="283"/>
            </w:pPr>
            <w:r>
              <w:rPr>
                <w:rFonts w:ascii="Times New Roman" w:hAnsi="Times New Roman"/>
                <w:b w:val="0"/>
                <w:i w:val="0"/>
                <w:color w:val="000000"/>
                <w:sz w:val="20"/>
              </w:rPr>
              <w:t xml:space="preserve">1) Ohatra : </w:t>
            </w:r>
            <w:r>
              <w:rPr>
                <w:rFonts w:ascii="Times New Roman" w:hAnsi="Times New Roman"/>
                <w:b/>
                <w:color w:val="C2185B"/>
                <w:sz w:val="20"/>
              </w:rPr>
              <w:t>Mijoro</w:t>
            </w:r>
            <w:r>
              <w:rPr>
                <w:rFonts w:ascii="Times New Roman" w:hAnsi="Times New Roman"/>
                <w:b w:val="0"/>
                <w:i w:val="0"/>
                <w:color w:val="000000"/>
                <w:sz w:val="20"/>
              </w:rPr>
              <w:t xml:space="preserve"> azy aho, </w:t>
            </w:r>
            <w:r>
              <w:rPr>
                <w:rFonts w:ascii="Times New Roman" w:hAnsi="Times New Roman"/>
                <w:b/>
                <w:color w:val="C2185B"/>
                <w:sz w:val="20"/>
              </w:rPr>
              <w:t>satria</w:t>
            </w:r>
            <w:r>
              <w:rPr>
                <w:rFonts w:ascii="Times New Roman" w:hAnsi="Times New Roman"/>
                <w:b w:val="0"/>
                <w:i w:val="0"/>
                <w:color w:val="000000"/>
                <w:sz w:val="20"/>
              </w:rPr>
              <w:t xml:space="preserve"> tsy mety ny natao taminy.</w:t>
            </w:r>
          </w:p>
          <w:p>
            <w:pPr>
              <w:spacing w:after="40"/>
              <w:ind w:left="283"/>
            </w:pPr>
            <w:r>
              <w:rPr>
                <w:rFonts w:ascii="Times New Roman" w:hAnsi="Times New Roman"/>
                <w:b w:val="0"/>
                <w:i w:val="0"/>
                <w:color w:val="000000"/>
                <w:sz w:val="20"/>
              </w:rPr>
              <w:t xml:space="preserve">2) Ohatra : Tsy mety ny </w:t>
            </w:r>
            <w:r>
              <w:rPr>
                <w:rFonts w:ascii="Times New Roman" w:hAnsi="Times New Roman"/>
                <w:b/>
                <w:color w:val="C2185B"/>
                <w:sz w:val="20"/>
              </w:rPr>
              <w:t>fanavakavahana</w:t>
            </w:r>
            <w:r>
              <w:rPr>
                <w:rFonts w:ascii="Times New Roman" w:hAnsi="Times New Roman"/>
                <w:b w:val="0"/>
                <w:i w:val="0"/>
                <w:color w:val="000000"/>
                <w:sz w:val="20"/>
              </w:rPr>
              <w:t xml:space="preserve">, </w:t>
            </w:r>
            <w:r>
              <w:rPr>
                <w:rFonts w:ascii="Times New Roman" w:hAnsi="Times New Roman"/>
                <w:b/>
                <w:color w:val="C2185B"/>
                <w:sz w:val="20"/>
              </w:rPr>
              <w:t>ohatra</w:t>
            </w:r>
            <w:r>
              <w:rPr>
                <w:rFonts w:ascii="Times New Roman" w:hAnsi="Times New Roman"/>
                <w:b w:val="0"/>
                <w:i w:val="0"/>
                <w:color w:val="000000"/>
                <w:sz w:val="20"/>
              </w:rPr>
              <w:t xml:space="preserve"> : ny tsy fampidirana olona ao anaty sampana.</w:t>
            </w:r>
          </w:p>
          <w:p>
            <w:pPr>
              <w:spacing w:after="40"/>
              <w:ind w:left="283"/>
            </w:pPr>
            <w:r>
              <w:rPr>
                <w:rFonts w:ascii="Times New Roman" w:hAnsi="Times New Roman"/>
                <w:b w:val="0"/>
                <w:i w:val="0"/>
                <w:color w:val="000000"/>
                <w:sz w:val="20"/>
              </w:rPr>
              <w:t xml:space="preserve">3) Ohatra : </w:t>
            </w:r>
            <w:r>
              <w:rPr>
                <w:rFonts w:ascii="Times New Roman" w:hAnsi="Times New Roman"/>
                <w:b/>
                <w:color w:val="C2185B"/>
                <w:sz w:val="20"/>
              </w:rPr>
              <w:t>Noho izany</w:t>
            </w:r>
            <w:r>
              <w:rPr>
                <w:rFonts w:ascii="Times New Roman" w:hAnsi="Times New Roman"/>
                <w:b w:val="0"/>
                <w:i w:val="0"/>
                <w:color w:val="000000"/>
                <w:sz w:val="20"/>
              </w:rPr>
              <w:t xml:space="preserve"> dia tokony hifanajana ny siky rehetra.</w:t>
            </w:r>
          </w:p>
          <w:p>
            <w:pPr>
              <w:spacing w:after="40"/>
              <w:ind w:left="283"/>
            </w:pPr>
            <w:r>
              <w:rPr>
                <w:rFonts w:ascii="Times New Roman" w:hAnsi="Times New Roman"/>
                <w:b w:val="0"/>
                <w:i w:val="0"/>
                <w:color w:val="000000"/>
                <w:sz w:val="20"/>
              </w:rPr>
              <w:t xml:space="preserve">4) Ohatra : </w:t>
            </w:r>
            <w:r>
              <w:rPr>
                <w:rFonts w:ascii="Times New Roman" w:hAnsi="Times New Roman"/>
                <w:b/>
                <w:color w:val="C2185B"/>
                <w:sz w:val="20"/>
              </w:rPr>
              <w:t>Azafady</w:t>
            </w:r>
            <w:r>
              <w:rPr>
                <w:rFonts w:ascii="Times New Roman" w:hAnsi="Times New Roman"/>
                <w:b w:val="0"/>
                <w:i w:val="0"/>
                <w:color w:val="000000"/>
                <w:sz w:val="20"/>
              </w:rPr>
              <w:t>, azo averina ve izany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Tsy mety</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Mety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Tsy mety</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Tsy mety</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fanavakavahana ?</w:t>
            </w:r>
          </w:p>
          <w:p>
            <w:pPr>
              <w:spacing w:after="40"/>
            </w:pPr>
            <w:r>
              <w:rPr>
                <w:rFonts w:ascii="Times New Roman" w:hAnsi="Times New Roman"/>
                <w:b w:val="0"/>
                <w:i w:val="0"/>
                <w:color w:val="000000"/>
                <w:sz w:val="20"/>
              </w:rPr>
              <w:t>2. Inona no teny mpandamina ampiasaina eto am-piandohana ?</w:t>
            </w:r>
          </w:p>
          <w:p>
            <w:pPr>
              <w:spacing w:after="40"/>
            </w:pPr>
            <w:r>
              <w:rPr>
                <w:rFonts w:ascii="Times New Roman" w:hAnsi="Times New Roman"/>
                <w:b w:val="0"/>
                <w:i w:val="0"/>
                <w:color w:val="000000"/>
                <w:sz w:val="20"/>
              </w:rPr>
              <w:t>3. Ahoana no filazana ny antony ?</w:t>
            </w:r>
          </w:p>
          <w:p>
            <w:pPr>
              <w:spacing w:after="40"/>
            </w:pPr>
            <w:r>
              <w:rPr>
                <w:rFonts w:ascii="Times New Roman" w:hAnsi="Times New Roman"/>
                <w:b w:val="0"/>
                <w:i w:val="0"/>
                <w:color w:val="000000"/>
                <w:sz w:val="20"/>
              </w:rPr>
              <w:t>4. Inona no atao rehefa misy mibaraka amin'ny namana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fanaovana olona ho tsy mitovy zo, ka voajaly na voaroaka.</w:t>
            </w:r>
          </w:p>
          <w:p>
            <w:pPr>
              <w:spacing w:after="40"/>
            </w:pPr>
            <w:r>
              <w:rPr>
                <w:rFonts w:ascii="Times New Roman" w:hAnsi="Times New Roman"/>
                <w:b w:val="0"/>
                <w:i w:val="0"/>
                <w:color w:val="000000"/>
                <w:sz w:val="20"/>
              </w:rPr>
              <w:t>2. Ety am-piandohana (manaraka izany, eto am-pamaranana).</w:t>
            </w:r>
          </w:p>
          <w:p>
            <w:pPr>
              <w:spacing w:after="40"/>
            </w:pPr>
            <w:r>
              <w:rPr>
                <w:rFonts w:ascii="Times New Roman" w:hAnsi="Times New Roman"/>
                <w:b w:val="0"/>
                <w:i w:val="0"/>
                <w:color w:val="000000"/>
                <w:sz w:val="20"/>
              </w:rPr>
              <w:t>3. Amin'ny « satria », « noho izany », « ohatra », « araka izany ».</w:t>
            </w:r>
          </w:p>
          <w:p>
            <w:pPr>
              <w:spacing w:after="40"/>
            </w:pPr>
            <w:r>
              <w:rPr>
                <w:rFonts w:ascii="Times New Roman" w:hAnsi="Times New Roman"/>
                <w:b w:val="0"/>
                <w:i w:val="0"/>
                <w:color w:val="000000"/>
                <w:sz w:val="20"/>
              </w:rPr>
              <w:t>4. Mijoro azy, manambara amin'ny mpampianatra, tsy mivalona amin'ny herisetra.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Fijoroana manohana ny namana voafoize</w:t>
      </w:r>
      <w:bookmarkStart w:id="40" w:name="bm_lesona13"/>
      <w:bookmarkEnd w:id="40"/>
    </w:p>
    <w:p>
      <w:pPr>
        <w:spacing w:after="40"/>
        <w:jc w:val="center"/>
      </w:pPr>
      <w:r>
        <w:drawing>
          <wp:inline xmlns:a="http://schemas.openxmlformats.org/drawingml/2006/main" xmlns:pic="http://schemas.openxmlformats.org/drawingml/2006/picture">
            <wp:extent cx="6083999" cy="2562885"/>
            <wp:docPr id="17" name="Picture 17"/>
            <wp:cNvGraphicFramePr>
              <a:graphicFrameLocks noChangeAspect="1"/>
            </wp:cNvGraphicFramePr>
            <a:graphic>
              <a:graphicData uri="http://schemas.openxmlformats.org/drawingml/2006/picture">
                <pic:pic>
                  <pic:nvPicPr>
                    <pic:cNvPr id="0" name="loha4-1_800.png"/>
                    <pic:cNvPicPr/>
                  </pic:nvPicPr>
                  <pic:blipFill>
                    <a:blip r:embed="rId26"/>
                    <a:stretch>
                      <a:fillRect/>
                    </a:stretch>
                  </pic:blipFill>
                  <pic:spPr>
                    <a:xfrm>
                      <a:off x="0" y="0"/>
                      <a:ext cx="6083999" cy="2562885"/>
                    </a:xfrm>
                    <a:prstGeom prst="rect"/>
                  </pic:spPr>
                </pic:pic>
              </a:graphicData>
            </a:graphic>
          </wp:inline>
        </w:drawing>
      </w:r>
    </w:p>
    <w:p>
      <w:pPr>
        <w:spacing w:after="120"/>
      </w:pPr>
      <w:r>
        <w:rPr>
          <w:rFonts w:ascii="Times New Roman" w:hAnsi="Times New Roman"/>
          <w:b/>
          <w:i w:val="0"/>
          <w:color w:val="1E7B34"/>
          <w:sz w:val="24"/>
        </w:rPr>
        <w:t>Voambolana mifandraika amin'ny lohahevitra</w:t>
      </w:r>
    </w:p>
    <w:p>
      <w:pPr>
        <w:spacing w:after="120"/>
      </w:pPr>
      <w:r>
        <w:rPr>
          <w:rFonts w:ascii="Times New Roman" w:hAnsi="Times New Roman"/>
          <w:b/>
          <w:color w:val="1F4E79"/>
          <w:sz w:val="22"/>
        </w:rPr>
        <w:t>fanavakavahana</w:t>
      </w:r>
      <w:r>
        <w:rPr>
          <w:rFonts w:ascii="Times New Roman" w:hAnsi="Times New Roman"/>
          <w:b w:val="0"/>
          <w:i w:val="0"/>
          <w:color w:val="000000"/>
          <w:sz w:val="22"/>
        </w:rPr>
        <w:t xml:space="preserve"> : fanaovana ny olona ho tsy mitovy; </w:t>
      </w:r>
      <w:r>
        <w:rPr>
          <w:rFonts w:ascii="Times New Roman" w:hAnsi="Times New Roman"/>
          <w:b/>
          <w:color w:val="1F4E79"/>
          <w:sz w:val="22"/>
        </w:rPr>
        <w:t>voafoize</w:t>
      </w:r>
      <w:r>
        <w:rPr>
          <w:rFonts w:ascii="Times New Roman" w:hAnsi="Times New Roman"/>
          <w:b w:val="0"/>
          <w:i w:val="0"/>
          <w:color w:val="000000"/>
          <w:sz w:val="22"/>
        </w:rPr>
        <w:t xml:space="preserve"> : olona tsy omena lanja; </w:t>
      </w:r>
      <w:r>
        <w:rPr>
          <w:rFonts w:ascii="Times New Roman" w:hAnsi="Times New Roman"/>
          <w:b/>
          <w:color w:val="1F4E79"/>
          <w:sz w:val="22"/>
        </w:rPr>
        <w:t>mamavo</w:t>
      </w:r>
      <w:r>
        <w:rPr>
          <w:rFonts w:ascii="Times New Roman" w:hAnsi="Times New Roman"/>
          <w:b w:val="0"/>
          <w:i w:val="0"/>
          <w:color w:val="000000"/>
          <w:sz w:val="22"/>
        </w:rPr>
        <w:t xml:space="preserve"> : manao ny olona ho kely; </w:t>
      </w:r>
      <w:r>
        <w:rPr>
          <w:rFonts w:ascii="Times New Roman" w:hAnsi="Times New Roman"/>
          <w:b/>
          <w:color w:val="1F4E79"/>
          <w:sz w:val="22"/>
        </w:rPr>
        <w:t>teny ifotony</w:t>
      </w:r>
      <w:r>
        <w:rPr>
          <w:rFonts w:ascii="Times New Roman" w:hAnsi="Times New Roman"/>
          <w:b w:val="0"/>
          <w:i w:val="0"/>
          <w:color w:val="000000"/>
          <w:sz w:val="22"/>
        </w:rPr>
        <w:t xml:space="preserve"> : teny ratsy lazaina amin'ny olona; </w:t>
      </w:r>
      <w:r>
        <w:rPr>
          <w:rFonts w:ascii="Times New Roman" w:hAnsi="Times New Roman"/>
          <w:b/>
          <w:color w:val="1F4E79"/>
          <w:sz w:val="22"/>
        </w:rPr>
        <w:t>mitovy zo</w:t>
      </w:r>
      <w:r>
        <w:rPr>
          <w:rFonts w:ascii="Times New Roman" w:hAnsi="Times New Roman"/>
          <w:b w:val="0"/>
          <w:i w:val="0"/>
          <w:color w:val="000000"/>
          <w:sz w:val="22"/>
        </w:rPr>
        <w:t xml:space="preserve"> : tsy misy mahery noho ny hafa eo amin'ny lalàna; </w:t>
      </w:r>
      <w:r>
        <w:rPr>
          <w:rFonts w:ascii="Times New Roman" w:hAnsi="Times New Roman"/>
          <w:b/>
          <w:color w:val="1F4E79"/>
          <w:sz w:val="22"/>
        </w:rPr>
        <w:t>mahantra</w:t>
      </w:r>
      <w:r>
        <w:rPr>
          <w:rFonts w:ascii="Times New Roman" w:hAnsi="Times New Roman"/>
          <w:b w:val="0"/>
          <w:i w:val="0"/>
          <w:color w:val="000000"/>
          <w:sz w:val="22"/>
        </w:rPr>
        <w:t xml:space="preserve"> : tsy manana harena; </w:t>
      </w:r>
      <w:r>
        <w:rPr>
          <w:rFonts w:ascii="Times New Roman" w:hAnsi="Times New Roman"/>
          <w:b/>
          <w:color w:val="1F4E79"/>
          <w:sz w:val="22"/>
        </w:rPr>
        <w:t>mpanankarena</w:t>
      </w:r>
      <w:r>
        <w:rPr>
          <w:rFonts w:ascii="Times New Roman" w:hAnsi="Times New Roman"/>
          <w:b w:val="0"/>
          <w:i w:val="0"/>
          <w:color w:val="000000"/>
          <w:sz w:val="22"/>
        </w:rPr>
        <w:t xml:space="preserve"> : manana harena.</w:t>
      </w:r>
    </w:p>
    <w:p>
      <w:pPr>
        <w:spacing w:after="120"/>
      </w:pPr>
      <w:r>
        <w:rPr>
          <w:rFonts w:ascii="Times New Roman" w:hAnsi="Times New Roman"/>
          <w:b/>
          <w:i w:val="0"/>
          <w:color w:val="1E7B34"/>
          <w:sz w:val="24"/>
        </w:rPr>
        <w:t>Teny mpandamina sy teny enti-manohana hevitra</w:t>
      </w:r>
    </w:p>
    <w:p>
      <w:pPr>
        <w:spacing w:after="120"/>
      </w:pPr>
      <w:r>
        <w:rPr>
          <w:rFonts w:ascii="Times New Roman" w:hAnsi="Times New Roman"/>
          <w:b/>
          <w:color w:val="1F4E79"/>
          <w:sz w:val="22"/>
        </w:rPr>
        <w:t>Teny mpandamina</w:t>
      </w:r>
      <w:r>
        <w:rPr>
          <w:rFonts w:ascii="Times New Roman" w:hAnsi="Times New Roman"/>
          <w:b w:val="0"/>
          <w:i w:val="0"/>
          <w:color w:val="000000"/>
          <w:sz w:val="22"/>
        </w:rPr>
        <w:t xml:space="preserve"> : ety am-piandohana, manaraka izany, eto am-pamaranana. </w:t>
      </w:r>
      <w:r>
        <w:rPr>
          <w:rFonts w:ascii="Times New Roman" w:hAnsi="Times New Roman"/>
          <w:b/>
          <w:color w:val="1F4E79"/>
          <w:sz w:val="22"/>
        </w:rPr>
        <w:t>Teny enti-manohana hevitra</w:t>
      </w:r>
      <w:r>
        <w:rPr>
          <w:rFonts w:ascii="Times New Roman" w:hAnsi="Times New Roman"/>
          <w:b w:val="0"/>
          <w:i w:val="0"/>
          <w:color w:val="000000"/>
          <w:sz w:val="22"/>
        </w:rPr>
        <w:t xml:space="preserve"> : satria, noho izany, ohatra, araka izany.</w:t>
      </w:r>
    </w:p>
    <w:p>
      <w:pPr>
        <w:spacing w:after="120"/>
      </w:pPr>
      <w:r>
        <w:rPr>
          <w:rFonts w:ascii="Times New Roman" w:hAnsi="Times New Roman"/>
          <w:b/>
          <w:i w:val="0"/>
          <w:color w:val="1E7B34"/>
          <w:sz w:val="24"/>
        </w:rPr>
        <w:t>Ohatra dihy : « Ny namana tsy mety horaisina »</w:t>
      </w:r>
    </w:p>
    <w:p>
      <w:pPr>
        <w:spacing w:after="40"/>
        <w:ind w:left="340"/>
      </w:pPr>
      <w:r>
        <w:rPr>
          <w:rFonts w:ascii="Times New Roman" w:hAnsi="Times New Roman"/>
          <w:b w:val="0"/>
          <w:i/>
          <w:color w:val="000000"/>
          <w:sz w:val="22"/>
        </w:rPr>
        <w:t>Soa : Mba aleo eto isika, fa tsy mety mipetraka eto amin'ny latabatra ny olona tsy madio.</w:t>
      </w:r>
    </w:p>
    <w:p>
      <w:pPr>
        <w:spacing w:after="40"/>
        <w:ind w:left="340"/>
      </w:pPr>
      <w:r>
        <w:rPr>
          <w:rFonts w:ascii="Times New Roman" w:hAnsi="Times New Roman"/>
          <w:b w:val="0"/>
          <w:i/>
          <w:color w:val="000000"/>
          <w:sz w:val="22"/>
        </w:rPr>
        <w:t>Rina : Inona izany ? Tsy mety ny teny toy izany, satria siky ihany koa i Soa.</w:t>
      </w:r>
    </w:p>
    <w:p>
      <w:pPr>
        <w:spacing w:after="40"/>
        <w:ind w:left="340"/>
      </w:pPr>
      <w:r>
        <w:rPr>
          <w:rFonts w:ascii="Times New Roman" w:hAnsi="Times New Roman"/>
          <w:b w:val="0"/>
          <w:i/>
          <w:color w:val="000000"/>
          <w:sz w:val="22"/>
        </w:rPr>
        <w:t>Soa : Kanefa…</w:t>
      </w:r>
    </w:p>
    <w:p>
      <w:pPr>
        <w:spacing w:after="40"/>
        <w:ind w:left="340"/>
      </w:pPr>
      <w:r>
        <w:rPr>
          <w:rFonts w:ascii="Times New Roman" w:hAnsi="Times New Roman"/>
          <w:b w:val="0"/>
          <w:i/>
          <w:color w:val="000000"/>
          <w:sz w:val="22"/>
        </w:rPr>
        <w:t>Rina : Manaraka izany, mba andao hampandre izany amin'ny mpampianatra.</w:t>
      </w:r>
    </w:p>
    <w:p>
      <w:pPr>
        <w:spacing w:after="40"/>
        <w:ind w:left="340"/>
      </w:pPr>
      <w:r>
        <w:rPr>
          <w:rFonts w:ascii="Times New Roman" w:hAnsi="Times New Roman"/>
          <w:b w:val="0"/>
          <w:i/>
          <w:color w:val="000000"/>
          <w:sz w:val="22"/>
        </w:rPr>
        <w:t>Mpampianatra : Misaotra, Rina. Mba lazao aminay, Soa, hoe inona no hevitro.</w:t>
      </w:r>
    </w:p>
    <w:p>
      <w:pPr>
        <w:spacing w:after="40"/>
        <w:ind w:left="340"/>
      </w:pPr>
      <w:r>
        <w:rPr>
          <w:rFonts w:ascii="Times New Roman" w:hAnsi="Times New Roman"/>
          <w:b w:val="0"/>
          <w:i/>
          <w:color w:val="000000"/>
          <w:sz w:val="22"/>
        </w:rPr>
        <w:t>Soa : Eto am-pamaranana, dia manaiky aho fa diso izay voalazako, satria tsy ny akanjo no manamarika ny olona.</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Tsy mety izany, satria zanaky ny mpanjono izy ! » — Marina : « Tsy mety izany, </w:t>
      </w:r>
      <w:r>
        <w:rPr>
          <w:rFonts w:ascii="Times New Roman" w:hAnsi="Times New Roman"/>
          <w:b/>
          <w:color w:val="1F4E79"/>
          <w:sz w:val="22"/>
        </w:rPr>
        <w:t>satria</w:t>
      </w:r>
      <w:r>
        <w:rPr>
          <w:rFonts w:ascii="Times New Roman" w:hAnsi="Times New Roman"/>
          <w:b w:val="0"/>
          <w:i w:val="0"/>
          <w:color w:val="000000"/>
          <w:sz w:val="22"/>
        </w:rPr>
        <w:t xml:space="preserve"> mitovy zo ny siky rehetra. » (antony mifandraika amin'ny hevitra)</w:t>
      </w:r>
    </w:p>
    <w:p>
      <w:pPr>
        <w:spacing w:after="40"/>
        <w:ind w:left="340"/>
      </w:pPr>
      <w:r>
        <w:rPr>
          <w:rFonts w:ascii="Times New Roman" w:hAnsi="Times New Roman"/>
          <w:b w:val="0"/>
          <w:i w:val="0"/>
          <w:color w:val="000000"/>
          <w:sz w:val="22"/>
        </w:rPr>
        <w:t xml:space="preserve">— Diso : « Mba mangina ianao ! » — Marina : « </w:t>
      </w:r>
      <w:r>
        <w:rPr>
          <w:rFonts w:ascii="Times New Roman" w:hAnsi="Times New Roman"/>
          <w:b/>
          <w:color w:val="1F4E79"/>
          <w:sz w:val="22"/>
        </w:rPr>
        <w:t>Azafady</w:t>
      </w:r>
      <w:r>
        <w:rPr>
          <w:rFonts w:ascii="Times New Roman" w:hAnsi="Times New Roman"/>
          <w:b w:val="0"/>
          <w:i w:val="0"/>
          <w:color w:val="000000"/>
          <w:sz w:val="22"/>
        </w:rPr>
        <w:t>, andraso aho, vao hilaza. »</w:t>
      </w:r>
    </w:p>
    <w:p>
      <w:pPr>
        <w:spacing w:after="40"/>
        <w:ind w:left="340"/>
      </w:pPr>
      <w:r>
        <w:rPr>
          <w:rFonts w:ascii="Times New Roman" w:hAnsi="Times New Roman"/>
          <w:b w:val="0"/>
          <w:i w:val="0"/>
          <w:color w:val="000000"/>
          <w:sz w:val="22"/>
        </w:rPr>
        <w:t xml:space="preserve">— Diso : « Ny mahantra dia tsy mety mianatra. » — Marina : « </w:t>
      </w:r>
      <w:r>
        <w:rPr>
          <w:rFonts w:ascii="Times New Roman" w:hAnsi="Times New Roman"/>
          <w:b/>
          <w:color w:val="1F4E79"/>
          <w:sz w:val="22"/>
        </w:rPr>
        <w:t>Tsy marina</w:t>
      </w:r>
      <w:r>
        <w:rPr>
          <w:rFonts w:ascii="Times New Roman" w:hAnsi="Times New Roman"/>
          <w:b w:val="0"/>
          <w:i w:val="0"/>
          <w:color w:val="000000"/>
          <w:sz w:val="22"/>
        </w:rPr>
        <w:t xml:space="preserve"> izany, </w:t>
      </w:r>
      <w:r>
        <w:rPr>
          <w:rFonts w:ascii="Times New Roman" w:hAnsi="Times New Roman"/>
          <w:b/>
          <w:color w:val="1F4E79"/>
          <w:sz w:val="22"/>
        </w:rPr>
        <w:t>satria</w:t>
      </w:r>
      <w:r>
        <w:rPr>
          <w:rFonts w:ascii="Times New Roman" w:hAnsi="Times New Roman"/>
          <w:b w:val="0"/>
          <w:i w:val="0"/>
          <w:color w:val="000000"/>
          <w:sz w:val="22"/>
        </w:rPr>
        <w:t xml:space="preserve"> mitovy zo ny rehetra. » (hevitra takarina: tsy misy antony ara-dalàna)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fijoroana</w:t>
      </w:r>
      <w:r>
        <w:rPr>
          <w:rFonts w:ascii="Times New Roman" w:hAnsi="Times New Roman"/>
          <w:b w:val="0"/>
          <w:i w:val="0"/>
          <w:color w:val="000000"/>
          <w:sz w:val="22"/>
        </w:rPr>
        <w:t xml:space="preserve"> : ny hanohana mafy; </w:t>
      </w:r>
      <w:r>
        <w:rPr>
          <w:rFonts w:ascii="Times New Roman" w:hAnsi="Times New Roman"/>
          <w:b/>
          <w:color w:val="1F4E79"/>
          <w:sz w:val="22"/>
        </w:rPr>
        <w:t>fandaozana</w:t>
      </w:r>
      <w:r>
        <w:rPr>
          <w:rFonts w:ascii="Times New Roman" w:hAnsi="Times New Roman"/>
          <w:b w:val="0"/>
          <w:i w:val="0"/>
          <w:color w:val="000000"/>
          <w:sz w:val="22"/>
        </w:rPr>
        <w:t xml:space="preserve"> : ny nandaozana ny toerana; </w:t>
      </w:r>
      <w:r>
        <w:rPr>
          <w:rFonts w:ascii="Times New Roman" w:hAnsi="Times New Roman"/>
          <w:b/>
          <w:color w:val="1F4E79"/>
          <w:sz w:val="22"/>
        </w:rPr>
        <w:t>alahelo</w:t>
      </w:r>
      <w:r>
        <w:rPr>
          <w:rFonts w:ascii="Times New Roman" w:hAnsi="Times New Roman"/>
          <w:b w:val="0"/>
          <w:i w:val="0"/>
          <w:color w:val="000000"/>
          <w:sz w:val="22"/>
        </w:rPr>
        <w:t xml:space="preserve"> : ny fahorian-kena.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Fanavakavahana = fanaovana ny olona ho tsy mitovy zo, tsy misy antony ara-dalàna.</w:t>
      </w:r>
    </w:p>
    <w:p>
      <w:pPr>
        <w:spacing w:after="120"/>
        <w:ind w:left="227"/>
      </w:pPr>
      <w:r>
        <w:rPr>
          <w:rFonts w:ascii="Times New Roman" w:hAnsi="Times New Roman"/>
          <w:b w:val="0"/>
          <w:i w:val="0"/>
          <w:color w:val="000000"/>
          <w:sz w:val="22"/>
        </w:rPr>
        <w:t>• Teny mpandamina : ety am-piandohana, manaraka izany, eto am-pamaranana.</w:t>
      </w:r>
    </w:p>
    <w:p>
      <w:pPr>
        <w:spacing w:after="120"/>
        <w:ind w:left="227"/>
      </w:pPr>
      <w:r>
        <w:rPr>
          <w:rFonts w:ascii="Times New Roman" w:hAnsi="Times New Roman"/>
          <w:b w:val="0"/>
          <w:i w:val="0"/>
          <w:color w:val="000000"/>
          <w:sz w:val="22"/>
        </w:rPr>
        <w:t>• Hanohana ny voafoize amim-panajana, fa tsy amin'ny herisetra.</w:t>
      </w:r>
    </w:p>
    <w:p>
      <w:pPr>
        <w:spacing w:after="120"/>
      </w:pPr>
      <w:r>
        <w:rPr>
          <w:rFonts w:ascii="Times New Roman" w:hAnsi="Times New Roman"/>
          <w:b/>
          <w:i w:val="0"/>
          <w:color w:val="000000"/>
          <w:sz w:val="26"/>
        </w:rPr>
        <w:t>FANAZARAN-TENA</w:t>
      </w:r>
      <w:bookmarkStart w:id="41" w:name="bm_fanazarana13"/>
      <w:bookmarkEnd w:id="41"/>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fanavakavahana dia …</w:t>
      </w:r>
    </w:p>
    <w:p>
      <w:pPr>
        <w:spacing w:after="120"/>
        <w:ind w:left="340"/>
      </w:pPr>
      <w:r>
        <w:rPr>
          <w:rFonts w:ascii="Times New Roman" w:hAnsi="Times New Roman"/>
          <w:b w:val="0"/>
          <w:i w:val="0"/>
          <w:color w:val="000000"/>
          <w:sz w:val="22"/>
        </w:rPr>
        <w:t>a) fanaovana ny olona ho tsy mitovy zo</w:t>
      </w:r>
    </w:p>
    <w:p>
      <w:pPr>
        <w:spacing w:after="120"/>
        <w:ind w:left="340"/>
      </w:pPr>
      <w:r>
        <w:rPr>
          <w:rFonts w:ascii="Times New Roman" w:hAnsi="Times New Roman"/>
          <w:b w:val="0"/>
          <w:i w:val="0"/>
          <w:color w:val="000000"/>
          <w:sz w:val="22"/>
        </w:rPr>
        <w:t>b) fampiononana ny olona rehetra</w:t>
      </w:r>
    </w:p>
    <w:p>
      <w:pPr>
        <w:spacing w:after="120"/>
        <w:ind w:left="340"/>
      </w:pPr>
      <w:r>
        <w:rPr>
          <w:rFonts w:ascii="Times New Roman" w:hAnsi="Times New Roman"/>
          <w:b w:val="0"/>
          <w:i w:val="0"/>
          <w:color w:val="000000"/>
          <w:sz w:val="22"/>
        </w:rPr>
        <w:t>d) fampianarana teny vaovao</w:t>
      </w:r>
    </w:p>
    <w:p>
      <w:pPr>
        <w:spacing w:after="120"/>
        <w:ind w:left="340"/>
      </w:pPr>
      <w:r>
        <w:rPr>
          <w:rFonts w:ascii="Times New Roman" w:hAnsi="Times New Roman"/>
          <w:b w:val="0"/>
          <w:i w:val="0"/>
          <w:color w:val="000000"/>
          <w:sz w:val="22"/>
        </w:rPr>
        <w:t>e) fanolorana toerana</w:t>
      </w:r>
    </w:p>
    <w:p>
      <w:pPr>
        <w:spacing w:after="120"/>
        <w:ind w:left="340"/>
      </w:pPr>
      <w:r>
        <w:rPr>
          <w:rFonts w:ascii="Times New Roman" w:hAnsi="Times New Roman"/>
          <w:b w:val="0"/>
          <w:i w:val="0"/>
          <w:color w:val="000000"/>
          <w:sz w:val="22"/>
        </w:rPr>
        <w:t>2) Ny « voafoize » dia …</w:t>
      </w:r>
    </w:p>
    <w:p>
      <w:pPr>
        <w:spacing w:after="120"/>
        <w:ind w:left="340"/>
      </w:pPr>
      <w:r>
        <w:rPr>
          <w:rFonts w:ascii="Times New Roman" w:hAnsi="Times New Roman"/>
          <w:b w:val="0"/>
          <w:i w:val="0"/>
          <w:color w:val="000000"/>
          <w:sz w:val="22"/>
        </w:rPr>
        <w:t>a) olona omena lanja</w:t>
      </w:r>
    </w:p>
    <w:p>
      <w:pPr>
        <w:spacing w:after="120"/>
        <w:ind w:left="340"/>
      </w:pPr>
      <w:r>
        <w:rPr>
          <w:rFonts w:ascii="Times New Roman" w:hAnsi="Times New Roman"/>
          <w:b w:val="0"/>
          <w:i w:val="0"/>
          <w:color w:val="000000"/>
          <w:sz w:val="22"/>
        </w:rPr>
        <w:t>b) olona tsy omena lanja</w:t>
      </w:r>
    </w:p>
    <w:p>
      <w:pPr>
        <w:spacing w:after="120"/>
        <w:ind w:left="340"/>
      </w:pPr>
      <w:r>
        <w:rPr>
          <w:rFonts w:ascii="Times New Roman" w:hAnsi="Times New Roman"/>
          <w:b w:val="0"/>
          <w:i w:val="0"/>
          <w:color w:val="000000"/>
          <w:sz w:val="22"/>
        </w:rPr>
        <w:t>d) olona manana harena</w:t>
      </w:r>
    </w:p>
    <w:p>
      <w:pPr>
        <w:spacing w:after="120"/>
        <w:ind w:left="340"/>
      </w:pPr>
      <w:r>
        <w:rPr>
          <w:rFonts w:ascii="Times New Roman" w:hAnsi="Times New Roman"/>
          <w:b w:val="0"/>
          <w:i w:val="0"/>
          <w:color w:val="000000"/>
          <w:sz w:val="22"/>
        </w:rPr>
        <w:t>e) olona mpampianatra</w:t>
      </w:r>
    </w:p>
    <w:p>
      <w:pPr>
        <w:spacing w:after="120"/>
        <w:ind w:left="340"/>
      </w:pPr>
      <w:r>
        <w:rPr>
          <w:rFonts w:ascii="Times New Roman" w:hAnsi="Times New Roman"/>
          <w:b w:val="0"/>
          <w:i w:val="0"/>
          <w:color w:val="000000"/>
          <w:sz w:val="22"/>
        </w:rPr>
        <w:t>3) Ny teny hoe « mitovy zo » dia …</w:t>
      </w:r>
    </w:p>
    <w:p>
      <w:pPr>
        <w:spacing w:after="120"/>
        <w:ind w:left="340"/>
      </w:pPr>
      <w:r>
        <w:rPr>
          <w:rFonts w:ascii="Times New Roman" w:hAnsi="Times New Roman"/>
          <w:b w:val="0"/>
          <w:i w:val="0"/>
          <w:color w:val="000000"/>
          <w:sz w:val="22"/>
        </w:rPr>
        <w:t>a) samy hafa ny fananana</w:t>
      </w:r>
    </w:p>
    <w:p>
      <w:pPr>
        <w:spacing w:after="120"/>
        <w:ind w:left="340"/>
      </w:pPr>
      <w:r>
        <w:rPr>
          <w:rFonts w:ascii="Times New Roman" w:hAnsi="Times New Roman"/>
          <w:b w:val="0"/>
          <w:i w:val="0"/>
          <w:color w:val="000000"/>
          <w:sz w:val="22"/>
        </w:rPr>
        <w:t>b) tsy misy mahery noho ny hafa</w:t>
      </w:r>
    </w:p>
    <w:p>
      <w:pPr>
        <w:spacing w:after="120"/>
        <w:ind w:left="340"/>
      </w:pPr>
      <w:r>
        <w:rPr>
          <w:rFonts w:ascii="Times New Roman" w:hAnsi="Times New Roman"/>
          <w:b w:val="0"/>
          <w:i w:val="0"/>
          <w:color w:val="000000"/>
          <w:sz w:val="22"/>
        </w:rPr>
        <w:t>d) ny harena no mifehy</w:t>
      </w:r>
    </w:p>
    <w:p>
      <w:pPr>
        <w:spacing w:after="120"/>
        <w:ind w:left="340"/>
      </w:pPr>
      <w:r>
        <w:rPr>
          <w:rFonts w:ascii="Times New Roman" w:hAnsi="Times New Roman"/>
          <w:b w:val="0"/>
          <w:i w:val="0"/>
          <w:color w:val="000000"/>
          <w:sz w:val="22"/>
        </w:rPr>
        <w:t>e) ny lahy ihany no mianatra</w:t>
      </w:r>
    </w:p>
    <w:p>
      <w:pPr>
        <w:spacing w:after="120"/>
        <w:ind w:left="340"/>
      </w:pPr>
      <w:r>
        <w:rPr>
          <w:rFonts w:ascii="Times New Roman" w:hAnsi="Times New Roman"/>
          <w:b w:val="0"/>
          <w:i w:val="0"/>
          <w:color w:val="000000"/>
          <w:sz w:val="22"/>
        </w:rPr>
        <w:t>4) Eto am-pamaranana, ny teny mpandamina dia …</w:t>
      </w:r>
    </w:p>
    <w:p>
      <w:pPr>
        <w:spacing w:after="120"/>
        <w:ind w:left="340"/>
      </w:pPr>
      <w:r>
        <w:rPr>
          <w:rFonts w:ascii="Times New Roman" w:hAnsi="Times New Roman"/>
          <w:b w:val="0"/>
          <w:i w:val="0"/>
          <w:color w:val="000000"/>
          <w:sz w:val="22"/>
        </w:rPr>
        <w:t>a) manaraka izany</w:t>
      </w:r>
    </w:p>
    <w:p>
      <w:pPr>
        <w:spacing w:after="120"/>
        <w:ind w:left="340"/>
      </w:pPr>
      <w:r>
        <w:rPr>
          <w:rFonts w:ascii="Times New Roman" w:hAnsi="Times New Roman"/>
          <w:b w:val="0"/>
          <w:i w:val="0"/>
          <w:color w:val="000000"/>
          <w:sz w:val="22"/>
        </w:rPr>
        <w:t>b) ety am-piandohana</w:t>
      </w:r>
    </w:p>
    <w:p>
      <w:pPr>
        <w:spacing w:after="120"/>
        <w:ind w:left="340"/>
      </w:pPr>
      <w:r>
        <w:rPr>
          <w:rFonts w:ascii="Times New Roman" w:hAnsi="Times New Roman"/>
          <w:b w:val="0"/>
          <w:i w:val="0"/>
          <w:color w:val="000000"/>
          <w:sz w:val="22"/>
        </w:rPr>
        <w:t>d) eto am-pamaranana</w:t>
      </w:r>
    </w:p>
    <w:p>
      <w:pPr>
        <w:spacing w:after="120"/>
        <w:ind w:left="340"/>
      </w:pPr>
      <w:r>
        <w:rPr>
          <w:rFonts w:ascii="Times New Roman" w:hAnsi="Times New Roman"/>
          <w:b w:val="0"/>
          <w:i w:val="0"/>
          <w:color w:val="000000"/>
          <w:sz w:val="22"/>
        </w:rPr>
        <w:t>e) satria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Mameno ny toerana banga amin'ny teny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ny akanjony, dia tsy mety horaisina — hoy ny sasany : diso izany hevitra izany.</w:t>
      </w:r>
    </w:p>
    <w:p>
      <w:pPr>
        <w:spacing w:after="120"/>
        <w:ind w:left="340"/>
      </w:pPr>
      <w:r>
        <w:rPr>
          <w:rFonts w:ascii="Times New Roman" w:hAnsi="Times New Roman"/>
          <w:b w:val="0"/>
          <w:i w:val="0"/>
          <w:color w:val="000000"/>
          <w:sz w:val="22"/>
        </w:rPr>
        <w:t>2) Tsy mety ny fanavakavahana, ……………… mitovy zo ny siky rehetra.</w:t>
      </w:r>
    </w:p>
    <w:p>
      <w:pPr>
        <w:spacing w:after="120"/>
        <w:ind w:left="340"/>
      </w:pPr>
      <w:r>
        <w:rPr>
          <w:rFonts w:ascii="Times New Roman" w:hAnsi="Times New Roman"/>
          <w:b w:val="0"/>
          <w:i w:val="0"/>
          <w:color w:val="000000"/>
          <w:sz w:val="22"/>
        </w:rPr>
        <w:t>3) ……………… mibaraka, dia ilazao ny mpampianatra.</w:t>
      </w:r>
    </w:p>
    <w:p>
      <w:pPr>
        <w:spacing w:after="120"/>
        <w:ind w:left="340"/>
      </w:pPr>
      <w:r>
        <w:rPr>
          <w:rFonts w:ascii="Times New Roman" w:hAnsi="Times New Roman"/>
          <w:b w:val="0"/>
          <w:i w:val="0"/>
          <w:color w:val="000000"/>
          <w:sz w:val="22"/>
        </w:rPr>
        <w:t>4) ……………… nanaiky ny mpianatra fa diso ny nataony.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Mamorao fehezanteny efatra ho an'ny lahateny : « Ny zo mitovy eto amin'ny kilasy ».</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 fampidirana</w:t>
      </w:r>
    </w:p>
    <w:p>
      <w:pPr>
        <w:spacing w:after="120"/>
        <w:ind w:left="340"/>
      </w:pPr>
      <w:r>
        <w:rPr>
          <w:rFonts w:ascii="Times New Roman" w:hAnsi="Times New Roman"/>
          <w:b w:val="0"/>
          <w:i w:val="0"/>
          <w:color w:val="000000"/>
          <w:sz w:val="22"/>
        </w:rPr>
        <w:t>- antony</w:t>
      </w:r>
    </w:p>
    <w:p>
      <w:pPr>
        <w:spacing w:after="120"/>
        <w:ind w:left="340"/>
      </w:pPr>
      <w:r>
        <w:rPr>
          <w:rFonts w:ascii="Times New Roman" w:hAnsi="Times New Roman"/>
          <w:b w:val="0"/>
          <w:i w:val="0"/>
          <w:color w:val="000000"/>
          <w:sz w:val="22"/>
        </w:rPr>
        <w:t>- ohatra</w:t>
      </w:r>
    </w:p>
    <w:p>
      <w:pPr>
        <w:spacing w:after="120"/>
        <w:ind w:left="340"/>
      </w:pPr>
      <w:r>
        <w:rPr>
          <w:rFonts w:ascii="Times New Roman" w:hAnsi="Times New Roman"/>
          <w:b w:val="0"/>
          <w:i w:val="0"/>
          <w:color w:val="000000"/>
          <w:sz w:val="22"/>
        </w:rPr>
        <w:t>- famaranana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4. Lazao ny karazana fanavakavahana hita matetika eto amin'ny fiainana andavanandro.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 noho ny fananana</w:t>
      </w:r>
    </w:p>
    <w:p>
      <w:pPr>
        <w:spacing w:after="120"/>
        <w:ind w:left="340"/>
      </w:pPr>
      <w:r>
        <w:rPr>
          <w:rFonts w:ascii="Times New Roman" w:hAnsi="Times New Roman"/>
          <w:b w:val="0"/>
          <w:i w:val="0"/>
          <w:color w:val="000000"/>
          <w:sz w:val="22"/>
        </w:rPr>
        <w:t>- noho ny lahy/vehivavy</w:t>
      </w:r>
    </w:p>
    <w:p>
      <w:pPr>
        <w:spacing w:after="120"/>
        <w:ind w:left="340"/>
      </w:pPr>
      <w:r>
        <w:rPr>
          <w:rFonts w:ascii="Times New Roman" w:hAnsi="Times New Roman"/>
          <w:b w:val="0"/>
          <w:i w:val="0"/>
          <w:color w:val="000000"/>
          <w:sz w:val="22"/>
        </w:rPr>
        <w:t>- noho ny fiteny na ny faritra</w:t>
      </w:r>
    </w:p>
    <w:p>
      <w:pPr>
        <w:spacing w:after="120"/>
        <w:ind w:left="340"/>
      </w:pPr>
      <w:r>
        <w:rPr>
          <w:rFonts w:ascii="Times New Roman" w:hAnsi="Times New Roman"/>
          <w:b w:val="0"/>
          <w:i w:val="0"/>
          <w:color w:val="000000"/>
          <w:sz w:val="22"/>
        </w:rPr>
        <w:t>- noho ny tsy fahampian'ny vatana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d)</w:t>
      </w:r>
    </w:p>
    <w:p>
      <w:pPr>
        <w:spacing w:after="120"/>
      </w:pPr>
      <w:r>
        <w:rPr>
          <w:rFonts w:ascii="Times New Roman" w:hAnsi="Times New Roman"/>
          <w:b/>
          <w:i w:val="0"/>
          <w:color w:val="000000"/>
          <w:sz w:val="22"/>
        </w:rPr>
        <w:t>Mameno ny toerana banga amin'ny teny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Noho 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satria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Rehefa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Eto am-pamaranana</w:t>
      </w:r>
    </w:p>
    <w:p>
      <w:pPr>
        <w:spacing w:after="120"/>
      </w:pPr>
      <w:r>
        <w:rPr>
          <w:rFonts w:ascii="Times New Roman" w:hAnsi="Times New Roman"/>
          <w:b/>
          <w:i w:val="0"/>
          <w:color w:val="000000"/>
          <w:sz w:val="22"/>
        </w:rPr>
        <w:t>Mamorao fehezanteny efatra ho an'ny lahateny : « Ny zo mitovy eto amin'ny kilasy ».</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Ety am-piandohana</w:t>
      </w:r>
      <w:r>
        <w:rPr>
          <w:rFonts w:ascii="Times New Roman" w:hAnsi="Times New Roman"/>
          <w:b w:val="0"/>
          <w:i w:val="0"/>
          <w:color w:val="000000"/>
          <w:sz w:val="22"/>
        </w:rPr>
        <w:t>, dia natao hoe : mitovy zo ny siky rehetra.</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Satria</w:t>
      </w:r>
      <w:r>
        <w:rPr>
          <w:rFonts w:ascii="Times New Roman" w:hAnsi="Times New Roman"/>
          <w:b w:val="0"/>
          <w:i w:val="0"/>
          <w:color w:val="000000"/>
          <w:sz w:val="22"/>
        </w:rPr>
        <w:t xml:space="preserve"> tsy ny harena na ny fiteny no manamarika ny olona.</w:t>
      </w:r>
    </w:p>
    <w:p>
      <w:pPr>
        <w:spacing w:after="120"/>
        <w:ind w:left="340"/>
      </w:pPr>
      <w:r>
        <w:rPr>
          <w:rFonts w:ascii="Times New Roman" w:hAnsi="Times New Roman"/>
          <w:b/>
          <w:color w:val="C2185B"/>
          <w:sz w:val="22"/>
        </w:rPr>
        <w:t>Ohatra</w:t>
      </w:r>
      <w:r>
        <w:rPr>
          <w:rFonts w:ascii="Times New Roman" w:hAnsi="Times New Roman"/>
          <w:b w:val="0"/>
          <w:i w:val="0"/>
          <w:color w:val="000000"/>
          <w:sz w:val="22"/>
        </w:rPr>
        <w:t xml:space="preserve"> : ny zanaky ny mpanjono sy ny zanaky ny mpambopy dia mpianatra mitovy zo.</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Eto am-pamaranana</w:t>
      </w:r>
      <w:r>
        <w:rPr>
          <w:rFonts w:ascii="Times New Roman" w:hAnsi="Times New Roman"/>
          <w:b w:val="0"/>
          <w:i w:val="0"/>
          <w:color w:val="000000"/>
          <w:sz w:val="22"/>
        </w:rPr>
        <w:t>, dia tokony hiara-hianatra amim-panajana isika.</w:t>
      </w:r>
    </w:p>
    <w:p>
      <w:pPr>
        <w:spacing w:after="120"/>
      </w:pPr>
      <w:r>
        <w:rPr>
          <w:rFonts w:ascii="Times New Roman" w:hAnsi="Times New Roman"/>
          <w:b/>
          <w:i w:val="0"/>
          <w:color w:val="000000"/>
          <w:sz w:val="22"/>
        </w:rPr>
        <w:t>Lazao ny karazana fanavakavahana hita matetika eto amin'ny fiainana andavanandro.</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mahantra</w:t>
      </w:r>
      <w:r>
        <w:rPr>
          <w:rFonts w:ascii="Times New Roman" w:hAnsi="Times New Roman"/>
          <w:b w:val="0"/>
          <w:i w:val="0"/>
          <w:color w:val="000000"/>
          <w:sz w:val="22"/>
        </w:rPr>
        <w:t xml:space="preserve"> vs </w:t>
      </w:r>
      <w:r>
        <w:rPr>
          <w:rFonts w:ascii="Times New Roman" w:hAnsi="Times New Roman"/>
          <w:b/>
          <w:color w:val="C2185B"/>
          <w:sz w:val="22"/>
        </w:rPr>
        <w:t>mpanankarena</w:t>
      </w:r>
    </w:p>
    <w:p>
      <w:pPr>
        <w:spacing w:after="120"/>
        <w:ind w:left="340"/>
      </w:pPr>
      <w:r>
        <w:rPr>
          <w:rFonts w:ascii="Times New Roman" w:hAnsi="Times New Roman"/>
          <w:b w:val="0"/>
          <w:i w:val="0"/>
          <w:color w:val="000000"/>
          <w:sz w:val="22"/>
        </w:rPr>
        <w:t xml:space="preserve">- ny toerana omena ny </w:t>
      </w:r>
      <w:r>
        <w:rPr>
          <w:rFonts w:ascii="Times New Roman" w:hAnsi="Times New Roman"/>
          <w:b/>
          <w:color w:val="C2185B"/>
          <w:sz w:val="22"/>
        </w:rPr>
        <w:t>vehivavy</w:t>
      </w:r>
      <w:r>
        <w:rPr>
          <w:rFonts w:ascii="Times New Roman" w:hAnsi="Times New Roman"/>
          <w:b w:val="0"/>
          <w:i w:val="0"/>
          <w:color w:val="000000"/>
          <w:sz w:val="22"/>
        </w:rPr>
        <w:t xml:space="preserve"> mianatra</w:t>
      </w:r>
    </w:p>
    <w:p>
      <w:pPr>
        <w:spacing w:after="120"/>
        <w:ind w:left="340"/>
      </w:pPr>
      <w:r>
        <w:rPr>
          <w:rFonts w:ascii="Times New Roman" w:hAnsi="Times New Roman"/>
          <w:b w:val="0"/>
          <w:i w:val="0"/>
          <w:color w:val="000000"/>
          <w:sz w:val="22"/>
        </w:rPr>
        <w:t xml:space="preserve">- ny </w:t>
      </w:r>
      <w:r>
        <w:rPr>
          <w:rFonts w:ascii="Times New Roman" w:hAnsi="Times New Roman"/>
          <w:b/>
          <w:color w:val="C2185B"/>
          <w:sz w:val="22"/>
        </w:rPr>
        <w:t>feon-tany</w:t>
      </w:r>
      <w:r>
        <w:rPr>
          <w:rFonts w:ascii="Times New Roman" w:hAnsi="Times New Roman"/>
          <w:b w:val="0"/>
          <w:i w:val="0"/>
          <w:color w:val="000000"/>
          <w:sz w:val="22"/>
        </w:rPr>
        <w:t xml:space="preserve"> hafa no antony filazana azy</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olona kilema</w:t>
      </w:r>
      <w:r>
        <w:rPr>
          <w:rFonts w:ascii="Times New Roman" w:hAnsi="Times New Roman"/>
          <w:b w:val="0"/>
          <w:i w:val="0"/>
          <w:color w:val="000000"/>
          <w:sz w:val="22"/>
        </w:rPr>
        <w:t xml:space="preserve"> tsy raisina ao anaty sampana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Discrimination », encyclopédie en ligne, licence CC BY-SA 4.0</w:t>
      </w:r>
    </w:p>
    <w:p>
      <w:pPr>
        <w:spacing w:after="120"/>
        <w:ind w:left="340"/>
      </w:pPr>
      <w:r>
        <w:rPr>
          <w:rFonts w:ascii="Times New Roman" w:hAnsi="Times New Roman"/>
          <w:b w:val="0"/>
          <w:i w:val="0"/>
          <w:color w:val="1F4E79"/>
          <w:sz w:val="18"/>
        </w:rPr>
        <w:t>https://fr.wikipedia.org/wiki/Discrimination</w:t>
      </w:r>
    </w:p>
    <w:p>
      <w:pPr>
        <w:spacing w:after="60"/>
        <w:ind w:left="510"/>
      </w:pPr>
      <w:r>
        <w:rPr>
          <w:rFonts w:ascii="Times New Roman" w:hAnsi="Times New Roman"/>
          <w:b w:val="0"/>
          <w:i/>
          <w:color w:val="000000"/>
          <w:sz w:val="20"/>
        </w:rPr>
        <w:t>« La discrimination sociale est un processus lié au fait d'opérer une distinction concernant une personne ou une catégorie sociale en créant des frontières dites « discriminantes », c'est-à-dire produisant un rejet visant à l'exclusion sociale sur des critères tels que l'origine sociale ou ethnique, la religion, le genre, le niveau de son intelligence ou l'état de santé. »</w:t>
      </w:r>
    </w:p>
    <w:p>
      <w:pPr>
        <w:spacing w:after="60"/>
        <w:ind w:left="510"/>
      </w:pPr>
      <w:r>
        <w:rPr>
          <w:rFonts w:ascii="Times New Roman" w:hAnsi="Times New Roman"/>
          <w:b w:val="0"/>
          <w:i/>
          <w:color w:val="000000"/>
          <w:sz w:val="20"/>
        </w:rPr>
        <w:t>« Au sens courant, la discrimination est le fait de traiter de manière inégale et défavorable un ou plusieurs individus. »</w:t>
      </w:r>
    </w:p>
    <w:p>
      <w:pPr>
        <w:spacing w:after="60"/>
        <w:ind w:left="510"/>
      </w:pPr>
      <w:r>
        <w:rPr>
          <w:rFonts w:ascii="Times New Roman" w:hAnsi="Times New Roman"/>
          <w:b w:val="0"/>
          <w:i/>
          <w:color w:val="000000"/>
          <w:sz w:val="20"/>
        </w:rPr>
        <w:t>« Cet individu est dit victime d'une discrimination lorsqu'il est, dans une situation identique, traité différemment des autres sans motif légitime. »</w:t>
      </w:r>
    </w:p>
    <w:p>
      <w:pPr>
        <w:spacing w:after="120"/>
        <w:ind w:left="170"/>
      </w:pPr>
      <w:r>
        <w:rPr>
          <w:rFonts w:ascii="Times New Roman" w:hAnsi="Times New Roman"/>
          <w:b/>
          <w:i w:val="0"/>
          <w:color w:val="000000"/>
          <w:sz w:val="20"/>
        </w:rPr>
        <w:t>2. Wikipédia (fr) — « Protection de l'enfance », encyclopédie en ligne, licence CC BY-SA 4.0</w:t>
      </w:r>
    </w:p>
    <w:p>
      <w:pPr>
        <w:spacing w:after="120"/>
        <w:ind w:left="340"/>
      </w:pPr>
      <w:r>
        <w:rPr>
          <w:rFonts w:ascii="Times New Roman" w:hAnsi="Times New Roman"/>
          <w:b w:val="0"/>
          <w:i w:val="0"/>
          <w:color w:val="1F4E79"/>
          <w:sz w:val="18"/>
        </w:rPr>
        <w:t>https://fr.wikipedia.org/wiki/Protection_de_l%27enfance</w:t>
      </w:r>
    </w:p>
    <w:p>
      <w:pPr>
        <w:spacing w:after="60"/>
        <w:ind w:left="510"/>
      </w:pPr>
      <w:r>
        <w:rPr>
          <w:rFonts w:ascii="Times New Roman" w:hAnsi="Times New Roman"/>
          <w:b w:val="0"/>
          <w:i/>
          <w:color w:val="000000"/>
          <w:sz w:val="20"/>
        </w:rPr>
        <w:t>« La protection de l'enfance est un ensemble de droits et de devoirs ayant pour finalité de préserver l'intérêt de l'enfant. La protection de l'enfance prend en compte les besoins physiologiques, intellectuels, sociaux et affectifs des enfants et concerne les mineurs en danger ou en risque de l'être. »</w:t>
      </w:r>
    </w:p>
    <w:p>
      <w:r>
        <w:br w:type="page"/>
      </w:r>
    </w:p>
    <w:p>
      <w:pPr>
        <w:spacing w:after="120"/>
        <w:jc w:val="center"/>
      </w:pPr>
      <w:r>
        <w:rPr>
          <w:rFonts w:ascii="Times New Roman" w:hAnsi="Times New Roman"/>
          <w:b/>
          <w:i w:val="0"/>
          <w:color w:val="000000"/>
          <w:sz w:val="26"/>
        </w:rPr>
        <w:t>SEHO 14 / 33</w:t>
      </w:r>
      <w:bookmarkStart w:id="42" w:name="bm_seho14"/>
      <w:bookmarkEnd w:id="42"/>
    </w:p>
    <w:p>
      <w:pPr>
        <w:spacing w:after="120"/>
        <w:jc w:val="center"/>
      </w:pPr>
      <w:r>
        <w:rPr>
          <w:rFonts w:ascii="Times New Roman" w:hAnsi="Times New Roman"/>
          <w:b/>
          <w:i w:val="0"/>
          <w:color w:val="C00000"/>
          <w:sz w:val="32"/>
        </w:rPr>
        <w:t>Ny zo mitovy tao amin'ny kilasy</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Vakiteny (vakiteny miaina sy fahazoan-dahatsoratra)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4. Ady amin'ny fanavakavahana</w:t>
            </w:r>
          </w:p>
        </w:tc>
        <w:tc>
          <w:tcPr>
            <w:tcW w:type="dxa" w:w="3175"/>
          </w:tcPr>
          <w:p>
            <w:pPr>
              <w:spacing w:after="40"/>
            </w:pPr>
            <w:r>
              <w:rPr>
                <w:rFonts w:ascii="Times New Roman" w:hAnsi="Times New Roman"/>
                <w:b w:val="0"/>
                <w:i w:val="0"/>
                <w:color w:val="000000"/>
                <w:sz w:val="20"/>
              </w:rPr>
              <w:t>Seho n° : 14 / 33</w:t>
            </w:r>
          </w:p>
        </w:tc>
      </w:tr>
      <w:tr>
        <w:tc>
          <w:tcPr>
            <w:tcW w:type="dxa" w:w="6576"/>
          </w:tcPr>
          <w:p>
            <w:pPr>
              <w:spacing w:after="40"/>
            </w:pPr>
            <w:r>
              <w:rPr>
                <w:rFonts w:ascii="Times New Roman" w:hAnsi="Times New Roman"/>
                <w:b w:val="0"/>
                <w:i w:val="0"/>
                <w:color w:val="000000"/>
                <w:sz w:val="20"/>
              </w:rPr>
              <w:t>Lohateny : Ny zo mitovy tao amin'ny kilasy</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mamaky mazava ny lahatsoratra, hamaritra ny hevi-dehibe sy ny hevitra takarina, ary hitsiny ny voambolana vaovao</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zavatra mety manosika ny olona hamadika ny namana ?</w:t>
            </w:r>
          </w:p>
          <w:p>
            <w:pPr>
              <w:spacing w:after="40"/>
            </w:pPr>
            <w:r>
              <w:rPr>
                <w:rFonts w:ascii="Times New Roman" w:hAnsi="Times New Roman"/>
                <w:b w:val="0"/>
                <w:i w:val="0"/>
                <w:color w:val="000000"/>
                <w:sz w:val="20"/>
              </w:rPr>
              <w:t>2. Inona no vokatry ny teny ratsy natao taminy ?</w:t>
            </w:r>
          </w:p>
          <w:p>
            <w:pPr>
              <w:spacing w:after="40"/>
            </w:pPr>
            <w:r>
              <w:rPr>
                <w:rFonts w:ascii="Times New Roman" w:hAnsi="Times New Roman"/>
                <w:b w:val="0"/>
                <w:i w:val="0"/>
                <w:color w:val="000000"/>
                <w:sz w:val="20"/>
              </w:rPr>
              <w:t>3. Iza no afaka manampy amin'izany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akanjo, ny harena, ny fiteny, na ny niaviana.</w:t>
            </w:r>
          </w:p>
          <w:p>
            <w:pPr>
              <w:spacing w:after="40"/>
            </w:pPr>
            <w:r>
              <w:rPr>
                <w:rFonts w:ascii="Times New Roman" w:hAnsi="Times New Roman"/>
                <w:b w:val="0"/>
                <w:i w:val="0"/>
                <w:color w:val="000000"/>
                <w:sz w:val="20"/>
              </w:rPr>
              <w:t>2. Ny alahelo sy ny faniriana handao ny sekoly.</w:t>
            </w:r>
          </w:p>
          <w:p>
            <w:pPr>
              <w:spacing w:after="40"/>
            </w:pPr>
            <w:r>
              <w:rPr>
                <w:rFonts w:ascii="Times New Roman" w:hAnsi="Times New Roman"/>
                <w:b w:val="0"/>
                <w:i w:val="0"/>
                <w:color w:val="000000"/>
                <w:sz w:val="20"/>
              </w:rPr>
              <w:t>3. Ny mpampianatra, ny ray aman-dreny, ary ny namana mijoro.</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mety ho voalazan'ny mpampianatra teo anoloan'ny kilasy ? V.A. : Fa mitovy zo ny siky rehetra, na mahantra na mpanankarena.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zo mitovy tao amin'ny kilasy ». Aorian'ity seho ity ianareo dia ho afaka hamaky mazava, hamerina ny hevi-dehibe sy ny hevitra takarina, ary hitsiny ny voambolana vaovao.</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Vakiziko amim-peo avo ny lahatsoratra; rehefa vita, dia jereina indray ny mari-piatoana sy ny lantom-peo.</w:t>
            </w:r>
          </w:p>
          <w:p>
            <w:pPr>
              <w:spacing w:after="40"/>
            </w:pPr>
            <w:r>
              <w:rPr>
                <w:rFonts w:ascii="Times New Roman" w:hAnsi="Times New Roman"/>
                <w:b w:val="0"/>
                <w:i w:val="0"/>
                <w:color w:val="000000"/>
                <w:sz w:val="20"/>
              </w:rPr>
              <w:t>Lazao ny isa ny fehezanteny ao.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lohatenin'ny lahatsoratra ?</w:t>
            </w:r>
          </w:p>
          <w:p>
            <w:pPr>
              <w:spacing w:after="40"/>
            </w:pPr>
            <w:r>
              <w:rPr>
                <w:rFonts w:ascii="Times New Roman" w:hAnsi="Times New Roman"/>
                <w:b w:val="0"/>
                <w:i w:val="0"/>
                <w:color w:val="000000"/>
                <w:sz w:val="20"/>
              </w:rPr>
              <w:t>2. Firy ny fehezanteny ao ?</w:t>
            </w:r>
          </w:p>
          <w:p>
            <w:pPr>
              <w:spacing w:after="40"/>
            </w:pPr>
            <w:r>
              <w:rPr>
                <w:rFonts w:ascii="Times New Roman" w:hAnsi="Times New Roman"/>
                <w:b w:val="0"/>
                <w:i w:val="0"/>
                <w:color w:val="000000"/>
                <w:sz w:val="20"/>
              </w:rPr>
              <w:t>3. Nahoana i Dama no nalahelo ?</w:t>
            </w:r>
          </w:p>
          <w:p>
            <w:pPr>
              <w:spacing w:after="40"/>
            </w:pPr>
            <w:r>
              <w:rPr>
                <w:rFonts w:ascii="Times New Roman" w:hAnsi="Times New Roman"/>
                <w:b w:val="0"/>
                <w:i w:val="0"/>
                <w:color w:val="000000"/>
                <w:sz w:val="20"/>
              </w:rPr>
              <w:t>4. Inona no nataon'ny mpampianatra ?</w:t>
            </w:r>
          </w:p>
          <w:p>
            <w:pPr>
              <w:spacing w:after="40"/>
            </w:pPr>
            <w:r>
              <w:rPr>
                <w:rFonts w:ascii="Times New Roman" w:hAnsi="Times New Roman"/>
                <w:b w:val="0"/>
                <w:i w:val="0"/>
                <w:color w:val="000000"/>
                <w:sz w:val="20"/>
              </w:rPr>
              <w:t>5. Inona ny hevitra takarina ao amin'ny lahatsoratra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 Ny zo mitovy tao amin'ny kilasy ».</w:t>
            </w:r>
          </w:p>
          <w:p>
            <w:pPr>
              <w:spacing w:after="40"/>
            </w:pPr>
            <w:r>
              <w:rPr>
                <w:rFonts w:ascii="Times New Roman" w:hAnsi="Times New Roman"/>
                <w:b w:val="0"/>
                <w:i w:val="0"/>
                <w:color w:val="000000"/>
                <w:sz w:val="20"/>
              </w:rPr>
              <w:t>2. Valo (8).</w:t>
            </w:r>
          </w:p>
          <w:p>
            <w:pPr>
              <w:spacing w:after="40"/>
            </w:pPr>
            <w:r>
              <w:rPr>
                <w:rFonts w:ascii="Times New Roman" w:hAnsi="Times New Roman"/>
                <w:b w:val="0"/>
                <w:i w:val="0"/>
                <w:color w:val="000000"/>
                <w:sz w:val="20"/>
              </w:rPr>
              <w:t xml:space="preserve">3. Noho ny </w:t>
            </w:r>
            <w:r>
              <w:rPr>
                <w:rFonts w:ascii="Times New Roman" w:hAnsi="Times New Roman"/>
                <w:b/>
                <w:color w:val="1F4E79"/>
                <w:sz w:val="20"/>
              </w:rPr>
              <w:t>teny ifotony</w:t>
            </w:r>
            <w:r>
              <w:rPr>
                <w:rFonts w:ascii="Times New Roman" w:hAnsi="Times New Roman"/>
                <w:b w:val="0"/>
                <w:i w:val="0"/>
                <w:color w:val="000000"/>
                <w:sz w:val="20"/>
              </w:rPr>
              <w:t xml:space="preserve"> natao taminy noho ny </w:t>
            </w:r>
            <w:r>
              <w:rPr>
                <w:rFonts w:ascii="Times New Roman" w:hAnsi="Times New Roman"/>
                <w:b/>
                <w:color w:val="1F4E79"/>
                <w:sz w:val="20"/>
              </w:rPr>
              <w:t>akanjony</w:t>
            </w:r>
            <w:r>
              <w:rPr>
                <w:rFonts w:ascii="Times New Roman" w:hAnsi="Times New Roman"/>
                <w:b w:val="0"/>
                <w:i w:val="0"/>
                <w:color w:val="000000"/>
                <w:sz w:val="20"/>
              </w:rPr>
              <w:t>.</w:t>
            </w:r>
          </w:p>
          <w:p>
            <w:pPr>
              <w:spacing w:after="40"/>
            </w:pPr>
            <w:r>
              <w:rPr>
                <w:rFonts w:ascii="Times New Roman" w:hAnsi="Times New Roman"/>
                <w:b w:val="0"/>
                <w:i w:val="0"/>
                <w:color w:val="000000"/>
                <w:sz w:val="20"/>
              </w:rPr>
              <w:t xml:space="preserve">4. Niantso an'i Dama sy ny namany </w:t>
            </w:r>
            <w:r>
              <w:rPr>
                <w:rFonts w:ascii="Times New Roman" w:hAnsi="Times New Roman"/>
                <w:b/>
                <w:color w:val="1F4E79"/>
                <w:sz w:val="20"/>
              </w:rPr>
              <w:t>teo anoloan'ny kilasy</w:t>
            </w:r>
            <w:r>
              <w:rPr>
                <w:rFonts w:ascii="Times New Roman" w:hAnsi="Times New Roman"/>
                <w:b w:val="0"/>
                <w:i w:val="0"/>
                <w:color w:val="000000"/>
                <w:sz w:val="20"/>
              </w:rPr>
              <w:t xml:space="preserve"> izy.</w:t>
            </w:r>
          </w:p>
          <w:p>
            <w:pPr>
              <w:spacing w:after="40"/>
            </w:pPr>
            <w:r>
              <w:rPr>
                <w:rFonts w:ascii="Times New Roman" w:hAnsi="Times New Roman"/>
                <w:b w:val="0"/>
                <w:i w:val="0"/>
                <w:color w:val="000000"/>
                <w:sz w:val="20"/>
              </w:rPr>
              <w:t xml:space="preserve">5. Tsy ny harena no manamarika ny zo anan'ny olona : </w:t>
            </w:r>
            <w:r>
              <w:rPr>
                <w:rFonts w:ascii="Times New Roman" w:hAnsi="Times New Roman"/>
                <w:b/>
                <w:color w:val="1F4E79"/>
                <w:sz w:val="20"/>
              </w:rPr>
              <w:t>mitovy zo</w:t>
            </w:r>
            <w:r>
              <w:rPr>
                <w:rFonts w:ascii="Times New Roman" w:hAnsi="Times New Roman"/>
                <w:b w:val="0"/>
                <w:i w:val="0"/>
                <w:color w:val="000000"/>
                <w:sz w:val="20"/>
              </w:rPr>
              <w:t xml:space="preserve"> ny rehetra.</w:t>
            </w:r>
          </w:p>
        </w:tc>
        <w:tc>
          <w:tcPr>
            <w:tcW w:type="dxa" w:w="1191"/>
          </w:tcPr>
          <w:p>
            <w:pPr>
              <w:spacing w:after="40"/>
            </w:pPr>
            <w:r>
              <w:rPr>
                <w:rFonts w:ascii="Times New Roman" w:hAnsi="Times New Roman"/>
                <w:b w:val="0"/>
                <w:i w:val="0"/>
                <w:color w:val="000000"/>
                <w:sz w:val="20"/>
              </w:rPr>
              <w:t>Fanontaniana arahim-baliny / 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lahatsoratra dia mampiseho fa ny fanavakavahana dia mamono ny fahavononan'ny olona, ary ny mpampianatra no afaka manapa-kevitra mba hampamerina ny fifanajana.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Mameno ny toerana banga araka ny lahatsoratra.</w:t>
            </w:r>
          </w:p>
          <w:p>
            <w:pPr>
              <w:spacing w:after="40"/>
              <w:ind w:left="283"/>
            </w:pPr>
            <w:r>
              <w:rPr>
                <w:rFonts w:ascii="Times New Roman" w:hAnsi="Times New Roman"/>
                <w:b w:val="0"/>
                <w:i w:val="0"/>
                <w:color w:val="000000"/>
                <w:sz w:val="20"/>
              </w:rPr>
              <w:t>1) Tao amin'ny kilasy fahadimy, dia nisy mpianatra ……………… antsoina hoe Dama.</w:t>
            </w:r>
          </w:p>
          <w:p>
            <w:pPr>
              <w:spacing w:after="40"/>
              <w:ind w:left="283"/>
            </w:pPr>
            <w:r>
              <w:rPr>
                <w:rFonts w:ascii="Times New Roman" w:hAnsi="Times New Roman"/>
                <w:b w:val="0"/>
                <w:i w:val="0"/>
                <w:color w:val="000000"/>
                <w:sz w:val="20"/>
              </w:rPr>
              <w:t>2) Nalahelo i Dama, ary te ……………… ny sekoly.</w:t>
            </w:r>
          </w:p>
          <w:p>
            <w:pPr>
              <w:spacing w:after="40"/>
              <w:ind w:left="283"/>
            </w:pPr>
            <w:r>
              <w:rPr>
                <w:rFonts w:ascii="Times New Roman" w:hAnsi="Times New Roman"/>
                <w:b w:val="0"/>
                <w:i w:val="0"/>
                <w:color w:val="000000"/>
                <w:sz w:val="20"/>
              </w:rPr>
              <w:t>3) Ny siky rehetra dia ……………… zo, na mahantra na mpanankarena.</w:t>
            </w:r>
          </w:p>
          <w:p>
            <w:pPr>
              <w:spacing w:after="40"/>
              <w:ind w:left="283"/>
            </w:pPr>
            <w:r>
              <w:rPr>
                <w:rFonts w:ascii="Times New Roman" w:hAnsi="Times New Roman"/>
                <w:b w:val="0"/>
                <w:i w:val="0"/>
                <w:color w:val="000000"/>
                <w:sz w:val="20"/>
              </w:rPr>
              <w:t>4) Hatramin'izay dia tsy nisy ……………… intsony teo amin'izany kilasy izany.</w:t>
            </w:r>
          </w:p>
          <w:p>
            <w:pPr>
              <w:spacing w:after="40"/>
            </w:pPr>
            <w:r>
              <w:rPr>
                <w:rFonts w:ascii="Times New Roman" w:hAnsi="Times New Roman"/>
                <w:b/>
                <w:i w:val="0"/>
                <w:color w:val="000000"/>
                <w:sz w:val="20"/>
              </w:rPr>
              <w:t>Omeo ny dikany ireo voambolana ireo, araka ny lahatsoratra.</w:t>
            </w:r>
          </w:p>
          <w:p>
            <w:pPr>
              <w:spacing w:after="40"/>
              <w:ind w:left="283"/>
            </w:pPr>
            <w:r>
              <w:rPr>
                <w:rFonts w:ascii="Times New Roman" w:hAnsi="Times New Roman"/>
                <w:b w:val="0"/>
                <w:i w:val="0"/>
                <w:color w:val="000000"/>
                <w:sz w:val="20"/>
              </w:rPr>
              <w:t>1) voafoize</w:t>
            </w:r>
          </w:p>
          <w:p>
            <w:pPr>
              <w:spacing w:after="40"/>
              <w:ind w:left="283"/>
            </w:pPr>
            <w:r>
              <w:rPr>
                <w:rFonts w:ascii="Times New Roman" w:hAnsi="Times New Roman"/>
                <w:b w:val="0"/>
                <w:i w:val="0"/>
                <w:color w:val="000000"/>
                <w:sz w:val="20"/>
              </w:rPr>
              <w:t>2) alahelo</w:t>
            </w:r>
          </w:p>
          <w:p>
            <w:pPr>
              <w:spacing w:after="40"/>
              <w:ind w:left="283"/>
            </w:pPr>
            <w:r>
              <w:rPr>
                <w:rFonts w:ascii="Times New Roman" w:hAnsi="Times New Roman"/>
                <w:b w:val="0"/>
                <w:i w:val="0"/>
                <w:color w:val="000000"/>
                <w:sz w:val="20"/>
              </w:rPr>
              <w:t>3) fanavakavahana</w:t>
            </w:r>
          </w:p>
          <w:p>
            <w:pPr>
              <w:spacing w:after="40"/>
              <w:ind w:left="283"/>
            </w:pPr>
            <w:r>
              <w:rPr>
                <w:rFonts w:ascii="Times New Roman" w:hAnsi="Times New Roman"/>
                <w:b w:val="0"/>
                <w:i w:val="0"/>
                <w:color w:val="000000"/>
                <w:sz w:val="20"/>
              </w:rPr>
              <w:t>4) zo</w:t>
            </w:r>
          </w:p>
          <w:p>
            <w:pPr>
              <w:spacing w:after="40"/>
            </w:pPr>
            <w:r>
              <w:rPr>
                <w:rFonts w:ascii="Times New Roman" w:hAnsi="Times New Roman"/>
                <w:b/>
                <w:i w:val="0"/>
                <w:color w:val="000000"/>
                <w:sz w:val="20"/>
              </w:rPr>
              <w:t>Valino araka ny lahatsoratra, amin'ny fehezanteny feno.</w:t>
            </w:r>
          </w:p>
          <w:p>
            <w:pPr>
              <w:spacing w:after="40"/>
              <w:ind w:left="283"/>
            </w:pPr>
            <w:r>
              <w:rPr>
                <w:rFonts w:ascii="Times New Roman" w:hAnsi="Times New Roman"/>
                <w:b w:val="0"/>
                <w:i w:val="0"/>
                <w:color w:val="000000"/>
                <w:sz w:val="20"/>
              </w:rPr>
              <w:t>1) Inona no nataon'ny namana tamin'i Dama ?</w:t>
            </w:r>
          </w:p>
          <w:p>
            <w:pPr>
              <w:spacing w:after="40"/>
              <w:ind w:left="283"/>
            </w:pPr>
            <w:r>
              <w:rPr>
                <w:rFonts w:ascii="Times New Roman" w:hAnsi="Times New Roman"/>
                <w:b w:val="0"/>
                <w:i w:val="0"/>
                <w:color w:val="000000"/>
                <w:sz w:val="20"/>
              </w:rPr>
              <w:t>2) Inona no namaly ny mpampianatra ?</w:t>
            </w:r>
          </w:p>
          <w:p>
            <w:pPr>
              <w:spacing w:after="40"/>
              <w:ind w:left="283"/>
            </w:pPr>
            <w:r>
              <w:rPr>
                <w:rFonts w:ascii="Times New Roman" w:hAnsi="Times New Roman"/>
                <w:b w:val="0"/>
                <w:i w:val="0"/>
                <w:color w:val="000000"/>
                <w:sz w:val="20"/>
              </w:rPr>
              <w:t>3) Inona no niavian'i Dama ?</w:t>
            </w:r>
          </w:p>
          <w:p>
            <w:pPr>
              <w:spacing w:after="40"/>
              <w:ind w:left="283"/>
            </w:pPr>
            <w:r>
              <w:rPr>
                <w:rFonts w:ascii="Times New Roman" w:hAnsi="Times New Roman"/>
                <w:b w:val="0"/>
                <w:i w:val="0"/>
                <w:color w:val="000000"/>
                <w:sz w:val="20"/>
              </w:rPr>
              <w:t>4) Inona no iovalananao ?</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vaovao</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handao</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mitovy</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fanavakavahana</w:t>
            </w:r>
          </w:p>
          <w:p>
            <w:pPr>
              <w:spacing w:after="40"/>
              <w:ind w:left="283"/>
            </w:pPr>
            <w:r>
              <w:rPr>
                <w:rFonts w:ascii="Times New Roman" w:hAnsi="Times New Roman"/>
                <w:b w:val="0"/>
                <w:i w:val="0"/>
                <w:color w:val="000000"/>
                <w:sz w:val="20"/>
              </w:rPr>
              <w:t>1) tsy omena lanja, tsy omena lanja</w:t>
            </w:r>
          </w:p>
          <w:p>
            <w:pPr>
              <w:spacing w:after="40"/>
              <w:ind w:left="283"/>
            </w:pPr>
            <w:r>
              <w:rPr>
                <w:rFonts w:ascii="Times New Roman" w:hAnsi="Times New Roman"/>
                <w:b w:val="0"/>
                <w:i w:val="0"/>
                <w:color w:val="000000"/>
                <w:sz w:val="20"/>
              </w:rPr>
              <w:t>2) fahorian-kena ao anaty fo</w:t>
            </w:r>
          </w:p>
          <w:p>
            <w:pPr>
              <w:spacing w:after="40"/>
              <w:ind w:left="283"/>
            </w:pPr>
            <w:r>
              <w:rPr>
                <w:rFonts w:ascii="Times New Roman" w:hAnsi="Times New Roman"/>
                <w:b w:val="0"/>
                <w:i w:val="0"/>
                <w:color w:val="000000"/>
                <w:sz w:val="20"/>
              </w:rPr>
              <w:t>3) fanaovana ny olona ho tsy mitovy zo</w:t>
            </w:r>
          </w:p>
          <w:p>
            <w:pPr>
              <w:spacing w:after="40"/>
              <w:ind w:left="283"/>
            </w:pPr>
            <w:r>
              <w:rPr>
                <w:rFonts w:ascii="Times New Roman" w:hAnsi="Times New Roman"/>
                <w:b w:val="0"/>
                <w:i w:val="0"/>
                <w:color w:val="000000"/>
                <w:sz w:val="20"/>
              </w:rPr>
              <w:t>4) izay mety atao amin'ny lalàna</w:t>
            </w:r>
          </w:p>
          <w:p>
            <w:pPr>
              <w:spacing w:after="40"/>
              <w:ind w:left="283"/>
            </w:pPr>
            <w:r>
              <w:rPr>
                <w:rFonts w:ascii="Times New Roman" w:hAnsi="Times New Roman"/>
                <w:b w:val="0"/>
                <w:i w:val="0"/>
                <w:color w:val="000000"/>
                <w:sz w:val="20"/>
              </w:rPr>
              <w:t>1) Nanao hoe : « Aza mifandray amin'ny olona tsy madio ! »</w:t>
            </w:r>
          </w:p>
          <w:p>
            <w:pPr>
              <w:spacing w:after="40"/>
              <w:ind w:left="283"/>
            </w:pPr>
            <w:r>
              <w:rPr>
                <w:rFonts w:ascii="Times New Roman" w:hAnsi="Times New Roman"/>
                <w:b w:val="0"/>
                <w:i w:val="0"/>
                <w:color w:val="000000"/>
                <w:sz w:val="20"/>
              </w:rPr>
              <w:t>2) Nataony izany mba hampahafantarana ny maha-zava-dehibe ny fifanajana.</w:t>
            </w:r>
          </w:p>
          <w:p>
            <w:pPr>
              <w:spacing w:after="40"/>
              <w:ind w:left="283"/>
            </w:pPr>
            <w:r>
              <w:rPr>
                <w:rFonts w:ascii="Times New Roman" w:hAnsi="Times New Roman"/>
                <w:b w:val="0"/>
                <w:i w:val="0"/>
                <w:color w:val="000000"/>
                <w:sz w:val="20"/>
              </w:rPr>
              <w:t>3) Zanaky ny mpanjono any an-dakana.</w:t>
            </w:r>
          </w:p>
          <w:p>
            <w:pPr>
              <w:spacing w:after="40"/>
              <w:ind w:left="283"/>
            </w:pPr>
            <w:r>
              <w:rPr>
                <w:rFonts w:ascii="Times New Roman" w:hAnsi="Times New Roman"/>
                <w:b w:val="0"/>
                <w:i w:val="0"/>
                <w:color w:val="000000"/>
                <w:sz w:val="20"/>
              </w:rPr>
              <w:t>4) (Valiny malalaka : mba hampianarina ny fifanajana.)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hevi-dehiben'ny lahatsoratra ?</w:t>
            </w:r>
          </w:p>
          <w:p>
            <w:pPr>
              <w:spacing w:after="40"/>
            </w:pPr>
            <w:r>
              <w:rPr>
                <w:rFonts w:ascii="Times New Roman" w:hAnsi="Times New Roman"/>
                <w:b w:val="0"/>
                <w:i w:val="0"/>
                <w:color w:val="000000"/>
                <w:sz w:val="20"/>
              </w:rPr>
              <w:t>2. Inona no hevitra takarina ao amin'ny fehezanteny faharoa ?</w:t>
            </w:r>
          </w:p>
          <w:p>
            <w:pPr>
              <w:spacing w:after="40"/>
            </w:pPr>
            <w:r>
              <w:rPr>
                <w:rFonts w:ascii="Times New Roman" w:hAnsi="Times New Roman"/>
                <w:b w:val="0"/>
                <w:i w:val="0"/>
                <w:color w:val="000000"/>
                <w:sz w:val="20"/>
              </w:rPr>
              <w:t>3. Inona no dikan'ny hoe « mamavo » ?</w:t>
            </w:r>
          </w:p>
          <w:p>
            <w:pPr>
              <w:spacing w:after="40"/>
            </w:pPr>
            <w:r>
              <w:rPr>
                <w:rFonts w:ascii="Times New Roman" w:hAnsi="Times New Roman"/>
                <w:b w:val="0"/>
                <w:i w:val="0"/>
                <w:color w:val="000000"/>
                <w:sz w:val="20"/>
              </w:rPr>
              <w:t>4. Inona no renifameno mety ho an'ny « mahantra » sy ny « mpanankarena »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Mitovy zo ny siky rehetra; ny fanavakavahana dia tsy mety.</w:t>
            </w:r>
          </w:p>
          <w:p>
            <w:pPr>
              <w:spacing w:after="40"/>
            </w:pPr>
            <w:r>
              <w:rPr>
                <w:rFonts w:ascii="Times New Roman" w:hAnsi="Times New Roman"/>
                <w:b w:val="0"/>
                <w:i w:val="0"/>
                <w:color w:val="000000"/>
                <w:sz w:val="20"/>
              </w:rPr>
              <w:t>2. Tsy ny harena no manamarika ny sandan'ny mpianatra.</w:t>
            </w:r>
          </w:p>
          <w:p>
            <w:pPr>
              <w:spacing w:after="40"/>
            </w:pPr>
            <w:r>
              <w:rPr>
                <w:rFonts w:ascii="Times New Roman" w:hAnsi="Times New Roman"/>
                <w:b w:val="0"/>
                <w:i w:val="0"/>
                <w:color w:val="000000"/>
                <w:sz w:val="20"/>
              </w:rPr>
              <w:t>3. Ampiasaina ny hafa ho kely na ho tsy misy vidiny.</w:t>
            </w:r>
          </w:p>
          <w:p>
            <w:pPr>
              <w:spacing w:after="40"/>
            </w:pPr>
            <w:r>
              <w:rPr>
                <w:rFonts w:ascii="Times New Roman" w:hAnsi="Times New Roman"/>
                <w:b w:val="0"/>
                <w:i w:val="0"/>
                <w:color w:val="000000"/>
                <w:sz w:val="20"/>
              </w:rPr>
              <w:t>4. Olona araka ny toe-piainana.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zo mitovy tao amin'ny kilasy</w:t>
      </w:r>
      <w:bookmarkStart w:id="43" w:name="bm_lesona14"/>
      <w:bookmarkEnd w:id="43"/>
    </w:p>
    <w:p>
      <w:pPr>
        <w:spacing w:after="40"/>
        <w:jc w:val="center"/>
      </w:pPr>
      <w:r>
        <w:drawing>
          <wp:inline xmlns:a="http://schemas.openxmlformats.org/drawingml/2006/main" xmlns:pic="http://schemas.openxmlformats.org/drawingml/2006/picture">
            <wp:extent cx="6083999" cy="3369014"/>
            <wp:docPr id="18" name="Picture 18"/>
            <wp:cNvGraphicFramePr>
              <a:graphicFrameLocks noChangeAspect="1"/>
            </wp:cNvGraphicFramePr>
            <a:graphic>
              <a:graphicData uri="http://schemas.openxmlformats.org/drawingml/2006/picture">
                <pic:pic>
                  <pic:nvPicPr>
                    <pic:cNvPr id="0" name="loha4-2_800.png"/>
                    <pic:cNvPicPr/>
                  </pic:nvPicPr>
                  <pic:blipFill>
                    <a:blip r:embed="rId27"/>
                    <a:stretch>
                      <a:fillRect/>
                    </a:stretch>
                  </pic:blipFill>
                  <pic:spPr>
                    <a:xfrm>
                      <a:off x="0" y="0"/>
                      <a:ext cx="6083999" cy="3369014"/>
                    </a:xfrm>
                    <a:prstGeom prst="rect"/>
                  </pic:spPr>
                </pic:pic>
              </a:graphicData>
            </a:graphic>
          </wp:inline>
        </w:drawing>
      </w:r>
    </w:p>
    <w:p>
      <w:pPr>
        <w:spacing w:after="120"/>
      </w:pPr>
      <w:r>
        <w:rPr>
          <w:rFonts w:ascii="Times New Roman" w:hAnsi="Times New Roman"/>
          <w:b/>
          <w:i w:val="0"/>
          <w:color w:val="1E7B34"/>
          <w:sz w:val="24"/>
        </w:rPr>
        <w:t>Lahatsoratra : « Ny zo mitovy tao amin'ny kilasy »</w:t>
      </w:r>
    </w:p>
    <w:p>
      <w:pPr>
        <w:spacing w:after="120"/>
      </w:pPr>
      <w:r>
        <w:rPr>
          <w:rFonts w:ascii="Times New Roman" w:hAnsi="Times New Roman"/>
          <w:b w:val="0"/>
          <w:i/>
          <w:color w:val="000000"/>
          <w:sz w:val="22"/>
        </w:rPr>
        <w:t>Tao amin'ny kilasy fahadimy, dia nisy mpianatra vaovao antsoina hoe Dama. Zanaky ny mpanjono any an-dakana i Dama, ka tsy nanana akanjo vaovao izy. Nisy namana nanao hoe : « Aza mifandray amin'ny olona tsy madio ! »</w:t>
      </w:r>
    </w:p>
    <w:p>
      <w:pPr>
        <w:spacing w:after="120"/>
      </w:pPr>
      <w:r>
        <w:rPr>
          <w:rFonts w:ascii="Times New Roman" w:hAnsi="Times New Roman"/>
          <w:b w:val="0"/>
          <w:i/>
          <w:color w:val="000000"/>
          <w:sz w:val="22"/>
        </w:rPr>
        <w:t>Nalahelo i Dama, ary te handao ny sekoly. Nony nahare izany ny mpampianatra, dia niantsoan'ny mpampianatra teo anoloan'ny kilasy i Dama sy ny namany. Nataony izany mba hampahafantarana ny maha-zava-dehibe ny fifanajana.</w:t>
      </w:r>
    </w:p>
    <w:p>
      <w:pPr>
        <w:spacing w:after="120"/>
      </w:pPr>
      <w:r>
        <w:rPr>
          <w:rFonts w:ascii="Times New Roman" w:hAnsi="Times New Roman"/>
          <w:b w:val="0"/>
          <w:i/>
          <w:color w:val="000000"/>
          <w:sz w:val="22"/>
        </w:rPr>
        <w:t>« Ny siky rehetra dia mitovy zo, na mahantra na mpanankarena, na lahy na vehivavy, » hoy izy. Nody i Dama, ary nanenina ny namana; hatramin'izay dia tsy nisy fanavakavahana intsony teo amin'izany kilasy izany.</w:t>
      </w:r>
    </w:p>
    <w:p>
      <w:pPr>
        <w:spacing w:after="120"/>
      </w:pPr>
      <w:r>
        <w:rPr>
          <w:rFonts w:ascii="Times New Roman" w:hAnsi="Times New Roman"/>
          <w:b/>
          <w:i w:val="0"/>
          <w:color w:val="1E7B34"/>
          <w:sz w:val="24"/>
        </w:rPr>
        <w:t>Famakiana ny lahatsoratra</w:t>
      </w:r>
    </w:p>
    <w:p>
      <w:pPr>
        <w:spacing w:after="40"/>
        <w:ind w:left="340"/>
      </w:pPr>
      <w:r>
        <w:rPr>
          <w:rFonts w:ascii="Times New Roman" w:hAnsi="Times New Roman"/>
          <w:b w:val="0"/>
          <w:i w:val="0"/>
          <w:color w:val="000000"/>
          <w:sz w:val="22"/>
        </w:rPr>
        <w:t>— Ny lohateny dia mampiseho ny hevitra lehibe.</w:t>
      </w:r>
    </w:p>
    <w:p>
      <w:pPr>
        <w:spacing w:after="40"/>
        <w:ind w:left="340"/>
      </w:pPr>
      <w:r>
        <w:rPr>
          <w:rFonts w:ascii="Times New Roman" w:hAnsi="Times New Roman"/>
          <w:b w:val="0"/>
          <w:i w:val="0"/>
          <w:color w:val="000000"/>
          <w:sz w:val="22"/>
        </w:rPr>
        <w:t>— Ny hevi-dehibe : mitovy zo ny siky rehetra.</w:t>
      </w:r>
    </w:p>
    <w:p>
      <w:pPr>
        <w:spacing w:after="40"/>
        <w:ind w:left="340"/>
      </w:pPr>
      <w:r>
        <w:rPr>
          <w:rFonts w:ascii="Times New Roman" w:hAnsi="Times New Roman"/>
          <w:b w:val="0"/>
          <w:i w:val="0"/>
          <w:color w:val="000000"/>
          <w:sz w:val="22"/>
        </w:rPr>
        <w:t>— Ny hevitra takarina : ny harena dia tsy manamarika ny sandan'ny olona.</w:t>
      </w:r>
    </w:p>
    <w:p>
      <w:pPr>
        <w:spacing w:after="40"/>
        <w:ind w:left="340"/>
      </w:pPr>
      <w:r>
        <w:rPr>
          <w:rFonts w:ascii="Times New Roman" w:hAnsi="Times New Roman"/>
          <w:b w:val="0"/>
          <w:i w:val="0"/>
          <w:color w:val="000000"/>
          <w:sz w:val="22"/>
        </w:rPr>
        <w:t>— Ny hafatra : ny fijoroana an'ny namana dia mamerina ny fifanajana.</w:t>
      </w:r>
    </w:p>
    <w:p>
      <w:pPr>
        <w:spacing w:after="120"/>
      </w:pPr>
      <w:r>
        <w:rPr>
          <w:rFonts w:ascii="Times New Roman" w:hAnsi="Times New Roman"/>
          <w:b/>
          <w:i w:val="0"/>
          <w:color w:val="1E7B34"/>
          <w:sz w:val="24"/>
        </w:rPr>
        <w:t>Teny mitovy hevitra sy teny mifanohi-kevitra</w:t>
      </w:r>
    </w:p>
    <w:p>
      <w:pPr>
        <w:spacing w:after="120"/>
      </w:pPr>
      <w:r>
        <w:rPr>
          <w:rFonts w:ascii="Times New Roman" w:hAnsi="Times New Roman"/>
          <w:b w:val="0"/>
          <w:i w:val="0"/>
          <w:color w:val="000000"/>
          <w:sz w:val="22"/>
        </w:rPr>
        <w:t xml:space="preserve">Mitovy hevitra : </w:t>
      </w:r>
      <w:r>
        <w:rPr>
          <w:rFonts w:ascii="Times New Roman" w:hAnsi="Times New Roman"/>
          <w:b/>
          <w:color w:val="1F4E79"/>
          <w:sz w:val="22"/>
        </w:rPr>
        <w:t>mamavo</w:t>
      </w:r>
      <w:r>
        <w:rPr>
          <w:rFonts w:ascii="Times New Roman" w:hAnsi="Times New Roman"/>
          <w:b w:val="0"/>
          <w:i w:val="0"/>
          <w:color w:val="000000"/>
          <w:sz w:val="22"/>
        </w:rPr>
        <w:t xml:space="preserve"> ~ </w:t>
      </w:r>
      <w:r>
        <w:rPr>
          <w:rFonts w:ascii="Times New Roman" w:hAnsi="Times New Roman"/>
          <w:b/>
          <w:color w:val="1F4E79"/>
          <w:sz w:val="22"/>
        </w:rPr>
        <w:t>maneso leso</w:t>
      </w:r>
      <w:r>
        <w:rPr>
          <w:rFonts w:ascii="Times New Roman" w:hAnsi="Times New Roman"/>
          <w:b w:val="0"/>
          <w:i w:val="0"/>
          <w:color w:val="000000"/>
          <w:sz w:val="22"/>
        </w:rPr>
        <w:t xml:space="preserve"> (manao ho tsy misy vidiny ny olona). Mifanohi-kevitra : </w:t>
      </w:r>
      <w:r>
        <w:rPr>
          <w:rFonts w:ascii="Times New Roman" w:hAnsi="Times New Roman"/>
          <w:b/>
          <w:color w:val="1F4E79"/>
          <w:sz w:val="22"/>
        </w:rPr>
        <w:t>mahantra</w:t>
      </w:r>
      <w:r>
        <w:rPr>
          <w:rFonts w:ascii="Times New Roman" w:hAnsi="Times New Roman"/>
          <w:b w:val="0"/>
          <w:i w:val="0"/>
          <w:color w:val="000000"/>
          <w:sz w:val="22"/>
        </w:rPr>
        <w:t xml:space="preserve"> ≠ </w:t>
      </w:r>
      <w:r>
        <w:rPr>
          <w:rFonts w:ascii="Times New Roman" w:hAnsi="Times New Roman"/>
          <w:b/>
          <w:color w:val="1F4E79"/>
          <w:sz w:val="22"/>
        </w:rPr>
        <w:t>mpanankarena</w:t>
      </w:r>
      <w:r>
        <w:rPr>
          <w:rFonts w:ascii="Times New Roman" w:hAnsi="Times New Roman"/>
          <w:b w:val="0"/>
          <w:i w:val="0"/>
          <w:color w:val="000000"/>
          <w:sz w:val="22"/>
        </w:rPr>
        <w:t xml:space="preserve"> ; </w:t>
      </w:r>
      <w:r>
        <w:rPr>
          <w:rFonts w:ascii="Times New Roman" w:hAnsi="Times New Roman"/>
          <w:b/>
          <w:color w:val="1F4E79"/>
          <w:sz w:val="22"/>
        </w:rPr>
        <w:t>fifanajana</w:t>
      </w:r>
      <w:r>
        <w:rPr>
          <w:rFonts w:ascii="Times New Roman" w:hAnsi="Times New Roman"/>
          <w:b w:val="0"/>
          <w:i w:val="0"/>
          <w:color w:val="000000"/>
          <w:sz w:val="22"/>
        </w:rPr>
        <w:t xml:space="preserve"> ≠ </w:t>
      </w:r>
      <w:r>
        <w:rPr>
          <w:rFonts w:ascii="Times New Roman" w:hAnsi="Times New Roman"/>
          <w:b/>
          <w:color w:val="1F4E79"/>
          <w:sz w:val="22"/>
        </w:rPr>
        <w:t>fisaharana</w:t>
      </w:r>
      <w:r>
        <w:rPr>
          <w:rFonts w:ascii="Times New Roman" w:hAnsi="Times New Roman"/>
          <w:b w:val="0"/>
          <w:i w:val="0"/>
          <w:color w:val="000000"/>
          <w:sz w:val="22"/>
        </w:rPr>
        <w:t>.</w:t>
      </w:r>
    </w:p>
    <w:p>
      <w:pPr>
        <w:spacing w:after="120"/>
      </w:pPr>
      <w:r>
        <w:rPr>
          <w:rFonts w:ascii="Times New Roman" w:hAnsi="Times New Roman"/>
          <w:b/>
          <w:i w:val="0"/>
          <w:color w:val="1E7B34"/>
          <w:sz w:val="24"/>
        </w:rPr>
        <w:t>Mari-piatoana</w:t>
      </w:r>
    </w:p>
    <w:p>
      <w:pPr>
        <w:spacing w:after="120"/>
      </w:pPr>
      <w:r>
        <w:rPr>
          <w:rFonts w:ascii="Times New Roman" w:hAnsi="Times New Roman"/>
          <w:b w:val="0"/>
          <w:i w:val="0"/>
          <w:color w:val="000000"/>
          <w:sz w:val="22"/>
        </w:rPr>
        <w:t xml:space="preserve">Noho ny lisitry ny Programmes d'Études dia misy </w:t>
      </w:r>
      <w:r>
        <w:rPr>
          <w:rFonts w:ascii="Times New Roman" w:hAnsi="Times New Roman"/>
          <w:b/>
          <w:color w:val="1F4E79"/>
          <w:sz w:val="22"/>
        </w:rPr>
        <w:t>teboka</w:t>
      </w:r>
      <w:r>
        <w:rPr>
          <w:rFonts w:ascii="Times New Roman" w:hAnsi="Times New Roman"/>
          <w:b w:val="0"/>
          <w:i w:val="0"/>
          <w:color w:val="000000"/>
          <w:sz w:val="22"/>
        </w:rPr>
        <w:t xml:space="preserve">, </w:t>
      </w:r>
      <w:r>
        <w:rPr>
          <w:rFonts w:ascii="Times New Roman" w:hAnsi="Times New Roman"/>
          <w:b/>
          <w:color w:val="1F4E79"/>
          <w:sz w:val="22"/>
        </w:rPr>
        <w:t>baraingo</w:t>
      </w:r>
      <w:r>
        <w:rPr>
          <w:rFonts w:ascii="Times New Roman" w:hAnsi="Times New Roman"/>
          <w:b w:val="0"/>
          <w:i w:val="0"/>
          <w:color w:val="000000"/>
          <w:sz w:val="22"/>
        </w:rPr>
        <w:t xml:space="preserve">, </w:t>
      </w:r>
      <w:r>
        <w:rPr>
          <w:rFonts w:ascii="Times New Roman" w:hAnsi="Times New Roman"/>
          <w:b/>
          <w:color w:val="1F4E79"/>
          <w:sz w:val="22"/>
        </w:rPr>
        <w:t>tsoraka</w:t>
      </w:r>
      <w:r>
        <w:rPr>
          <w:rFonts w:ascii="Times New Roman" w:hAnsi="Times New Roman"/>
          <w:b w:val="0"/>
          <w:i w:val="0"/>
          <w:color w:val="000000"/>
          <w:sz w:val="22"/>
        </w:rPr>
        <w:t xml:space="preserve">, </w:t>
      </w:r>
      <w:r>
        <w:rPr>
          <w:rFonts w:ascii="Times New Roman" w:hAnsi="Times New Roman"/>
          <w:b/>
          <w:color w:val="1F4E79"/>
          <w:sz w:val="22"/>
        </w:rPr>
        <w:t>faingo</w:t>
      </w:r>
      <w:r>
        <w:rPr>
          <w:rFonts w:ascii="Times New Roman" w:hAnsi="Times New Roman"/>
          <w:b w:val="0"/>
          <w:i w:val="0"/>
          <w:color w:val="000000"/>
          <w:sz w:val="22"/>
        </w:rPr>
        <w:t xml:space="preserve">, </w:t>
      </w:r>
      <w:r>
        <w:rPr>
          <w:rFonts w:ascii="Times New Roman" w:hAnsi="Times New Roman"/>
          <w:b/>
          <w:color w:val="1F4E79"/>
          <w:sz w:val="22"/>
        </w:rPr>
        <w:t>teboka roa</w:t>
      </w:r>
      <w:r>
        <w:rPr>
          <w:rFonts w:ascii="Times New Roman" w:hAnsi="Times New Roman"/>
          <w:b w:val="0"/>
          <w:i w:val="0"/>
          <w:color w:val="000000"/>
          <w:sz w:val="22"/>
        </w:rPr>
        <w:t xml:space="preserve">, </w:t>
      </w:r>
      <w:r>
        <w:rPr>
          <w:rFonts w:ascii="Times New Roman" w:hAnsi="Times New Roman"/>
          <w:b/>
          <w:color w:val="1F4E79"/>
          <w:sz w:val="22"/>
        </w:rPr>
        <w:t>teboka amam-paingo</w:t>
      </w:r>
      <w:r>
        <w:rPr>
          <w:rFonts w:ascii="Times New Roman" w:hAnsi="Times New Roman"/>
          <w:b w:val="0"/>
          <w:i w:val="0"/>
          <w:color w:val="000000"/>
          <w:sz w:val="22"/>
        </w:rPr>
        <w:t xml:space="preserve">, ary </w:t>
      </w:r>
      <w:r>
        <w:rPr>
          <w:rFonts w:ascii="Times New Roman" w:hAnsi="Times New Roman"/>
          <w:b/>
          <w:color w:val="1F4E79"/>
          <w:sz w:val="22"/>
        </w:rPr>
        <w:t>farango sosona</w:t>
      </w:r>
      <w:r>
        <w:rPr>
          <w:rFonts w:ascii="Times New Roman" w:hAnsi="Times New Roman"/>
          <w:b w:val="0"/>
          <w:i w:val="0"/>
          <w:color w:val="000000"/>
          <w:sz w:val="22"/>
        </w:rPr>
        <w:t xml:space="preserve">. Ao amin'ity lahatsoratra ity dia misy </w:t>
      </w:r>
      <w:r>
        <w:rPr>
          <w:rFonts w:ascii="Times New Roman" w:hAnsi="Times New Roman"/>
          <w:b/>
          <w:color w:val="1F4E79"/>
          <w:sz w:val="22"/>
        </w:rPr>
        <w:t>farango sosona</w:t>
      </w:r>
      <w:r>
        <w:rPr>
          <w:rFonts w:ascii="Times New Roman" w:hAnsi="Times New Roman"/>
          <w:b w:val="0"/>
          <w:i w:val="0"/>
          <w:color w:val="000000"/>
          <w:sz w:val="22"/>
        </w:rPr>
        <w:t xml:space="preserve"> ny teny voalaza direktament ary ny </w:t>
      </w:r>
      <w:r>
        <w:rPr>
          <w:rFonts w:ascii="Times New Roman" w:hAnsi="Times New Roman"/>
          <w:b/>
          <w:color w:val="1F4E79"/>
          <w:sz w:val="22"/>
        </w:rPr>
        <w:t>faingo</w:t>
      </w:r>
      <w:r>
        <w:rPr>
          <w:rFonts w:ascii="Times New Roman" w:hAnsi="Times New Roman"/>
          <w:b w:val="0"/>
          <w:i w:val="0"/>
          <w:color w:val="000000"/>
          <w:sz w:val="22"/>
        </w:rPr>
        <w:t xml:space="preserve"> amin'ny fanontany. Ny lantom-peo niakatra no ampiasaina amin'ny fanontany, ary ny lantom-peo nihena amin'ny filazana.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nanenina</w:t>
      </w:r>
      <w:r>
        <w:rPr>
          <w:rFonts w:ascii="Times New Roman" w:hAnsi="Times New Roman"/>
          <w:b w:val="0"/>
          <w:i w:val="0"/>
          <w:color w:val="000000"/>
          <w:sz w:val="22"/>
        </w:rPr>
        <w:t xml:space="preserve"> : nisaintsaina ny natao diso; </w:t>
      </w:r>
      <w:r>
        <w:rPr>
          <w:rFonts w:ascii="Times New Roman" w:hAnsi="Times New Roman"/>
          <w:b/>
          <w:color w:val="1F4E79"/>
          <w:sz w:val="22"/>
        </w:rPr>
        <w:t>nody</w:t>
      </w:r>
      <w:r>
        <w:rPr>
          <w:rFonts w:ascii="Times New Roman" w:hAnsi="Times New Roman"/>
          <w:b w:val="0"/>
          <w:i w:val="0"/>
          <w:color w:val="000000"/>
          <w:sz w:val="22"/>
        </w:rPr>
        <w:t xml:space="preserve"> : nipetraka indray teo amin'ny fiainana ara-pifandraisana; </w:t>
      </w:r>
      <w:r>
        <w:rPr>
          <w:rFonts w:ascii="Times New Roman" w:hAnsi="Times New Roman"/>
          <w:b/>
          <w:color w:val="1F4E79"/>
          <w:sz w:val="22"/>
        </w:rPr>
        <w:t>hoy izy</w:t>
      </w:r>
      <w:r>
        <w:rPr>
          <w:rFonts w:ascii="Times New Roman" w:hAnsi="Times New Roman"/>
          <w:b w:val="0"/>
          <w:i w:val="0"/>
          <w:color w:val="000000"/>
          <w:sz w:val="22"/>
        </w:rPr>
        <w:t xml:space="preserve"> : filazana ny teny voalaza (mampiasaina amin'ny EM takarina).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Mifandray ny olona na mahantra na mpanankarena : mitovy zo izy rehetra.</w:t>
      </w:r>
    </w:p>
    <w:p>
      <w:pPr>
        <w:spacing w:after="120"/>
        <w:ind w:left="227"/>
      </w:pPr>
      <w:r>
        <w:rPr>
          <w:rFonts w:ascii="Times New Roman" w:hAnsi="Times New Roman"/>
          <w:b w:val="0"/>
          <w:i w:val="0"/>
          <w:color w:val="000000"/>
          <w:sz w:val="22"/>
        </w:rPr>
        <w:t>• Ny teny ifotony dia atao hoe fanavakavahana, satria mampijaly.</w:t>
      </w:r>
    </w:p>
    <w:p>
      <w:pPr>
        <w:spacing w:after="120"/>
        <w:ind w:left="227"/>
      </w:pPr>
      <w:r>
        <w:rPr>
          <w:rFonts w:ascii="Times New Roman" w:hAnsi="Times New Roman"/>
          <w:b w:val="0"/>
          <w:i w:val="0"/>
          <w:color w:val="000000"/>
          <w:sz w:val="22"/>
        </w:rPr>
        <w:t>• Farango sosona ny teny takarina ; faingo ny fehezanteny fanontany.</w:t>
      </w:r>
    </w:p>
    <w:p>
      <w:pPr>
        <w:spacing w:after="120"/>
      </w:pPr>
      <w:r>
        <w:rPr>
          <w:rFonts w:ascii="Times New Roman" w:hAnsi="Times New Roman"/>
          <w:b/>
          <w:i w:val="0"/>
          <w:color w:val="000000"/>
          <w:sz w:val="26"/>
        </w:rPr>
        <w:t>FANAZARAN-TENA</w:t>
      </w:r>
      <w:bookmarkStart w:id="44" w:name="bm_fanazarana14"/>
      <w:bookmarkEnd w:id="44"/>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Mamaky ianao, dia valino ireto fanontaniana ireto araka ny lahatsoratra.</w:t>
      </w:r>
    </w:p>
    <w:p>
      <w:pPr>
        <w:spacing w:after="160"/>
      </w:pPr>
      <w:r>
        <w:rPr>
          <w:rFonts w:ascii="Times New Roman" w:hAnsi="Times New Roman"/>
          <w:b w:val="0"/>
          <w:i/>
          <w:color w:val="000000"/>
          <w:sz w:val="20"/>
        </w:rPr>
        <w:t>(5 isa)</w:t>
      </w:r>
    </w:p>
    <w:p>
      <w:pPr>
        <w:spacing w:after="120"/>
        <w:ind w:left="340"/>
      </w:pPr>
      <w:r>
        <w:rPr>
          <w:rFonts w:ascii="Times New Roman" w:hAnsi="Times New Roman"/>
          <w:b w:val="0"/>
          <w:i w:val="0"/>
          <w:color w:val="000000"/>
          <w:sz w:val="22"/>
        </w:rPr>
        <w:t>1) Inona no lazaina teo amin'ny namana momba an'i Dama ?</w:t>
      </w:r>
    </w:p>
    <w:p>
      <w:pPr>
        <w:spacing w:after="120"/>
        <w:ind w:left="340"/>
      </w:pPr>
      <w:r>
        <w:rPr>
          <w:rFonts w:ascii="Times New Roman" w:hAnsi="Times New Roman"/>
          <w:b w:val="0"/>
          <w:i w:val="0"/>
          <w:color w:val="000000"/>
          <w:sz w:val="22"/>
        </w:rPr>
        <w:t>2) Firy ny fehezanteny ao amin'ny lahatsoratra ?</w:t>
      </w:r>
    </w:p>
    <w:p>
      <w:pPr>
        <w:spacing w:after="120"/>
        <w:ind w:left="340"/>
      </w:pPr>
      <w:r>
        <w:rPr>
          <w:rFonts w:ascii="Times New Roman" w:hAnsi="Times New Roman"/>
          <w:b w:val="0"/>
          <w:i w:val="0"/>
          <w:color w:val="000000"/>
          <w:sz w:val="22"/>
        </w:rPr>
        <w:t>3) Inona no nataon'ny mpampianatra ?</w:t>
      </w:r>
    </w:p>
    <w:p>
      <w:pPr>
        <w:spacing w:after="120"/>
        <w:ind w:left="340"/>
      </w:pPr>
      <w:r>
        <w:rPr>
          <w:rFonts w:ascii="Times New Roman" w:hAnsi="Times New Roman"/>
          <w:b w:val="0"/>
          <w:i w:val="0"/>
          <w:color w:val="000000"/>
          <w:sz w:val="22"/>
        </w:rPr>
        <w:t>4) Inona no hevi-dehibe ambaraizin'ny mpampianatra ?</w:t>
      </w:r>
    </w:p>
    <w:p>
      <w:pPr>
        <w:spacing w:after="120"/>
        <w:ind w:left="340"/>
      </w:pPr>
      <w:r>
        <w:rPr>
          <w:rFonts w:ascii="Times New Roman" w:hAnsi="Times New Roman"/>
          <w:b w:val="0"/>
          <w:i w:val="0"/>
          <w:color w:val="000000"/>
          <w:sz w:val="22"/>
        </w:rPr>
        <w:t>5) Inona no nataon'ny namana nanenina taorian'izany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Zarao ho « Marina » na « Diso » ireto fehezanteny ireto, araka ny lahatsoratra.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I Dama dia zanaky ny mpampianatra.</w:t>
      </w:r>
    </w:p>
    <w:p>
      <w:pPr>
        <w:spacing w:after="120"/>
        <w:ind w:left="340"/>
      </w:pPr>
      <w:r>
        <w:rPr>
          <w:rFonts w:ascii="Times New Roman" w:hAnsi="Times New Roman"/>
          <w:b w:val="0"/>
          <w:i w:val="0"/>
          <w:color w:val="000000"/>
          <w:sz w:val="22"/>
        </w:rPr>
        <w:t>2) Ny akanjo no ilazana ny sandan'ny mpianatra ao amin'ny lahatsoratra.</w:t>
      </w:r>
    </w:p>
    <w:p>
      <w:pPr>
        <w:spacing w:after="120"/>
        <w:ind w:left="340"/>
      </w:pPr>
      <w:r>
        <w:rPr>
          <w:rFonts w:ascii="Times New Roman" w:hAnsi="Times New Roman"/>
          <w:b w:val="0"/>
          <w:i w:val="0"/>
          <w:color w:val="000000"/>
          <w:sz w:val="22"/>
        </w:rPr>
        <w:t>3) Nanaiky ny namany fa diso izy.</w:t>
      </w:r>
    </w:p>
    <w:p>
      <w:pPr>
        <w:spacing w:after="120"/>
        <w:ind w:left="340"/>
      </w:pPr>
      <w:r>
        <w:rPr>
          <w:rFonts w:ascii="Times New Roman" w:hAnsi="Times New Roman"/>
          <w:b w:val="0"/>
          <w:i w:val="0"/>
          <w:color w:val="000000"/>
          <w:sz w:val="22"/>
        </w:rPr>
        <w:t>4) Te handao ny sekoly i Dama.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Omeo ohatra fehezanteny mampiasa ireo 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fanavakavahana</w:t>
      </w:r>
    </w:p>
    <w:p>
      <w:pPr>
        <w:spacing w:after="120"/>
        <w:ind w:left="340"/>
      </w:pPr>
      <w:r>
        <w:rPr>
          <w:rFonts w:ascii="Times New Roman" w:hAnsi="Times New Roman"/>
          <w:b w:val="0"/>
          <w:i w:val="0"/>
          <w:color w:val="000000"/>
          <w:sz w:val="22"/>
        </w:rPr>
        <w:t>2) mitovy zo</w:t>
      </w:r>
    </w:p>
    <w:p>
      <w:pPr>
        <w:spacing w:after="120"/>
        <w:ind w:left="340"/>
      </w:pPr>
      <w:r>
        <w:rPr>
          <w:rFonts w:ascii="Times New Roman" w:hAnsi="Times New Roman"/>
          <w:b w:val="0"/>
          <w:i w:val="0"/>
          <w:color w:val="000000"/>
          <w:sz w:val="22"/>
        </w:rPr>
        <w:t>3) fifanajana</w:t>
      </w:r>
    </w:p>
    <w:p>
      <w:pPr>
        <w:spacing w:after="120"/>
        <w:ind w:left="340"/>
      </w:pPr>
      <w:r>
        <w:rPr>
          <w:rFonts w:ascii="Times New Roman" w:hAnsi="Times New Roman"/>
          <w:b w:val="0"/>
          <w:i w:val="0"/>
          <w:color w:val="000000"/>
          <w:sz w:val="22"/>
        </w:rPr>
        <w:t>4) mahantra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4. Lazao ny mari-piatoana ilaina ao amin'ireto fehezanteny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siky rehetra dia mitovy zo ……</w:t>
      </w:r>
    </w:p>
    <w:p>
      <w:pPr>
        <w:spacing w:after="120"/>
        <w:ind w:left="340"/>
      </w:pPr>
      <w:r>
        <w:rPr>
          <w:rFonts w:ascii="Times New Roman" w:hAnsi="Times New Roman"/>
          <w:b w:val="0"/>
          <w:i w:val="0"/>
          <w:color w:val="000000"/>
          <w:sz w:val="22"/>
        </w:rPr>
        <w:t>2) Inona no nataon'ny mpampianatra ……</w:t>
      </w:r>
    </w:p>
    <w:p>
      <w:pPr>
        <w:spacing w:after="120"/>
        <w:ind w:left="340"/>
      </w:pPr>
      <w:r>
        <w:rPr>
          <w:rFonts w:ascii="Times New Roman" w:hAnsi="Times New Roman"/>
          <w:b w:val="0"/>
          <w:i w:val="0"/>
          <w:color w:val="000000"/>
          <w:sz w:val="22"/>
        </w:rPr>
        <w:t>3) Hoy izy …… Ny zo dia tsy maintsy hajaina ……</w:t>
      </w:r>
    </w:p>
    <w:p>
      <w:pPr>
        <w:spacing w:after="120"/>
        <w:ind w:left="340"/>
      </w:pPr>
      <w:r>
        <w:rPr>
          <w:rFonts w:ascii="Times New Roman" w:hAnsi="Times New Roman"/>
          <w:b w:val="0"/>
          <w:i w:val="0"/>
          <w:color w:val="000000"/>
          <w:sz w:val="22"/>
        </w:rPr>
        <w:t>4) Na mahantra na mpanankarena …… ny rehetra dia mitovy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Mamaky ianao, dia valino ireto fanontaniana ireto araka ny lahatsoratra.</w:t>
      </w:r>
    </w:p>
    <w:p>
      <w:pPr>
        <w:spacing w:after="120"/>
        <w:ind w:left="340"/>
      </w:pPr>
      <w:r>
        <w:rPr>
          <w:rFonts w:ascii="Times New Roman" w:hAnsi="Times New Roman"/>
          <w:b w:val="0"/>
          <w:i w:val="0"/>
          <w:color w:val="000000"/>
          <w:sz w:val="22"/>
        </w:rPr>
        <w:t xml:space="preserve">1) « </w:t>
      </w:r>
      <w:r>
        <w:rPr>
          <w:rFonts w:ascii="Times New Roman" w:hAnsi="Times New Roman"/>
          <w:b/>
          <w:color w:val="C2185B"/>
          <w:sz w:val="22"/>
        </w:rPr>
        <w:t>Aza mifandray amin'ny olona tsy madio !</w:t>
      </w:r>
      <w:r>
        <w:rPr>
          <w:rFonts w:ascii="Times New Roman" w:hAnsi="Times New Roman"/>
          <w:b w:val="0"/>
          <w:i w:val="0"/>
          <w:color w:val="000000"/>
          <w:sz w:val="22"/>
        </w:rPr>
        <w:t xml:space="preserve"> »</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Valo (8)</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Niantso</w:t>
      </w:r>
      <w:r>
        <w:rPr>
          <w:rFonts w:ascii="Times New Roman" w:hAnsi="Times New Roman"/>
          <w:b w:val="0"/>
          <w:i w:val="0"/>
          <w:color w:val="000000"/>
          <w:sz w:val="22"/>
        </w:rPr>
        <w:t xml:space="preserve"> an'i Dama sy ny namany </w:t>
      </w:r>
      <w:r>
        <w:rPr>
          <w:rFonts w:ascii="Times New Roman" w:hAnsi="Times New Roman"/>
          <w:b/>
          <w:color w:val="C2185B"/>
          <w:sz w:val="22"/>
        </w:rPr>
        <w:t>teo anoloan'ny kilasy</w:t>
      </w:r>
      <w:r>
        <w:rPr>
          <w:rFonts w:ascii="Times New Roman" w:hAnsi="Times New Roman"/>
          <w:b w:val="0"/>
          <w:i w:val="0"/>
          <w:color w:val="000000"/>
          <w:sz w:val="22"/>
        </w:rPr>
        <w:t xml:space="preserve"> izy.</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Mitovy zo</w:t>
      </w:r>
      <w:r>
        <w:rPr>
          <w:rFonts w:ascii="Times New Roman" w:hAnsi="Times New Roman"/>
          <w:b w:val="0"/>
          <w:i w:val="0"/>
          <w:color w:val="000000"/>
          <w:sz w:val="22"/>
        </w:rPr>
        <w:t xml:space="preserve"> ny siky rehetra, na mahantra na mpanankarena.</w:t>
      </w:r>
    </w:p>
    <w:p>
      <w:pPr>
        <w:spacing w:after="120"/>
        <w:ind w:left="340"/>
      </w:pPr>
      <w:r>
        <w:rPr>
          <w:rFonts w:ascii="Times New Roman" w:hAnsi="Times New Roman"/>
          <w:b w:val="0"/>
          <w:i w:val="0"/>
          <w:color w:val="000000"/>
          <w:sz w:val="22"/>
        </w:rPr>
        <w:t xml:space="preserve">5) </w:t>
      </w:r>
      <w:r>
        <w:rPr>
          <w:rFonts w:ascii="Times New Roman" w:hAnsi="Times New Roman"/>
          <w:b/>
          <w:color w:val="C2185B"/>
          <w:sz w:val="22"/>
        </w:rPr>
        <w:t>Nanenina</w:t>
      </w:r>
      <w:r>
        <w:rPr>
          <w:rFonts w:ascii="Times New Roman" w:hAnsi="Times New Roman"/>
          <w:b w:val="0"/>
          <w:i w:val="0"/>
          <w:color w:val="000000"/>
          <w:sz w:val="22"/>
        </w:rPr>
        <w:t xml:space="preserve"> izy, dia tsy nisy fanavakavahana intsony.</w:t>
      </w:r>
    </w:p>
    <w:p>
      <w:pPr>
        <w:spacing w:after="120"/>
      </w:pPr>
      <w:r>
        <w:rPr>
          <w:rFonts w:ascii="Times New Roman" w:hAnsi="Times New Roman"/>
          <w:b/>
          <w:i w:val="0"/>
          <w:color w:val="000000"/>
          <w:sz w:val="22"/>
        </w:rPr>
        <w:t>Zarao ho « Marina » na « Diso » ireto fehezanteny ireto, araka ny lahatsoratra.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Diso</w:t>
      </w:r>
      <w:r>
        <w:rPr>
          <w:rFonts w:ascii="Times New Roman" w:hAnsi="Times New Roman"/>
          <w:b w:val="0"/>
          <w:i w:val="0"/>
          <w:color w:val="000000"/>
          <w:sz w:val="22"/>
        </w:rPr>
        <w:t xml:space="preserve"> : zanaky ny </w:t>
      </w:r>
      <w:r>
        <w:rPr>
          <w:rFonts w:ascii="Times New Roman" w:hAnsi="Times New Roman"/>
          <w:b/>
          <w:color w:val="C2185B"/>
          <w:sz w:val="22"/>
        </w:rPr>
        <w:t>mpanjono</w:t>
      </w:r>
      <w:r>
        <w:rPr>
          <w:rFonts w:ascii="Times New Roman" w:hAnsi="Times New Roman"/>
          <w:b w:val="0"/>
          <w:i w:val="0"/>
          <w:color w:val="000000"/>
          <w:sz w:val="22"/>
        </w:rPr>
        <w:t xml:space="preserve"> izy.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Diso</w:t>
      </w:r>
      <w:r>
        <w:rPr>
          <w:rFonts w:ascii="Times New Roman" w:hAnsi="Times New Roman"/>
          <w:b w:val="0"/>
          <w:i w:val="0"/>
          <w:color w:val="000000"/>
          <w:sz w:val="22"/>
        </w:rPr>
        <w:t xml:space="preserve"> : ilazana ny </w:t>
      </w:r>
      <w:r>
        <w:rPr>
          <w:rFonts w:ascii="Times New Roman" w:hAnsi="Times New Roman"/>
          <w:b/>
          <w:color w:val="C2185B"/>
          <w:sz w:val="22"/>
        </w:rPr>
        <w:t>fifanajana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Marina</w:t>
      </w:r>
      <w:r>
        <w:rPr>
          <w:rFonts w:ascii="Times New Roman" w:hAnsi="Times New Roman"/>
          <w:b w:val="0"/>
          <w:i w:val="0"/>
          <w:color w:val="000000"/>
          <w:sz w:val="22"/>
        </w:rPr>
        <w:t>.</w:t>
      </w:r>
    </w:p>
    <w:p>
      <w:pPr>
        <w:spacing w:after="120"/>
      </w:pPr>
      <w:r>
        <w:rPr>
          <w:rFonts w:ascii="Times New Roman" w:hAnsi="Times New Roman"/>
          <w:b/>
          <w:i w:val="0"/>
          <w:color w:val="000000"/>
          <w:sz w:val="22"/>
        </w:rPr>
        <w:t>Omeo ohatra fehezanteny mampiasa ireo teny ireto.</w:t>
      </w:r>
    </w:p>
    <w:p>
      <w:pPr>
        <w:spacing w:after="120"/>
        <w:ind w:left="340"/>
      </w:pPr>
      <w:r>
        <w:rPr>
          <w:rFonts w:ascii="Times New Roman" w:hAnsi="Times New Roman"/>
          <w:b w:val="0"/>
          <w:i w:val="0"/>
          <w:color w:val="000000"/>
          <w:sz w:val="22"/>
        </w:rPr>
        <w:t xml:space="preserve">1) Ohatra : Ny </w:t>
      </w:r>
      <w:r>
        <w:rPr>
          <w:rFonts w:ascii="Times New Roman" w:hAnsi="Times New Roman"/>
          <w:b/>
          <w:color w:val="C2185B"/>
          <w:sz w:val="22"/>
        </w:rPr>
        <w:t>fanavakavahana</w:t>
      </w:r>
      <w:r>
        <w:rPr>
          <w:rFonts w:ascii="Times New Roman" w:hAnsi="Times New Roman"/>
          <w:b w:val="0"/>
          <w:i w:val="0"/>
          <w:color w:val="000000"/>
          <w:sz w:val="22"/>
        </w:rPr>
        <w:t xml:space="preserve"> noho ny akanjo dia tsy mety.</w:t>
      </w:r>
    </w:p>
    <w:p>
      <w:pPr>
        <w:spacing w:after="120"/>
        <w:ind w:left="340"/>
      </w:pPr>
      <w:r>
        <w:rPr>
          <w:rFonts w:ascii="Times New Roman" w:hAnsi="Times New Roman"/>
          <w:b w:val="0"/>
          <w:i w:val="0"/>
          <w:color w:val="000000"/>
          <w:sz w:val="22"/>
        </w:rPr>
        <w:t xml:space="preserve">2) Ohatra : </w:t>
      </w:r>
      <w:r>
        <w:rPr>
          <w:rFonts w:ascii="Times New Roman" w:hAnsi="Times New Roman"/>
          <w:b/>
          <w:color w:val="C2185B"/>
          <w:sz w:val="22"/>
        </w:rPr>
        <w:t>Mitovy zo</w:t>
      </w:r>
      <w:r>
        <w:rPr>
          <w:rFonts w:ascii="Times New Roman" w:hAnsi="Times New Roman"/>
          <w:b w:val="0"/>
          <w:i w:val="0"/>
          <w:color w:val="000000"/>
          <w:sz w:val="22"/>
        </w:rPr>
        <w:t xml:space="preserve"> ny mpianatra rehetra ao amin'ny kilasy.</w:t>
      </w:r>
    </w:p>
    <w:p>
      <w:pPr>
        <w:spacing w:after="120"/>
        <w:ind w:left="340"/>
      </w:pPr>
      <w:r>
        <w:rPr>
          <w:rFonts w:ascii="Times New Roman" w:hAnsi="Times New Roman"/>
          <w:b w:val="0"/>
          <w:i w:val="0"/>
          <w:color w:val="000000"/>
          <w:sz w:val="22"/>
        </w:rPr>
        <w:t xml:space="preserve">3) Ohatra : Ny </w:t>
      </w:r>
      <w:r>
        <w:rPr>
          <w:rFonts w:ascii="Times New Roman" w:hAnsi="Times New Roman"/>
          <w:b/>
          <w:color w:val="C2185B"/>
          <w:sz w:val="22"/>
        </w:rPr>
        <w:t>fifanajana</w:t>
      </w:r>
      <w:r>
        <w:rPr>
          <w:rFonts w:ascii="Times New Roman" w:hAnsi="Times New Roman"/>
          <w:b w:val="0"/>
          <w:i w:val="0"/>
          <w:color w:val="000000"/>
          <w:sz w:val="22"/>
        </w:rPr>
        <w:t xml:space="preserve"> no fiandohan'ny fiaraha-monina.</w:t>
      </w:r>
    </w:p>
    <w:p>
      <w:pPr>
        <w:spacing w:after="120"/>
        <w:ind w:left="340"/>
      </w:pPr>
      <w:r>
        <w:rPr>
          <w:rFonts w:ascii="Times New Roman" w:hAnsi="Times New Roman"/>
          <w:b w:val="0"/>
          <w:i w:val="0"/>
          <w:color w:val="000000"/>
          <w:sz w:val="22"/>
        </w:rPr>
        <w:t xml:space="preserve">4) Ohatra : Tsy tokony ho tsy omena lanja ny </w:t>
      </w:r>
      <w:r>
        <w:rPr>
          <w:rFonts w:ascii="Times New Roman" w:hAnsi="Times New Roman"/>
          <w:b/>
          <w:color w:val="C2185B"/>
          <w:sz w:val="22"/>
        </w:rPr>
        <w:t>mahantra</w:t>
      </w:r>
      <w:r>
        <w:rPr>
          <w:rFonts w:ascii="Times New Roman" w:hAnsi="Times New Roman"/>
          <w:b w:val="0"/>
          <w:i w:val="0"/>
          <w:color w:val="000000"/>
          <w:sz w:val="22"/>
        </w:rPr>
        <w:t>.</w:t>
      </w:r>
    </w:p>
    <w:p>
      <w:pPr>
        <w:spacing w:after="120"/>
      </w:pPr>
      <w:r>
        <w:rPr>
          <w:rFonts w:ascii="Times New Roman" w:hAnsi="Times New Roman"/>
          <w:b/>
          <w:i w:val="0"/>
          <w:color w:val="000000"/>
          <w:sz w:val="22"/>
        </w:rPr>
        <w:t>Lazao ny mari-piatoana ilaina ao amin'ireto fehezanteny ireto.</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teboka</w:t>
      </w:r>
      <w:r>
        <w:rPr>
          <w:rFonts w:ascii="Times New Roman" w:hAnsi="Times New Roman"/>
          <w:b w:val="0"/>
          <w:i w:val="0"/>
          <w:color w:val="000000"/>
          <w:sz w:val="22"/>
        </w:rPr>
        <w:t xml:space="preserve"> (.)</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faingo</w:t>
      </w:r>
      <w:r>
        <w:rPr>
          <w:rFonts w:ascii="Times New Roman" w:hAnsi="Times New Roman"/>
          <w:b w:val="0"/>
          <w:i w:val="0"/>
          <w:color w:val="000000"/>
          <w:sz w:val="22"/>
        </w:rPr>
        <w:t xml:space="preserve"> (?)</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teboka roa</w:t>
      </w:r>
      <w:r>
        <w:rPr>
          <w:rFonts w:ascii="Times New Roman" w:hAnsi="Times New Roman"/>
          <w:b w:val="0"/>
          <w:i w:val="0"/>
          <w:color w:val="000000"/>
          <w:sz w:val="22"/>
        </w:rPr>
        <w:t xml:space="preserve"> (:) sy </w:t>
      </w:r>
      <w:r>
        <w:rPr>
          <w:rFonts w:ascii="Times New Roman" w:hAnsi="Times New Roman"/>
          <w:b/>
          <w:color w:val="C2185B"/>
          <w:sz w:val="22"/>
        </w:rPr>
        <w:t>farango sosona</w:t>
      </w:r>
      <w:r>
        <w:rPr>
          <w:rFonts w:ascii="Times New Roman" w:hAnsi="Times New Roman"/>
          <w:b w:val="0"/>
          <w:i w:val="0"/>
          <w:color w:val="000000"/>
          <w:sz w:val="22"/>
        </w:rPr>
        <w:t xml:space="preserve"> (« »)</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tsoraka</w:t>
      </w:r>
      <w:r>
        <w:rPr>
          <w:rFonts w:ascii="Times New Roman" w:hAnsi="Times New Roman"/>
          <w:b w:val="0"/>
          <w:i w:val="0"/>
          <w:color w:val="000000"/>
          <w:sz w:val="22"/>
        </w:rPr>
        <w:t xml:space="preserve"> (,) ary </w:t>
      </w:r>
      <w:r>
        <w:rPr>
          <w:rFonts w:ascii="Times New Roman" w:hAnsi="Times New Roman"/>
          <w:b/>
          <w:color w:val="C2185B"/>
          <w:sz w:val="22"/>
        </w:rPr>
        <w:t>teboka</w:t>
      </w:r>
      <w:r>
        <w:rPr>
          <w:rFonts w:ascii="Times New Roman" w:hAnsi="Times New Roman"/>
          <w:b w:val="0"/>
          <w:i w:val="0"/>
          <w:color w:val="000000"/>
          <w:sz w:val="22"/>
        </w:rPr>
        <w:t xml:space="preserve"> (.)</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Discrimination », encyclopédie en ligne, licence CC BY-SA 4.0</w:t>
      </w:r>
    </w:p>
    <w:p>
      <w:pPr>
        <w:spacing w:after="120"/>
        <w:ind w:left="340"/>
      </w:pPr>
      <w:r>
        <w:rPr>
          <w:rFonts w:ascii="Times New Roman" w:hAnsi="Times New Roman"/>
          <w:b w:val="0"/>
          <w:i w:val="0"/>
          <w:color w:val="1F4E79"/>
          <w:sz w:val="18"/>
        </w:rPr>
        <w:t>https://fr.wikipedia.org/wiki/Discrimination</w:t>
      </w:r>
    </w:p>
    <w:p>
      <w:pPr>
        <w:spacing w:after="60"/>
        <w:ind w:left="510"/>
      </w:pPr>
      <w:r>
        <w:rPr>
          <w:rFonts w:ascii="Times New Roman" w:hAnsi="Times New Roman"/>
          <w:b w:val="0"/>
          <w:i/>
          <w:color w:val="000000"/>
          <w:sz w:val="20"/>
        </w:rPr>
        <w:t>« La discrimination sociale est un processus lié au fait d'opérer une distinction concernant une personne ou une catégorie sociale en créant des frontières dites « discriminantes », c'est-à-dire produisant un rejet visant à l'exclusion sociale sur des critères tels que l'origine sociale ou ethnique, la religion, le genre, le niveau de son intelligence ou l'état de santé. »</w:t>
      </w:r>
    </w:p>
    <w:p>
      <w:pPr>
        <w:spacing w:after="60"/>
        <w:ind w:left="510"/>
      </w:pPr>
      <w:r>
        <w:rPr>
          <w:rFonts w:ascii="Times New Roman" w:hAnsi="Times New Roman"/>
          <w:b w:val="0"/>
          <w:i/>
          <w:color w:val="000000"/>
          <w:sz w:val="20"/>
        </w:rPr>
        <w:t>« Au sens courant, la discrimination est le fait de traiter de manière inégale et défavorable un ou plusieurs individus. »</w:t>
      </w:r>
    </w:p>
    <w:p>
      <w:pPr>
        <w:spacing w:after="60"/>
        <w:ind w:left="510"/>
      </w:pPr>
      <w:r>
        <w:rPr>
          <w:rFonts w:ascii="Times New Roman" w:hAnsi="Times New Roman"/>
          <w:b w:val="0"/>
          <w:i/>
          <w:color w:val="000000"/>
          <w:sz w:val="20"/>
        </w:rPr>
        <w:t>« Cet individu est dit victime d'une discrimination lorsqu'il est, dans une situation identique, traité différemment des autres sans motif légitime. »</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SEHO 15 / 33</w:t>
      </w:r>
      <w:bookmarkStart w:id="45" w:name="bm_seho15"/>
      <w:bookmarkEnd w:id="45"/>
    </w:p>
    <w:p>
      <w:pPr>
        <w:spacing w:after="120"/>
        <w:jc w:val="center"/>
      </w:pPr>
      <w:r>
        <w:rPr>
          <w:rFonts w:ascii="Times New Roman" w:hAnsi="Times New Roman"/>
          <w:b/>
          <w:i w:val="0"/>
          <w:color w:val="C00000"/>
          <w:sz w:val="32"/>
        </w:rPr>
        <w:t>« Noho ny », « nony », « no ho »</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Fiasan'ny teny</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4. Ady amin'ny fanavakavahana</w:t>
            </w:r>
          </w:p>
        </w:tc>
        <w:tc>
          <w:tcPr>
            <w:tcW w:type="dxa" w:w="3175"/>
          </w:tcPr>
          <w:p>
            <w:pPr>
              <w:spacing w:after="40"/>
            </w:pPr>
            <w:r>
              <w:rPr>
                <w:rFonts w:ascii="Times New Roman" w:hAnsi="Times New Roman"/>
                <w:b w:val="0"/>
                <w:i w:val="0"/>
                <w:color w:val="000000"/>
                <w:sz w:val="20"/>
              </w:rPr>
              <w:t>Seho n° : 15 / 33</w:t>
            </w:r>
          </w:p>
        </w:tc>
      </w:tr>
      <w:tr>
        <w:tc>
          <w:tcPr>
            <w:tcW w:type="dxa" w:w="6576"/>
          </w:tcPr>
          <w:p>
            <w:pPr>
              <w:spacing w:after="40"/>
            </w:pPr>
            <w:r>
              <w:rPr>
                <w:rFonts w:ascii="Times New Roman" w:hAnsi="Times New Roman"/>
                <w:b w:val="0"/>
                <w:i w:val="0"/>
                <w:color w:val="000000"/>
                <w:sz w:val="20"/>
              </w:rPr>
              <w:t>Lohateny : « Noho ny », « nony », « no ho »</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hamantatra ny fiasan'ny « noho ny », « nony », « no ho », ary hanoratra tsy misy diso azy araka ny hevitra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dikan'ny « noho ny » ?</w:t>
            </w:r>
          </w:p>
          <w:p>
            <w:pPr>
              <w:spacing w:after="40"/>
            </w:pPr>
            <w:r>
              <w:rPr>
                <w:rFonts w:ascii="Times New Roman" w:hAnsi="Times New Roman"/>
                <w:b w:val="0"/>
                <w:i w:val="0"/>
                <w:color w:val="000000"/>
                <w:sz w:val="20"/>
              </w:rPr>
              <w:t>2. Inona no dikan'ny « nony » ?</w:t>
            </w:r>
          </w:p>
          <w:p>
            <w:pPr>
              <w:spacing w:after="40"/>
            </w:pPr>
            <w:r>
              <w:rPr>
                <w:rFonts w:ascii="Times New Roman" w:hAnsi="Times New Roman"/>
                <w:b w:val="0"/>
                <w:i w:val="0"/>
                <w:color w:val="000000"/>
                <w:sz w:val="20"/>
              </w:rPr>
              <w:t>3. Inona no dikan'ny « no ho »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antony : « à cause de ».</w:t>
            </w:r>
          </w:p>
          <w:p>
            <w:pPr>
              <w:spacing w:after="40"/>
            </w:pPr>
            <w:r>
              <w:rPr>
                <w:rFonts w:ascii="Times New Roman" w:hAnsi="Times New Roman"/>
                <w:b w:val="0"/>
                <w:i w:val="0"/>
                <w:color w:val="000000"/>
                <w:sz w:val="20"/>
              </w:rPr>
              <w:t>2. Ny fotoana : « quand / lorsque ».</w:t>
            </w:r>
          </w:p>
          <w:p>
            <w:pPr>
              <w:spacing w:after="40"/>
            </w:pPr>
            <w:r>
              <w:rPr>
                <w:rFonts w:ascii="Times New Roman" w:hAnsi="Times New Roman"/>
                <w:b w:val="0"/>
                <w:i w:val="0"/>
                <w:color w:val="000000"/>
                <w:sz w:val="20"/>
              </w:rPr>
              <w:t>3. Ny « no » (fifamoivoizana ny hevitra) ary ny « ho » (hoavy).</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 xml:space="preserve">Fanontaniana : Io, « ……………… ny fanavakavahana, dia efa maty ny fiarahana » — inona no mety ao ? V.A. : </w:t>
            </w:r>
            <w:r>
              <w:rPr>
                <w:rFonts w:ascii="Times New Roman" w:hAnsi="Times New Roman"/>
                <w:b/>
                <w:color w:val="1F4E79"/>
                <w:sz w:val="20"/>
              </w:rPr>
              <w:t>Noho ny</w:t>
            </w:r>
            <w:r>
              <w:rPr>
                <w:rFonts w:ascii="Times New Roman" w:hAnsi="Times New Roman"/>
                <w:b w:val="0"/>
                <w:i w:val="0"/>
                <w:color w:val="000000"/>
                <w:sz w:val="20"/>
              </w:rPr>
              <w:t>, satria ny antony no voalaza.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 Noho ny », « nony », « no ho » ». Aorian'ity seho ity ianareo dia ho afaka hanoratra tsy misy diso azy araka ny hevitra tienina lazaina.</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roa lahatsoratra voamarika amin'ny loko eo amin'ny tabilao : ny iray mitantara ny antony, ny iray mitantara ny fotoana.</w:t>
            </w:r>
          </w:p>
          <w:p>
            <w:pPr>
              <w:spacing w:after="40"/>
            </w:pPr>
            <w:r>
              <w:rPr>
                <w:rFonts w:ascii="Times New Roman" w:hAnsi="Times New Roman"/>
                <w:b w:val="0"/>
                <w:i w:val="0"/>
                <w:color w:val="000000"/>
                <w:sz w:val="20"/>
              </w:rPr>
              <w:t>Isao ny teny eo am-porisan'ireo roa lahatsoratra ireo.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sy teny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an'ny « noho ny » ?</w:t>
            </w:r>
          </w:p>
          <w:p>
            <w:pPr>
              <w:spacing w:after="40"/>
            </w:pPr>
            <w:r>
              <w:rPr>
                <w:rFonts w:ascii="Times New Roman" w:hAnsi="Times New Roman"/>
                <w:b w:val="0"/>
                <w:i w:val="0"/>
                <w:color w:val="000000"/>
                <w:sz w:val="20"/>
              </w:rPr>
              <w:t>2. Inona no an'ny « nony » ?</w:t>
            </w:r>
          </w:p>
          <w:p>
            <w:pPr>
              <w:spacing w:after="40"/>
            </w:pPr>
            <w:r>
              <w:rPr>
                <w:rFonts w:ascii="Times New Roman" w:hAnsi="Times New Roman"/>
                <w:b w:val="0"/>
                <w:i w:val="0"/>
                <w:color w:val="000000"/>
                <w:sz w:val="20"/>
              </w:rPr>
              <w:t>3. Inona no an'ny « no » eo amin'ny « no ho » ?</w:t>
            </w:r>
          </w:p>
          <w:p>
            <w:pPr>
              <w:spacing w:after="40"/>
            </w:pPr>
            <w:r>
              <w:rPr>
                <w:rFonts w:ascii="Times New Roman" w:hAnsi="Times New Roman"/>
                <w:b w:val="0"/>
                <w:i w:val="0"/>
                <w:color w:val="000000"/>
                <w:sz w:val="20"/>
              </w:rPr>
              <w:t>4. Inona no an'ny « ho » ?</w:t>
            </w:r>
          </w:p>
          <w:p>
            <w:pPr>
              <w:spacing w:after="40"/>
            </w:pPr>
            <w:r>
              <w:rPr>
                <w:rFonts w:ascii="Times New Roman" w:hAnsi="Times New Roman"/>
                <w:b w:val="0"/>
                <w:i w:val="0"/>
                <w:color w:val="000000"/>
                <w:sz w:val="20"/>
              </w:rPr>
              <w:t>5. Inona no ahafahana manavaka azy ireo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 xml:space="preserve">1. Mampiseho ny </w:t>
            </w:r>
            <w:r>
              <w:rPr>
                <w:rFonts w:ascii="Times New Roman" w:hAnsi="Times New Roman"/>
                <w:b/>
                <w:color w:val="1F4E79"/>
                <w:sz w:val="20"/>
              </w:rPr>
              <w:t>antony</w:t>
            </w:r>
            <w:r>
              <w:rPr>
                <w:rFonts w:ascii="Times New Roman" w:hAnsi="Times New Roman"/>
                <w:b w:val="0"/>
                <w:i w:val="0"/>
                <w:color w:val="000000"/>
                <w:sz w:val="20"/>
              </w:rPr>
              <w:t xml:space="preserve"> ; manaraka azy ny anarana (toy ny hoe « noho ny harena »).</w:t>
            </w:r>
          </w:p>
          <w:p>
            <w:pPr>
              <w:spacing w:after="40"/>
            </w:pPr>
            <w:r>
              <w:rPr>
                <w:rFonts w:ascii="Times New Roman" w:hAnsi="Times New Roman"/>
                <w:b w:val="0"/>
                <w:i w:val="0"/>
                <w:color w:val="000000"/>
                <w:sz w:val="20"/>
              </w:rPr>
              <w:t xml:space="preserve">2. Mampiseho ny </w:t>
            </w:r>
            <w:r>
              <w:rPr>
                <w:rFonts w:ascii="Times New Roman" w:hAnsi="Times New Roman"/>
                <w:b/>
                <w:color w:val="1F4E79"/>
                <w:sz w:val="20"/>
              </w:rPr>
              <w:t>fotoana</w:t>
            </w:r>
            <w:r>
              <w:rPr>
                <w:rFonts w:ascii="Times New Roman" w:hAnsi="Times New Roman"/>
                <w:b w:val="0"/>
                <w:i w:val="0"/>
                <w:color w:val="000000"/>
                <w:sz w:val="20"/>
              </w:rPr>
              <w:t xml:space="preserve"> ; manaraka azy ny matoanteny (toy ny hoe « nony mibaraka ny namana »).</w:t>
            </w:r>
          </w:p>
          <w:p>
            <w:pPr>
              <w:spacing w:after="40"/>
            </w:pPr>
            <w:r>
              <w:rPr>
                <w:rFonts w:ascii="Times New Roman" w:hAnsi="Times New Roman"/>
                <w:b w:val="0"/>
                <w:i w:val="0"/>
                <w:color w:val="000000"/>
                <w:sz w:val="20"/>
              </w:rPr>
              <w:t xml:space="preserve">3. Ny </w:t>
            </w:r>
            <w:r>
              <w:rPr>
                <w:rFonts w:ascii="Times New Roman" w:hAnsi="Times New Roman"/>
                <w:b/>
                <w:color w:val="1F4E79"/>
                <w:sz w:val="20"/>
              </w:rPr>
              <w:t>no</w:t>
            </w:r>
            <w:r>
              <w:rPr>
                <w:rFonts w:ascii="Times New Roman" w:hAnsi="Times New Roman"/>
                <w:b w:val="0"/>
                <w:i w:val="0"/>
                <w:color w:val="000000"/>
                <w:sz w:val="20"/>
              </w:rPr>
              <w:t xml:space="preserve"> dia mifoka ny ampahany lehibe amin'ny fehezanteny : « Ny fifanajana </w:t>
            </w:r>
            <w:r>
              <w:rPr>
                <w:rFonts w:ascii="Times New Roman" w:hAnsi="Times New Roman"/>
                <w:b/>
                <w:color w:val="1F4E79"/>
                <w:sz w:val="20"/>
              </w:rPr>
              <w:t>no</w:t>
            </w:r>
            <w:r>
              <w:rPr>
                <w:rFonts w:ascii="Times New Roman" w:hAnsi="Times New Roman"/>
                <w:b w:val="0"/>
                <w:i w:val="0"/>
                <w:color w:val="000000"/>
                <w:sz w:val="20"/>
              </w:rPr>
              <w:t xml:space="preserve"> ho fototra. »</w:t>
            </w:r>
          </w:p>
          <w:p>
            <w:pPr>
              <w:spacing w:after="40"/>
            </w:pPr>
            <w:r>
              <w:rPr>
                <w:rFonts w:ascii="Times New Roman" w:hAnsi="Times New Roman"/>
                <w:b w:val="0"/>
                <w:i w:val="0"/>
                <w:color w:val="000000"/>
                <w:sz w:val="20"/>
              </w:rPr>
              <w:t xml:space="preserve">4. Ny </w:t>
            </w:r>
            <w:r>
              <w:rPr>
                <w:rFonts w:ascii="Times New Roman" w:hAnsi="Times New Roman"/>
                <w:b/>
                <w:color w:val="1F4E79"/>
                <w:sz w:val="20"/>
              </w:rPr>
              <w:t>ho</w:t>
            </w:r>
            <w:r>
              <w:rPr>
                <w:rFonts w:ascii="Times New Roman" w:hAnsi="Times New Roman"/>
                <w:b w:val="0"/>
                <w:i w:val="0"/>
                <w:color w:val="000000"/>
                <w:sz w:val="20"/>
              </w:rPr>
              <w:t xml:space="preserve"> no maraka ny </w:t>
            </w:r>
            <w:r>
              <w:rPr>
                <w:rFonts w:ascii="Times New Roman" w:hAnsi="Times New Roman"/>
                <w:b/>
                <w:color w:val="1F4E79"/>
                <w:sz w:val="20"/>
              </w:rPr>
              <w:t>hoavy</w:t>
            </w:r>
            <w:r>
              <w:rPr>
                <w:rFonts w:ascii="Times New Roman" w:hAnsi="Times New Roman"/>
                <w:b w:val="0"/>
                <w:i w:val="0"/>
                <w:color w:val="000000"/>
                <w:sz w:val="20"/>
              </w:rPr>
              <w:t xml:space="preserve"> : « ho fototra » = sera un fondement.</w:t>
            </w:r>
          </w:p>
          <w:p>
            <w:pPr>
              <w:spacing w:after="40"/>
            </w:pPr>
            <w:r>
              <w:rPr>
                <w:rFonts w:ascii="Times New Roman" w:hAnsi="Times New Roman"/>
                <w:b w:val="0"/>
                <w:i w:val="0"/>
                <w:color w:val="000000"/>
                <w:sz w:val="20"/>
              </w:rPr>
              <w:t xml:space="preserve">5. </w:t>
            </w:r>
            <w:r>
              <w:rPr>
                <w:rFonts w:ascii="Times New Roman" w:hAnsi="Times New Roman"/>
                <w:b/>
                <w:color w:val="1F4E79"/>
                <w:sz w:val="20"/>
              </w:rPr>
              <w:t>Anarana</w:t>
            </w:r>
            <w:r>
              <w:rPr>
                <w:rFonts w:ascii="Times New Roman" w:hAnsi="Times New Roman"/>
                <w:b w:val="0"/>
                <w:i w:val="0"/>
                <w:color w:val="000000"/>
                <w:sz w:val="20"/>
              </w:rPr>
              <w:t xml:space="preserve"> no manaraka ny « noho ny »; </w:t>
            </w:r>
            <w:r>
              <w:rPr>
                <w:rFonts w:ascii="Times New Roman" w:hAnsi="Times New Roman"/>
                <w:b/>
                <w:color w:val="1F4E79"/>
                <w:sz w:val="20"/>
              </w:rPr>
              <w:t>matoanteny</w:t>
            </w:r>
            <w:r>
              <w:rPr>
                <w:rFonts w:ascii="Times New Roman" w:hAnsi="Times New Roman"/>
                <w:b w:val="0"/>
                <w:i w:val="0"/>
                <w:color w:val="000000"/>
                <w:sz w:val="20"/>
              </w:rPr>
              <w:t xml:space="preserve"> no manaraka ny « nony »; ny « no ho » kosa dia mampisongadina ny ampahany lehibe amin'ny fehezanteny.</w:t>
            </w:r>
          </w:p>
        </w:tc>
        <w:tc>
          <w:tcPr>
            <w:tcW w:type="dxa" w:w="1191"/>
          </w:tcPr>
          <w:p>
            <w:pPr>
              <w:spacing w:after="40"/>
            </w:pPr>
            <w:r>
              <w:rPr>
                <w:rFonts w:ascii="Times New Roman" w:hAnsi="Times New Roman"/>
                <w:b w:val="0"/>
                <w:i w:val="0"/>
                <w:color w:val="000000"/>
                <w:sz w:val="20"/>
              </w:rPr>
              <w:t>Fanadinana ny fitsipika / Asa iombonana</w:t>
            </w:r>
          </w:p>
        </w:tc>
        <w:tc>
          <w:tcPr>
            <w:tcW w:type="dxa" w:w="1191"/>
          </w:tcPr>
          <w:p>
            <w:pPr>
              <w:spacing w:after="40"/>
            </w:pPr>
            <w:r>
              <w:rPr>
                <w:rFonts w:ascii="Times New Roman" w:hAnsi="Times New Roman"/>
                <w:b w:val="0"/>
                <w:i w:val="0"/>
                <w:color w:val="000000"/>
                <w:sz w:val="20"/>
              </w:rPr>
              <w:t>Lahatsoratra sy teny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 xml:space="preserve">Koa, « </w:t>
            </w:r>
            <w:r>
              <w:rPr>
                <w:rFonts w:ascii="Times New Roman" w:hAnsi="Times New Roman"/>
                <w:b/>
                <w:color w:val="1F4E79"/>
                <w:sz w:val="20"/>
              </w:rPr>
              <w:t>noho ny</w:t>
            </w:r>
            <w:r>
              <w:rPr>
                <w:rFonts w:ascii="Times New Roman" w:hAnsi="Times New Roman"/>
                <w:b w:val="0"/>
                <w:i w:val="0"/>
                <w:color w:val="000000"/>
                <w:sz w:val="20"/>
              </w:rPr>
              <w:t xml:space="preserve"> » = antony (noho ny fanavakavahana, maty ny fiarahana); « </w:t>
            </w:r>
            <w:r>
              <w:rPr>
                <w:rFonts w:ascii="Times New Roman" w:hAnsi="Times New Roman"/>
                <w:b/>
                <w:color w:val="1F4E79"/>
                <w:sz w:val="20"/>
              </w:rPr>
              <w:t>nony</w:t>
            </w:r>
            <w:r>
              <w:rPr>
                <w:rFonts w:ascii="Times New Roman" w:hAnsi="Times New Roman"/>
                <w:b w:val="0"/>
                <w:i w:val="0"/>
                <w:color w:val="000000"/>
                <w:sz w:val="20"/>
              </w:rPr>
              <w:t xml:space="preserve"> » = fotoana (nony mibaraka ny namana, dia ilazao ny mpampianatra); « </w:t>
            </w:r>
            <w:r>
              <w:rPr>
                <w:rFonts w:ascii="Times New Roman" w:hAnsi="Times New Roman"/>
                <w:b/>
                <w:color w:val="1F4E79"/>
                <w:sz w:val="20"/>
              </w:rPr>
              <w:t>no ho</w:t>
            </w:r>
            <w:r>
              <w:rPr>
                <w:rFonts w:ascii="Times New Roman" w:hAnsi="Times New Roman"/>
                <w:b w:val="0"/>
                <w:i w:val="0"/>
                <w:color w:val="000000"/>
                <w:sz w:val="20"/>
              </w:rPr>
              <w:t xml:space="preserve"> » = fampisongadina amin'ny hoavy (ny fifanajana no ho fototry ny fiaraha-monina).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Safio : « noho ny », « nony », na « no ho ».</w:t>
            </w:r>
          </w:p>
          <w:p>
            <w:pPr>
              <w:spacing w:after="40"/>
              <w:ind w:left="283"/>
            </w:pPr>
            <w:r>
              <w:rPr>
                <w:rFonts w:ascii="Times New Roman" w:hAnsi="Times New Roman"/>
                <w:b w:val="0"/>
                <w:i w:val="0"/>
                <w:color w:val="000000"/>
                <w:sz w:val="20"/>
              </w:rPr>
              <w:t>1) ……………… orana, dia tsy nankany an-tanànaka ny mpianatra.</w:t>
            </w:r>
          </w:p>
          <w:p>
            <w:pPr>
              <w:spacing w:after="40"/>
              <w:ind w:left="283"/>
            </w:pPr>
            <w:r>
              <w:rPr>
                <w:rFonts w:ascii="Times New Roman" w:hAnsi="Times New Roman"/>
                <w:b w:val="0"/>
                <w:i w:val="0"/>
                <w:color w:val="000000"/>
                <w:sz w:val="20"/>
              </w:rPr>
              <w:t>2) ……………… tsy fahampian-tsakafo, dia tsy afaka mianatra tsara ny zaza.</w:t>
            </w:r>
          </w:p>
          <w:p>
            <w:pPr>
              <w:spacing w:after="40"/>
              <w:ind w:left="283"/>
            </w:pPr>
            <w:r>
              <w:rPr>
                <w:rFonts w:ascii="Times New Roman" w:hAnsi="Times New Roman"/>
                <w:b w:val="0"/>
                <w:i w:val="0"/>
                <w:color w:val="000000"/>
                <w:sz w:val="20"/>
              </w:rPr>
              <w:t>3) Ny fifanajana ……………… fototry ny fiaraha-monina.</w:t>
            </w:r>
          </w:p>
          <w:p>
            <w:pPr>
              <w:spacing w:after="40"/>
              <w:ind w:left="283"/>
            </w:pPr>
            <w:r>
              <w:rPr>
                <w:rFonts w:ascii="Times New Roman" w:hAnsi="Times New Roman"/>
                <w:b w:val="0"/>
                <w:i w:val="0"/>
                <w:color w:val="000000"/>
                <w:sz w:val="20"/>
              </w:rPr>
              <w:t>4) ……………… nody tany izy, dia nanomboka ny fianarana.</w:t>
            </w:r>
          </w:p>
          <w:p>
            <w:pPr>
              <w:spacing w:after="40"/>
            </w:pPr>
            <w:r>
              <w:rPr>
                <w:rFonts w:ascii="Times New Roman" w:hAnsi="Times New Roman"/>
                <w:b/>
                <w:i w:val="0"/>
                <w:color w:val="000000"/>
                <w:sz w:val="20"/>
              </w:rPr>
              <w:t>Mamorao fehezanteny manaraka ireo torohevitra ireto.</w:t>
            </w:r>
          </w:p>
          <w:p>
            <w:pPr>
              <w:spacing w:after="40"/>
              <w:ind w:left="283"/>
            </w:pPr>
            <w:r>
              <w:rPr>
                <w:rFonts w:ascii="Times New Roman" w:hAnsi="Times New Roman"/>
                <w:b w:val="0"/>
                <w:i w:val="0"/>
                <w:color w:val="000000"/>
                <w:sz w:val="20"/>
              </w:rPr>
              <w:t>1) lazao ny antony (noho ny …)</w:t>
            </w:r>
          </w:p>
          <w:p>
            <w:pPr>
              <w:spacing w:after="40"/>
              <w:ind w:left="283"/>
            </w:pPr>
            <w:r>
              <w:rPr>
                <w:rFonts w:ascii="Times New Roman" w:hAnsi="Times New Roman"/>
                <w:b w:val="0"/>
                <w:i w:val="0"/>
                <w:color w:val="000000"/>
                <w:sz w:val="20"/>
              </w:rPr>
              <w:t>2) lazao ny fotoana (nony …)</w:t>
            </w:r>
          </w:p>
          <w:p>
            <w:pPr>
              <w:spacing w:after="40"/>
              <w:ind w:left="283"/>
            </w:pPr>
            <w:r>
              <w:rPr>
                <w:rFonts w:ascii="Times New Roman" w:hAnsi="Times New Roman"/>
                <w:b w:val="0"/>
                <w:i w:val="0"/>
                <w:color w:val="000000"/>
                <w:sz w:val="20"/>
              </w:rPr>
              <w:t>3) lazao ny hoavy (… no ho …)</w:t>
            </w:r>
          </w:p>
          <w:p>
            <w:pPr>
              <w:spacing w:after="40"/>
              <w:ind w:left="283"/>
            </w:pPr>
            <w:r>
              <w:rPr>
                <w:rFonts w:ascii="Times New Roman" w:hAnsi="Times New Roman"/>
                <w:b w:val="0"/>
                <w:i w:val="0"/>
                <w:color w:val="000000"/>
                <w:sz w:val="20"/>
              </w:rPr>
              <w:t>4) mifandray amin'ny lohahevitra (fanavakavahana)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Nony</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Noho ny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no ho</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Nony</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Noho ny</w:t>
            </w:r>
            <w:r>
              <w:rPr>
                <w:rFonts w:ascii="Times New Roman" w:hAnsi="Times New Roman"/>
                <w:b w:val="0"/>
                <w:i w:val="0"/>
                <w:color w:val="000000"/>
                <w:sz w:val="20"/>
              </w:rPr>
              <w:t xml:space="preserve"> teny ifotony, dia nalahelo i Dama.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Nony</w:t>
            </w:r>
            <w:r>
              <w:rPr>
                <w:rFonts w:ascii="Times New Roman" w:hAnsi="Times New Roman"/>
                <w:b w:val="0"/>
                <w:i w:val="0"/>
                <w:color w:val="000000"/>
                <w:sz w:val="20"/>
              </w:rPr>
              <w:t xml:space="preserve"> nahare izany ny mpampianatra, dia niantso azy teo anoloan'ny kilasy.</w:t>
            </w:r>
          </w:p>
          <w:p>
            <w:pPr>
              <w:spacing w:after="40"/>
              <w:ind w:left="283"/>
            </w:pPr>
            <w:r>
              <w:rPr>
                <w:rFonts w:ascii="Times New Roman" w:hAnsi="Times New Roman"/>
                <w:b w:val="0"/>
                <w:i w:val="0"/>
                <w:color w:val="000000"/>
                <w:sz w:val="20"/>
              </w:rPr>
              <w:t xml:space="preserve">3) Ny fifanajana </w:t>
            </w:r>
            <w:r>
              <w:rPr>
                <w:rFonts w:ascii="Times New Roman" w:hAnsi="Times New Roman"/>
                <w:b/>
                <w:color w:val="C2185B"/>
                <w:sz w:val="20"/>
              </w:rPr>
              <w:t>no ho</w:t>
            </w:r>
            <w:r>
              <w:rPr>
                <w:rFonts w:ascii="Times New Roman" w:hAnsi="Times New Roman"/>
                <w:b w:val="0"/>
                <w:i w:val="0"/>
                <w:color w:val="000000"/>
                <w:sz w:val="20"/>
              </w:rPr>
              <w:t xml:space="preserve"> fitombohana ny fiaraha-monina.</w:t>
            </w:r>
          </w:p>
          <w:p>
            <w:pPr>
              <w:spacing w:after="40"/>
              <w:ind w:left="283"/>
            </w:pPr>
            <w:r>
              <w:rPr>
                <w:rFonts w:ascii="Times New Roman" w:hAnsi="Times New Roman"/>
                <w:b w:val="0"/>
                <w:i w:val="0"/>
                <w:color w:val="000000"/>
                <w:sz w:val="20"/>
              </w:rPr>
              <w:t xml:space="preserve">4) Ny fanavakavahana </w:t>
            </w:r>
            <w:r>
              <w:rPr>
                <w:rFonts w:ascii="Times New Roman" w:hAnsi="Times New Roman"/>
                <w:b/>
                <w:color w:val="C2185B"/>
                <w:sz w:val="20"/>
              </w:rPr>
              <w:t>no ho</w:t>
            </w:r>
            <w:r>
              <w:rPr>
                <w:rFonts w:ascii="Times New Roman" w:hAnsi="Times New Roman"/>
                <w:b w:val="0"/>
                <w:i w:val="0"/>
                <w:color w:val="000000"/>
                <w:sz w:val="20"/>
              </w:rPr>
              <w:t xml:space="preserve"> fahaverezan'ny namana.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Omeo ohatra amin'ny « noho ny ».</w:t>
            </w:r>
          </w:p>
          <w:p>
            <w:pPr>
              <w:spacing w:after="40"/>
            </w:pPr>
            <w:r>
              <w:rPr>
                <w:rFonts w:ascii="Times New Roman" w:hAnsi="Times New Roman"/>
                <w:b w:val="0"/>
                <w:i w:val="0"/>
                <w:color w:val="000000"/>
                <w:sz w:val="20"/>
              </w:rPr>
              <w:t>2. Omeo ohatra amin'ny « nony ».</w:t>
            </w:r>
          </w:p>
          <w:p>
            <w:pPr>
              <w:spacing w:after="40"/>
            </w:pPr>
            <w:r>
              <w:rPr>
                <w:rFonts w:ascii="Times New Roman" w:hAnsi="Times New Roman"/>
                <w:b w:val="0"/>
                <w:i w:val="0"/>
                <w:color w:val="000000"/>
                <w:sz w:val="20"/>
              </w:rPr>
              <w:t>3. Omeo ohatra amin'ny « no ho ».</w:t>
            </w:r>
          </w:p>
          <w:p>
            <w:pPr>
              <w:spacing w:after="40"/>
            </w:pPr>
            <w:r>
              <w:rPr>
                <w:rFonts w:ascii="Times New Roman" w:hAnsi="Times New Roman"/>
                <w:b w:val="0"/>
                <w:i w:val="0"/>
                <w:color w:val="000000"/>
                <w:sz w:val="20"/>
              </w:rPr>
              <w:t>4. Inona no tsy maintsy manaraka ny « noho ny »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 xml:space="preserve">1. « </w:t>
            </w:r>
            <w:r>
              <w:rPr>
                <w:rFonts w:ascii="Times New Roman" w:hAnsi="Times New Roman"/>
                <w:b/>
                <w:color w:val="1F4E79"/>
                <w:sz w:val="20"/>
              </w:rPr>
              <w:t>Noho ny</w:t>
            </w:r>
            <w:r>
              <w:rPr>
                <w:rFonts w:ascii="Times New Roman" w:hAnsi="Times New Roman"/>
                <w:b w:val="0"/>
                <w:i w:val="0"/>
                <w:color w:val="000000"/>
                <w:sz w:val="20"/>
              </w:rPr>
              <w:t xml:space="preserve"> akanjo, dia nisy nibaraka. »</w:t>
            </w:r>
          </w:p>
          <w:p>
            <w:pPr>
              <w:spacing w:after="40"/>
            </w:pPr>
            <w:r>
              <w:rPr>
                <w:rFonts w:ascii="Times New Roman" w:hAnsi="Times New Roman"/>
                <w:b w:val="0"/>
                <w:i w:val="0"/>
                <w:color w:val="000000"/>
                <w:sz w:val="20"/>
              </w:rPr>
              <w:t xml:space="preserve">2. « </w:t>
            </w:r>
            <w:r>
              <w:rPr>
                <w:rFonts w:ascii="Times New Roman" w:hAnsi="Times New Roman"/>
                <w:b/>
                <w:color w:val="1F4E79"/>
                <w:sz w:val="20"/>
              </w:rPr>
              <w:t>Nony</w:t>
            </w:r>
            <w:r>
              <w:rPr>
                <w:rFonts w:ascii="Times New Roman" w:hAnsi="Times New Roman"/>
                <w:b w:val="0"/>
                <w:i w:val="0"/>
                <w:color w:val="000000"/>
                <w:sz w:val="20"/>
              </w:rPr>
              <w:t xml:space="preserve"> mibaraka ny namana, dia ilazao ny mpampianatra. »</w:t>
            </w:r>
          </w:p>
          <w:p>
            <w:pPr>
              <w:spacing w:after="40"/>
            </w:pPr>
            <w:r>
              <w:rPr>
                <w:rFonts w:ascii="Times New Roman" w:hAnsi="Times New Roman"/>
                <w:b w:val="0"/>
                <w:i w:val="0"/>
                <w:color w:val="000000"/>
                <w:sz w:val="20"/>
              </w:rPr>
              <w:t xml:space="preserve">3. « Ny fanajana </w:t>
            </w:r>
            <w:r>
              <w:rPr>
                <w:rFonts w:ascii="Times New Roman" w:hAnsi="Times New Roman"/>
                <w:b/>
                <w:color w:val="1F4E79"/>
                <w:sz w:val="20"/>
              </w:rPr>
              <w:t>no ho</w:t>
            </w:r>
            <w:r>
              <w:rPr>
                <w:rFonts w:ascii="Times New Roman" w:hAnsi="Times New Roman"/>
                <w:b w:val="0"/>
                <w:i w:val="0"/>
                <w:color w:val="000000"/>
                <w:sz w:val="20"/>
              </w:rPr>
              <w:t xml:space="preserve"> fifalian'ny kilasy. »</w:t>
            </w:r>
          </w:p>
          <w:p>
            <w:pPr>
              <w:spacing w:after="40"/>
            </w:pPr>
            <w:r>
              <w:rPr>
                <w:rFonts w:ascii="Times New Roman" w:hAnsi="Times New Roman"/>
                <w:b w:val="0"/>
                <w:i w:val="0"/>
                <w:color w:val="000000"/>
                <w:sz w:val="20"/>
              </w:rPr>
              <w:t>4. Anarana (toy ny hoe « noho ny harena »).</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 Noho ny », « nony », « no ho »</w:t>
      </w:r>
      <w:bookmarkStart w:id="46" w:name="bm_lesona15"/>
      <w:bookmarkEnd w:id="46"/>
    </w:p>
    <w:p>
      <w:pPr>
        <w:spacing w:after="40"/>
        <w:jc w:val="center"/>
      </w:pPr>
      <w:r>
        <w:drawing>
          <wp:inline xmlns:a="http://schemas.openxmlformats.org/drawingml/2006/main" xmlns:pic="http://schemas.openxmlformats.org/drawingml/2006/picture">
            <wp:extent cx="6083999" cy="1346085"/>
            <wp:docPr id="19" name="Picture 19"/>
            <wp:cNvGraphicFramePr>
              <a:graphicFrameLocks noChangeAspect="1"/>
            </wp:cNvGraphicFramePr>
            <a:graphic>
              <a:graphicData uri="http://schemas.openxmlformats.org/drawingml/2006/picture">
                <pic:pic>
                  <pic:nvPicPr>
                    <pic:cNvPr id="0" name="loha4-3_800.png"/>
                    <pic:cNvPicPr/>
                  </pic:nvPicPr>
                  <pic:blipFill>
                    <a:blip r:embed="rId28"/>
                    <a:stretch>
                      <a:fillRect/>
                    </a:stretch>
                  </pic:blipFill>
                  <pic:spPr>
                    <a:xfrm>
                      <a:off x="0" y="0"/>
                      <a:ext cx="6083999" cy="1346085"/>
                    </a:xfrm>
                    <a:prstGeom prst="rect"/>
                  </pic:spPr>
                </pic:pic>
              </a:graphicData>
            </a:graphic>
          </wp:inline>
        </w:drawing>
      </w:r>
    </w:p>
    <w:p>
      <w:pPr>
        <w:spacing w:after="120"/>
      </w:pPr>
      <w:r>
        <w:rPr>
          <w:rFonts w:ascii="Times New Roman" w:hAnsi="Times New Roman"/>
          <w:b/>
          <w:i w:val="0"/>
          <w:color w:val="1E7B34"/>
          <w:sz w:val="24"/>
        </w:rPr>
        <w:t>Noho ny = antony</w:t>
      </w:r>
    </w:p>
    <w:p>
      <w:pPr>
        <w:spacing w:after="120"/>
      </w:pPr>
      <w:r>
        <w:rPr>
          <w:rFonts w:ascii="Times New Roman" w:hAnsi="Times New Roman"/>
          <w:b w:val="0"/>
          <w:i w:val="0"/>
          <w:color w:val="000000"/>
          <w:sz w:val="22"/>
        </w:rPr>
        <w:t xml:space="preserve">Ampiasaina ny </w:t>
      </w:r>
      <w:r>
        <w:rPr>
          <w:rFonts w:ascii="Times New Roman" w:hAnsi="Times New Roman"/>
          <w:b/>
          <w:color w:val="1F4E79"/>
          <w:sz w:val="22"/>
        </w:rPr>
        <w:t>noho ny</w:t>
      </w:r>
      <w:r>
        <w:rPr>
          <w:rFonts w:ascii="Times New Roman" w:hAnsi="Times New Roman"/>
          <w:b w:val="0"/>
          <w:i w:val="0"/>
          <w:color w:val="000000"/>
          <w:sz w:val="22"/>
        </w:rPr>
        <w:t xml:space="preserve"> hilazana ny antony; </w:t>
      </w:r>
      <w:r>
        <w:rPr>
          <w:rFonts w:ascii="Times New Roman" w:hAnsi="Times New Roman"/>
          <w:b/>
          <w:color w:val="1F4E79"/>
          <w:sz w:val="22"/>
        </w:rPr>
        <w:t>anarana</w:t>
      </w:r>
      <w:r>
        <w:rPr>
          <w:rFonts w:ascii="Times New Roman" w:hAnsi="Times New Roman"/>
          <w:b w:val="0"/>
          <w:i w:val="0"/>
          <w:color w:val="000000"/>
          <w:sz w:val="22"/>
        </w:rPr>
        <w:t xml:space="preserve"> no manaraka azy. Ohatra : « </w:t>
      </w:r>
      <w:r>
        <w:rPr>
          <w:rFonts w:ascii="Times New Roman" w:hAnsi="Times New Roman"/>
          <w:b/>
          <w:color w:val="1F4E79"/>
          <w:sz w:val="22"/>
        </w:rPr>
        <w:t>Noho ny</w:t>
      </w:r>
      <w:r>
        <w:rPr>
          <w:rFonts w:ascii="Times New Roman" w:hAnsi="Times New Roman"/>
          <w:b w:val="0"/>
          <w:i w:val="0"/>
          <w:color w:val="000000"/>
          <w:sz w:val="22"/>
        </w:rPr>
        <w:t xml:space="preserve"> fanavakavahana, dia very ny fiarahana. »</w:t>
      </w:r>
    </w:p>
    <w:p>
      <w:pPr>
        <w:spacing w:after="120"/>
      </w:pPr>
      <w:r>
        <w:rPr>
          <w:rFonts w:ascii="Times New Roman" w:hAnsi="Times New Roman"/>
          <w:b/>
          <w:i w:val="0"/>
          <w:color w:val="1E7B34"/>
          <w:sz w:val="24"/>
        </w:rPr>
        <w:t>Nony = fotoana</w:t>
      </w:r>
    </w:p>
    <w:p>
      <w:pPr>
        <w:spacing w:after="120"/>
      </w:pPr>
      <w:r>
        <w:rPr>
          <w:rFonts w:ascii="Times New Roman" w:hAnsi="Times New Roman"/>
          <w:b w:val="0"/>
          <w:i w:val="0"/>
          <w:color w:val="000000"/>
          <w:sz w:val="22"/>
        </w:rPr>
        <w:t xml:space="preserve">Ampiasaina ny </w:t>
      </w:r>
      <w:r>
        <w:rPr>
          <w:rFonts w:ascii="Times New Roman" w:hAnsi="Times New Roman"/>
          <w:b/>
          <w:color w:val="1F4E79"/>
          <w:sz w:val="22"/>
        </w:rPr>
        <w:t>nony</w:t>
      </w:r>
      <w:r>
        <w:rPr>
          <w:rFonts w:ascii="Times New Roman" w:hAnsi="Times New Roman"/>
          <w:b w:val="0"/>
          <w:i w:val="0"/>
          <w:color w:val="000000"/>
          <w:sz w:val="22"/>
        </w:rPr>
        <w:t xml:space="preserve"> hilazana ny fotoana nitrangan'ny zavatra iray; </w:t>
      </w:r>
      <w:r>
        <w:rPr>
          <w:rFonts w:ascii="Times New Roman" w:hAnsi="Times New Roman"/>
          <w:b/>
          <w:color w:val="1F4E79"/>
          <w:sz w:val="22"/>
        </w:rPr>
        <w:t>matoanteny</w:t>
      </w:r>
      <w:r>
        <w:rPr>
          <w:rFonts w:ascii="Times New Roman" w:hAnsi="Times New Roman"/>
          <w:b w:val="0"/>
          <w:i w:val="0"/>
          <w:color w:val="000000"/>
          <w:sz w:val="22"/>
        </w:rPr>
        <w:t xml:space="preserve"> no manaraka azy. Ohatra : « </w:t>
      </w:r>
      <w:r>
        <w:rPr>
          <w:rFonts w:ascii="Times New Roman" w:hAnsi="Times New Roman"/>
          <w:b/>
          <w:color w:val="1F4E79"/>
          <w:sz w:val="22"/>
        </w:rPr>
        <w:t>Nony</w:t>
      </w:r>
      <w:r>
        <w:rPr>
          <w:rFonts w:ascii="Times New Roman" w:hAnsi="Times New Roman"/>
          <w:b w:val="0"/>
          <w:i w:val="0"/>
          <w:color w:val="000000"/>
          <w:sz w:val="22"/>
        </w:rPr>
        <w:t xml:space="preserve"> nahare izany ny mpampianatra, dia nampiantsoina teo anoloan'ny kilasy. »</w:t>
      </w:r>
    </w:p>
    <w:p>
      <w:pPr>
        <w:spacing w:after="120"/>
      </w:pPr>
      <w:r>
        <w:rPr>
          <w:rFonts w:ascii="Times New Roman" w:hAnsi="Times New Roman"/>
          <w:b/>
          <w:i w:val="0"/>
          <w:color w:val="1E7B34"/>
          <w:sz w:val="24"/>
        </w:rPr>
        <w:t>No ho = fampisongadina + hoavy</w:t>
      </w:r>
    </w:p>
    <w:p>
      <w:pPr>
        <w:spacing w:after="120"/>
      </w:pPr>
      <w:r>
        <w:rPr>
          <w:rFonts w:ascii="Times New Roman" w:hAnsi="Times New Roman"/>
          <w:b w:val="0"/>
          <w:i w:val="0"/>
          <w:color w:val="000000"/>
          <w:sz w:val="22"/>
        </w:rPr>
        <w:t xml:space="preserve">Ny </w:t>
      </w:r>
      <w:r>
        <w:rPr>
          <w:rFonts w:ascii="Times New Roman" w:hAnsi="Times New Roman"/>
          <w:b/>
          <w:color w:val="1F4E79"/>
          <w:sz w:val="22"/>
        </w:rPr>
        <w:t>no</w:t>
      </w:r>
      <w:r>
        <w:rPr>
          <w:rFonts w:ascii="Times New Roman" w:hAnsi="Times New Roman"/>
          <w:b w:val="0"/>
          <w:i w:val="0"/>
          <w:color w:val="000000"/>
          <w:sz w:val="22"/>
        </w:rPr>
        <w:t xml:space="preserve"> dia mampiseho ny ampahany lehibe (fampisongadina); ny </w:t>
      </w:r>
      <w:r>
        <w:rPr>
          <w:rFonts w:ascii="Times New Roman" w:hAnsi="Times New Roman"/>
          <w:b/>
          <w:color w:val="1F4E79"/>
          <w:sz w:val="22"/>
        </w:rPr>
        <w:t>ho</w:t>
      </w:r>
      <w:r>
        <w:rPr>
          <w:rFonts w:ascii="Times New Roman" w:hAnsi="Times New Roman"/>
          <w:b w:val="0"/>
          <w:i w:val="0"/>
          <w:color w:val="000000"/>
          <w:sz w:val="22"/>
        </w:rPr>
        <w:t xml:space="preserve"> no maraka ny hoavy. Ohatra : « Ny fifanajana </w:t>
      </w:r>
      <w:r>
        <w:rPr>
          <w:rFonts w:ascii="Times New Roman" w:hAnsi="Times New Roman"/>
          <w:b/>
          <w:color w:val="1F4E79"/>
          <w:sz w:val="22"/>
        </w:rPr>
        <w:t>no ho</w:t>
      </w:r>
      <w:r>
        <w:rPr>
          <w:rFonts w:ascii="Times New Roman" w:hAnsi="Times New Roman"/>
          <w:b w:val="0"/>
          <w:i w:val="0"/>
          <w:color w:val="000000"/>
          <w:sz w:val="22"/>
        </w:rPr>
        <w:t xml:space="preserve"> fototry ny fiaraha-monina. »</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w:t>
      </w:r>
      <w:r>
        <w:rPr>
          <w:rFonts w:ascii="Times New Roman" w:hAnsi="Times New Roman"/>
          <w:b/>
          <w:color w:val="1F4E79"/>
          <w:sz w:val="22"/>
        </w:rPr>
        <w:t>Nony</w:t>
      </w:r>
      <w:r>
        <w:rPr>
          <w:rFonts w:ascii="Times New Roman" w:hAnsi="Times New Roman"/>
          <w:b w:val="0"/>
          <w:i w:val="0"/>
          <w:color w:val="000000"/>
          <w:sz w:val="22"/>
        </w:rPr>
        <w:t xml:space="preserve"> ny harena, dia voafoize izy. » — Marina : « </w:t>
      </w:r>
      <w:r>
        <w:rPr>
          <w:rFonts w:ascii="Times New Roman" w:hAnsi="Times New Roman"/>
          <w:b/>
          <w:color w:val="1F4E79"/>
          <w:sz w:val="22"/>
        </w:rPr>
        <w:t>Noho ny</w:t>
      </w:r>
      <w:r>
        <w:rPr>
          <w:rFonts w:ascii="Times New Roman" w:hAnsi="Times New Roman"/>
          <w:b w:val="0"/>
          <w:i w:val="0"/>
          <w:color w:val="000000"/>
          <w:sz w:val="22"/>
        </w:rPr>
        <w:t xml:space="preserve"> harena, dia voafoize izy. » (anarana no manaraka)</w:t>
      </w:r>
    </w:p>
    <w:p>
      <w:pPr>
        <w:spacing w:after="40"/>
        <w:ind w:left="340"/>
      </w:pPr>
      <w:r>
        <w:rPr>
          <w:rFonts w:ascii="Times New Roman" w:hAnsi="Times New Roman"/>
          <w:b w:val="0"/>
          <w:i w:val="0"/>
          <w:color w:val="000000"/>
          <w:sz w:val="22"/>
        </w:rPr>
        <w:t xml:space="preserve">— Diso : « </w:t>
      </w:r>
      <w:r>
        <w:rPr>
          <w:rFonts w:ascii="Times New Roman" w:hAnsi="Times New Roman"/>
          <w:b/>
          <w:color w:val="1F4E79"/>
          <w:sz w:val="22"/>
        </w:rPr>
        <w:t>Noho ny</w:t>
      </w:r>
      <w:r>
        <w:rPr>
          <w:rFonts w:ascii="Times New Roman" w:hAnsi="Times New Roman"/>
          <w:b w:val="0"/>
          <w:i w:val="0"/>
          <w:color w:val="000000"/>
          <w:sz w:val="22"/>
        </w:rPr>
        <w:t xml:space="preserve"> nody tany, dia nianatra. » — Marina : « </w:t>
      </w:r>
      <w:r>
        <w:rPr>
          <w:rFonts w:ascii="Times New Roman" w:hAnsi="Times New Roman"/>
          <w:b/>
          <w:color w:val="1F4E79"/>
          <w:sz w:val="22"/>
        </w:rPr>
        <w:t>Nony</w:t>
      </w:r>
      <w:r>
        <w:rPr>
          <w:rFonts w:ascii="Times New Roman" w:hAnsi="Times New Roman"/>
          <w:b w:val="0"/>
          <w:i w:val="0"/>
          <w:color w:val="000000"/>
          <w:sz w:val="22"/>
        </w:rPr>
        <w:t xml:space="preserve"> nody tany, dia nianatra. » (matoanteny no manaraka)</w:t>
      </w:r>
    </w:p>
    <w:p>
      <w:pPr>
        <w:spacing w:after="40"/>
        <w:ind w:left="340"/>
      </w:pPr>
      <w:r>
        <w:rPr>
          <w:rFonts w:ascii="Times New Roman" w:hAnsi="Times New Roman"/>
          <w:b w:val="0"/>
          <w:i w:val="0"/>
          <w:color w:val="000000"/>
          <w:sz w:val="22"/>
        </w:rPr>
        <w:t xml:space="preserve">— Diso : « Ny fifanajana </w:t>
      </w:r>
      <w:r>
        <w:rPr>
          <w:rFonts w:ascii="Times New Roman" w:hAnsi="Times New Roman"/>
          <w:b/>
          <w:color w:val="1F4E79"/>
          <w:sz w:val="22"/>
        </w:rPr>
        <w:t>noho</w:t>
      </w:r>
      <w:r>
        <w:rPr>
          <w:rFonts w:ascii="Times New Roman" w:hAnsi="Times New Roman"/>
          <w:b w:val="0"/>
          <w:i w:val="0"/>
          <w:color w:val="000000"/>
          <w:sz w:val="22"/>
        </w:rPr>
        <w:t xml:space="preserve"> fototra. » — Marina : « Ny fifanajana </w:t>
      </w:r>
      <w:r>
        <w:rPr>
          <w:rFonts w:ascii="Times New Roman" w:hAnsi="Times New Roman"/>
          <w:b/>
          <w:color w:val="1F4E79"/>
          <w:sz w:val="22"/>
        </w:rPr>
        <w:t>no ho</w:t>
      </w:r>
      <w:r>
        <w:rPr>
          <w:rFonts w:ascii="Times New Roman" w:hAnsi="Times New Roman"/>
          <w:b w:val="0"/>
          <w:i w:val="0"/>
          <w:color w:val="000000"/>
          <w:sz w:val="22"/>
        </w:rPr>
        <w:t xml:space="preserve"> fototra. » (fampisongadina + hoavy)</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fampisongadina</w:t>
      </w:r>
      <w:r>
        <w:rPr>
          <w:rFonts w:ascii="Times New Roman" w:hAnsi="Times New Roman"/>
          <w:b w:val="0"/>
          <w:i w:val="0"/>
          <w:color w:val="000000"/>
          <w:sz w:val="22"/>
        </w:rPr>
        <w:t xml:space="preserve"> : ny fampisehoana ny ampahany lehibe; </w:t>
      </w:r>
      <w:r>
        <w:rPr>
          <w:rFonts w:ascii="Times New Roman" w:hAnsi="Times New Roman"/>
          <w:b/>
          <w:color w:val="1F4E79"/>
          <w:sz w:val="22"/>
        </w:rPr>
        <w:t>antony</w:t>
      </w:r>
      <w:r>
        <w:rPr>
          <w:rFonts w:ascii="Times New Roman" w:hAnsi="Times New Roman"/>
          <w:b w:val="0"/>
          <w:i w:val="0"/>
          <w:color w:val="000000"/>
          <w:sz w:val="22"/>
        </w:rPr>
        <w:t xml:space="preserve"> : ny zavatra mahatonga; </w:t>
      </w:r>
      <w:r>
        <w:rPr>
          <w:rFonts w:ascii="Times New Roman" w:hAnsi="Times New Roman"/>
          <w:b/>
          <w:color w:val="1F4E79"/>
          <w:sz w:val="22"/>
        </w:rPr>
        <w:t>fotoana</w:t>
      </w:r>
      <w:r>
        <w:rPr>
          <w:rFonts w:ascii="Times New Roman" w:hAnsi="Times New Roman"/>
          <w:b w:val="0"/>
          <w:i w:val="0"/>
          <w:color w:val="000000"/>
          <w:sz w:val="22"/>
        </w:rPr>
        <w:t xml:space="preserve"> : ny vanim-potoana nitrangan'ny zavatra; </w:t>
      </w:r>
      <w:r>
        <w:rPr>
          <w:rFonts w:ascii="Times New Roman" w:hAnsi="Times New Roman"/>
          <w:b/>
          <w:color w:val="1F4E79"/>
          <w:sz w:val="22"/>
        </w:rPr>
        <w:t>hoavy</w:t>
      </w:r>
      <w:r>
        <w:rPr>
          <w:rFonts w:ascii="Times New Roman" w:hAnsi="Times New Roman"/>
          <w:b w:val="0"/>
          <w:i w:val="0"/>
          <w:color w:val="000000"/>
          <w:sz w:val="22"/>
        </w:rPr>
        <w:t xml:space="preserve"> : ny zavatra ho atao.</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Noho ny + anarana = antony. Nony + matoanteny = fotoana. … no ho … = fampisongadina amin'ny hoavy.</w:t>
      </w:r>
    </w:p>
    <w:p>
      <w:pPr>
        <w:spacing w:after="120"/>
        <w:ind w:left="227"/>
      </w:pPr>
      <w:r>
        <w:rPr>
          <w:rFonts w:ascii="Times New Roman" w:hAnsi="Times New Roman"/>
          <w:b w:val="0"/>
          <w:i w:val="0"/>
          <w:color w:val="000000"/>
          <w:sz w:val="22"/>
        </w:rPr>
        <w:t xml:space="preserve">• Tadidio : « noho </w:t>
      </w:r>
      <w:r>
        <w:rPr>
          <w:rFonts w:ascii="Times New Roman" w:hAnsi="Times New Roman"/>
          <w:b/>
          <w:color w:val="1F4E79"/>
          <w:sz w:val="22"/>
        </w:rPr>
        <w:t>ny</w:t>
      </w:r>
      <w:r>
        <w:rPr>
          <w:rFonts w:ascii="Times New Roman" w:hAnsi="Times New Roman"/>
          <w:b w:val="0"/>
          <w:i w:val="0"/>
          <w:color w:val="000000"/>
          <w:sz w:val="22"/>
        </w:rPr>
        <w:t xml:space="preserve"> » (roa teny) fa « </w:t>
      </w:r>
      <w:r>
        <w:rPr>
          <w:rFonts w:ascii="Times New Roman" w:hAnsi="Times New Roman"/>
          <w:b/>
          <w:color w:val="1F4E79"/>
          <w:sz w:val="22"/>
        </w:rPr>
        <w:t>nony</w:t>
      </w:r>
      <w:r>
        <w:rPr>
          <w:rFonts w:ascii="Times New Roman" w:hAnsi="Times New Roman"/>
          <w:b w:val="0"/>
          <w:i w:val="0"/>
          <w:color w:val="000000"/>
          <w:sz w:val="22"/>
        </w:rPr>
        <w:t xml:space="preserve"> » (iray teny).</w:t>
      </w:r>
    </w:p>
    <w:p>
      <w:pPr>
        <w:spacing w:after="120"/>
        <w:ind w:left="227"/>
      </w:pPr>
      <w:r>
        <w:rPr>
          <w:rFonts w:ascii="Times New Roman" w:hAnsi="Times New Roman"/>
          <w:b w:val="0"/>
          <w:i w:val="0"/>
          <w:color w:val="000000"/>
          <w:sz w:val="22"/>
        </w:rPr>
        <w:t>• Mety ho anarana na ho matoanteny ny manaraka ny « noho ny » ; matoanteny ihany no manaraka ny « nony ».</w:t>
      </w:r>
    </w:p>
    <w:p>
      <w:pPr>
        <w:spacing w:after="120"/>
      </w:pPr>
      <w:r>
        <w:rPr>
          <w:rFonts w:ascii="Times New Roman" w:hAnsi="Times New Roman"/>
          <w:b/>
          <w:i w:val="0"/>
          <w:color w:val="000000"/>
          <w:sz w:val="26"/>
        </w:rPr>
        <w:t>FANAZARAN-TENA</w:t>
      </w:r>
      <w:bookmarkStart w:id="47" w:name="bm_fanazarana15"/>
      <w:bookmarkEnd w:id="47"/>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Lazao izay mety : « noho ny », « nony », na « no ho ».</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tsy madio ny akanjo, dia tsy nety nifandray tamin'ny namana.</w:t>
      </w:r>
    </w:p>
    <w:p>
      <w:pPr>
        <w:spacing w:after="120"/>
        <w:ind w:left="340"/>
      </w:pPr>
      <w:r>
        <w:rPr>
          <w:rFonts w:ascii="Times New Roman" w:hAnsi="Times New Roman"/>
          <w:b w:val="0"/>
          <w:i w:val="0"/>
          <w:color w:val="000000"/>
          <w:sz w:val="22"/>
        </w:rPr>
        <w:t>2) ……………… nanaiky ny mpianatra, dia nifampielsa ny kilasy.</w:t>
      </w:r>
    </w:p>
    <w:p>
      <w:pPr>
        <w:spacing w:after="120"/>
        <w:ind w:left="340"/>
      </w:pPr>
      <w:r>
        <w:rPr>
          <w:rFonts w:ascii="Times New Roman" w:hAnsi="Times New Roman"/>
          <w:b w:val="0"/>
          <w:i w:val="0"/>
          <w:color w:val="000000"/>
          <w:sz w:val="22"/>
        </w:rPr>
        <w:t>3) Ny fifanajana ……………… fototra ho an'ny rehetra.</w:t>
      </w:r>
    </w:p>
    <w:p>
      <w:pPr>
        <w:spacing w:after="120"/>
        <w:ind w:left="340"/>
      </w:pPr>
      <w:r>
        <w:rPr>
          <w:rFonts w:ascii="Times New Roman" w:hAnsi="Times New Roman"/>
          <w:b w:val="0"/>
          <w:i w:val="0"/>
          <w:color w:val="000000"/>
          <w:sz w:val="22"/>
        </w:rPr>
        <w:t>4) ……………… antony, dia mila mifampihaina ny olona.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Noho ny » dia manambara …</w:t>
      </w:r>
    </w:p>
    <w:p>
      <w:pPr>
        <w:spacing w:after="120"/>
        <w:ind w:left="340"/>
      </w:pPr>
      <w:r>
        <w:rPr>
          <w:rFonts w:ascii="Times New Roman" w:hAnsi="Times New Roman"/>
          <w:b w:val="0"/>
          <w:i w:val="0"/>
          <w:color w:val="000000"/>
          <w:sz w:val="22"/>
        </w:rPr>
        <w:t>a) ny fotoana</w:t>
      </w:r>
    </w:p>
    <w:p>
      <w:pPr>
        <w:spacing w:after="120"/>
        <w:ind w:left="340"/>
      </w:pPr>
      <w:r>
        <w:rPr>
          <w:rFonts w:ascii="Times New Roman" w:hAnsi="Times New Roman"/>
          <w:b w:val="0"/>
          <w:i w:val="0"/>
          <w:color w:val="000000"/>
          <w:sz w:val="22"/>
        </w:rPr>
        <w:t>b) ny antony</w:t>
      </w:r>
    </w:p>
    <w:p>
      <w:pPr>
        <w:spacing w:after="120"/>
        <w:ind w:left="340"/>
      </w:pPr>
      <w:r>
        <w:rPr>
          <w:rFonts w:ascii="Times New Roman" w:hAnsi="Times New Roman"/>
          <w:b w:val="0"/>
          <w:i w:val="0"/>
          <w:color w:val="000000"/>
          <w:sz w:val="22"/>
        </w:rPr>
        <w:t>d) ny toerana</w:t>
      </w:r>
    </w:p>
    <w:p>
      <w:pPr>
        <w:spacing w:after="120"/>
        <w:ind w:left="340"/>
      </w:pPr>
      <w:r>
        <w:rPr>
          <w:rFonts w:ascii="Times New Roman" w:hAnsi="Times New Roman"/>
          <w:b w:val="0"/>
          <w:i w:val="0"/>
          <w:color w:val="000000"/>
          <w:sz w:val="22"/>
        </w:rPr>
        <w:t>e) ny olona</w:t>
      </w:r>
    </w:p>
    <w:p>
      <w:pPr>
        <w:spacing w:after="120"/>
        <w:ind w:left="340"/>
      </w:pPr>
      <w:r>
        <w:rPr>
          <w:rFonts w:ascii="Times New Roman" w:hAnsi="Times New Roman"/>
          <w:b w:val="0"/>
          <w:i w:val="0"/>
          <w:color w:val="000000"/>
          <w:sz w:val="22"/>
        </w:rPr>
        <w:t>2) « Nony » dia manaraka …</w:t>
      </w:r>
    </w:p>
    <w:p>
      <w:pPr>
        <w:spacing w:after="120"/>
        <w:ind w:left="340"/>
      </w:pPr>
      <w:r>
        <w:rPr>
          <w:rFonts w:ascii="Times New Roman" w:hAnsi="Times New Roman"/>
          <w:b w:val="0"/>
          <w:i w:val="0"/>
          <w:color w:val="000000"/>
          <w:sz w:val="22"/>
        </w:rPr>
        <w:t>a) anarana</w:t>
      </w:r>
    </w:p>
    <w:p>
      <w:pPr>
        <w:spacing w:after="120"/>
        <w:ind w:left="340"/>
      </w:pPr>
      <w:r>
        <w:rPr>
          <w:rFonts w:ascii="Times New Roman" w:hAnsi="Times New Roman"/>
          <w:b w:val="0"/>
          <w:i w:val="0"/>
          <w:color w:val="000000"/>
          <w:sz w:val="22"/>
        </w:rPr>
        <w:t>b) matoanteny</w:t>
      </w:r>
    </w:p>
    <w:p>
      <w:pPr>
        <w:spacing w:after="120"/>
        <w:ind w:left="340"/>
      </w:pPr>
      <w:r>
        <w:rPr>
          <w:rFonts w:ascii="Times New Roman" w:hAnsi="Times New Roman"/>
          <w:b w:val="0"/>
          <w:i w:val="0"/>
          <w:color w:val="000000"/>
          <w:sz w:val="22"/>
        </w:rPr>
        <w:t>d) faritra</w:t>
      </w:r>
    </w:p>
    <w:p>
      <w:pPr>
        <w:spacing w:after="120"/>
        <w:ind w:left="340"/>
      </w:pPr>
      <w:r>
        <w:rPr>
          <w:rFonts w:ascii="Times New Roman" w:hAnsi="Times New Roman"/>
          <w:b w:val="0"/>
          <w:i w:val="0"/>
          <w:color w:val="000000"/>
          <w:sz w:val="22"/>
        </w:rPr>
        <w:t>e) isa</w:t>
      </w:r>
    </w:p>
    <w:p>
      <w:pPr>
        <w:spacing w:after="120"/>
        <w:ind w:left="340"/>
      </w:pPr>
      <w:r>
        <w:rPr>
          <w:rFonts w:ascii="Times New Roman" w:hAnsi="Times New Roman"/>
          <w:b w:val="0"/>
          <w:i w:val="0"/>
          <w:color w:val="000000"/>
          <w:sz w:val="22"/>
        </w:rPr>
        <w:t>3) « Ny hazo no ho voaaro » dia fehezanteny …</w:t>
      </w:r>
    </w:p>
    <w:p>
      <w:pPr>
        <w:spacing w:after="120"/>
        <w:ind w:left="340"/>
      </w:pPr>
      <w:r>
        <w:rPr>
          <w:rFonts w:ascii="Times New Roman" w:hAnsi="Times New Roman"/>
          <w:b w:val="0"/>
          <w:i w:val="0"/>
          <w:color w:val="000000"/>
          <w:sz w:val="22"/>
        </w:rPr>
        <w:t>a) antony</w:t>
      </w:r>
    </w:p>
    <w:p>
      <w:pPr>
        <w:spacing w:after="120"/>
        <w:ind w:left="340"/>
      </w:pPr>
      <w:r>
        <w:rPr>
          <w:rFonts w:ascii="Times New Roman" w:hAnsi="Times New Roman"/>
          <w:b w:val="0"/>
          <w:i w:val="0"/>
          <w:color w:val="000000"/>
          <w:sz w:val="22"/>
        </w:rPr>
        <w:t>b) fampisongadina amin'ny hoavy</w:t>
      </w:r>
    </w:p>
    <w:p>
      <w:pPr>
        <w:spacing w:after="120"/>
        <w:ind w:left="340"/>
      </w:pPr>
      <w:r>
        <w:rPr>
          <w:rFonts w:ascii="Times New Roman" w:hAnsi="Times New Roman"/>
          <w:b w:val="0"/>
          <w:i w:val="0"/>
          <w:color w:val="000000"/>
          <w:sz w:val="22"/>
        </w:rPr>
        <w:t>d) fanontany</w:t>
      </w:r>
    </w:p>
    <w:p>
      <w:pPr>
        <w:spacing w:after="120"/>
        <w:ind w:left="340"/>
      </w:pPr>
      <w:r>
        <w:rPr>
          <w:rFonts w:ascii="Times New Roman" w:hAnsi="Times New Roman"/>
          <w:b w:val="0"/>
          <w:i w:val="0"/>
          <w:color w:val="000000"/>
          <w:sz w:val="22"/>
        </w:rPr>
        <w:t>e) mandidy</w:t>
      </w:r>
    </w:p>
    <w:p>
      <w:pPr>
        <w:spacing w:after="120"/>
        <w:ind w:left="340"/>
      </w:pPr>
      <w:r>
        <w:rPr>
          <w:rFonts w:ascii="Times New Roman" w:hAnsi="Times New Roman"/>
          <w:b w:val="0"/>
          <w:i w:val="0"/>
          <w:color w:val="000000"/>
          <w:sz w:val="22"/>
        </w:rPr>
        <w:t>4) Ny teny tsy mety ao amin'ny abidia malagasy dia …</w:t>
      </w:r>
    </w:p>
    <w:p>
      <w:pPr>
        <w:spacing w:after="120"/>
        <w:ind w:left="340"/>
      </w:pPr>
      <w:r>
        <w:rPr>
          <w:rFonts w:ascii="Times New Roman" w:hAnsi="Times New Roman"/>
          <w:b w:val="0"/>
          <w:i w:val="0"/>
          <w:color w:val="000000"/>
          <w:sz w:val="22"/>
        </w:rPr>
        <w:t>a) z</w:t>
      </w:r>
    </w:p>
    <w:p>
      <w:pPr>
        <w:spacing w:after="120"/>
        <w:ind w:left="340"/>
      </w:pPr>
      <w:r>
        <w:rPr>
          <w:rFonts w:ascii="Times New Roman" w:hAnsi="Times New Roman"/>
          <w:b w:val="0"/>
          <w:i w:val="0"/>
          <w:color w:val="000000"/>
          <w:sz w:val="22"/>
        </w:rPr>
        <w:t>b) q</w:t>
      </w:r>
    </w:p>
    <w:p>
      <w:pPr>
        <w:spacing w:after="120"/>
        <w:ind w:left="340"/>
      </w:pPr>
      <w:r>
        <w:rPr>
          <w:rFonts w:ascii="Times New Roman" w:hAnsi="Times New Roman"/>
          <w:b w:val="0"/>
          <w:i w:val="0"/>
          <w:color w:val="000000"/>
          <w:sz w:val="22"/>
        </w:rPr>
        <w:t>d) v</w:t>
      </w:r>
    </w:p>
    <w:p>
      <w:pPr>
        <w:spacing w:after="120"/>
        <w:ind w:left="340"/>
      </w:pPr>
      <w:r>
        <w:rPr>
          <w:rFonts w:ascii="Times New Roman" w:hAnsi="Times New Roman"/>
          <w:b w:val="0"/>
          <w:i w:val="0"/>
          <w:color w:val="000000"/>
          <w:sz w:val="22"/>
        </w:rPr>
        <w:t>e) d</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Vakio ireto fehezanteny ireto, dia omeo dikany araka ny hevitra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Nony mibaraka ny namana, dia ilazao ny mpampianatra.</w:t>
      </w:r>
    </w:p>
    <w:p>
      <w:pPr>
        <w:spacing w:after="120"/>
        <w:ind w:left="340"/>
      </w:pPr>
      <w:r>
        <w:rPr>
          <w:rFonts w:ascii="Times New Roman" w:hAnsi="Times New Roman"/>
          <w:b w:val="0"/>
          <w:i w:val="0"/>
          <w:color w:val="000000"/>
          <w:sz w:val="22"/>
        </w:rPr>
        <w:t>2) Noho ny fanavakavahana, dia maty ny fiarahana.</w:t>
      </w:r>
    </w:p>
    <w:p>
      <w:pPr>
        <w:spacing w:after="120"/>
        <w:ind w:left="340"/>
      </w:pPr>
      <w:r>
        <w:rPr>
          <w:rFonts w:ascii="Times New Roman" w:hAnsi="Times New Roman"/>
          <w:b w:val="0"/>
          <w:i w:val="0"/>
          <w:color w:val="000000"/>
          <w:sz w:val="22"/>
        </w:rPr>
        <w:t>3) Ny fifanajana no ho fototry ny fiaraha-monina.</w:t>
      </w:r>
    </w:p>
    <w:p>
      <w:pPr>
        <w:spacing w:after="120"/>
        <w:ind w:left="340"/>
      </w:pPr>
      <w:r>
        <w:rPr>
          <w:rFonts w:ascii="Times New Roman" w:hAnsi="Times New Roman"/>
          <w:b w:val="0"/>
          <w:i w:val="0"/>
          <w:color w:val="000000"/>
          <w:sz w:val="22"/>
        </w:rPr>
        <w:t>4) Nony nody tany i Dama, dia nanomboka indray ny fianarana.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Lazao izay mety : « noho ny », « nony », na « no ho ».</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Noho 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Nony</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no ho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Noho 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 ny antony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matoanteny</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 q</w:t>
      </w:r>
    </w:p>
    <w:p>
      <w:pPr>
        <w:spacing w:after="120"/>
      </w:pPr>
      <w:r>
        <w:rPr>
          <w:rFonts w:ascii="Times New Roman" w:hAnsi="Times New Roman"/>
          <w:b/>
          <w:i w:val="0"/>
          <w:color w:val="000000"/>
          <w:sz w:val="22"/>
        </w:rPr>
        <w:t>Vakio ireto fehezanteny ireto, dia omeo dikany araka ny hevitra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fotoana</w:t>
      </w:r>
      <w:r>
        <w:rPr>
          <w:rFonts w:ascii="Times New Roman" w:hAnsi="Times New Roman"/>
          <w:b w:val="0"/>
          <w:i w:val="0"/>
          <w:color w:val="000000"/>
          <w:sz w:val="22"/>
        </w:rPr>
        <w:t xml:space="preserve"> (nony + matoanteny)</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antony</w:t>
      </w:r>
      <w:r>
        <w:rPr>
          <w:rFonts w:ascii="Times New Roman" w:hAnsi="Times New Roman"/>
          <w:b w:val="0"/>
          <w:i w:val="0"/>
          <w:color w:val="000000"/>
          <w:sz w:val="22"/>
        </w:rPr>
        <w:t xml:space="preserve"> (noho ny + anarana)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fampisongadina amin'ny hoavy</w:t>
      </w:r>
      <w:r>
        <w:rPr>
          <w:rFonts w:ascii="Times New Roman" w:hAnsi="Times New Roman"/>
          <w:b w:val="0"/>
          <w:i w:val="0"/>
          <w:color w:val="000000"/>
          <w:sz w:val="22"/>
        </w:rPr>
        <w:t xml:space="preserve"> (no + ho)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fotoana</w:t>
      </w:r>
      <w:r>
        <w:rPr>
          <w:rFonts w:ascii="Times New Roman" w:hAnsi="Times New Roman"/>
          <w:b w:val="0"/>
          <w:i w:val="0"/>
          <w:color w:val="000000"/>
          <w:sz w:val="22"/>
        </w:rPr>
        <w:t xml:space="preserve"> (nony + matoanteny)</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Discrimination », encyclopédie en ligne, licence CC BY-SA 4.0</w:t>
      </w:r>
    </w:p>
    <w:p>
      <w:pPr>
        <w:spacing w:after="120"/>
        <w:ind w:left="340"/>
      </w:pPr>
      <w:r>
        <w:rPr>
          <w:rFonts w:ascii="Times New Roman" w:hAnsi="Times New Roman"/>
          <w:b w:val="0"/>
          <w:i w:val="0"/>
          <w:color w:val="1F4E79"/>
          <w:sz w:val="18"/>
        </w:rPr>
        <w:t>https://fr.wikipedia.org/wiki/Discrimination</w:t>
      </w:r>
    </w:p>
    <w:p>
      <w:pPr>
        <w:spacing w:after="60"/>
        <w:ind w:left="510"/>
      </w:pPr>
      <w:r>
        <w:rPr>
          <w:rFonts w:ascii="Times New Roman" w:hAnsi="Times New Roman"/>
          <w:b w:val="0"/>
          <w:i/>
          <w:color w:val="000000"/>
          <w:sz w:val="20"/>
        </w:rPr>
        <w:t>« La discrimination sociale est un processus lié au fait d'opérer une distinction concernant une personne ou une catégorie sociale en créant des frontières dites « discriminantes », c'est-à-dire produisant un rejet visant à l'exclusion sociale sur des critères tels que l'origine sociale ou ethnique, la religion, le genre, le niveau de son intelligence ou l'état de santé. »</w:t>
      </w:r>
    </w:p>
    <w:p>
      <w:pPr>
        <w:spacing w:after="60"/>
        <w:ind w:left="510"/>
      </w:pPr>
      <w:r>
        <w:rPr>
          <w:rFonts w:ascii="Times New Roman" w:hAnsi="Times New Roman"/>
          <w:b w:val="0"/>
          <w:i/>
          <w:color w:val="000000"/>
          <w:sz w:val="20"/>
        </w:rPr>
        <w:t>« Au sens courant, la discrimination est le fait de traiter de manière inégale et défavorable un ou plusieurs individus. »</w:t>
      </w:r>
    </w:p>
    <w:p>
      <w:pPr>
        <w:spacing w:after="60"/>
        <w:ind w:left="510"/>
      </w:pPr>
      <w:r>
        <w:rPr>
          <w:rFonts w:ascii="Times New Roman" w:hAnsi="Times New Roman"/>
          <w:b w:val="0"/>
          <w:i/>
          <w:color w:val="000000"/>
          <w:sz w:val="20"/>
        </w:rPr>
        <w:t>« Cet individu est dit victime d'une discrimination lorsqu'il est, dans une situation identique, traité différemment des autres sans motif légitime. »</w:t>
      </w:r>
    </w:p>
    <w:p>
      <w:r>
        <w:br w:type="page"/>
      </w:r>
    </w:p>
    <w:p>
      <w:pPr>
        <w:spacing w:after="120"/>
        <w:jc w:val="center"/>
      </w:pPr>
      <w:r>
        <w:rPr>
          <w:rFonts w:ascii="Times New Roman" w:hAnsi="Times New Roman"/>
          <w:b/>
          <w:i w:val="0"/>
          <w:color w:val="000000"/>
          <w:sz w:val="26"/>
        </w:rPr>
        <w:t>SEHO 16 / 33</w:t>
      </w:r>
      <w:bookmarkStart w:id="48" w:name="bm_seho16"/>
      <w:bookmarkEnd w:id="48"/>
    </w:p>
    <w:p>
      <w:pPr>
        <w:spacing w:after="120"/>
        <w:jc w:val="center"/>
      </w:pPr>
      <w:r>
        <w:rPr>
          <w:rFonts w:ascii="Times New Roman" w:hAnsi="Times New Roman"/>
          <w:b/>
          <w:i w:val="0"/>
          <w:color w:val="C00000"/>
          <w:sz w:val="32"/>
        </w:rPr>
        <w:t>Lahatsoratra adihevitra : ny zo mitovy eto amin'ny kilasy</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Asa an-tsoratra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4. Ady amin'ny fanavakavahana</w:t>
            </w:r>
          </w:p>
        </w:tc>
        <w:tc>
          <w:tcPr>
            <w:tcW w:type="dxa" w:w="3175"/>
          </w:tcPr>
          <w:p>
            <w:pPr>
              <w:spacing w:after="40"/>
            </w:pPr>
            <w:r>
              <w:rPr>
                <w:rFonts w:ascii="Times New Roman" w:hAnsi="Times New Roman"/>
                <w:b w:val="0"/>
                <w:i w:val="0"/>
                <w:color w:val="000000"/>
                <w:sz w:val="20"/>
              </w:rPr>
              <w:t>Seho n° : 16 / 33</w:t>
            </w:r>
          </w:p>
        </w:tc>
      </w:tr>
      <w:tr>
        <w:tc>
          <w:tcPr>
            <w:tcW w:type="dxa" w:w="6576"/>
          </w:tcPr>
          <w:p>
            <w:pPr>
              <w:spacing w:after="40"/>
            </w:pPr>
            <w:r>
              <w:rPr>
                <w:rFonts w:ascii="Times New Roman" w:hAnsi="Times New Roman"/>
                <w:b w:val="0"/>
                <w:i w:val="0"/>
                <w:color w:val="000000"/>
                <w:sz w:val="20"/>
              </w:rPr>
              <w:t>Lohateny : Lahatsoratra adihevitra : ny zo mitovy eto amin'ny kilasy</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hanoratra lahatsoratra valo hatramin'ny folo fehezanteny adihevitra momba ny zo mitovy, manaraka ny firafitra sy ny fitsipika hita teo amin'ny fiasan'ny teny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ampahany telo amin'ny lahatsoratra ?</w:t>
            </w:r>
          </w:p>
          <w:p>
            <w:pPr>
              <w:spacing w:after="40"/>
            </w:pPr>
            <w:r>
              <w:rPr>
                <w:rFonts w:ascii="Times New Roman" w:hAnsi="Times New Roman"/>
                <w:b w:val="0"/>
                <w:i w:val="0"/>
                <w:color w:val="000000"/>
                <w:sz w:val="20"/>
              </w:rPr>
              <w:t>2. Inona no ilaina ao amin'ny votoatin-kevitra ?</w:t>
            </w:r>
          </w:p>
          <w:p>
            <w:pPr>
              <w:spacing w:after="40"/>
            </w:pPr>
            <w:r>
              <w:rPr>
                <w:rFonts w:ascii="Times New Roman" w:hAnsi="Times New Roman"/>
                <w:b w:val="0"/>
                <w:i w:val="0"/>
                <w:color w:val="000000"/>
                <w:sz w:val="20"/>
              </w:rPr>
              <w:t>3. Inona no atao amin'ny vakiraoka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Fampidirana, votoatin-kevitra, famaranana.</w:t>
            </w:r>
          </w:p>
          <w:p>
            <w:pPr>
              <w:spacing w:after="40"/>
            </w:pPr>
            <w:r>
              <w:rPr>
                <w:rFonts w:ascii="Times New Roman" w:hAnsi="Times New Roman"/>
                <w:b w:val="0"/>
                <w:i w:val="0"/>
                <w:color w:val="000000"/>
                <w:sz w:val="20"/>
              </w:rPr>
              <w:t>2. Ohatra, antony, teny mpandamina.</w:t>
            </w:r>
          </w:p>
          <w:p>
            <w:pPr>
              <w:spacing w:after="40"/>
            </w:pPr>
            <w:r>
              <w:rPr>
                <w:rFonts w:ascii="Times New Roman" w:hAnsi="Times New Roman"/>
                <w:b w:val="0"/>
                <w:i w:val="0"/>
                <w:color w:val="000000"/>
                <w:sz w:val="20"/>
              </w:rPr>
              <w:t>3. Jereina ny tsipelina, ny mari-piatoana ary ny firafitra.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azo adiny ao anaty lahatsoratra momba ny fanavakavahana ? V.A. : Ny maha-zava-dehibe ny fifanajana, ny ohatra, ary ny antony.</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Lahatsoratra adihevitra : ny zo mitovy eto amin'ny kilasy ». Aorian'ity seho ity ianareo dia ho afaka hanoratra lahatsoratra valo hatramin'ny folo fehezanteny, manaraka ny firafitra sy ny fitsipika nianarana teo.</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lahatsoratra ohatra eo amin'ny tabilao : voamarika amin'ny loko telo ny ampahany telo.</w:t>
            </w:r>
          </w:p>
          <w:p>
            <w:pPr>
              <w:spacing w:after="40"/>
            </w:pPr>
            <w:r>
              <w:rPr>
                <w:rFonts w:ascii="Times New Roman" w:hAnsi="Times New Roman"/>
                <w:b w:val="0"/>
                <w:i w:val="0"/>
                <w:color w:val="000000"/>
                <w:sz w:val="20"/>
              </w:rPr>
              <w:t>Lazao ny fehezanteny mety ho an'ny ampahany tsirairay.</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ohatra, kahie, solaitrabe</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Firy ny fehezanteny ao amin'ny lahatsoratra ohatra ?</w:t>
            </w:r>
          </w:p>
          <w:p>
            <w:pPr>
              <w:spacing w:after="40"/>
            </w:pPr>
            <w:r>
              <w:rPr>
                <w:rFonts w:ascii="Times New Roman" w:hAnsi="Times New Roman"/>
                <w:b w:val="0"/>
                <w:i w:val="0"/>
                <w:color w:val="000000"/>
                <w:sz w:val="20"/>
              </w:rPr>
              <w:t>2. Inona no ao amin'ny fampidirana ?</w:t>
            </w:r>
          </w:p>
          <w:p>
            <w:pPr>
              <w:spacing w:after="40"/>
            </w:pPr>
            <w:r>
              <w:rPr>
                <w:rFonts w:ascii="Times New Roman" w:hAnsi="Times New Roman"/>
                <w:b w:val="0"/>
                <w:i w:val="0"/>
                <w:color w:val="000000"/>
                <w:sz w:val="20"/>
              </w:rPr>
              <w:t>3. Inona no ampiasaina ao amin'ny votoatin-kevitra ?</w:t>
            </w:r>
          </w:p>
          <w:p>
            <w:pPr>
              <w:spacing w:after="40"/>
            </w:pPr>
            <w:r>
              <w:rPr>
                <w:rFonts w:ascii="Times New Roman" w:hAnsi="Times New Roman"/>
                <w:b w:val="0"/>
                <w:i w:val="0"/>
                <w:color w:val="000000"/>
                <w:sz w:val="20"/>
              </w:rPr>
              <w:t>4. Inona no atao amin'ny famaranana ?</w:t>
            </w:r>
          </w:p>
          <w:p>
            <w:pPr>
              <w:spacing w:after="40"/>
            </w:pPr>
            <w:r>
              <w:rPr>
                <w:rFonts w:ascii="Times New Roman" w:hAnsi="Times New Roman"/>
                <w:b w:val="0"/>
                <w:i w:val="0"/>
                <w:color w:val="000000"/>
                <w:sz w:val="20"/>
              </w:rPr>
              <w:t>5. Inona no fitsipika hita teo amin'ny fiasan'ny teny, ampiasaina eto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Valo (8).</w:t>
            </w:r>
          </w:p>
          <w:p>
            <w:pPr>
              <w:spacing w:after="40"/>
            </w:pPr>
            <w:r>
              <w:rPr>
                <w:rFonts w:ascii="Times New Roman" w:hAnsi="Times New Roman"/>
                <w:b w:val="0"/>
                <w:i w:val="0"/>
                <w:color w:val="000000"/>
                <w:sz w:val="20"/>
              </w:rPr>
              <w:t>2. Ny lohateny sy ny hevitra lehibe voalaza.</w:t>
            </w:r>
          </w:p>
          <w:p>
            <w:pPr>
              <w:spacing w:after="40"/>
            </w:pPr>
            <w:r>
              <w:rPr>
                <w:rFonts w:ascii="Times New Roman" w:hAnsi="Times New Roman"/>
                <w:b w:val="0"/>
                <w:i w:val="0"/>
                <w:color w:val="000000"/>
                <w:sz w:val="20"/>
              </w:rPr>
              <w:t>3. Ohatra, antony, isa, ary teny mpandamina.</w:t>
            </w:r>
          </w:p>
          <w:p>
            <w:pPr>
              <w:spacing w:after="40"/>
            </w:pPr>
            <w:r>
              <w:rPr>
                <w:rFonts w:ascii="Times New Roman" w:hAnsi="Times New Roman"/>
                <w:b w:val="0"/>
                <w:i w:val="0"/>
                <w:color w:val="000000"/>
                <w:sz w:val="20"/>
              </w:rPr>
              <w:t>4. Fiverimberenan'ny hevi-dehibe sy ny fepetra atolotra.</w:t>
            </w:r>
          </w:p>
          <w:p>
            <w:pPr>
              <w:spacing w:after="40"/>
            </w:pPr>
            <w:r>
              <w:rPr>
                <w:rFonts w:ascii="Times New Roman" w:hAnsi="Times New Roman"/>
                <w:b w:val="0"/>
                <w:i w:val="0"/>
                <w:color w:val="000000"/>
                <w:sz w:val="20"/>
              </w:rPr>
              <w:t>5. « noho ny », « nony », « no ho » sy ny mari-piatoana.</w:t>
            </w:r>
          </w:p>
        </w:tc>
        <w:tc>
          <w:tcPr>
            <w:tcW w:type="dxa" w:w="1191"/>
          </w:tcPr>
          <w:p>
            <w:pPr>
              <w:spacing w:after="40"/>
            </w:pPr>
            <w:r>
              <w:rPr>
                <w:rFonts w:ascii="Times New Roman" w:hAnsi="Times New Roman"/>
                <w:b w:val="0"/>
                <w:i w:val="0"/>
                <w:color w:val="000000"/>
                <w:sz w:val="20"/>
              </w:rPr>
              <w:t>Fifanakalozan-kevitra / Asa tsirairay</w:t>
            </w:r>
          </w:p>
        </w:tc>
        <w:tc>
          <w:tcPr>
            <w:tcW w:type="dxa" w:w="1191"/>
          </w:tcPr>
          <w:p>
            <w:pPr>
              <w:spacing w:after="40"/>
            </w:pPr>
            <w:r>
              <w:rPr>
                <w:rFonts w:ascii="Times New Roman" w:hAnsi="Times New Roman"/>
                <w:b w:val="0"/>
                <w:i w:val="0"/>
                <w:color w:val="000000"/>
                <w:sz w:val="20"/>
              </w:rPr>
              <w:t>Lahatsoratra ohatra, kahie, solaitrabe</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lahatsoratra adihevitra dia manana lohateny, fampidirana, votoatin-kevitra ahitana ohatra sy antony, ary famaranana ; ary manaraka ny fitsipika « noho ny / nony / no ho » sy ny mari-piatoana.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Rendrio ao amin'ny ampahany mety ny fehezanteny tsirairay ao amin'ny ohatra.</w:t>
            </w:r>
          </w:p>
          <w:p>
            <w:pPr>
              <w:spacing w:after="40"/>
              <w:ind w:left="283"/>
            </w:pPr>
            <w:r>
              <w:rPr>
                <w:rFonts w:ascii="Times New Roman" w:hAnsi="Times New Roman"/>
                <w:b w:val="0"/>
                <w:i w:val="0"/>
                <w:color w:val="000000"/>
                <w:sz w:val="20"/>
              </w:rPr>
              <w:t>1) Misy hevitra hoe : ny mahantra dia tsy tokony hianatra.</w:t>
            </w:r>
          </w:p>
          <w:p>
            <w:pPr>
              <w:spacing w:after="40"/>
              <w:ind w:left="283"/>
            </w:pPr>
            <w:r>
              <w:rPr>
                <w:rFonts w:ascii="Times New Roman" w:hAnsi="Times New Roman"/>
                <w:b w:val="0"/>
                <w:i w:val="0"/>
                <w:color w:val="000000"/>
                <w:sz w:val="20"/>
              </w:rPr>
              <w:t>2) Tsy marina izany, satria mitovy zo ny rehetra.</w:t>
            </w:r>
          </w:p>
          <w:p>
            <w:pPr>
              <w:spacing w:after="40"/>
              <w:ind w:left="283"/>
            </w:pPr>
            <w:r>
              <w:rPr>
                <w:rFonts w:ascii="Times New Roman" w:hAnsi="Times New Roman"/>
                <w:b w:val="0"/>
                <w:i w:val="0"/>
                <w:color w:val="000000"/>
                <w:sz w:val="20"/>
              </w:rPr>
              <w:t>3) Ohatra : mpianatra avy amin'ny tanàna samihafa, nefa niara-nianatra tsara.</w:t>
            </w:r>
          </w:p>
          <w:p>
            <w:pPr>
              <w:spacing w:after="40"/>
              <w:ind w:left="283"/>
            </w:pPr>
            <w:r>
              <w:rPr>
                <w:rFonts w:ascii="Times New Roman" w:hAnsi="Times New Roman"/>
                <w:b w:val="0"/>
                <w:i w:val="0"/>
                <w:color w:val="000000"/>
                <w:sz w:val="20"/>
              </w:rPr>
              <w:t>4) Koa ny fanapahan-kevitra : aza voafaritra ny fianarana amin'ny harena.</w:t>
            </w:r>
          </w:p>
          <w:p>
            <w:pPr>
              <w:spacing w:after="40"/>
            </w:pPr>
            <w:r>
              <w:rPr>
                <w:rFonts w:ascii="Times New Roman" w:hAnsi="Times New Roman"/>
                <w:b/>
                <w:i w:val="0"/>
                <w:color w:val="000000"/>
                <w:sz w:val="20"/>
              </w:rPr>
              <w:t>Avoaro ny fandrafetana ihany (lohateny ary ampahany telo), fa tsy ny lahatsoratra manontolo.</w:t>
            </w:r>
          </w:p>
          <w:p>
            <w:pPr>
              <w:spacing w:after="40"/>
              <w:ind w:left="283"/>
            </w:pPr>
            <w:r>
              <w:rPr>
                <w:rFonts w:ascii="Times New Roman" w:hAnsi="Times New Roman"/>
                <w:b w:val="0"/>
                <w:i w:val="0"/>
                <w:color w:val="000000"/>
                <w:sz w:val="20"/>
              </w:rPr>
              <w:t>1) lohateny — ………………</w:t>
            </w:r>
          </w:p>
          <w:p>
            <w:pPr>
              <w:spacing w:after="40"/>
              <w:ind w:left="283"/>
            </w:pPr>
            <w:r>
              <w:rPr>
                <w:rFonts w:ascii="Times New Roman" w:hAnsi="Times New Roman"/>
                <w:b w:val="0"/>
                <w:i w:val="0"/>
                <w:color w:val="000000"/>
                <w:sz w:val="20"/>
              </w:rPr>
              <w:t>2) fampidirana — ………………</w:t>
            </w:r>
          </w:p>
          <w:p>
            <w:pPr>
              <w:spacing w:after="40"/>
              <w:ind w:left="283"/>
            </w:pPr>
            <w:r>
              <w:rPr>
                <w:rFonts w:ascii="Times New Roman" w:hAnsi="Times New Roman"/>
                <w:b w:val="0"/>
                <w:i w:val="0"/>
                <w:color w:val="000000"/>
                <w:sz w:val="20"/>
              </w:rPr>
              <w:t>3) votoatin-kevitra (fehezanteny efatra) — ………………</w:t>
            </w:r>
          </w:p>
          <w:p>
            <w:pPr>
              <w:spacing w:after="40"/>
              <w:ind w:left="283"/>
            </w:pPr>
            <w:r>
              <w:rPr>
                <w:rFonts w:ascii="Times New Roman" w:hAnsi="Times New Roman"/>
                <w:b w:val="0"/>
                <w:i w:val="0"/>
                <w:color w:val="000000"/>
                <w:sz w:val="20"/>
              </w:rPr>
              <w:t>4) famaranana — ………………</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votoatin-kevitra</w:t>
            </w:r>
            <w:r>
              <w:rPr>
                <w:rFonts w:ascii="Times New Roman" w:hAnsi="Times New Roman"/>
                <w:b w:val="0"/>
                <w:i w:val="0"/>
                <w:color w:val="000000"/>
                <w:sz w:val="20"/>
              </w:rPr>
              <w:t xml:space="preserve"> (hevitra adina)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votoatin-kevitra</w:t>
            </w:r>
            <w:r>
              <w:rPr>
                <w:rFonts w:ascii="Times New Roman" w:hAnsi="Times New Roman"/>
                <w:b w:val="0"/>
                <w:i w:val="0"/>
                <w:color w:val="000000"/>
                <w:sz w:val="20"/>
              </w:rPr>
              <w:t xml:space="preserve"> (fandavana ny hevitra)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votoatin-kevitra</w:t>
            </w:r>
            <w:r>
              <w:rPr>
                <w:rFonts w:ascii="Times New Roman" w:hAnsi="Times New Roman"/>
                <w:b w:val="0"/>
                <w:i w:val="0"/>
                <w:color w:val="000000"/>
                <w:sz w:val="20"/>
              </w:rPr>
              <w:t xml:space="preserve"> (ohatra)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famaranana</w:t>
            </w:r>
          </w:p>
          <w:p>
            <w:pPr>
              <w:spacing w:after="40"/>
              <w:ind w:left="283"/>
            </w:pPr>
            <w:r>
              <w:rPr>
                <w:rFonts w:ascii="Times New Roman" w:hAnsi="Times New Roman"/>
                <w:b w:val="0"/>
                <w:i w:val="0"/>
                <w:color w:val="000000"/>
                <w:sz w:val="20"/>
              </w:rPr>
              <w:t>1) Ohatra : « Ny zo mitovy eto amin'ny kilasy ».</w:t>
            </w:r>
          </w:p>
          <w:p>
            <w:pPr>
              <w:spacing w:after="40"/>
              <w:ind w:left="283"/>
            </w:pPr>
            <w:r>
              <w:rPr>
                <w:rFonts w:ascii="Times New Roman" w:hAnsi="Times New Roman"/>
                <w:b w:val="0"/>
                <w:i w:val="0"/>
                <w:color w:val="000000"/>
                <w:sz w:val="20"/>
              </w:rPr>
              <w:t>2) Ohatra : Misy hevitra hoe ny zanak'ny mahantra dia tsy afaka mianatra tsara.</w:t>
            </w:r>
          </w:p>
          <w:p>
            <w:pPr>
              <w:spacing w:after="40"/>
              <w:ind w:left="283"/>
            </w:pPr>
            <w:r>
              <w:rPr>
                <w:rFonts w:ascii="Times New Roman" w:hAnsi="Times New Roman"/>
                <w:b w:val="0"/>
                <w:i w:val="0"/>
                <w:color w:val="000000"/>
                <w:sz w:val="20"/>
              </w:rPr>
              <w:t xml:space="preserve">3) Ohatra : </w:t>
            </w:r>
            <w:r>
              <w:rPr>
                <w:rFonts w:ascii="Times New Roman" w:hAnsi="Times New Roman"/>
                <w:b/>
                <w:color w:val="C2185B"/>
                <w:sz w:val="20"/>
              </w:rPr>
              <w:t>Noho ny</w:t>
            </w:r>
            <w:r>
              <w:rPr>
                <w:rFonts w:ascii="Times New Roman" w:hAnsi="Times New Roman"/>
                <w:b w:val="0"/>
                <w:i w:val="0"/>
                <w:color w:val="000000"/>
                <w:sz w:val="20"/>
              </w:rPr>
              <w:t xml:space="preserve"> izany, dia …; </w:t>
            </w:r>
            <w:r>
              <w:rPr>
                <w:rFonts w:ascii="Times New Roman" w:hAnsi="Times New Roman"/>
                <w:b/>
                <w:color w:val="C2185B"/>
                <w:sz w:val="20"/>
              </w:rPr>
              <w:t>Nony</w:t>
            </w:r>
            <w:r>
              <w:rPr>
                <w:rFonts w:ascii="Times New Roman" w:hAnsi="Times New Roman"/>
                <w:b w:val="0"/>
                <w:i w:val="0"/>
                <w:color w:val="000000"/>
                <w:sz w:val="20"/>
              </w:rPr>
              <w:t xml:space="preserve"> mianatra ny zaza, dia …; mpianatra </w:t>
            </w:r>
            <w:r>
              <w:rPr>
                <w:rFonts w:ascii="Times New Roman" w:hAnsi="Times New Roman"/>
                <w:b/>
                <w:color w:val="C2185B"/>
                <w:sz w:val="20"/>
              </w:rPr>
              <w:t>samihafa</w:t>
            </w:r>
            <w:r>
              <w:rPr>
                <w:rFonts w:ascii="Times New Roman" w:hAnsi="Times New Roman"/>
                <w:b w:val="0"/>
                <w:i w:val="0"/>
                <w:color w:val="000000"/>
                <w:sz w:val="20"/>
              </w:rPr>
              <w:t xml:space="preserve"> niara-nianatra; ny fifanajana </w:t>
            </w:r>
            <w:r>
              <w:rPr>
                <w:rFonts w:ascii="Times New Roman" w:hAnsi="Times New Roman"/>
                <w:b/>
                <w:color w:val="C2185B"/>
                <w:sz w:val="20"/>
              </w:rPr>
              <w:t>no ho</w:t>
            </w:r>
            <w:r>
              <w:rPr>
                <w:rFonts w:ascii="Times New Roman" w:hAnsi="Times New Roman"/>
                <w:b w:val="0"/>
                <w:i w:val="0"/>
                <w:color w:val="000000"/>
                <w:sz w:val="20"/>
              </w:rPr>
              <w:t xml:space="preserve"> fotoana …</w:t>
            </w:r>
          </w:p>
          <w:p>
            <w:pPr>
              <w:spacing w:after="40"/>
              <w:ind w:left="283"/>
            </w:pPr>
            <w:r>
              <w:rPr>
                <w:rFonts w:ascii="Times New Roman" w:hAnsi="Times New Roman"/>
                <w:b w:val="0"/>
                <w:i w:val="0"/>
                <w:color w:val="000000"/>
                <w:sz w:val="20"/>
              </w:rPr>
              <w:t>4) Ohatra : Koa aza voafaritra ny fianarana amin'ny harena, fa ny ezaka no ilaina.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dingana efatra amin'ny fanoratana lahatsoratra ?</w:t>
            </w:r>
          </w:p>
          <w:p>
            <w:pPr>
              <w:spacing w:after="40"/>
            </w:pPr>
            <w:r>
              <w:rPr>
                <w:rFonts w:ascii="Times New Roman" w:hAnsi="Times New Roman"/>
                <w:b w:val="0"/>
                <w:i w:val="0"/>
                <w:color w:val="000000"/>
                <w:sz w:val="20"/>
              </w:rPr>
              <w:t>2. Inona no tokony hojerenana amin'ny vakiraoka ?</w:t>
            </w:r>
          </w:p>
          <w:p>
            <w:pPr>
              <w:spacing w:after="40"/>
            </w:pPr>
            <w:r>
              <w:rPr>
                <w:rFonts w:ascii="Times New Roman" w:hAnsi="Times New Roman"/>
                <w:b w:val="0"/>
                <w:i w:val="0"/>
                <w:color w:val="000000"/>
                <w:sz w:val="20"/>
              </w:rPr>
              <w:t>3. Inona no mampiavaka ny lahatsoratra adihevitra ?</w:t>
            </w:r>
          </w:p>
          <w:p>
            <w:pPr>
              <w:spacing w:after="40"/>
            </w:pPr>
            <w:r>
              <w:rPr>
                <w:rFonts w:ascii="Times New Roman" w:hAnsi="Times New Roman"/>
                <w:b w:val="0"/>
                <w:i w:val="0"/>
                <w:color w:val="000000"/>
                <w:sz w:val="20"/>
              </w:rPr>
              <w:t>4. Inona no atao amin'ireo diso hita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Fandrafetana, vakiraoka, fanitsiana, fanehoana.</w:t>
            </w:r>
          </w:p>
          <w:p>
            <w:pPr>
              <w:spacing w:after="40"/>
            </w:pPr>
            <w:r>
              <w:rPr>
                <w:rFonts w:ascii="Times New Roman" w:hAnsi="Times New Roman"/>
                <w:b w:val="0"/>
                <w:i w:val="0"/>
                <w:color w:val="000000"/>
                <w:sz w:val="20"/>
              </w:rPr>
              <w:t>2. Ny firafitra telo, ny « noho ny / nony / no ho », ny tsipelina ary ny mari-piatoana.</w:t>
            </w:r>
          </w:p>
          <w:p>
            <w:pPr>
              <w:spacing w:after="40"/>
            </w:pPr>
            <w:r>
              <w:rPr>
                <w:rFonts w:ascii="Times New Roman" w:hAnsi="Times New Roman"/>
                <w:b w:val="0"/>
                <w:i w:val="0"/>
                <w:color w:val="000000"/>
                <w:sz w:val="20"/>
              </w:rPr>
              <w:t>3. Misy hevitra nolazaina, ny antony sy ny ohatra, ary ny fandavana ny hevitra hafa.</w:t>
            </w:r>
          </w:p>
          <w:p>
            <w:pPr>
              <w:spacing w:after="40"/>
            </w:pPr>
            <w:r>
              <w:rPr>
                <w:rFonts w:ascii="Times New Roman" w:hAnsi="Times New Roman"/>
                <w:b w:val="0"/>
                <w:i w:val="0"/>
                <w:color w:val="000000"/>
                <w:sz w:val="20"/>
              </w:rPr>
              <w:t>4. Ovanina amin'ny fanitsiana, dia averina vakina.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Lahatsoratra adihevitra : ny zo mitovy eto amin'ny kilasy</w:t>
      </w:r>
      <w:bookmarkStart w:id="49" w:name="bm_lesona16"/>
      <w:bookmarkEnd w:id="49"/>
    </w:p>
    <w:p>
      <w:pPr>
        <w:spacing w:after="40"/>
        <w:jc w:val="center"/>
      </w:pPr>
      <w:r>
        <w:drawing>
          <wp:inline xmlns:a="http://schemas.openxmlformats.org/drawingml/2006/main" xmlns:pic="http://schemas.openxmlformats.org/drawingml/2006/picture">
            <wp:extent cx="6083999" cy="1346085"/>
            <wp:docPr id="20" name="Picture 20"/>
            <wp:cNvGraphicFramePr>
              <a:graphicFrameLocks noChangeAspect="1"/>
            </wp:cNvGraphicFramePr>
            <a:graphic>
              <a:graphicData uri="http://schemas.openxmlformats.org/drawingml/2006/picture">
                <pic:pic>
                  <pic:nvPicPr>
                    <pic:cNvPr id="0" name="loha4-4_800.png"/>
                    <pic:cNvPicPr/>
                  </pic:nvPicPr>
                  <pic:blipFill>
                    <a:blip r:embed="rId29"/>
                    <a:stretch>
                      <a:fillRect/>
                    </a:stretch>
                  </pic:blipFill>
                  <pic:spPr>
                    <a:xfrm>
                      <a:off x="0" y="0"/>
                      <a:ext cx="6083999" cy="1346085"/>
                    </a:xfrm>
                    <a:prstGeom prst="rect"/>
                  </pic:spPr>
                </pic:pic>
              </a:graphicData>
            </a:graphic>
          </wp:inline>
        </w:drawing>
      </w:r>
    </w:p>
    <w:p>
      <w:pPr>
        <w:spacing w:after="120"/>
      </w:pPr>
      <w:r>
        <w:rPr>
          <w:rFonts w:ascii="Times New Roman" w:hAnsi="Times New Roman"/>
          <w:b/>
          <w:i w:val="0"/>
          <w:color w:val="1E7B34"/>
          <w:sz w:val="24"/>
        </w:rPr>
        <w:t>Ohatra lahatsoratra : « Ny zo mitovy eto amin'ny kilasy »</w:t>
      </w:r>
    </w:p>
    <w:p>
      <w:pPr>
        <w:spacing w:after="120"/>
      </w:pPr>
      <w:r>
        <w:rPr>
          <w:rFonts w:ascii="Times New Roman" w:hAnsi="Times New Roman"/>
          <w:b w:val="0"/>
          <w:i/>
          <w:color w:val="000000"/>
          <w:sz w:val="22"/>
        </w:rPr>
        <w:t>Misy hevitra nanaovana hoe : ny zanak'ny mahantra dia tsy afaka mianatra tsara. Tsy marina izany, noho ny zavatra hita isan'andro eto amin'ny siky.</w:t>
      </w:r>
    </w:p>
    <w:p>
      <w:pPr>
        <w:spacing w:after="120"/>
      </w:pPr>
      <w:r>
        <w:rPr>
          <w:rFonts w:ascii="Times New Roman" w:hAnsi="Times New Roman"/>
          <w:b w:val="0"/>
          <w:i/>
          <w:color w:val="000000"/>
          <w:sz w:val="22"/>
        </w:rPr>
        <w:t>Noho ny akanjo na ny fiteny, dia mbola misy mibaraka. Nony mibaraka ny namana, dia very ny fizaha mianatra. Tsy izany kosa no tokony hatao, satria ny fifanajana no ho fototry ny fiarahana. Ohatra : ny zanaky ny mpanjono sy ny zanaky ny mpambopy dia niara-nianatra, ary nahomby mitovy. Ny fianarana dia zo, fa tsy harena azo hividianana.</w:t>
      </w:r>
    </w:p>
    <w:p>
      <w:pPr>
        <w:spacing w:after="120"/>
      </w:pPr>
      <w:r>
        <w:rPr>
          <w:rFonts w:ascii="Times New Roman" w:hAnsi="Times New Roman"/>
          <w:b w:val="0"/>
          <w:i/>
          <w:color w:val="000000"/>
          <w:sz w:val="22"/>
        </w:rPr>
        <w:t>Izay no ilazana ny hoe : ny fanavakavahana dia mampisaraka ny siky, fa ny fifanajana dia mampiaraka azy.</w:t>
      </w:r>
    </w:p>
    <w:p>
      <w:pPr>
        <w:spacing w:after="120"/>
      </w:pPr>
      <w:r>
        <w:rPr>
          <w:rFonts w:ascii="Times New Roman" w:hAnsi="Times New Roman"/>
          <w:b/>
          <w:i w:val="0"/>
          <w:color w:val="1E7B34"/>
          <w:sz w:val="24"/>
        </w:rPr>
        <w:t>Firafitry ny lahatsoratra adihevitra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Fampidirana</w:t>
      </w:r>
      <w:r>
        <w:rPr>
          <w:rFonts w:ascii="Times New Roman" w:hAnsi="Times New Roman"/>
          <w:b w:val="0"/>
          <w:i w:val="0"/>
          <w:color w:val="000000"/>
          <w:sz w:val="22"/>
        </w:rPr>
        <w:t xml:space="preserve"> : ny hevitra adina dia voalaza.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Votoatin-kevitra</w:t>
      </w:r>
      <w:r>
        <w:rPr>
          <w:rFonts w:ascii="Times New Roman" w:hAnsi="Times New Roman"/>
          <w:b w:val="0"/>
          <w:i w:val="0"/>
          <w:color w:val="000000"/>
          <w:sz w:val="22"/>
        </w:rPr>
        <w:t xml:space="preserve"> : antony, ohatra, isa, teny mpandamina (manaraka izany, noho izany).</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Famaranana</w:t>
      </w:r>
      <w:r>
        <w:rPr>
          <w:rFonts w:ascii="Times New Roman" w:hAnsi="Times New Roman"/>
          <w:b w:val="0"/>
          <w:i w:val="0"/>
          <w:color w:val="000000"/>
          <w:sz w:val="22"/>
        </w:rPr>
        <w:t xml:space="preserve"> : ny fiverimberenan'ny hevi-dehibe sy ny fepetra atolotra.</w:t>
      </w:r>
    </w:p>
    <w:p>
      <w:pPr>
        <w:spacing w:after="120"/>
      </w:pPr>
      <w:r>
        <w:rPr>
          <w:rFonts w:ascii="Times New Roman" w:hAnsi="Times New Roman"/>
          <w:b/>
          <w:i w:val="0"/>
          <w:color w:val="1E7B34"/>
          <w:sz w:val="24"/>
        </w:rPr>
        <w:t>Fitsipika hita teo amin'ny fiasan'ny teny, nampiharina eto</w:t>
      </w:r>
    </w:p>
    <w:p>
      <w:pPr>
        <w:spacing w:after="120"/>
      </w:pPr>
      <w:r>
        <w:rPr>
          <w:rFonts w:ascii="Times New Roman" w:hAnsi="Times New Roman"/>
          <w:b/>
          <w:color w:val="1F4E79"/>
          <w:sz w:val="22"/>
        </w:rPr>
        <w:t>Noho ny</w:t>
      </w:r>
      <w:r>
        <w:rPr>
          <w:rFonts w:ascii="Times New Roman" w:hAnsi="Times New Roman"/>
          <w:b w:val="0"/>
          <w:i w:val="0"/>
          <w:color w:val="000000"/>
          <w:sz w:val="22"/>
        </w:rPr>
        <w:t xml:space="preserve"> + anarana (antony); </w:t>
      </w:r>
      <w:r>
        <w:rPr>
          <w:rFonts w:ascii="Times New Roman" w:hAnsi="Times New Roman"/>
          <w:b/>
          <w:color w:val="1F4E79"/>
          <w:sz w:val="22"/>
        </w:rPr>
        <w:t>Nony</w:t>
      </w:r>
      <w:r>
        <w:rPr>
          <w:rFonts w:ascii="Times New Roman" w:hAnsi="Times New Roman"/>
          <w:b w:val="0"/>
          <w:i w:val="0"/>
          <w:color w:val="000000"/>
          <w:sz w:val="22"/>
        </w:rPr>
        <w:t xml:space="preserve"> + matoanteny (fotoana); </w:t>
      </w:r>
      <w:r>
        <w:rPr>
          <w:rFonts w:ascii="Times New Roman" w:hAnsi="Times New Roman"/>
          <w:b/>
          <w:color w:val="1F4E79"/>
          <w:sz w:val="22"/>
        </w:rPr>
        <w:t>… no ho …</w:t>
      </w:r>
      <w:r>
        <w:rPr>
          <w:rFonts w:ascii="Times New Roman" w:hAnsi="Times New Roman"/>
          <w:b w:val="0"/>
          <w:i w:val="0"/>
          <w:color w:val="000000"/>
          <w:sz w:val="22"/>
        </w:rPr>
        <w:t xml:space="preserve"> (fampisongadina amin'ny hoavy). Tsipelina : teny miafara amin'ny -y, abidia </w:t>
      </w:r>
      <w:r>
        <w:rPr>
          <w:rFonts w:ascii="Times New Roman" w:hAnsi="Times New Roman"/>
          <w:b/>
          <w:color w:val="1F4E79"/>
          <w:sz w:val="22"/>
        </w:rPr>
        <w:t>21 litera</w:t>
      </w:r>
      <w:r>
        <w:rPr>
          <w:rFonts w:ascii="Times New Roman" w:hAnsi="Times New Roman"/>
          <w:b w:val="0"/>
          <w:i w:val="0"/>
          <w:color w:val="000000"/>
          <w:sz w:val="22"/>
        </w:rPr>
        <w:t>.</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w:t>
      </w:r>
      <w:r>
        <w:rPr>
          <w:rFonts w:ascii="Times New Roman" w:hAnsi="Times New Roman"/>
          <w:b/>
          <w:color w:val="1F4E79"/>
          <w:sz w:val="22"/>
        </w:rPr>
        <w:t>Nony</w:t>
      </w:r>
      <w:r>
        <w:rPr>
          <w:rFonts w:ascii="Times New Roman" w:hAnsi="Times New Roman"/>
          <w:b w:val="0"/>
          <w:i w:val="0"/>
          <w:color w:val="000000"/>
          <w:sz w:val="22"/>
        </w:rPr>
        <w:t xml:space="preserve"> ny tsy fahampian-tsakafo, dia tsy mianatra. » — Marina : « </w:t>
      </w:r>
      <w:r>
        <w:rPr>
          <w:rFonts w:ascii="Times New Roman" w:hAnsi="Times New Roman"/>
          <w:b/>
          <w:color w:val="1F4E79"/>
          <w:sz w:val="22"/>
        </w:rPr>
        <w:t>Noho ny</w:t>
      </w:r>
      <w:r>
        <w:rPr>
          <w:rFonts w:ascii="Times New Roman" w:hAnsi="Times New Roman"/>
          <w:b w:val="0"/>
          <w:i w:val="0"/>
          <w:color w:val="000000"/>
          <w:sz w:val="22"/>
        </w:rPr>
        <w:t xml:space="preserve"> tsy fahampian-tsakafo … » (anarana no manaraka)</w:t>
      </w:r>
    </w:p>
    <w:p>
      <w:pPr>
        <w:spacing w:after="40"/>
        <w:ind w:left="340"/>
      </w:pPr>
      <w:r>
        <w:rPr>
          <w:rFonts w:ascii="Times New Roman" w:hAnsi="Times New Roman"/>
          <w:b w:val="0"/>
          <w:i w:val="0"/>
          <w:color w:val="000000"/>
          <w:sz w:val="22"/>
        </w:rPr>
        <w:t xml:space="preserve">— Diso : « Ny fianarana dia </w:t>
      </w:r>
      <w:r>
        <w:rPr>
          <w:rFonts w:ascii="Times New Roman" w:hAnsi="Times New Roman"/>
          <w:b/>
          <w:color w:val="1F4E79"/>
          <w:sz w:val="22"/>
        </w:rPr>
        <w:t>an'ny</w:t>
      </w:r>
      <w:r>
        <w:rPr>
          <w:rFonts w:ascii="Times New Roman" w:hAnsi="Times New Roman"/>
          <w:b w:val="0"/>
          <w:i w:val="0"/>
          <w:color w:val="000000"/>
          <w:sz w:val="22"/>
        </w:rPr>
        <w:t xml:space="preserve"> mpanankarena ihany. » — Marina : « Ny fianarana dia </w:t>
      </w:r>
      <w:r>
        <w:rPr>
          <w:rFonts w:ascii="Times New Roman" w:hAnsi="Times New Roman"/>
          <w:b/>
          <w:color w:val="1F4E79"/>
          <w:sz w:val="22"/>
        </w:rPr>
        <w:t>zon'ny</w:t>
      </w:r>
      <w:r>
        <w:rPr>
          <w:rFonts w:ascii="Times New Roman" w:hAnsi="Times New Roman"/>
          <w:b w:val="0"/>
          <w:i w:val="0"/>
          <w:color w:val="000000"/>
          <w:sz w:val="22"/>
        </w:rPr>
        <w:t xml:space="preserve"> rehetra. » (zo, fa tsy fananana)</w:t>
      </w:r>
    </w:p>
    <w:p>
      <w:pPr>
        <w:spacing w:after="40"/>
        <w:ind w:left="340"/>
      </w:pPr>
      <w:r>
        <w:rPr>
          <w:rFonts w:ascii="Times New Roman" w:hAnsi="Times New Roman"/>
          <w:b w:val="0"/>
          <w:i w:val="0"/>
          <w:color w:val="000000"/>
          <w:sz w:val="22"/>
        </w:rPr>
        <w:t xml:space="preserve">— Diso : « Ny hazo no ho voaaro noho ny mampidi-toza. » — Marina : « … </w:t>
      </w:r>
      <w:r>
        <w:rPr>
          <w:rFonts w:ascii="Times New Roman" w:hAnsi="Times New Roman"/>
          <w:b/>
          <w:color w:val="1F4E79"/>
          <w:sz w:val="22"/>
        </w:rPr>
        <w:t>satria</w:t>
      </w:r>
      <w:r>
        <w:rPr>
          <w:rFonts w:ascii="Times New Roman" w:hAnsi="Times New Roman"/>
          <w:b w:val="0"/>
          <w:i w:val="0"/>
          <w:color w:val="000000"/>
          <w:sz w:val="22"/>
        </w:rPr>
        <w:t xml:space="preserve"> mampidi-toza. » (tsy milaka ny antony)</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adihevitra</w:t>
      </w:r>
      <w:r>
        <w:rPr>
          <w:rFonts w:ascii="Times New Roman" w:hAnsi="Times New Roman"/>
          <w:b w:val="0"/>
          <w:i w:val="0"/>
          <w:color w:val="000000"/>
          <w:sz w:val="22"/>
        </w:rPr>
        <w:t xml:space="preserve"> : fifanakalozan-kevitra ara-tsaina; </w:t>
      </w:r>
      <w:r>
        <w:rPr>
          <w:rFonts w:ascii="Times New Roman" w:hAnsi="Times New Roman"/>
          <w:b/>
          <w:color w:val="1F4E79"/>
          <w:sz w:val="22"/>
        </w:rPr>
        <w:t>hevitra adina</w:t>
      </w:r>
      <w:r>
        <w:rPr>
          <w:rFonts w:ascii="Times New Roman" w:hAnsi="Times New Roman"/>
          <w:b w:val="0"/>
          <w:i w:val="0"/>
          <w:color w:val="000000"/>
          <w:sz w:val="22"/>
        </w:rPr>
        <w:t xml:space="preserve"> : ny toe-kevitra hatao amin'ny fandavana; </w:t>
      </w:r>
      <w:r>
        <w:rPr>
          <w:rFonts w:ascii="Times New Roman" w:hAnsi="Times New Roman"/>
          <w:b/>
          <w:color w:val="1F4E79"/>
          <w:sz w:val="22"/>
        </w:rPr>
        <w:t>niovafoana</w:t>
      </w:r>
      <w:r>
        <w:rPr>
          <w:rFonts w:ascii="Times New Roman" w:hAnsi="Times New Roman"/>
          <w:b w:val="0"/>
          <w:i w:val="0"/>
          <w:color w:val="000000"/>
          <w:sz w:val="22"/>
        </w:rPr>
        <w:t xml:space="preserve"> : fiovana vokatry ny fifanakalozan-kevitra; </w:t>
      </w:r>
      <w:r>
        <w:rPr>
          <w:rFonts w:ascii="Times New Roman" w:hAnsi="Times New Roman"/>
          <w:b/>
          <w:color w:val="1F4E79"/>
          <w:sz w:val="22"/>
        </w:rPr>
        <w:t>fizarana</w:t>
      </w:r>
      <w:r>
        <w:rPr>
          <w:rFonts w:ascii="Times New Roman" w:hAnsi="Times New Roman"/>
          <w:b w:val="0"/>
          <w:i w:val="0"/>
          <w:color w:val="000000"/>
          <w:sz w:val="22"/>
        </w:rPr>
        <w:t xml:space="preserve"> : ampahany azo.</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Lahatsoratra adihevitra = hevitra voalaza + antony sy ohatra + famaranana.</w:t>
      </w:r>
    </w:p>
    <w:p>
      <w:pPr>
        <w:spacing w:after="120"/>
        <w:ind w:left="227"/>
      </w:pPr>
      <w:r>
        <w:rPr>
          <w:rFonts w:ascii="Times New Roman" w:hAnsi="Times New Roman"/>
          <w:b w:val="0"/>
          <w:i w:val="0"/>
          <w:color w:val="000000"/>
          <w:sz w:val="22"/>
        </w:rPr>
        <w:t>• Ampiasao mety ny « noho ny », « nony », « no ho ».</w:t>
      </w:r>
    </w:p>
    <w:p>
      <w:pPr>
        <w:spacing w:after="120"/>
        <w:ind w:left="227"/>
      </w:pPr>
      <w:r>
        <w:rPr>
          <w:rFonts w:ascii="Times New Roman" w:hAnsi="Times New Roman"/>
          <w:b w:val="0"/>
          <w:i w:val="0"/>
          <w:color w:val="000000"/>
          <w:sz w:val="22"/>
        </w:rPr>
        <w:t>• Jereo ny mari-piatoana sy ny tsipelina amin'ny vakiraoka.</w:t>
      </w:r>
    </w:p>
    <w:p>
      <w:pPr>
        <w:spacing w:after="120"/>
      </w:pPr>
      <w:r>
        <w:rPr>
          <w:rFonts w:ascii="Times New Roman" w:hAnsi="Times New Roman"/>
          <w:b/>
          <w:i w:val="0"/>
          <w:color w:val="000000"/>
          <w:sz w:val="26"/>
        </w:rPr>
        <w:t>FANAZARAN-TENA</w:t>
      </w:r>
      <w:bookmarkStart w:id="50" w:name="bm_fanazarana16"/>
      <w:bookmarkEnd w:id="50"/>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Mameno ny toerana banga.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ampahany misy ny ohatra sy ny antony dia ………………</w:t>
      </w:r>
    </w:p>
    <w:p>
      <w:pPr>
        <w:spacing w:after="120"/>
        <w:ind w:left="340"/>
      </w:pPr>
      <w:r>
        <w:rPr>
          <w:rFonts w:ascii="Times New Roman" w:hAnsi="Times New Roman"/>
          <w:b w:val="0"/>
          <w:i w:val="0"/>
          <w:color w:val="000000"/>
          <w:sz w:val="22"/>
        </w:rPr>
        <w:t>2) Ny teny hoe « satria » dia teny ……………… hevitra.</w:t>
      </w:r>
    </w:p>
    <w:p>
      <w:pPr>
        <w:spacing w:after="120"/>
        <w:ind w:left="340"/>
      </w:pPr>
      <w:r>
        <w:rPr>
          <w:rFonts w:ascii="Times New Roman" w:hAnsi="Times New Roman"/>
          <w:b w:val="0"/>
          <w:i w:val="0"/>
          <w:color w:val="000000"/>
          <w:sz w:val="22"/>
        </w:rPr>
        <w:t>3) Ny dingana aorian'ny fandrafetana dia ………………</w:t>
      </w:r>
    </w:p>
    <w:p>
      <w:pPr>
        <w:spacing w:after="120"/>
        <w:ind w:left="340"/>
      </w:pPr>
      <w:r>
        <w:rPr>
          <w:rFonts w:ascii="Times New Roman" w:hAnsi="Times New Roman"/>
          <w:b w:val="0"/>
          <w:i w:val="0"/>
          <w:color w:val="000000"/>
          <w:sz w:val="22"/>
        </w:rPr>
        <w:t>4) Ny fiverimberenan'ny hevi-dehibe dia ao amin'ny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lahatsoratra adihevitra dia …</w:t>
      </w:r>
    </w:p>
    <w:p>
      <w:pPr>
        <w:spacing w:after="120"/>
        <w:ind w:left="340"/>
      </w:pPr>
      <w:r>
        <w:rPr>
          <w:rFonts w:ascii="Times New Roman" w:hAnsi="Times New Roman"/>
          <w:b w:val="0"/>
          <w:i w:val="0"/>
          <w:color w:val="000000"/>
          <w:sz w:val="22"/>
        </w:rPr>
        <w:t>a) manohana hevitra iray fotsiny</w:t>
      </w:r>
    </w:p>
    <w:p>
      <w:pPr>
        <w:spacing w:after="120"/>
        <w:ind w:left="340"/>
      </w:pPr>
      <w:r>
        <w:rPr>
          <w:rFonts w:ascii="Times New Roman" w:hAnsi="Times New Roman"/>
          <w:b w:val="0"/>
          <w:i w:val="0"/>
          <w:color w:val="000000"/>
          <w:sz w:val="22"/>
        </w:rPr>
        <w:t>b) mampiseho hevitra, manohana azy, dia mandà ny hafa</w:t>
      </w:r>
    </w:p>
    <w:p>
      <w:pPr>
        <w:spacing w:after="120"/>
        <w:ind w:left="340"/>
      </w:pPr>
      <w:r>
        <w:rPr>
          <w:rFonts w:ascii="Times New Roman" w:hAnsi="Times New Roman"/>
          <w:b w:val="0"/>
          <w:i w:val="0"/>
          <w:color w:val="000000"/>
          <w:sz w:val="22"/>
        </w:rPr>
        <w:t>d) mitantara zava-nitranga</w:t>
      </w:r>
    </w:p>
    <w:p>
      <w:pPr>
        <w:spacing w:after="120"/>
        <w:ind w:left="340"/>
      </w:pPr>
      <w:r>
        <w:rPr>
          <w:rFonts w:ascii="Times New Roman" w:hAnsi="Times New Roman"/>
          <w:b w:val="0"/>
          <w:i w:val="0"/>
          <w:color w:val="000000"/>
          <w:sz w:val="22"/>
        </w:rPr>
        <w:t>e) manopy hevitra vaovao</w:t>
      </w:r>
    </w:p>
    <w:p>
      <w:pPr>
        <w:spacing w:after="120"/>
        <w:ind w:left="340"/>
      </w:pPr>
      <w:r>
        <w:rPr>
          <w:rFonts w:ascii="Times New Roman" w:hAnsi="Times New Roman"/>
          <w:b w:val="0"/>
          <w:i w:val="0"/>
          <w:color w:val="000000"/>
          <w:sz w:val="22"/>
        </w:rPr>
        <w:t>2) Ny « noho ny » dia manaraka …</w:t>
      </w:r>
    </w:p>
    <w:p>
      <w:pPr>
        <w:spacing w:after="120"/>
        <w:ind w:left="340"/>
      </w:pPr>
      <w:r>
        <w:rPr>
          <w:rFonts w:ascii="Times New Roman" w:hAnsi="Times New Roman"/>
          <w:b w:val="0"/>
          <w:i w:val="0"/>
          <w:color w:val="000000"/>
          <w:sz w:val="22"/>
        </w:rPr>
        <w:t>a) matoanteny</w:t>
      </w:r>
    </w:p>
    <w:p>
      <w:pPr>
        <w:spacing w:after="120"/>
        <w:ind w:left="340"/>
      </w:pPr>
      <w:r>
        <w:rPr>
          <w:rFonts w:ascii="Times New Roman" w:hAnsi="Times New Roman"/>
          <w:b w:val="0"/>
          <w:i w:val="0"/>
          <w:color w:val="000000"/>
          <w:sz w:val="22"/>
        </w:rPr>
        <w:t>b) anarana</w:t>
      </w:r>
    </w:p>
    <w:p>
      <w:pPr>
        <w:spacing w:after="120"/>
        <w:ind w:left="340"/>
      </w:pPr>
      <w:r>
        <w:rPr>
          <w:rFonts w:ascii="Times New Roman" w:hAnsi="Times New Roman"/>
          <w:b w:val="0"/>
          <w:i w:val="0"/>
          <w:color w:val="000000"/>
          <w:sz w:val="22"/>
        </w:rPr>
        <w:t>d) isa</w:t>
      </w:r>
    </w:p>
    <w:p>
      <w:pPr>
        <w:spacing w:after="120"/>
        <w:ind w:left="340"/>
      </w:pPr>
      <w:r>
        <w:rPr>
          <w:rFonts w:ascii="Times New Roman" w:hAnsi="Times New Roman"/>
          <w:b w:val="0"/>
          <w:i w:val="0"/>
          <w:color w:val="000000"/>
          <w:sz w:val="22"/>
        </w:rPr>
        <w:t>e) loko</w:t>
      </w:r>
    </w:p>
    <w:p>
      <w:pPr>
        <w:spacing w:after="120"/>
        <w:ind w:left="340"/>
      </w:pPr>
      <w:r>
        <w:rPr>
          <w:rFonts w:ascii="Times New Roman" w:hAnsi="Times New Roman"/>
          <w:b w:val="0"/>
          <w:i w:val="0"/>
          <w:color w:val="000000"/>
          <w:sz w:val="22"/>
        </w:rPr>
        <w:t>3) Ny lohateny dia …</w:t>
      </w:r>
    </w:p>
    <w:p>
      <w:pPr>
        <w:spacing w:after="120"/>
        <w:ind w:left="340"/>
      </w:pPr>
      <w:r>
        <w:rPr>
          <w:rFonts w:ascii="Times New Roman" w:hAnsi="Times New Roman"/>
          <w:b w:val="0"/>
          <w:i w:val="0"/>
          <w:color w:val="000000"/>
          <w:sz w:val="22"/>
        </w:rPr>
        <w:t>a) ilaina foana</w:t>
      </w:r>
    </w:p>
    <w:p>
      <w:pPr>
        <w:spacing w:after="120"/>
        <w:ind w:left="340"/>
      </w:pPr>
      <w:r>
        <w:rPr>
          <w:rFonts w:ascii="Times New Roman" w:hAnsi="Times New Roman"/>
          <w:b w:val="0"/>
          <w:i w:val="0"/>
          <w:color w:val="000000"/>
          <w:sz w:val="22"/>
        </w:rPr>
        <w:t>b) azo adino</w:t>
      </w:r>
    </w:p>
    <w:p>
      <w:pPr>
        <w:spacing w:after="120"/>
        <w:ind w:left="340"/>
      </w:pPr>
      <w:r>
        <w:rPr>
          <w:rFonts w:ascii="Times New Roman" w:hAnsi="Times New Roman"/>
          <w:b w:val="0"/>
          <w:i w:val="0"/>
          <w:color w:val="000000"/>
          <w:sz w:val="22"/>
        </w:rPr>
        <w:t>d) misy amin'ny lahatsoratra lava ihany</w:t>
      </w:r>
    </w:p>
    <w:p>
      <w:pPr>
        <w:spacing w:after="120"/>
        <w:ind w:left="340"/>
      </w:pPr>
      <w:r>
        <w:rPr>
          <w:rFonts w:ascii="Times New Roman" w:hAnsi="Times New Roman"/>
          <w:b w:val="0"/>
          <w:i w:val="0"/>
          <w:color w:val="000000"/>
          <w:sz w:val="22"/>
        </w:rPr>
        <w:t>e) ampiasaina amin'ny teny frantsay ihany</w:t>
      </w:r>
    </w:p>
    <w:p>
      <w:pPr>
        <w:spacing w:after="120"/>
        <w:ind w:left="340"/>
      </w:pPr>
      <w:r>
        <w:rPr>
          <w:rFonts w:ascii="Times New Roman" w:hAnsi="Times New Roman"/>
          <w:b w:val="0"/>
          <w:i w:val="0"/>
          <w:color w:val="000000"/>
          <w:sz w:val="22"/>
        </w:rPr>
        <w:t>4) Ny isa ny fehezanteny nomena eto amin'ny ohatra dia …</w:t>
      </w:r>
    </w:p>
    <w:p>
      <w:pPr>
        <w:spacing w:after="120"/>
        <w:ind w:left="340"/>
      </w:pPr>
      <w:r>
        <w:rPr>
          <w:rFonts w:ascii="Times New Roman" w:hAnsi="Times New Roman"/>
          <w:b w:val="0"/>
          <w:i w:val="0"/>
          <w:color w:val="000000"/>
          <w:sz w:val="22"/>
        </w:rPr>
        <w:t>a) valo</w:t>
      </w:r>
    </w:p>
    <w:p>
      <w:pPr>
        <w:spacing w:after="120"/>
        <w:ind w:left="340"/>
      </w:pPr>
      <w:r>
        <w:rPr>
          <w:rFonts w:ascii="Times New Roman" w:hAnsi="Times New Roman"/>
          <w:b w:val="0"/>
          <w:i w:val="0"/>
          <w:color w:val="000000"/>
          <w:sz w:val="22"/>
        </w:rPr>
        <w:t>b) roa ambin'ny folo</w:t>
      </w:r>
    </w:p>
    <w:p>
      <w:pPr>
        <w:spacing w:after="120"/>
        <w:ind w:left="340"/>
      </w:pPr>
      <w:r>
        <w:rPr>
          <w:rFonts w:ascii="Times New Roman" w:hAnsi="Times New Roman"/>
          <w:b w:val="0"/>
          <w:i w:val="0"/>
          <w:color w:val="000000"/>
          <w:sz w:val="22"/>
        </w:rPr>
        <w:t>d) dimy</w:t>
      </w:r>
    </w:p>
    <w:p>
      <w:pPr>
        <w:spacing w:after="120"/>
        <w:ind w:left="340"/>
      </w:pPr>
      <w:r>
        <w:rPr>
          <w:rFonts w:ascii="Times New Roman" w:hAnsi="Times New Roman"/>
          <w:b w:val="0"/>
          <w:i w:val="0"/>
          <w:color w:val="000000"/>
          <w:sz w:val="22"/>
        </w:rPr>
        <w:t>e) iray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Soraty ny lahatsoratrao (valo ka hatramin'ny folo fehezanteny), araka ny fandrafetana natao teo.</w:t>
      </w:r>
    </w:p>
    <w:p>
      <w:pPr>
        <w:spacing w:after="160"/>
      </w:pPr>
      <w:r>
        <w:rPr>
          <w:rFonts w:ascii="Times New Roman" w:hAnsi="Times New Roman"/>
          <w:b w:val="0"/>
          <w:i/>
          <w:color w:val="000000"/>
          <w:sz w:val="20"/>
        </w:rPr>
        <w:t>(6 isa)</w:t>
      </w:r>
    </w:p>
    <w:p>
      <w:pPr>
        <w:spacing w:after="120"/>
        <w:ind w:left="340"/>
      </w:pPr>
      <w:r>
        <w:rPr>
          <w:rFonts w:ascii="Times New Roman" w:hAnsi="Times New Roman"/>
          <w:b w:val="0"/>
          <w:i w:val="0"/>
          <w:color w:val="000000"/>
          <w:sz w:val="22"/>
        </w:rPr>
        <w:t>- lohateny — ………………</w:t>
      </w:r>
    </w:p>
    <w:p>
      <w:pPr>
        <w:spacing w:after="120"/>
        <w:ind w:left="340"/>
      </w:pPr>
      <w:r>
        <w:rPr>
          <w:rFonts w:ascii="Times New Roman" w:hAnsi="Times New Roman"/>
          <w:b w:val="0"/>
          <w:i w:val="0"/>
          <w:color w:val="000000"/>
          <w:sz w:val="22"/>
        </w:rPr>
        <w:t>- fampidirana : fehezanteny roa</w:t>
      </w:r>
    </w:p>
    <w:p>
      <w:pPr>
        <w:spacing w:after="120"/>
        <w:ind w:left="340"/>
      </w:pPr>
      <w:r>
        <w:rPr>
          <w:rFonts w:ascii="Times New Roman" w:hAnsi="Times New Roman"/>
          <w:b w:val="0"/>
          <w:i w:val="0"/>
          <w:color w:val="000000"/>
          <w:sz w:val="22"/>
        </w:rPr>
        <w:t>- votoatin-kevitra : fehezanteny efatra ka hatramin'ny enina</w:t>
      </w:r>
    </w:p>
    <w:p>
      <w:pPr>
        <w:spacing w:after="120"/>
        <w:ind w:left="340"/>
      </w:pPr>
      <w:r>
        <w:rPr>
          <w:rFonts w:ascii="Times New Roman" w:hAnsi="Times New Roman"/>
          <w:b w:val="0"/>
          <w:i w:val="0"/>
          <w:color w:val="000000"/>
          <w:sz w:val="22"/>
        </w:rPr>
        <w:t>- famaranana : fehezanteny roa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Mameno ny toerana banga.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votoatin-kevitra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enti-manohana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vakiraoka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famaranana</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 anarana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a) ilaina foana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a) valo</w:t>
      </w:r>
    </w:p>
    <w:p>
      <w:pPr>
        <w:spacing w:after="120"/>
      </w:pPr>
      <w:r>
        <w:rPr>
          <w:rFonts w:ascii="Times New Roman" w:hAnsi="Times New Roman"/>
          <w:b/>
          <w:i w:val="0"/>
          <w:color w:val="000000"/>
          <w:sz w:val="22"/>
        </w:rPr>
        <w:t>Soraty ny lahatsoratrao (valo ka hatramin'ny folo fehezanteny), araka ny fandrafetana natao teo.</w:t>
      </w:r>
    </w:p>
    <w:p>
      <w:pPr>
        <w:spacing w:after="120"/>
        <w:ind w:left="340"/>
      </w:pPr>
      <w:r>
        <w:rPr>
          <w:rFonts w:ascii="Times New Roman" w:hAnsi="Times New Roman"/>
          <w:b w:val="0"/>
          <w:i w:val="0"/>
          <w:color w:val="000000"/>
          <w:sz w:val="22"/>
        </w:rPr>
        <w:t>Fanamarihana ny asa : fehezanteny valo ka hatramin'ny folo (isa 1), firafitra telo ampahany (isa 1), « noho ny / nony / no ho » (isa 1), mari-piatoana sy tsipelina (isa 1).</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Discrimination », encyclopédie en ligne, licence CC BY-SA 4.0</w:t>
      </w:r>
    </w:p>
    <w:p>
      <w:pPr>
        <w:spacing w:after="120"/>
        <w:ind w:left="340"/>
      </w:pPr>
      <w:r>
        <w:rPr>
          <w:rFonts w:ascii="Times New Roman" w:hAnsi="Times New Roman"/>
          <w:b w:val="0"/>
          <w:i w:val="0"/>
          <w:color w:val="1F4E79"/>
          <w:sz w:val="18"/>
        </w:rPr>
        <w:t>https://fr.wikipedia.org/wiki/Discrimination</w:t>
      </w:r>
    </w:p>
    <w:p>
      <w:pPr>
        <w:spacing w:after="60"/>
        <w:ind w:left="510"/>
      </w:pPr>
      <w:r>
        <w:rPr>
          <w:rFonts w:ascii="Times New Roman" w:hAnsi="Times New Roman"/>
          <w:b w:val="0"/>
          <w:i/>
          <w:color w:val="000000"/>
          <w:sz w:val="20"/>
        </w:rPr>
        <w:t>« La discrimination sociale est un processus lié au fait d'opérer une distinction concernant une personne ou une catégorie sociale en créant des frontières dites « discriminantes », c'est-à-dire produisant un rejet visant à l'exclusion sociale sur des critères tels que l'origine sociale ou ethnique, la religion, le genre, le niveau de son intelligence ou l'état de santé. »</w:t>
      </w:r>
    </w:p>
    <w:p>
      <w:pPr>
        <w:spacing w:after="60"/>
        <w:ind w:left="510"/>
      </w:pPr>
      <w:r>
        <w:rPr>
          <w:rFonts w:ascii="Times New Roman" w:hAnsi="Times New Roman"/>
          <w:b w:val="0"/>
          <w:i/>
          <w:color w:val="000000"/>
          <w:sz w:val="20"/>
        </w:rPr>
        <w:t>« Au sens courant, la discrimination est le fait de traiter de manière inégale et défavorable un ou plusieurs individus. »</w:t>
      </w:r>
    </w:p>
    <w:p>
      <w:pPr>
        <w:spacing w:after="60"/>
        <w:ind w:left="510"/>
      </w:pPr>
      <w:r>
        <w:rPr>
          <w:rFonts w:ascii="Times New Roman" w:hAnsi="Times New Roman"/>
          <w:b w:val="0"/>
          <w:i/>
          <w:color w:val="000000"/>
          <w:sz w:val="20"/>
        </w:rPr>
        <w:t>« Cet individu est dit victime d'une discrimination lorsqu'il est, dans une situation identique, traité différemment des autres sans motif légitime. »</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pPr>
        <w:spacing w:after="0"/>
      </w:pPr>
      <w:r>
        <w:br w:type="page"/>
      </w:r>
    </w:p>
    <w:p>
      <w:pPr>
        <w:spacing w:after="40"/>
        <w:jc w:val="center"/>
      </w:pPr>
      <w:r>
        <w:rPr>
          <w:rFonts w:ascii="Times New Roman" w:hAnsi="Times New Roman"/>
          <w:b/>
          <w:i w:val="0"/>
          <w:color w:val="C00000"/>
          <w:sz w:val="40"/>
        </w:rPr>
        <w:t>LOHAHEVITRA 5</w:t>
      </w:r>
    </w:p>
    <w:p>
      <w:pPr>
        <w:spacing w:after="280"/>
        <w:jc w:val="center"/>
      </w:pPr>
      <w:r>
        <w:rPr>
          <w:rFonts w:ascii="Times New Roman" w:hAnsi="Times New Roman"/>
          <w:b/>
          <w:i/>
          <w:color w:val="000000"/>
          <w:sz w:val="28"/>
        </w:rPr>
        <w:t>Ny vahoaka sy ny mpitondra</w:t>
      </w:r>
    </w:p>
    <w:p>
      <w:pPr>
        <w:spacing w:after="40"/>
        <w:jc w:val="center"/>
      </w:pPr>
      <w:r>
        <w:drawing>
          <wp:inline xmlns:a="http://schemas.openxmlformats.org/drawingml/2006/main" xmlns:pic="http://schemas.openxmlformats.org/drawingml/2006/picture">
            <wp:extent cx="6083999" cy="1749150"/>
            <wp:docPr id="21" name="Picture 21"/>
            <wp:cNvGraphicFramePr>
              <a:graphicFrameLocks noChangeAspect="1"/>
            </wp:cNvGraphicFramePr>
            <a:graphic>
              <a:graphicData uri="http://schemas.openxmlformats.org/drawingml/2006/picture">
                <pic:pic>
                  <pic:nvPicPr>
                    <pic:cNvPr id="0" name="loha5-carte_800.png"/>
                    <pic:cNvPicPr/>
                  </pic:nvPicPr>
                  <pic:blipFill>
                    <a:blip r:embed="rId30"/>
                    <a:stretch>
                      <a:fillRect/>
                    </a:stretch>
                  </pic:blipFill>
                  <pic:spPr>
                    <a:xfrm>
                      <a:off x="0" y="0"/>
                      <a:ext cx="6083999" cy="1749150"/>
                    </a:xfrm>
                    <a:prstGeom prst="rect"/>
                  </pic:spPr>
                </pic:pic>
              </a:graphicData>
            </a:graphic>
          </wp:inline>
        </w:drawing>
      </w:r>
    </w:p>
    <w:p>
      <w:pPr>
        <w:spacing w:after="160"/>
        <w:jc w:val="center"/>
      </w:pPr>
      <w:r>
        <w:rPr>
          <w:rFonts w:ascii="Times New Roman" w:hAnsi="Times New Roman"/>
          <w:b w:val="0"/>
          <w:i/>
          <w:color w:val="000000"/>
          <w:sz w:val="18"/>
        </w:rPr>
        <w:t>Sary : ny zana-taranja efatra ao amin'ity lohahevitra ity sy ny lohatenin'ny firaketana.</w:t>
      </w:r>
    </w:p>
    <w:p>
      <w:r>
        <w:br w:type="page"/>
      </w:r>
    </w:p>
    <w:p>
      <w:pPr>
        <w:spacing w:after="120"/>
        <w:jc w:val="center"/>
      </w:pPr>
      <w:r>
        <w:rPr>
          <w:rFonts w:ascii="Times New Roman" w:hAnsi="Times New Roman"/>
          <w:b/>
          <w:i w:val="0"/>
          <w:color w:val="000000"/>
          <w:sz w:val="26"/>
        </w:rPr>
        <w:t>SEHO 17 / 33</w:t>
      </w:r>
      <w:bookmarkStart w:id="51" w:name="bm_seho17"/>
      <w:bookmarkEnd w:id="51"/>
    </w:p>
    <w:p>
      <w:pPr>
        <w:spacing w:after="120"/>
        <w:jc w:val="center"/>
      </w:pPr>
      <w:r>
        <w:rPr>
          <w:rFonts w:ascii="Times New Roman" w:hAnsi="Times New Roman"/>
          <w:b/>
          <w:i w:val="0"/>
          <w:color w:val="C00000"/>
          <w:sz w:val="32"/>
        </w:rPr>
        <w:t>Ny fandraisana anjara amin'ny resaka iombonana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Fanehoan-kevitra am-bava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5. Ny vahoaka sy ny mpitondra</w:t>
            </w:r>
          </w:p>
        </w:tc>
        <w:tc>
          <w:tcPr>
            <w:tcW w:type="dxa" w:w="3175"/>
          </w:tcPr>
          <w:p>
            <w:pPr>
              <w:spacing w:after="40"/>
            </w:pPr>
            <w:r>
              <w:rPr>
                <w:rFonts w:ascii="Times New Roman" w:hAnsi="Times New Roman"/>
                <w:b w:val="0"/>
                <w:i w:val="0"/>
                <w:color w:val="000000"/>
                <w:sz w:val="20"/>
              </w:rPr>
              <w:t>Seho n° : 17 / 33</w:t>
            </w:r>
          </w:p>
        </w:tc>
      </w:tr>
      <w:tr>
        <w:tc>
          <w:tcPr>
            <w:tcW w:type="dxa" w:w="6576"/>
          </w:tcPr>
          <w:p>
            <w:pPr>
              <w:spacing w:after="40"/>
            </w:pPr>
            <w:r>
              <w:rPr>
                <w:rFonts w:ascii="Times New Roman" w:hAnsi="Times New Roman"/>
                <w:b w:val="0"/>
                <w:i w:val="0"/>
                <w:color w:val="000000"/>
                <w:sz w:val="20"/>
              </w:rPr>
              <w:t>Lohateny : Ny fandraisana anjara amin'ny resaka iombonana</w:t>
            </w:r>
          </w:p>
        </w:tc>
        <w:tc>
          <w:tcPr>
            <w:tcW w:type="dxa" w:w="3175"/>
          </w:tcPr>
          <w:p>
            <w:pPr>
              <w:spacing w:after="40"/>
            </w:pPr>
            <w:r>
              <w:rPr>
                <w:rFonts w:ascii="Times New Roman" w:hAnsi="Times New Roman"/>
                <w:b w:val="0"/>
                <w:i w:val="0"/>
                <w:color w:val="000000"/>
                <w:sz w:val="20"/>
              </w:rPr>
              <w:t>Isan'ny seho : 3</w:t>
            </w:r>
          </w:p>
        </w:tc>
      </w:tr>
      <w:tr>
        <w:tc>
          <w:tcPr>
            <w:tcW w:type="dxa" w:w="6576"/>
          </w:tcPr>
          <w:p>
            <w:pPr>
              <w:spacing w:after="40"/>
            </w:pPr>
            <w:r>
              <w:rPr>
                <w:rFonts w:ascii="Times New Roman" w:hAnsi="Times New Roman"/>
                <w:b w:val="0"/>
                <w:i w:val="0"/>
                <w:color w:val="000000"/>
                <w:sz w:val="20"/>
              </w:rPr>
              <w:t>Tanjona manokana : Mpianatra afaka haneho ny hevitra momba ny asa iombonana amin'ny fomba amim-panajana ary hanohana azy amin'ny antony sy ny ohatra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Iza no atao hoe vahoaka ?</w:t>
            </w:r>
          </w:p>
          <w:p>
            <w:pPr>
              <w:spacing w:after="40"/>
            </w:pPr>
            <w:r>
              <w:rPr>
                <w:rFonts w:ascii="Times New Roman" w:hAnsi="Times New Roman"/>
                <w:b w:val="0"/>
                <w:i w:val="0"/>
                <w:color w:val="000000"/>
                <w:sz w:val="20"/>
              </w:rPr>
              <w:t>2. Inona no anjan'ny mpitondra ?</w:t>
            </w:r>
          </w:p>
          <w:p>
            <w:pPr>
              <w:spacing w:after="40"/>
            </w:pPr>
            <w:r>
              <w:rPr>
                <w:rFonts w:ascii="Times New Roman" w:hAnsi="Times New Roman"/>
                <w:b w:val="0"/>
                <w:i w:val="0"/>
                <w:color w:val="000000"/>
                <w:sz w:val="20"/>
              </w:rPr>
              <w:t>3. Inona no ahitana fa raisin'ny vahoaka ny fanapahan-kevitra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olona rehetra monina amin'ny tanàna na ny firenena iray.</w:t>
            </w:r>
          </w:p>
          <w:p>
            <w:pPr>
              <w:spacing w:after="40"/>
            </w:pPr>
            <w:r>
              <w:rPr>
                <w:rFonts w:ascii="Times New Roman" w:hAnsi="Times New Roman"/>
                <w:b w:val="0"/>
                <w:i w:val="0"/>
                <w:color w:val="000000"/>
                <w:sz w:val="20"/>
              </w:rPr>
              <w:t>2. Ny mitarika ny asa sy ny mpanapa-kevitra iombonana.</w:t>
            </w:r>
          </w:p>
          <w:p>
            <w:pPr>
              <w:spacing w:after="40"/>
            </w:pPr>
            <w:r>
              <w:rPr>
                <w:rFonts w:ascii="Times New Roman" w:hAnsi="Times New Roman"/>
                <w:b w:val="0"/>
                <w:i w:val="0"/>
                <w:color w:val="000000"/>
                <w:sz w:val="20"/>
              </w:rPr>
              <w:t>3. Ny fivoriana sy ny fifampihainoana, ary ny fanontaniana amim-panajana.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(14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Raha misy fivoriana ao amin'ny tanàna, dia iza no mahazo teny ? V.A. : Ny rehetra, araka ny filaharana, fa ny filoha no mitarika ny resaka.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Ny fandraisana anjara amin'ny resaka iombonana ». Aorian'ity seho ity ianareo dia ho afaka haneho amin'ny teny ny hevitra momba ny asa iombonana, hanohana azy amin'ny antony, ary hampiasa ny teny mpandamina.</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Mihaino ny dihy : fivoriana ao amin'ny trano fivoriana, mponina maro sy filoha iray.</w:t>
            </w:r>
          </w:p>
          <w:p>
            <w:pPr>
              <w:spacing w:after="40"/>
            </w:pPr>
            <w:r>
              <w:rPr>
                <w:rFonts w:ascii="Times New Roman" w:hAnsi="Times New Roman"/>
                <w:b w:val="0"/>
                <w:i w:val="0"/>
                <w:color w:val="000000"/>
                <w:sz w:val="20"/>
              </w:rPr>
              <w:t>Jereo ny teny nampiasaina nanaovana fanontaniana sy namaliana.</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Sary momba ny fivoriana, dihy voasoratra eo amin'ny tabilao</w:t>
            </w:r>
          </w:p>
        </w:tc>
        <w:tc>
          <w:tcPr>
            <w:tcW w:type="dxa" w:w="1077"/>
          </w:tcPr>
          <w:p>
            <w:pPr>
              <w:spacing w:after="40"/>
            </w:pPr>
            <w:r>
              <w:rPr>
                <w:rFonts w:ascii="Times New Roman" w:hAnsi="Times New Roman"/>
                <w:b w:val="0"/>
                <w:i w:val="0"/>
                <w:color w:val="000000"/>
                <w:sz w:val="20"/>
              </w:rPr>
              <w:t>Fihainoana ihany eto; ny valiny dia avoaka amin'ny Famakafakana.</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fiandohan'ny resaka teo amin'ny dihy ?</w:t>
            </w:r>
          </w:p>
          <w:p>
            <w:pPr>
              <w:spacing w:after="40"/>
            </w:pPr>
            <w:r>
              <w:rPr>
                <w:rFonts w:ascii="Times New Roman" w:hAnsi="Times New Roman"/>
                <w:b w:val="0"/>
                <w:i w:val="0"/>
                <w:color w:val="000000"/>
                <w:sz w:val="20"/>
              </w:rPr>
              <w:t>2. Ahoana no fomba fitadiavana valiny amin'ny olona iray ?</w:t>
            </w:r>
          </w:p>
          <w:p>
            <w:pPr>
              <w:spacing w:after="40"/>
            </w:pPr>
            <w:r>
              <w:rPr>
                <w:rFonts w:ascii="Times New Roman" w:hAnsi="Times New Roman"/>
                <w:b w:val="0"/>
                <w:i w:val="0"/>
                <w:color w:val="000000"/>
                <w:sz w:val="20"/>
              </w:rPr>
              <w:t>3. Inona no nataon'ny mponina nanaiky ny asa ho atao ?</w:t>
            </w:r>
          </w:p>
          <w:p>
            <w:pPr>
              <w:spacing w:after="40"/>
            </w:pPr>
            <w:r>
              <w:rPr>
                <w:rFonts w:ascii="Times New Roman" w:hAnsi="Times New Roman"/>
                <w:b w:val="0"/>
                <w:i w:val="0"/>
                <w:color w:val="000000"/>
                <w:sz w:val="20"/>
              </w:rPr>
              <w:t>4. Inona no voka-dratsin'ny tsy fandraisana anjara ?</w:t>
            </w:r>
          </w:p>
          <w:p>
            <w:pPr>
              <w:spacing w:after="40"/>
            </w:pPr>
            <w:r>
              <w:rPr>
                <w:rFonts w:ascii="Times New Roman" w:hAnsi="Times New Roman"/>
                <w:b w:val="0"/>
                <w:i w:val="0"/>
                <w:color w:val="000000"/>
                <w:sz w:val="20"/>
              </w:rPr>
              <w:t>5. Iza no tompon'andraikitra amin'ny fanapahan-kevitra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Nanao fiderana ny filoha, dia nanontany hoe inona no ilaina indrindra androany.</w:t>
            </w:r>
          </w:p>
          <w:p>
            <w:pPr>
              <w:spacing w:after="40"/>
            </w:pPr>
            <w:r>
              <w:rPr>
                <w:rFonts w:ascii="Times New Roman" w:hAnsi="Times New Roman"/>
                <w:b w:val="0"/>
                <w:i w:val="0"/>
                <w:color w:val="000000"/>
                <w:sz w:val="20"/>
              </w:rPr>
              <w:t xml:space="preserve">2. Mangataka fanampim-panazavana : « </w:t>
            </w:r>
            <w:r>
              <w:rPr>
                <w:rFonts w:ascii="Times New Roman" w:hAnsi="Times New Roman"/>
                <w:b/>
                <w:color w:val="1F4E79"/>
                <w:sz w:val="20"/>
              </w:rPr>
              <w:t>Azafady</w:t>
            </w:r>
            <w:r>
              <w:rPr>
                <w:rFonts w:ascii="Times New Roman" w:hAnsi="Times New Roman"/>
                <w:b w:val="0"/>
                <w:i w:val="0"/>
                <w:color w:val="000000"/>
                <w:sz w:val="20"/>
              </w:rPr>
              <w:t>, afaka manazava misimisy kokoa ve ianao ? »</w:t>
            </w:r>
          </w:p>
          <w:p>
            <w:pPr>
              <w:spacing w:after="40"/>
            </w:pPr>
            <w:r>
              <w:rPr>
                <w:rFonts w:ascii="Times New Roman" w:hAnsi="Times New Roman"/>
                <w:b w:val="0"/>
                <w:i w:val="0"/>
                <w:color w:val="000000"/>
                <w:sz w:val="20"/>
              </w:rPr>
              <w:t xml:space="preserve">3. Nanao hoe : « </w:t>
            </w:r>
            <w:r>
              <w:rPr>
                <w:rFonts w:ascii="Times New Roman" w:hAnsi="Times New Roman"/>
                <w:b/>
                <w:color w:val="1F4E79"/>
                <w:sz w:val="20"/>
              </w:rPr>
              <w:t>Manaiky</w:t>
            </w:r>
            <w:r>
              <w:rPr>
                <w:rFonts w:ascii="Times New Roman" w:hAnsi="Times New Roman"/>
                <w:b w:val="0"/>
                <w:i w:val="0"/>
                <w:color w:val="000000"/>
                <w:sz w:val="20"/>
              </w:rPr>
              <w:t xml:space="preserve"> aho, </w:t>
            </w:r>
            <w:r>
              <w:rPr>
                <w:rFonts w:ascii="Times New Roman" w:hAnsi="Times New Roman"/>
                <w:b/>
                <w:color w:val="1F4E79"/>
                <w:sz w:val="20"/>
              </w:rPr>
              <w:t>satria</w:t>
            </w:r>
            <w:r>
              <w:rPr>
                <w:rFonts w:ascii="Times New Roman" w:hAnsi="Times New Roman"/>
                <w:b w:val="0"/>
                <w:i w:val="0"/>
                <w:color w:val="000000"/>
                <w:sz w:val="20"/>
              </w:rPr>
              <w:t xml:space="preserve"> ilaina ny lalana."</w:t>
            </w:r>
          </w:p>
          <w:p>
            <w:pPr>
              <w:spacing w:after="40"/>
            </w:pPr>
            <w:r>
              <w:rPr>
                <w:rFonts w:ascii="Times New Roman" w:hAnsi="Times New Roman"/>
                <w:b w:val="0"/>
                <w:i w:val="0"/>
                <w:color w:val="000000"/>
                <w:sz w:val="20"/>
              </w:rPr>
              <w:t>4. Tsy vita ny asa iombonana, ka mihamitombo ny fahoriana.</w:t>
            </w:r>
          </w:p>
          <w:p>
            <w:pPr>
              <w:spacing w:after="40"/>
            </w:pPr>
            <w:r>
              <w:rPr>
                <w:rFonts w:ascii="Times New Roman" w:hAnsi="Times New Roman"/>
                <w:b w:val="0"/>
                <w:i w:val="0"/>
                <w:color w:val="000000"/>
                <w:sz w:val="20"/>
              </w:rPr>
              <w:t>5. Ny fivoriana, satria ny vahoaka no manome alalana, ary ny mpitondra no mitarika ny asa.</w:t>
            </w:r>
          </w:p>
        </w:tc>
        <w:tc>
          <w:tcPr>
            <w:tcW w:type="dxa" w:w="1191"/>
          </w:tcPr>
          <w:p>
            <w:pPr>
              <w:spacing w:after="40"/>
            </w:pPr>
            <w:r>
              <w:rPr>
                <w:rFonts w:ascii="Times New Roman" w:hAnsi="Times New Roman"/>
                <w:b w:val="0"/>
                <w:i w:val="0"/>
                <w:color w:val="000000"/>
                <w:sz w:val="20"/>
              </w:rPr>
              <w:t>Fanontaniana arahim-baliny / Adihevitra</w:t>
            </w:r>
          </w:p>
        </w:tc>
        <w:tc>
          <w:tcPr>
            <w:tcW w:type="dxa" w:w="1191"/>
          </w:tcPr>
          <w:p>
            <w:pPr>
              <w:spacing w:after="40"/>
            </w:pPr>
            <w:r>
              <w:rPr>
                <w:rFonts w:ascii="Times New Roman" w:hAnsi="Times New Roman"/>
                <w:b w:val="0"/>
                <w:i w:val="0"/>
                <w:color w:val="000000"/>
                <w:sz w:val="20"/>
              </w:rPr>
              <w:t>Sary momba ny fivoriana, dihy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fandraisana anjara amin'ny resaka iombonana dia mila fepetra : teny amim-panajana, fanontaniana mampiahiahy ny antony, teny mpandamina, ary fifampihainoana eo amin'ny vahoaka sy ny mpitondra.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Lazao ny teny mpandamina mety : ety am-piandohana, manaraka izany, na eto am-pamaranana.</w:t>
            </w:r>
          </w:p>
          <w:p>
            <w:pPr>
              <w:spacing w:after="40"/>
              <w:ind w:left="283"/>
            </w:pPr>
            <w:r>
              <w:rPr>
                <w:rFonts w:ascii="Times New Roman" w:hAnsi="Times New Roman"/>
                <w:b w:val="0"/>
                <w:i w:val="0"/>
                <w:color w:val="000000"/>
                <w:sz w:val="20"/>
              </w:rPr>
              <w:t>1) ……………… nilaza ny maha-zava-dehibe ny lalana ny filoha.</w:t>
            </w:r>
          </w:p>
          <w:p>
            <w:pPr>
              <w:spacing w:after="40"/>
              <w:ind w:left="283"/>
            </w:pPr>
            <w:r>
              <w:rPr>
                <w:rFonts w:ascii="Times New Roman" w:hAnsi="Times New Roman"/>
                <w:b w:val="0"/>
                <w:i w:val="0"/>
                <w:color w:val="000000"/>
                <w:sz w:val="20"/>
              </w:rPr>
              <w:t>2) ……………… nanontany ny mponina momba ny vola ilaina.</w:t>
            </w:r>
          </w:p>
          <w:p>
            <w:pPr>
              <w:spacing w:after="40"/>
              <w:ind w:left="283"/>
            </w:pPr>
            <w:r>
              <w:rPr>
                <w:rFonts w:ascii="Times New Roman" w:hAnsi="Times New Roman"/>
                <w:b w:val="0"/>
                <w:i w:val="0"/>
                <w:color w:val="000000"/>
                <w:sz w:val="20"/>
              </w:rPr>
              <w:t>3) ……………… nanaiky ny fanapahan-kevitra ny fivoriana.</w:t>
            </w:r>
          </w:p>
          <w:p>
            <w:pPr>
              <w:spacing w:after="40"/>
              <w:ind w:left="283"/>
            </w:pPr>
            <w:r>
              <w:rPr>
                <w:rFonts w:ascii="Times New Roman" w:hAnsi="Times New Roman"/>
                <w:b w:val="0"/>
                <w:i w:val="0"/>
                <w:color w:val="000000"/>
                <w:sz w:val="20"/>
              </w:rPr>
              <w:t>4) ……………… nisara-kevitra ny mpianatra.</w:t>
            </w:r>
          </w:p>
          <w:p>
            <w:pPr>
              <w:spacing w:after="40"/>
            </w:pPr>
            <w:r>
              <w:rPr>
                <w:rFonts w:ascii="Times New Roman" w:hAnsi="Times New Roman"/>
                <w:b/>
                <w:i w:val="0"/>
                <w:color w:val="000000"/>
                <w:sz w:val="20"/>
              </w:rPr>
              <w:t>Mamorao fehezanteny manohana ireo hevitra ireto, mampiasa « satria » na « ohatra ».</w:t>
            </w:r>
          </w:p>
          <w:p>
            <w:pPr>
              <w:spacing w:after="40"/>
              <w:ind w:left="283"/>
            </w:pPr>
            <w:r>
              <w:rPr>
                <w:rFonts w:ascii="Times New Roman" w:hAnsi="Times New Roman"/>
                <w:b w:val="0"/>
                <w:i w:val="0"/>
                <w:color w:val="000000"/>
                <w:sz w:val="20"/>
              </w:rPr>
              <w:t>1) manohana ny asa iombonana</w:t>
            </w:r>
          </w:p>
          <w:p>
            <w:pPr>
              <w:spacing w:after="40"/>
              <w:ind w:left="283"/>
            </w:pPr>
            <w:r>
              <w:rPr>
                <w:rFonts w:ascii="Times New Roman" w:hAnsi="Times New Roman"/>
                <w:b w:val="0"/>
                <w:i w:val="0"/>
                <w:color w:val="000000"/>
                <w:sz w:val="20"/>
              </w:rPr>
              <w:t>2) mandà ny fandraisana anjara</w:t>
            </w:r>
          </w:p>
          <w:p>
            <w:pPr>
              <w:spacing w:after="40"/>
              <w:ind w:left="283"/>
            </w:pPr>
            <w:r>
              <w:rPr>
                <w:rFonts w:ascii="Times New Roman" w:hAnsi="Times New Roman"/>
                <w:b w:val="0"/>
                <w:i w:val="0"/>
                <w:color w:val="000000"/>
                <w:sz w:val="20"/>
              </w:rPr>
              <w:t>3) manazava ny antony</w:t>
            </w:r>
          </w:p>
          <w:p>
            <w:pPr>
              <w:spacing w:after="40"/>
              <w:ind w:left="283"/>
            </w:pPr>
            <w:r>
              <w:rPr>
                <w:rFonts w:ascii="Times New Roman" w:hAnsi="Times New Roman"/>
                <w:b w:val="0"/>
                <w:i w:val="0"/>
                <w:color w:val="000000"/>
                <w:sz w:val="20"/>
              </w:rPr>
              <w:t>4) mangataka fanampim-panazavana</w:t>
            </w:r>
          </w:p>
          <w:p>
            <w:pPr>
              <w:spacing w:after="40"/>
            </w:pPr>
            <w:r>
              <w:rPr>
                <w:rFonts w:ascii="Times New Roman" w:hAnsi="Times New Roman"/>
                <w:b/>
                <w:i w:val="0"/>
                <w:color w:val="000000"/>
                <w:sz w:val="20"/>
              </w:rPr>
              <w:t>Zarao ho « Mety » na « Tsy mety » ireto fihetsika ireto.</w:t>
            </w:r>
          </w:p>
          <w:p>
            <w:pPr>
              <w:spacing w:after="40"/>
              <w:ind w:left="283"/>
            </w:pPr>
            <w:r>
              <w:rPr>
                <w:rFonts w:ascii="Times New Roman" w:hAnsi="Times New Roman"/>
                <w:b w:val="0"/>
                <w:i w:val="0"/>
                <w:color w:val="000000"/>
                <w:sz w:val="20"/>
              </w:rPr>
              <w:t>1) Manakatra tanana alohan'ny hilazana ny hevitra.</w:t>
            </w:r>
          </w:p>
          <w:p>
            <w:pPr>
              <w:spacing w:after="40"/>
              <w:ind w:left="283"/>
            </w:pPr>
            <w:r>
              <w:rPr>
                <w:rFonts w:ascii="Times New Roman" w:hAnsi="Times New Roman"/>
                <w:b w:val="0"/>
                <w:i w:val="0"/>
                <w:color w:val="000000"/>
                <w:sz w:val="20"/>
              </w:rPr>
              <w:t>2) Manala ny tenin'ny namana mandritra ny resaka.</w:t>
            </w:r>
          </w:p>
          <w:p>
            <w:pPr>
              <w:spacing w:after="40"/>
              <w:ind w:left="283"/>
            </w:pPr>
            <w:r>
              <w:rPr>
                <w:rFonts w:ascii="Times New Roman" w:hAnsi="Times New Roman"/>
                <w:b w:val="0"/>
                <w:i w:val="0"/>
                <w:color w:val="000000"/>
                <w:sz w:val="20"/>
              </w:rPr>
              <w:t>3) Manontany momba ny vola nampiasaina.</w:t>
            </w:r>
          </w:p>
          <w:p>
            <w:pPr>
              <w:spacing w:after="40"/>
              <w:ind w:left="283"/>
            </w:pPr>
            <w:r>
              <w:rPr>
                <w:rFonts w:ascii="Times New Roman" w:hAnsi="Times New Roman"/>
                <w:b w:val="0"/>
                <w:i w:val="0"/>
                <w:color w:val="000000"/>
                <w:sz w:val="20"/>
              </w:rPr>
              <w:t>4) Mibaraka amin'ny tenin'ny mpitondra.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Ety am-piandohana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Manaraka izany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Eto am-pamaranana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Manaraka izany</w:t>
            </w:r>
          </w:p>
          <w:p>
            <w:pPr>
              <w:spacing w:after="40"/>
              <w:ind w:left="283"/>
            </w:pPr>
            <w:r>
              <w:rPr>
                <w:rFonts w:ascii="Times New Roman" w:hAnsi="Times New Roman"/>
                <w:b w:val="0"/>
                <w:i w:val="0"/>
                <w:color w:val="000000"/>
                <w:sz w:val="20"/>
              </w:rPr>
              <w:t xml:space="preserve">1) Ohatra : Tokony </w:t>
            </w:r>
            <w:r>
              <w:rPr>
                <w:rFonts w:ascii="Times New Roman" w:hAnsi="Times New Roman"/>
                <w:b/>
                <w:color w:val="C2185B"/>
                <w:sz w:val="20"/>
              </w:rPr>
              <w:t>hiaraka</w:t>
            </w:r>
            <w:r>
              <w:rPr>
                <w:rFonts w:ascii="Times New Roman" w:hAnsi="Times New Roman"/>
                <w:b w:val="0"/>
                <w:i w:val="0"/>
                <w:color w:val="000000"/>
                <w:sz w:val="20"/>
              </w:rPr>
              <w:t xml:space="preserve"> isika, </w:t>
            </w:r>
            <w:r>
              <w:rPr>
                <w:rFonts w:ascii="Times New Roman" w:hAnsi="Times New Roman"/>
                <w:b/>
                <w:color w:val="C2185B"/>
                <w:sz w:val="20"/>
              </w:rPr>
              <w:t>satria</w:t>
            </w:r>
            <w:r>
              <w:rPr>
                <w:rFonts w:ascii="Times New Roman" w:hAnsi="Times New Roman"/>
                <w:b w:val="0"/>
                <w:i w:val="0"/>
                <w:color w:val="000000"/>
                <w:sz w:val="20"/>
              </w:rPr>
              <w:t xml:space="preserve"> tsy vita ny asa irery.</w:t>
            </w:r>
          </w:p>
          <w:p>
            <w:pPr>
              <w:spacing w:after="40"/>
              <w:ind w:left="283"/>
            </w:pPr>
            <w:r>
              <w:rPr>
                <w:rFonts w:ascii="Times New Roman" w:hAnsi="Times New Roman"/>
                <w:b w:val="0"/>
                <w:i w:val="0"/>
                <w:color w:val="000000"/>
                <w:sz w:val="20"/>
              </w:rPr>
              <w:t xml:space="preserve">2) Ohatra : </w:t>
            </w:r>
            <w:r>
              <w:rPr>
                <w:rFonts w:ascii="Times New Roman" w:hAnsi="Times New Roman"/>
                <w:b/>
                <w:color w:val="C2185B"/>
                <w:sz w:val="20"/>
              </w:rPr>
              <w:t>Tsy mety</w:t>
            </w:r>
            <w:r>
              <w:rPr>
                <w:rFonts w:ascii="Times New Roman" w:hAnsi="Times New Roman"/>
                <w:b w:val="0"/>
                <w:i w:val="0"/>
                <w:color w:val="000000"/>
                <w:sz w:val="20"/>
              </w:rPr>
              <w:t xml:space="preserve"> ny handà ny anjara, </w:t>
            </w:r>
            <w:r>
              <w:rPr>
                <w:rFonts w:ascii="Times New Roman" w:hAnsi="Times New Roman"/>
                <w:b/>
                <w:color w:val="C2185B"/>
                <w:sz w:val="20"/>
              </w:rPr>
              <w:t>ohatra</w:t>
            </w:r>
            <w:r>
              <w:rPr>
                <w:rFonts w:ascii="Times New Roman" w:hAnsi="Times New Roman"/>
                <w:b w:val="0"/>
                <w:i w:val="0"/>
                <w:color w:val="000000"/>
                <w:sz w:val="20"/>
              </w:rPr>
              <w:t xml:space="preserve"> : ny lalana simba no voka-dratsiny.</w:t>
            </w:r>
          </w:p>
          <w:p>
            <w:pPr>
              <w:spacing w:after="40"/>
              <w:ind w:left="283"/>
            </w:pPr>
            <w:r>
              <w:rPr>
                <w:rFonts w:ascii="Times New Roman" w:hAnsi="Times New Roman"/>
                <w:b w:val="0"/>
                <w:i w:val="0"/>
                <w:color w:val="000000"/>
                <w:sz w:val="20"/>
              </w:rPr>
              <w:t xml:space="preserve">3) Ohatra : </w:t>
            </w:r>
            <w:r>
              <w:rPr>
                <w:rFonts w:ascii="Times New Roman" w:hAnsi="Times New Roman"/>
                <w:b/>
                <w:color w:val="C2185B"/>
                <w:sz w:val="20"/>
              </w:rPr>
              <w:t>Noho izany</w:t>
            </w:r>
            <w:r>
              <w:rPr>
                <w:rFonts w:ascii="Times New Roman" w:hAnsi="Times New Roman"/>
                <w:b w:val="0"/>
                <w:i w:val="0"/>
                <w:color w:val="000000"/>
                <w:sz w:val="20"/>
              </w:rPr>
              <w:t xml:space="preserve"> dia ilaina ny fivoriana isan-tapaka-bolana.</w:t>
            </w:r>
          </w:p>
          <w:p>
            <w:pPr>
              <w:spacing w:after="40"/>
              <w:ind w:left="283"/>
            </w:pPr>
            <w:r>
              <w:rPr>
                <w:rFonts w:ascii="Times New Roman" w:hAnsi="Times New Roman"/>
                <w:b w:val="0"/>
                <w:i w:val="0"/>
                <w:color w:val="000000"/>
                <w:sz w:val="20"/>
              </w:rPr>
              <w:t xml:space="preserve">4) Ohatra : </w:t>
            </w:r>
            <w:r>
              <w:rPr>
                <w:rFonts w:ascii="Times New Roman" w:hAnsi="Times New Roman"/>
                <w:b/>
                <w:color w:val="C2185B"/>
                <w:sz w:val="20"/>
              </w:rPr>
              <w:t>Azafady</w:t>
            </w:r>
            <w:r>
              <w:rPr>
                <w:rFonts w:ascii="Times New Roman" w:hAnsi="Times New Roman"/>
                <w:b w:val="0"/>
                <w:i w:val="0"/>
                <w:color w:val="000000"/>
                <w:sz w:val="20"/>
              </w:rPr>
              <w:t>, azo averina ve ny isa nomena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Mety</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Tsy mety</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Mety</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Tsy mety</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(3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fepetra fototra voalohany amin'ny resaka iombonana ?</w:t>
            </w:r>
          </w:p>
          <w:p>
            <w:pPr>
              <w:spacing w:after="40"/>
            </w:pPr>
            <w:r>
              <w:rPr>
                <w:rFonts w:ascii="Times New Roman" w:hAnsi="Times New Roman"/>
                <w:b w:val="0"/>
                <w:i w:val="0"/>
                <w:color w:val="000000"/>
                <w:sz w:val="20"/>
              </w:rPr>
              <w:t>2. Inona no atao rehefa tsy mazava ny vola na ny isa natao tatitra ?</w:t>
            </w:r>
          </w:p>
          <w:p>
            <w:pPr>
              <w:spacing w:after="40"/>
            </w:pPr>
            <w:r>
              <w:rPr>
                <w:rFonts w:ascii="Times New Roman" w:hAnsi="Times New Roman"/>
                <w:b w:val="0"/>
                <w:i w:val="0"/>
                <w:color w:val="000000"/>
                <w:sz w:val="20"/>
              </w:rPr>
              <w:t>3. Ahoana no filazana ny fankatoavana ny fanapahan-kevitra ?</w:t>
            </w:r>
          </w:p>
          <w:p>
            <w:pPr>
              <w:spacing w:after="40"/>
            </w:pPr>
            <w:r>
              <w:rPr>
                <w:rFonts w:ascii="Times New Roman" w:hAnsi="Times New Roman"/>
                <w:b w:val="0"/>
                <w:i w:val="0"/>
                <w:color w:val="000000"/>
                <w:sz w:val="20"/>
              </w:rPr>
              <w:t>4. Inona no anjaran'ny vahoaka amin'ny fanapahan-kevitra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fiandrasana ny anjaran'ny olona tsirairay, teny amim-panajana.</w:t>
            </w:r>
          </w:p>
          <w:p>
            <w:pPr>
              <w:spacing w:after="40"/>
            </w:pPr>
            <w:r>
              <w:rPr>
                <w:rFonts w:ascii="Times New Roman" w:hAnsi="Times New Roman"/>
                <w:b w:val="0"/>
                <w:i w:val="0"/>
                <w:color w:val="000000"/>
                <w:sz w:val="20"/>
              </w:rPr>
              <w:t>2. Mangataka fanampim-panazavana, fa tsy mibaraka.</w:t>
            </w:r>
          </w:p>
          <w:p>
            <w:pPr>
              <w:spacing w:after="40"/>
            </w:pPr>
            <w:r>
              <w:rPr>
                <w:rFonts w:ascii="Times New Roman" w:hAnsi="Times New Roman"/>
                <w:b w:val="0"/>
                <w:i w:val="0"/>
                <w:color w:val="000000"/>
                <w:sz w:val="20"/>
              </w:rPr>
              <w:t>3. Amin'ny « manaiky aho, satria … » na « araka izany ».</w:t>
            </w:r>
          </w:p>
          <w:p>
            <w:pPr>
              <w:spacing w:after="40"/>
            </w:pPr>
            <w:r>
              <w:rPr>
                <w:rFonts w:ascii="Times New Roman" w:hAnsi="Times New Roman"/>
                <w:b w:val="0"/>
                <w:i w:val="0"/>
                <w:color w:val="000000"/>
                <w:sz w:val="20"/>
              </w:rPr>
              <w:t>4. Manome alalana sy mitsara ny asan'ny mpitondra.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Ny fandraisana anjara amin'ny resaka iombonana</w:t>
      </w:r>
      <w:bookmarkStart w:id="52" w:name="bm_lesona17"/>
      <w:bookmarkEnd w:id="52"/>
    </w:p>
    <w:p>
      <w:pPr>
        <w:spacing w:after="40"/>
        <w:jc w:val="center"/>
      </w:pPr>
      <w:r>
        <w:drawing>
          <wp:inline xmlns:a="http://schemas.openxmlformats.org/drawingml/2006/main" xmlns:pic="http://schemas.openxmlformats.org/drawingml/2006/picture">
            <wp:extent cx="6083999" cy="2965950"/>
            <wp:docPr id="22" name="Picture 22"/>
            <wp:cNvGraphicFramePr>
              <a:graphicFrameLocks noChangeAspect="1"/>
            </wp:cNvGraphicFramePr>
            <a:graphic>
              <a:graphicData uri="http://schemas.openxmlformats.org/drawingml/2006/picture">
                <pic:pic>
                  <pic:nvPicPr>
                    <pic:cNvPr id="0" name="loha5-1_800.png"/>
                    <pic:cNvPicPr/>
                  </pic:nvPicPr>
                  <pic:blipFill>
                    <a:blip r:embed="rId31"/>
                    <a:stretch>
                      <a:fillRect/>
                    </a:stretch>
                  </pic:blipFill>
                  <pic:spPr>
                    <a:xfrm>
                      <a:off x="0" y="0"/>
                      <a:ext cx="6083999" cy="2965950"/>
                    </a:xfrm>
                    <a:prstGeom prst="rect"/>
                  </pic:spPr>
                </pic:pic>
              </a:graphicData>
            </a:graphic>
          </wp:inline>
        </w:drawing>
      </w:r>
    </w:p>
    <w:p>
      <w:pPr>
        <w:spacing w:after="120"/>
      </w:pPr>
      <w:r>
        <w:rPr>
          <w:rFonts w:ascii="Times New Roman" w:hAnsi="Times New Roman"/>
          <w:b/>
          <w:i w:val="0"/>
          <w:color w:val="1E7B34"/>
          <w:sz w:val="24"/>
        </w:rPr>
        <w:t>Voambolana mifandraika amin'ny lohahevitra</w:t>
      </w:r>
    </w:p>
    <w:p>
      <w:pPr>
        <w:spacing w:after="120"/>
      </w:pPr>
      <w:r>
        <w:rPr>
          <w:rFonts w:ascii="Times New Roman" w:hAnsi="Times New Roman"/>
          <w:b/>
          <w:color w:val="1F4E79"/>
          <w:sz w:val="22"/>
        </w:rPr>
        <w:t>vahoaka</w:t>
      </w:r>
      <w:r>
        <w:rPr>
          <w:rFonts w:ascii="Times New Roman" w:hAnsi="Times New Roman"/>
          <w:b w:val="0"/>
          <w:i w:val="0"/>
          <w:color w:val="000000"/>
          <w:sz w:val="22"/>
        </w:rPr>
        <w:t xml:space="preserve"> : ny olona rehetra ao amin'ny firenena; </w:t>
      </w:r>
      <w:r>
        <w:rPr>
          <w:rFonts w:ascii="Times New Roman" w:hAnsi="Times New Roman"/>
          <w:b/>
          <w:color w:val="1F4E79"/>
          <w:sz w:val="22"/>
        </w:rPr>
        <w:t>mpitondra</w:t>
      </w:r>
      <w:r>
        <w:rPr>
          <w:rFonts w:ascii="Times New Roman" w:hAnsi="Times New Roman"/>
          <w:b w:val="0"/>
          <w:i w:val="0"/>
          <w:color w:val="000000"/>
          <w:sz w:val="22"/>
        </w:rPr>
        <w:t xml:space="preserve"> : ny olona hitarika ny asa iombonana; </w:t>
      </w:r>
      <w:r>
        <w:rPr>
          <w:rFonts w:ascii="Times New Roman" w:hAnsi="Times New Roman"/>
          <w:b/>
          <w:color w:val="1F4E79"/>
          <w:sz w:val="22"/>
        </w:rPr>
        <w:t>fivoriana</w:t>
      </w:r>
      <w:r>
        <w:rPr>
          <w:rFonts w:ascii="Times New Roman" w:hAnsi="Times New Roman"/>
          <w:b w:val="0"/>
          <w:i w:val="0"/>
          <w:color w:val="000000"/>
          <w:sz w:val="22"/>
        </w:rPr>
        <w:t xml:space="preserve"> : ny fotoana fifampihainoana; </w:t>
      </w:r>
      <w:r>
        <w:rPr>
          <w:rFonts w:ascii="Times New Roman" w:hAnsi="Times New Roman"/>
          <w:b/>
          <w:color w:val="1F4E79"/>
          <w:sz w:val="22"/>
        </w:rPr>
        <w:t>filoha</w:t>
      </w:r>
      <w:r>
        <w:rPr>
          <w:rFonts w:ascii="Times New Roman" w:hAnsi="Times New Roman"/>
          <w:b w:val="0"/>
          <w:i w:val="0"/>
          <w:color w:val="000000"/>
          <w:sz w:val="22"/>
        </w:rPr>
        <w:t xml:space="preserve"> : ny olona mitarika ny fivoriana; </w:t>
      </w:r>
      <w:r>
        <w:rPr>
          <w:rFonts w:ascii="Times New Roman" w:hAnsi="Times New Roman"/>
          <w:b/>
          <w:color w:val="1F4E79"/>
          <w:sz w:val="22"/>
        </w:rPr>
        <w:t>fokonolona</w:t>
      </w:r>
      <w:r>
        <w:rPr>
          <w:rFonts w:ascii="Times New Roman" w:hAnsi="Times New Roman"/>
          <w:b w:val="0"/>
          <w:i w:val="0"/>
          <w:color w:val="000000"/>
          <w:sz w:val="22"/>
        </w:rPr>
        <w:t xml:space="preserve"> : ny mponina ao amin'ny fokontany; </w:t>
      </w:r>
      <w:r>
        <w:rPr>
          <w:rFonts w:ascii="Times New Roman" w:hAnsi="Times New Roman"/>
          <w:b/>
          <w:color w:val="1F4E79"/>
          <w:sz w:val="22"/>
        </w:rPr>
        <w:t>alalana</w:t>
      </w:r>
      <w:r>
        <w:rPr>
          <w:rFonts w:ascii="Times New Roman" w:hAnsi="Times New Roman"/>
          <w:b w:val="0"/>
          <w:i w:val="0"/>
          <w:color w:val="000000"/>
          <w:sz w:val="22"/>
        </w:rPr>
        <w:t xml:space="preserve"> : ny fankatoavana natao; </w:t>
      </w:r>
      <w:r>
        <w:rPr>
          <w:rFonts w:ascii="Times New Roman" w:hAnsi="Times New Roman"/>
          <w:b/>
          <w:color w:val="1F4E79"/>
          <w:sz w:val="22"/>
        </w:rPr>
        <w:t>anjara</w:t>
      </w:r>
      <w:r>
        <w:rPr>
          <w:rFonts w:ascii="Times New Roman" w:hAnsi="Times New Roman"/>
          <w:b w:val="0"/>
          <w:i w:val="0"/>
          <w:color w:val="000000"/>
          <w:sz w:val="22"/>
        </w:rPr>
        <w:t xml:space="preserve"> : ny ampahany amin'ny asa ho atao.</w:t>
      </w:r>
    </w:p>
    <w:p>
      <w:pPr>
        <w:spacing w:after="120"/>
      </w:pPr>
      <w:r>
        <w:rPr>
          <w:rFonts w:ascii="Times New Roman" w:hAnsi="Times New Roman"/>
          <w:b/>
          <w:i w:val="0"/>
          <w:color w:val="1E7B34"/>
          <w:sz w:val="24"/>
        </w:rPr>
        <w:t>Fepetra fototra amin'ny resaka iombonana</w:t>
      </w:r>
    </w:p>
    <w:p>
      <w:pPr>
        <w:spacing w:after="120"/>
      </w:pPr>
      <w:r>
        <w:rPr>
          <w:rFonts w:ascii="Times New Roman" w:hAnsi="Times New Roman"/>
          <w:b w:val="0"/>
          <w:i w:val="0"/>
          <w:color w:val="000000"/>
          <w:sz w:val="22"/>
        </w:rPr>
        <w:t>Maka an-tanana ny filoha vao miteny; andrasana ny anjaran'ny tsirairay; tsy arian'ny tenim-panamafisana ny namana; mangataka fanampim-panazavana rehefa tsy mazava ny isa na ny antony.</w:t>
      </w:r>
    </w:p>
    <w:p>
      <w:pPr>
        <w:spacing w:after="120"/>
      </w:pPr>
      <w:r>
        <w:rPr>
          <w:rFonts w:ascii="Times New Roman" w:hAnsi="Times New Roman"/>
          <w:b/>
          <w:i w:val="0"/>
          <w:color w:val="1E7B34"/>
          <w:sz w:val="24"/>
        </w:rPr>
        <w:t>Ohatra dihy : « Ny lalana mankany an-tsena »</w:t>
      </w:r>
    </w:p>
    <w:p>
      <w:pPr>
        <w:spacing w:after="40"/>
        <w:ind w:left="340"/>
      </w:pPr>
      <w:r>
        <w:rPr>
          <w:rFonts w:ascii="Times New Roman" w:hAnsi="Times New Roman"/>
          <w:b w:val="0"/>
          <w:i/>
          <w:color w:val="000000"/>
          <w:sz w:val="22"/>
        </w:rPr>
        <w:t>Filoha : Mponina, misaotra ny nankany. Ny lohahevitra androany dia ny lalana mankany an-tsena.</w:t>
      </w:r>
    </w:p>
    <w:p>
      <w:pPr>
        <w:spacing w:after="40"/>
        <w:ind w:left="340"/>
      </w:pPr>
      <w:r>
        <w:rPr>
          <w:rFonts w:ascii="Times New Roman" w:hAnsi="Times New Roman"/>
          <w:b w:val="0"/>
          <w:i/>
          <w:color w:val="000000"/>
          <w:sz w:val="22"/>
        </w:rPr>
        <w:t>Rabe : Ety am-piandohana, dia hangataka fanazavana momba ny vola ilaina aho.</w:t>
      </w:r>
    </w:p>
    <w:p>
      <w:pPr>
        <w:spacing w:after="40"/>
        <w:ind w:left="340"/>
      </w:pPr>
      <w:r>
        <w:rPr>
          <w:rFonts w:ascii="Times New Roman" w:hAnsi="Times New Roman"/>
          <w:b w:val="0"/>
          <w:i/>
          <w:color w:val="000000"/>
          <w:sz w:val="22"/>
        </w:rPr>
        <w:t>Filoha : Eny. Mila fanamboarana roa volona ny lalana, araka ny tatitra.</w:t>
      </w:r>
    </w:p>
    <w:p>
      <w:pPr>
        <w:spacing w:after="40"/>
        <w:ind w:left="340"/>
      </w:pPr>
      <w:r>
        <w:rPr>
          <w:rFonts w:ascii="Times New Roman" w:hAnsi="Times New Roman"/>
          <w:b w:val="0"/>
          <w:i/>
          <w:color w:val="000000"/>
          <w:sz w:val="22"/>
        </w:rPr>
        <w:t>Noro : Noho izany, dia ho vita amin'ny herinandro ve izany ?</w:t>
      </w:r>
    </w:p>
    <w:p>
      <w:pPr>
        <w:spacing w:after="40"/>
        <w:ind w:left="340"/>
      </w:pPr>
      <w:r>
        <w:rPr>
          <w:rFonts w:ascii="Times New Roman" w:hAnsi="Times New Roman"/>
          <w:b w:val="0"/>
          <w:i/>
          <w:color w:val="000000"/>
          <w:sz w:val="22"/>
        </w:rPr>
        <w:t>Filoha : Tsy azoko lazaina izany, satria ny tanana rehetra no ilaina.</w:t>
      </w:r>
    </w:p>
    <w:p>
      <w:pPr>
        <w:spacing w:after="40"/>
        <w:ind w:left="340"/>
      </w:pPr>
      <w:r>
        <w:rPr>
          <w:rFonts w:ascii="Times New Roman" w:hAnsi="Times New Roman"/>
          <w:b w:val="0"/>
          <w:i/>
          <w:color w:val="000000"/>
          <w:sz w:val="22"/>
        </w:rPr>
        <w:t>Rabe : Manaiky aho, satria tsy ny mpitondra ihany no manapa-kevitra.</w:t>
      </w:r>
    </w:p>
    <w:p>
      <w:pPr>
        <w:spacing w:after="40"/>
        <w:ind w:left="340"/>
      </w:pPr>
      <w:r>
        <w:rPr>
          <w:rFonts w:ascii="Times New Roman" w:hAnsi="Times New Roman"/>
          <w:b w:val="0"/>
          <w:i/>
          <w:color w:val="000000"/>
          <w:sz w:val="22"/>
        </w:rPr>
        <w:t>Filoha : Eto am-pamaranana, dia hatao ny fisoratana anarana amin'ny fanapahan-kevitra.</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Inona izany ? » (tsy mifandray amin'ny resaka) — Marina : « </w:t>
      </w:r>
      <w:r>
        <w:rPr>
          <w:rFonts w:ascii="Times New Roman" w:hAnsi="Times New Roman"/>
          <w:b/>
          <w:color w:val="1F4E79"/>
          <w:sz w:val="22"/>
        </w:rPr>
        <w:t>Azafady</w:t>
      </w:r>
      <w:r>
        <w:rPr>
          <w:rFonts w:ascii="Times New Roman" w:hAnsi="Times New Roman"/>
          <w:b w:val="0"/>
          <w:i w:val="0"/>
          <w:color w:val="000000"/>
          <w:sz w:val="22"/>
        </w:rPr>
        <w:t>, azo averina ve ny isa ? »</w:t>
      </w:r>
    </w:p>
    <w:p>
      <w:pPr>
        <w:spacing w:after="40"/>
        <w:ind w:left="340"/>
      </w:pPr>
      <w:r>
        <w:rPr>
          <w:rFonts w:ascii="Times New Roman" w:hAnsi="Times New Roman"/>
          <w:b w:val="0"/>
          <w:i w:val="0"/>
          <w:color w:val="000000"/>
          <w:sz w:val="22"/>
        </w:rPr>
        <w:t xml:space="preserve">— Diso : « Tsy misy dikany ny mpanapa-kevitra ! » (tsy amim-panajana) — Marina : « </w:t>
      </w:r>
      <w:r>
        <w:rPr>
          <w:rFonts w:ascii="Times New Roman" w:hAnsi="Times New Roman"/>
          <w:b/>
          <w:color w:val="1F4E79"/>
          <w:sz w:val="22"/>
        </w:rPr>
        <w:t>Tsy miombon-kevitra</w:t>
      </w:r>
      <w:r>
        <w:rPr>
          <w:rFonts w:ascii="Times New Roman" w:hAnsi="Times New Roman"/>
          <w:b w:val="0"/>
          <w:i w:val="0"/>
          <w:color w:val="000000"/>
          <w:sz w:val="22"/>
        </w:rPr>
        <w:t xml:space="preserve"> amin'izany aho, </w:t>
      </w:r>
      <w:r>
        <w:rPr>
          <w:rFonts w:ascii="Times New Roman" w:hAnsi="Times New Roman"/>
          <w:b/>
          <w:color w:val="1F4E79"/>
          <w:sz w:val="22"/>
        </w:rPr>
        <w:t>satria</w:t>
      </w:r>
      <w:r>
        <w:rPr>
          <w:rFonts w:ascii="Times New Roman" w:hAnsi="Times New Roman"/>
          <w:b w:val="0"/>
          <w:i w:val="0"/>
          <w:color w:val="000000"/>
          <w:sz w:val="22"/>
        </w:rPr>
        <w:t xml:space="preserve"> … »</w:t>
      </w:r>
    </w:p>
    <w:p>
      <w:pPr>
        <w:spacing w:after="40"/>
        <w:ind w:left="340"/>
      </w:pPr>
      <w:r>
        <w:rPr>
          <w:rFonts w:ascii="Times New Roman" w:hAnsi="Times New Roman"/>
          <w:b w:val="0"/>
          <w:i w:val="0"/>
          <w:color w:val="000000"/>
          <w:sz w:val="22"/>
        </w:rPr>
        <w:t>— Diso : « Mangina ! » (teny mahery) — Marina : « Mba miandraso kely aho, azafady. »</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fisoratana anarana</w:t>
      </w:r>
      <w:r>
        <w:rPr>
          <w:rFonts w:ascii="Times New Roman" w:hAnsi="Times New Roman"/>
          <w:b w:val="0"/>
          <w:i w:val="0"/>
          <w:color w:val="000000"/>
          <w:sz w:val="22"/>
        </w:rPr>
        <w:t xml:space="preserve"> : ny fanamaram-potoana ny fanekena; </w:t>
      </w:r>
      <w:r>
        <w:rPr>
          <w:rFonts w:ascii="Times New Roman" w:hAnsi="Times New Roman"/>
          <w:b/>
          <w:color w:val="1F4E79"/>
          <w:sz w:val="22"/>
        </w:rPr>
        <w:t>tatitra</w:t>
      </w:r>
      <w:r>
        <w:rPr>
          <w:rFonts w:ascii="Times New Roman" w:hAnsi="Times New Roman"/>
          <w:b w:val="0"/>
          <w:i w:val="0"/>
          <w:color w:val="000000"/>
          <w:sz w:val="22"/>
        </w:rPr>
        <w:t xml:space="preserve"> : ny lisitry ny vola na ny isa; </w:t>
      </w:r>
      <w:r>
        <w:rPr>
          <w:rFonts w:ascii="Times New Roman" w:hAnsi="Times New Roman"/>
          <w:b/>
          <w:color w:val="1F4E79"/>
          <w:sz w:val="22"/>
        </w:rPr>
        <w:t>mpanapa-kevitra</w:t>
      </w:r>
      <w:r>
        <w:rPr>
          <w:rFonts w:ascii="Times New Roman" w:hAnsi="Times New Roman"/>
          <w:b w:val="0"/>
          <w:i w:val="0"/>
          <w:color w:val="000000"/>
          <w:sz w:val="22"/>
        </w:rPr>
        <w:t xml:space="preserve"> : ny mpanao ny fanapahan-kevitra; </w:t>
      </w:r>
      <w:r>
        <w:rPr>
          <w:rFonts w:ascii="Times New Roman" w:hAnsi="Times New Roman"/>
          <w:b/>
          <w:color w:val="1F4E79"/>
          <w:sz w:val="22"/>
        </w:rPr>
        <w:t>fiderana</w:t>
      </w:r>
      <w:r>
        <w:rPr>
          <w:rFonts w:ascii="Times New Roman" w:hAnsi="Times New Roman"/>
          <w:b w:val="0"/>
          <w:i w:val="0"/>
          <w:color w:val="000000"/>
          <w:sz w:val="22"/>
        </w:rPr>
        <w:t xml:space="preserve"> : ny fisaorana natao amin'ny teny.</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Vahoaka = ny olona rehetra; mpitondra = ny mitarika ny asa iombonana.</w:t>
      </w:r>
    </w:p>
    <w:p>
      <w:pPr>
        <w:spacing w:after="120"/>
        <w:ind w:left="227"/>
      </w:pPr>
      <w:r>
        <w:rPr>
          <w:rFonts w:ascii="Times New Roman" w:hAnsi="Times New Roman"/>
          <w:b w:val="0"/>
          <w:i w:val="0"/>
          <w:color w:val="000000"/>
          <w:sz w:val="22"/>
        </w:rPr>
        <w:t>• Maka an-tanana ny filoha vao miteny; andrasana ny anjaran'ny tsirairay.</w:t>
      </w:r>
    </w:p>
    <w:p>
      <w:pPr>
        <w:spacing w:after="120"/>
        <w:ind w:left="227"/>
      </w:pPr>
      <w:r>
        <w:rPr>
          <w:rFonts w:ascii="Times New Roman" w:hAnsi="Times New Roman"/>
          <w:b w:val="0"/>
          <w:i w:val="0"/>
          <w:color w:val="000000"/>
          <w:sz w:val="22"/>
        </w:rPr>
        <w:t>• Manaiky / Tsy miombon-kevitra : lazao amin'ny antony, fa tsy amin'ny teny mahery.</w:t>
      </w:r>
    </w:p>
    <w:p>
      <w:pPr>
        <w:spacing w:after="120"/>
      </w:pPr>
      <w:r>
        <w:rPr>
          <w:rFonts w:ascii="Times New Roman" w:hAnsi="Times New Roman"/>
          <w:b/>
          <w:i w:val="0"/>
          <w:color w:val="000000"/>
          <w:sz w:val="26"/>
        </w:rPr>
        <w:t>FANAZARAN-TENA</w:t>
      </w:r>
      <w:bookmarkStart w:id="53" w:name="bm_fanazarana17"/>
      <w:bookmarkEnd w:id="53"/>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vahoaka dia …</w:t>
      </w:r>
    </w:p>
    <w:p>
      <w:pPr>
        <w:spacing w:after="120"/>
        <w:ind w:left="340"/>
      </w:pPr>
      <w:r>
        <w:rPr>
          <w:rFonts w:ascii="Times New Roman" w:hAnsi="Times New Roman"/>
          <w:b w:val="0"/>
          <w:i w:val="0"/>
          <w:color w:val="000000"/>
          <w:sz w:val="22"/>
        </w:rPr>
        <w:t>a) ny olona rehetra ao amin'ny firenena</w:t>
      </w:r>
    </w:p>
    <w:p>
      <w:pPr>
        <w:spacing w:after="120"/>
        <w:ind w:left="340"/>
      </w:pPr>
      <w:r>
        <w:rPr>
          <w:rFonts w:ascii="Times New Roman" w:hAnsi="Times New Roman"/>
          <w:b w:val="0"/>
          <w:i w:val="0"/>
          <w:color w:val="000000"/>
          <w:sz w:val="22"/>
        </w:rPr>
        <w:t>b) ny mpitondra ihany</w:t>
      </w:r>
    </w:p>
    <w:p>
      <w:pPr>
        <w:spacing w:after="120"/>
        <w:ind w:left="340"/>
      </w:pPr>
      <w:r>
        <w:rPr>
          <w:rFonts w:ascii="Times New Roman" w:hAnsi="Times New Roman"/>
          <w:b w:val="0"/>
          <w:i w:val="0"/>
          <w:color w:val="000000"/>
          <w:sz w:val="22"/>
        </w:rPr>
        <w:t>d) ny vahiny monina eto</w:t>
      </w:r>
    </w:p>
    <w:p>
      <w:pPr>
        <w:spacing w:after="120"/>
        <w:ind w:left="340"/>
      </w:pPr>
      <w:r>
        <w:rPr>
          <w:rFonts w:ascii="Times New Roman" w:hAnsi="Times New Roman"/>
          <w:b w:val="0"/>
          <w:i w:val="0"/>
          <w:color w:val="000000"/>
          <w:sz w:val="22"/>
        </w:rPr>
        <w:t>e) ny zaza ao amin'ny sekoly</w:t>
      </w:r>
    </w:p>
    <w:p>
      <w:pPr>
        <w:spacing w:after="120"/>
        <w:ind w:left="340"/>
      </w:pPr>
      <w:r>
        <w:rPr>
          <w:rFonts w:ascii="Times New Roman" w:hAnsi="Times New Roman"/>
          <w:b w:val="0"/>
          <w:i w:val="0"/>
          <w:color w:val="000000"/>
          <w:sz w:val="22"/>
        </w:rPr>
        <w:t>2) Ny filoha amin'ny fivoriana dia …</w:t>
      </w:r>
    </w:p>
    <w:p>
      <w:pPr>
        <w:spacing w:after="120"/>
        <w:ind w:left="340"/>
      </w:pPr>
      <w:r>
        <w:rPr>
          <w:rFonts w:ascii="Times New Roman" w:hAnsi="Times New Roman"/>
          <w:b w:val="0"/>
          <w:i w:val="0"/>
          <w:color w:val="000000"/>
          <w:sz w:val="22"/>
        </w:rPr>
        <w:t>a) mpanao fihetsiketsehana</w:t>
      </w:r>
    </w:p>
    <w:p>
      <w:pPr>
        <w:spacing w:after="120"/>
        <w:ind w:left="340"/>
      </w:pPr>
      <w:r>
        <w:rPr>
          <w:rFonts w:ascii="Times New Roman" w:hAnsi="Times New Roman"/>
          <w:b w:val="0"/>
          <w:i w:val="0"/>
          <w:color w:val="000000"/>
          <w:sz w:val="22"/>
        </w:rPr>
        <w:t>b) mitarika ny resaka</w:t>
      </w:r>
    </w:p>
    <w:p>
      <w:pPr>
        <w:spacing w:after="120"/>
        <w:ind w:left="340"/>
      </w:pPr>
      <w:r>
        <w:rPr>
          <w:rFonts w:ascii="Times New Roman" w:hAnsi="Times New Roman"/>
          <w:b w:val="0"/>
          <w:i w:val="0"/>
          <w:color w:val="000000"/>
          <w:sz w:val="22"/>
        </w:rPr>
        <w:t>d) mpanara-dia</w:t>
      </w:r>
    </w:p>
    <w:p>
      <w:pPr>
        <w:spacing w:after="120"/>
        <w:ind w:left="340"/>
      </w:pPr>
      <w:r>
        <w:rPr>
          <w:rFonts w:ascii="Times New Roman" w:hAnsi="Times New Roman"/>
          <w:b w:val="0"/>
          <w:i w:val="0"/>
          <w:color w:val="000000"/>
          <w:sz w:val="22"/>
        </w:rPr>
        <w:t>e) mpitsara lalàna</w:t>
      </w:r>
    </w:p>
    <w:p>
      <w:pPr>
        <w:spacing w:after="120"/>
        <w:ind w:left="340"/>
      </w:pPr>
      <w:r>
        <w:rPr>
          <w:rFonts w:ascii="Times New Roman" w:hAnsi="Times New Roman"/>
          <w:b w:val="0"/>
          <w:i w:val="0"/>
          <w:color w:val="000000"/>
          <w:sz w:val="22"/>
        </w:rPr>
        <w:t>3) Ny « alalana » dia …</w:t>
      </w:r>
    </w:p>
    <w:p>
      <w:pPr>
        <w:spacing w:after="120"/>
        <w:ind w:left="340"/>
      </w:pPr>
      <w:r>
        <w:rPr>
          <w:rFonts w:ascii="Times New Roman" w:hAnsi="Times New Roman"/>
          <w:b w:val="0"/>
          <w:i w:val="0"/>
          <w:color w:val="000000"/>
          <w:sz w:val="22"/>
        </w:rPr>
        <w:t>a) ny fankatoavana natao</w:t>
      </w:r>
    </w:p>
    <w:p>
      <w:pPr>
        <w:spacing w:after="120"/>
        <w:ind w:left="340"/>
      </w:pPr>
      <w:r>
        <w:rPr>
          <w:rFonts w:ascii="Times New Roman" w:hAnsi="Times New Roman"/>
          <w:b w:val="0"/>
          <w:i w:val="0"/>
          <w:color w:val="000000"/>
          <w:sz w:val="22"/>
        </w:rPr>
        <w:t>b) ny tsy fankatoavana</w:t>
      </w:r>
    </w:p>
    <w:p>
      <w:pPr>
        <w:spacing w:after="120"/>
        <w:ind w:left="340"/>
      </w:pPr>
      <w:r>
        <w:rPr>
          <w:rFonts w:ascii="Times New Roman" w:hAnsi="Times New Roman"/>
          <w:b w:val="0"/>
          <w:i w:val="0"/>
          <w:color w:val="000000"/>
          <w:sz w:val="22"/>
        </w:rPr>
        <w:t>d) ny ady</w:t>
      </w:r>
    </w:p>
    <w:p>
      <w:pPr>
        <w:spacing w:after="120"/>
        <w:ind w:left="340"/>
      </w:pPr>
      <w:r>
        <w:rPr>
          <w:rFonts w:ascii="Times New Roman" w:hAnsi="Times New Roman"/>
          <w:b w:val="0"/>
          <w:i w:val="0"/>
          <w:color w:val="000000"/>
          <w:sz w:val="22"/>
        </w:rPr>
        <w:t>e) ny vola nalaina</w:t>
      </w:r>
    </w:p>
    <w:p>
      <w:pPr>
        <w:spacing w:after="120"/>
        <w:ind w:left="340"/>
      </w:pPr>
      <w:r>
        <w:rPr>
          <w:rFonts w:ascii="Times New Roman" w:hAnsi="Times New Roman"/>
          <w:b w:val="0"/>
          <w:i w:val="0"/>
          <w:color w:val="000000"/>
          <w:sz w:val="22"/>
        </w:rPr>
        <w:t>4) Ny teny mpandamina eto am-pamaranana dia …</w:t>
      </w:r>
    </w:p>
    <w:p>
      <w:pPr>
        <w:spacing w:after="120"/>
        <w:ind w:left="340"/>
      </w:pPr>
      <w:r>
        <w:rPr>
          <w:rFonts w:ascii="Times New Roman" w:hAnsi="Times New Roman"/>
          <w:b w:val="0"/>
          <w:i w:val="0"/>
          <w:color w:val="000000"/>
          <w:sz w:val="22"/>
        </w:rPr>
        <w:t>a) manaraka izany</w:t>
      </w:r>
    </w:p>
    <w:p>
      <w:pPr>
        <w:spacing w:after="120"/>
        <w:ind w:left="340"/>
      </w:pPr>
      <w:r>
        <w:rPr>
          <w:rFonts w:ascii="Times New Roman" w:hAnsi="Times New Roman"/>
          <w:b w:val="0"/>
          <w:i w:val="0"/>
          <w:color w:val="000000"/>
          <w:sz w:val="22"/>
        </w:rPr>
        <w:t>b) ety am-piandohana</w:t>
      </w:r>
    </w:p>
    <w:p>
      <w:pPr>
        <w:spacing w:after="120"/>
        <w:ind w:left="340"/>
      </w:pPr>
      <w:r>
        <w:rPr>
          <w:rFonts w:ascii="Times New Roman" w:hAnsi="Times New Roman"/>
          <w:b w:val="0"/>
          <w:i w:val="0"/>
          <w:color w:val="000000"/>
          <w:sz w:val="22"/>
        </w:rPr>
        <w:t>d) eto am-pamaranana</w:t>
      </w:r>
    </w:p>
    <w:p>
      <w:pPr>
        <w:spacing w:after="120"/>
        <w:ind w:left="340"/>
      </w:pPr>
      <w:r>
        <w:rPr>
          <w:rFonts w:ascii="Times New Roman" w:hAnsi="Times New Roman"/>
          <w:b w:val="0"/>
          <w:i w:val="0"/>
          <w:color w:val="000000"/>
          <w:sz w:val="22"/>
        </w:rPr>
        <w:t>e) satria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Mameno ny toerana banga amin'ny teny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 dia mivoritra isan-tapaka-bolana ao amin'ny trano fivoriana.</w:t>
      </w:r>
    </w:p>
    <w:p>
      <w:pPr>
        <w:spacing w:after="120"/>
        <w:ind w:left="340"/>
      </w:pPr>
      <w:r>
        <w:rPr>
          <w:rFonts w:ascii="Times New Roman" w:hAnsi="Times New Roman"/>
          <w:b w:val="0"/>
          <w:i w:val="0"/>
          <w:color w:val="000000"/>
          <w:sz w:val="22"/>
        </w:rPr>
        <w:t>2) Ny ……………… no mitarika ny asa iombonana.</w:t>
      </w:r>
    </w:p>
    <w:p>
      <w:pPr>
        <w:spacing w:after="120"/>
        <w:ind w:left="340"/>
      </w:pPr>
      <w:r>
        <w:rPr>
          <w:rFonts w:ascii="Times New Roman" w:hAnsi="Times New Roman"/>
          <w:b w:val="0"/>
          <w:i w:val="0"/>
          <w:color w:val="000000"/>
          <w:sz w:val="22"/>
        </w:rPr>
        <w:t>3) Tsy ny mpitondra ihany no manapa-kevitra, fa ny ……………… no manome alalana.</w:t>
      </w:r>
    </w:p>
    <w:p>
      <w:pPr>
        <w:spacing w:after="120"/>
        <w:ind w:left="340"/>
      </w:pPr>
      <w:r>
        <w:rPr>
          <w:rFonts w:ascii="Times New Roman" w:hAnsi="Times New Roman"/>
          <w:b w:val="0"/>
          <w:i w:val="0"/>
          <w:color w:val="000000"/>
          <w:sz w:val="22"/>
        </w:rPr>
        <w:t>4) Ny ……………… dia ny ampahany amin'ny asa ho atao.</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Mamorao fehezanteny efatra ho an'ny lahateny : « Ny asa iombonana ao amin'ny tanànay ».</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 fampidirana</w:t>
      </w:r>
    </w:p>
    <w:p>
      <w:pPr>
        <w:spacing w:after="120"/>
        <w:ind w:left="340"/>
      </w:pPr>
      <w:r>
        <w:rPr>
          <w:rFonts w:ascii="Times New Roman" w:hAnsi="Times New Roman"/>
          <w:b w:val="0"/>
          <w:i w:val="0"/>
          <w:color w:val="000000"/>
          <w:sz w:val="22"/>
        </w:rPr>
        <w:t>- antony</w:t>
      </w:r>
    </w:p>
    <w:p>
      <w:pPr>
        <w:spacing w:after="120"/>
        <w:ind w:left="340"/>
      </w:pPr>
      <w:r>
        <w:rPr>
          <w:rFonts w:ascii="Times New Roman" w:hAnsi="Times New Roman"/>
          <w:b w:val="0"/>
          <w:i w:val="0"/>
          <w:color w:val="000000"/>
          <w:sz w:val="22"/>
        </w:rPr>
        <w:t>- ohatra</w:t>
      </w:r>
    </w:p>
    <w:p>
      <w:pPr>
        <w:spacing w:after="120"/>
        <w:ind w:left="340"/>
      </w:pPr>
      <w:r>
        <w:rPr>
          <w:rFonts w:ascii="Times New Roman" w:hAnsi="Times New Roman"/>
          <w:b w:val="0"/>
          <w:i w:val="0"/>
          <w:color w:val="000000"/>
          <w:sz w:val="22"/>
        </w:rPr>
        <w:t>- famaranana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4. Lazao izay mety : ety am-piandohana, manaraka izany, na eto am-pamaranana.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 notolorina ny tatitra.</w:t>
      </w:r>
    </w:p>
    <w:p>
      <w:pPr>
        <w:spacing w:after="120"/>
        <w:ind w:left="340"/>
      </w:pPr>
      <w:r>
        <w:rPr>
          <w:rFonts w:ascii="Times New Roman" w:hAnsi="Times New Roman"/>
          <w:b w:val="0"/>
          <w:i w:val="0"/>
          <w:color w:val="000000"/>
          <w:sz w:val="22"/>
        </w:rPr>
        <w:t>2) ……………… nanaiky ny fokonolona.</w:t>
      </w:r>
    </w:p>
    <w:p>
      <w:pPr>
        <w:spacing w:after="120"/>
        <w:ind w:left="340"/>
      </w:pPr>
      <w:r>
        <w:rPr>
          <w:rFonts w:ascii="Times New Roman" w:hAnsi="Times New Roman"/>
          <w:b w:val="0"/>
          <w:i w:val="0"/>
          <w:color w:val="000000"/>
          <w:sz w:val="22"/>
        </w:rPr>
        <w:t>3) ……………… vita ny fanamboarana.</w:t>
      </w:r>
    </w:p>
    <w:p>
      <w:pPr>
        <w:spacing w:after="120"/>
        <w:ind w:left="340"/>
      </w:pPr>
      <w:r>
        <w:rPr>
          <w:rFonts w:ascii="Times New Roman" w:hAnsi="Times New Roman"/>
          <w:b w:val="0"/>
          <w:i w:val="0"/>
          <w:color w:val="000000"/>
          <w:sz w:val="22"/>
        </w:rPr>
        <w:t>4) ……………… nisaora ny mpiara-monina.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a) ny fankatoavana natao</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d)</w:t>
      </w:r>
    </w:p>
    <w:p>
      <w:pPr>
        <w:spacing w:after="120"/>
      </w:pPr>
      <w:r>
        <w:rPr>
          <w:rFonts w:ascii="Times New Roman" w:hAnsi="Times New Roman"/>
          <w:b/>
          <w:i w:val="0"/>
          <w:color w:val="000000"/>
          <w:sz w:val="22"/>
        </w:rPr>
        <w:t>Mameno ny toerana banga amin'ny teny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fokonolona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mpitondra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vahoaka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anjara</w:t>
      </w:r>
    </w:p>
    <w:p>
      <w:pPr>
        <w:spacing w:after="120"/>
      </w:pPr>
      <w:r>
        <w:rPr>
          <w:rFonts w:ascii="Times New Roman" w:hAnsi="Times New Roman"/>
          <w:b/>
          <w:i w:val="0"/>
          <w:color w:val="000000"/>
          <w:sz w:val="22"/>
        </w:rPr>
        <w:t>Mamorao fehezanteny efatra ho an'ny lahateny : « Ny asa iombonana ao amin'ny tanànay ».</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Ety am-piandohana</w:t>
      </w:r>
      <w:r>
        <w:rPr>
          <w:rFonts w:ascii="Times New Roman" w:hAnsi="Times New Roman"/>
          <w:b w:val="0"/>
          <w:i w:val="0"/>
          <w:color w:val="000000"/>
          <w:sz w:val="22"/>
        </w:rPr>
        <w:t>, dia natao hoe : ny lalana mankany an-tsena dia ilaina rehetra.</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Satria</w:t>
      </w:r>
      <w:r>
        <w:rPr>
          <w:rFonts w:ascii="Times New Roman" w:hAnsi="Times New Roman"/>
          <w:b w:val="0"/>
          <w:i w:val="0"/>
          <w:color w:val="000000"/>
          <w:sz w:val="22"/>
        </w:rPr>
        <w:t xml:space="preserve"> simba izy, ka lasa maivana ny entana sy levona ny varotra.</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Ohatra</w:t>
      </w:r>
      <w:r>
        <w:rPr>
          <w:rFonts w:ascii="Times New Roman" w:hAnsi="Times New Roman"/>
          <w:b w:val="0"/>
          <w:i w:val="0"/>
          <w:color w:val="000000"/>
          <w:sz w:val="22"/>
        </w:rPr>
        <w:t xml:space="preserve"> : ny fanamboarana ny lavaka roa lehibe, vita an-tanana ary amin'ny alalan'ny fisoratana anarana.</w:t>
      </w:r>
    </w:p>
    <w:p>
      <w:pPr>
        <w:spacing w:after="120"/>
        <w:ind w:left="340"/>
      </w:pPr>
      <w:r>
        <w:rPr>
          <w:rFonts w:ascii="Times New Roman" w:hAnsi="Times New Roman"/>
          <w:b w:val="0"/>
          <w:i w:val="0"/>
          <w:color w:val="000000"/>
          <w:sz w:val="22"/>
        </w:rPr>
        <w:t xml:space="preserve">- </w:t>
      </w:r>
      <w:r>
        <w:rPr>
          <w:rFonts w:ascii="Times New Roman" w:hAnsi="Times New Roman"/>
          <w:b/>
          <w:color w:val="C2185B"/>
          <w:sz w:val="22"/>
        </w:rPr>
        <w:t>Eto am-pamaranana</w:t>
      </w:r>
      <w:r>
        <w:rPr>
          <w:rFonts w:ascii="Times New Roman" w:hAnsi="Times New Roman"/>
          <w:b w:val="0"/>
          <w:i w:val="0"/>
          <w:color w:val="000000"/>
          <w:sz w:val="22"/>
        </w:rPr>
        <w:t>, dia ilaina ny anjaran'ny olona rehetra.</w:t>
      </w:r>
    </w:p>
    <w:p>
      <w:pPr>
        <w:spacing w:after="120"/>
      </w:pPr>
      <w:r>
        <w:rPr>
          <w:rFonts w:ascii="Times New Roman" w:hAnsi="Times New Roman"/>
          <w:b/>
          <w:i w:val="0"/>
          <w:color w:val="000000"/>
          <w:sz w:val="22"/>
        </w:rPr>
        <w:t>Lazao izay mety : ety am-piandohana, manaraka izany, na eto am-pamaranana.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Ety am-piandohana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Manaraka izany</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Manaraka izany</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Eto am-pamaranana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Démocratie », encyclopédie en ligne, licence CC BY-SA 4.0</w:t>
      </w:r>
    </w:p>
    <w:p>
      <w:pPr>
        <w:spacing w:after="120"/>
        <w:ind w:left="340"/>
      </w:pPr>
      <w:r>
        <w:rPr>
          <w:rFonts w:ascii="Times New Roman" w:hAnsi="Times New Roman"/>
          <w:b w:val="0"/>
          <w:i w:val="0"/>
          <w:color w:val="1F4E79"/>
          <w:sz w:val="18"/>
        </w:rPr>
        <w:t>https://fr.wikipedia.org/wiki/D%C3%A9mocratie</w:t>
      </w:r>
    </w:p>
    <w:p>
      <w:pPr>
        <w:spacing w:after="60"/>
        <w:ind w:left="510"/>
      </w:pPr>
      <w:r>
        <w:rPr>
          <w:rFonts w:ascii="Times New Roman" w:hAnsi="Times New Roman"/>
          <w:b w:val="0"/>
          <w:i/>
          <w:color w:val="000000"/>
          <w:sz w:val="20"/>
        </w:rPr>
        <w:t>« La démocratie … est, à l'origine, un régime politique dans lequel le pouvoir appartient au peuple, qui l'exerce directement ou par l'intermédiaire de représentants élus. Elle repose sur des principes fondamentaux tels que la participation citoyenne, la liberté d'expression, l'égalité devant la loi, et le respect de droits fondamentaux. »</w:t>
      </w:r>
    </w:p>
    <w:p>
      <w:pPr>
        <w:spacing w:after="60"/>
        <w:ind w:left="510"/>
      </w:pPr>
      <w:r>
        <w:rPr>
          <w:rFonts w:ascii="Times New Roman" w:hAnsi="Times New Roman"/>
          <w:b w:val="0"/>
          <w:i/>
          <w:color w:val="000000"/>
          <w:sz w:val="20"/>
        </w:rPr>
        <w:t>« Le dénominateur commun des démocraties est l'existence d'institutions et de lois qui visent à protéger la population des dérives tyranniques ou dictatoriales que peut exercer une personne ou un groupe quelconque, y compris la majorité. »</w:t>
      </w:r>
    </w:p>
    <w:p>
      <w:r>
        <w:br w:type="page"/>
      </w:r>
    </w:p>
    <w:p>
      <w:pPr>
        <w:spacing w:after="120"/>
        <w:jc w:val="center"/>
      </w:pPr>
      <w:r>
        <w:rPr>
          <w:rFonts w:ascii="Times New Roman" w:hAnsi="Times New Roman"/>
          <w:b/>
          <w:i w:val="0"/>
          <w:color w:val="000000"/>
          <w:sz w:val="26"/>
        </w:rPr>
        <w:t>SEHO 18 / 33</w:t>
      </w:r>
      <w:bookmarkStart w:id="54" w:name="bm_seho18"/>
      <w:bookmarkEnd w:id="54"/>
    </w:p>
    <w:p>
      <w:pPr>
        <w:spacing w:after="120"/>
        <w:jc w:val="center"/>
      </w:pPr>
      <w:r>
        <w:rPr>
          <w:rFonts w:ascii="Times New Roman" w:hAnsi="Times New Roman"/>
          <w:b/>
          <w:i w:val="0"/>
          <w:color w:val="C00000"/>
          <w:sz w:val="32"/>
        </w:rPr>
        <w:t>Fivoriana ao amin'ny tanàna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Vakiteny (vakiteny miaina sy fahazoan-dahatsoratra)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5. Ny vahoaka sy ny mpitondra</w:t>
            </w:r>
          </w:p>
        </w:tc>
        <w:tc>
          <w:tcPr>
            <w:tcW w:type="dxa" w:w="3175"/>
          </w:tcPr>
          <w:p>
            <w:pPr>
              <w:spacing w:after="40"/>
            </w:pPr>
            <w:r>
              <w:rPr>
                <w:rFonts w:ascii="Times New Roman" w:hAnsi="Times New Roman"/>
                <w:b w:val="0"/>
                <w:i w:val="0"/>
                <w:color w:val="000000"/>
                <w:sz w:val="20"/>
              </w:rPr>
              <w:t>Seho n° : 18 / 33</w:t>
            </w:r>
          </w:p>
        </w:tc>
      </w:tr>
      <w:tr>
        <w:tc>
          <w:tcPr>
            <w:tcW w:type="dxa" w:w="6576"/>
          </w:tcPr>
          <w:p>
            <w:pPr>
              <w:spacing w:after="40"/>
            </w:pPr>
            <w:r>
              <w:rPr>
                <w:rFonts w:ascii="Times New Roman" w:hAnsi="Times New Roman"/>
                <w:b w:val="0"/>
                <w:i w:val="0"/>
                <w:color w:val="000000"/>
                <w:sz w:val="20"/>
              </w:rPr>
              <w:t>Lohateny : Fivoriana ao amin'ny tanàna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mamaky mazava ny lahatsoratra, hamaritra ny hevitra mivantana sy ny hevitra takarina, ary hitsiny ny voambolana vaovao</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fivoriana ?</w:t>
            </w:r>
          </w:p>
          <w:p>
            <w:pPr>
              <w:spacing w:after="40"/>
            </w:pPr>
            <w:r>
              <w:rPr>
                <w:rFonts w:ascii="Times New Roman" w:hAnsi="Times New Roman"/>
                <w:b w:val="0"/>
                <w:i w:val="0"/>
                <w:color w:val="000000"/>
                <w:sz w:val="20"/>
              </w:rPr>
              <w:t>2. Inona no ampiasaina hanamafisana ny fanapahan-kevitra ?</w:t>
            </w:r>
          </w:p>
          <w:p>
            <w:pPr>
              <w:spacing w:after="40"/>
            </w:pPr>
            <w:r>
              <w:rPr>
                <w:rFonts w:ascii="Times New Roman" w:hAnsi="Times New Roman"/>
                <w:b w:val="0"/>
                <w:i w:val="0"/>
                <w:color w:val="000000"/>
                <w:sz w:val="20"/>
              </w:rPr>
              <w:t>3. Iza no mahazo teny amin'ny fivoriana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Fotoana fifampihainoana ny mponina rehetra.</w:t>
            </w:r>
          </w:p>
          <w:p>
            <w:pPr>
              <w:spacing w:after="40"/>
            </w:pPr>
            <w:r>
              <w:rPr>
                <w:rFonts w:ascii="Times New Roman" w:hAnsi="Times New Roman"/>
                <w:b w:val="0"/>
                <w:i w:val="0"/>
                <w:color w:val="000000"/>
                <w:sz w:val="20"/>
              </w:rPr>
              <w:t>2. Ny fisoratana anarana.</w:t>
            </w:r>
          </w:p>
          <w:p>
            <w:pPr>
              <w:spacing w:after="40"/>
            </w:pPr>
            <w:r>
              <w:rPr>
                <w:rFonts w:ascii="Times New Roman" w:hAnsi="Times New Roman"/>
                <w:b w:val="0"/>
                <w:i w:val="0"/>
                <w:color w:val="000000"/>
                <w:sz w:val="20"/>
              </w:rPr>
              <w:t>3. Ny mponina rehetra, araka ny filaharana.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ilaina indrindra amin'ny tanàna araka ny lahatsoratra ? V.A. : Ny lalana mankany an-tsena, satria feno lavaka izy.</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Fivoriana ao amin'ny tanàna ». Aorian'ity seho ity ianareo dia ho afaka hamaky mazava, hamerina ny hevitra mivantana sy ny hevitra takarina, ary hitsiny ny voambolana vaovao.</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Vakiziko amim-peo avo ny lahatsoratra; rehefa vita, dia jereina indray ny mari-piatoana sy ny lantom-peo.</w:t>
            </w:r>
          </w:p>
          <w:p>
            <w:pPr>
              <w:spacing w:after="40"/>
            </w:pPr>
            <w:r>
              <w:rPr>
                <w:rFonts w:ascii="Times New Roman" w:hAnsi="Times New Roman"/>
                <w:b w:val="0"/>
                <w:i w:val="0"/>
                <w:color w:val="000000"/>
                <w:sz w:val="20"/>
              </w:rPr>
              <w:t>Lazao ny isa ny fehezanteny ao.</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Firy ny fehezanteny ao amin'ny lahatsoratra ?</w:t>
            </w:r>
          </w:p>
          <w:p>
            <w:pPr>
              <w:spacing w:after="40"/>
            </w:pPr>
            <w:r>
              <w:rPr>
                <w:rFonts w:ascii="Times New Roman" w:hAnsi="Times New Roman"/>
                <w:b w:val="0"/>
                <w:i w:val="0"/>
                <w:color w:val="000000"/>
                <w:sz w:val="20"/>
              </w:rPr>
              <w:t>2. Inona no ilaina indrindra araka ny namaly nomen'i Rabe ?</w:t>
            </w:r>
          </w:p>
          <w:p>
            <w:pPr>
              <w:spacing w:after="40"/>
            </w:pPr>
            <w:r>
              <w:rPr>
                <w:rFonts w:ascii="Times New Roman" w:hAnsi="Times New Roman"/>
                <w:b w:val="0"/>
                <w:i w:val="0"/>
                <w:color w:val="000000"/>
                <w:sz w:val="20"/>
              </w:rPr>
              <w:t>3. Inona no antony nampitandremana izany ?</w:t>
            </w:r>
          </w:p>
          <w:p>
            <w:pPr>
              <w:spacing w:after="40"/>
            </w:pPr>
            <w:r>
              <w:rPr>
                <w:rFonts w:ascii="Times New Roman" w:hAnsi="Times New Roman"/>
                <w:b w:val="0"/>
                <w:i w:val="0"/>
                <w:color w:val="000000"/>
                <w:sz w:val="20"/>
              </w:rPr>
              <w:t>4. Inona ny hevitra takarina ao amin'ny lahatsoratra ?</w:t>
            </w:r>
          </w:p>
          <w:p>
            <w:pPr>
              <w:spacing w:after="40"/>
            </w:pPr>
            <w:r>
              <w:rPr>
                <w:rFonts w:ascii="Times New Roman" w:hAnsi="Times New Roman"/>
                <w:b w:val="0"/>
                <w:i w:val="0"/>
                <w:color w:val="000000"/>
                <w:sz w:val="20"/>
              </w:rPr>
              <w:t>5. Inona no fomba fanamafisana ny fanapahan-kevitra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Valo (8).</w:t>
            </w:r>
          </w:p>
          <w:p>
            <w:pPr>
              <w:spacing w:after="40"/>
            </w:pPr>
            <w:r>
              <w:rPr>
                <w:rFonts w:ascii="Times New Roman" w:hAnsi="Times New Roman"/>
                <w:b w:val="0"/>
                <w:i w:val="0"/>
                <w:color w:val="000000"/>
                <w:sz w:val="20"/>
              </w:rPr>
              <w:t>2. Ny lalana mankany an-tsena.</w:t>
            </w:r>
          </w:p>
          <w:p>
            <w:pPr>
              <w:spacing w:after="40"/>
            </w:pPr>
            <w:r>
              <w:rPr>
                <w:rFonts w:ascii="Times New Roman" w:hAnsi="Times New Roman"/>
                <w:b w:val="0"/>
                <w:i w:val="0"/>
                <w:color w:val="000000"/>
                <w:sz w:val="20"/>
              </w:rPr>
              <w:t xml:space="preserve">3. Satria </w:t>
            </w:r>
            <w:r>
              <w:rPr>
                <w:rFonts w:ascii="Times New Roman" w:hAnsi="Times New Roman"/>
                <w:b/>
                <w:color w:val="1F4E79"/>
                <w:sz w:val="20"/>
              </w:rPr>
              <w:t>feno lavaka</w:t>
            </w:r>
            <w:r>
              <w:rPr>
                <w:rFonts w:ascii="Times New Roman" w:hAnsi="Times New Roman"/>
                <w:b w:val="0"/>
                <w:i w:val="0"/>
                <w:color w:val="000000"/>
                <w:sz w:val="20"/>
              </w:rPr>
              <w:t xml:space="preserve"> ny lalana.</w:t>
            </w:r>
          </w:p>
          <w:p>
            <w:pPr>
              <w:spacing w:after="40"/>
            </w:pPr>
            <w:r>
              <w:rPr>
                <w:rFonts w:ascii="Times New Roman" w:hAnsi="Times New Roman"/>
                <w:b w:val="0"/>
                <w:i w:val="0"/>
                <w:color w:val="000000"/>
                <w:sz w:val="20"/>
              </w:rPr>
              <w:t>4. Tsy ny mpitondra ihany no manapa-kevitra: ny vahoaka no manome alalana.</w:t>
            </w:r>
          </w:p>
          <w:p>
            <w:pPr>
              <w:spacing w:after="40"/>
            </w:pPr>
            <w:r>
              <w:rPr>
                <w:rFonts w:ascii="Times New Roman" w:hAnsi="Times New Roman"/>
                <w:b w:val="0"/>
                <w:i w:val="0"/>
                <w:color w:val="000000"/>
                <w:sz w:val="20"/>
              </w:rPr>
              <w:t xml:space="preserve">5. Ny </w:t>
            </w:r>
            <w:r>
              <w:rPr>
                <w:rFonts w:ascii="Times New Roman" w:hAnsi="Times New Roman"/>
                <w:b/>
                <w:color w:val="1F4E79"/>
                <w:sz w:val="20"/>
              </w:rPr>
              <w:t>fisoratana anarana</w:t>
            </w:r>
            <w:r>
              <w:rPr>
                <w:rFonts w:ascii="Times New Roman" w:hAnsi="Times New Roman"/>
                <w:b w:val="0"/>
                <w:i w:val="0"/>
                <w:color w:val="000000"/>
                <w:sz w:val="20"/>
              </w:rPr>
              <w:t xml:space="preserve"> amin'ny fivoriana.</w:t>
            </w:r>
          </w:p>
        </w:tc>
        <w:tc>
          <w:tcPr>
            <w:tcW w:type="dxa" w:w="1191"/>
          </w:tcPr>
          <w:p>
            <w:pPr>
              <w:spacing w:after="40"/>
            </w:pPr>
            <w:r>
              <w:rPr>
                <w:rFonts w:ascii="Times New Roman" w:hAnsi="Times New Roman"/>
                <w:b w:val="0"/>
                <w:i w:val="0"/>
                <w:color w:val="000000"/>
                <w:sz w:val="20"/>
              </w:rPr>
              <w:t>Fanontaniana arahim-baliny / Asa iombonana</w:t>
            </w:r>
          </w:p>
        </w:tc>
        <w:tc>
          <w:tcPr>
            <w:tcW w:type="dxa" w:w="1191"/>
          </w:tcPr>
          <w:p>
            <w:pPr>
              <w:spacing w:after="40"/>
            </w:pPr>
            <w:r>
              <w:rPr>
                <w:rFonts w:ascii="Times New Roman" w:hAnsi="Times New Roman"/>
                <w:b w:val="0"/>
                <w:i w:val="0"/>
                <w:color w:val="000000"/>
                <w:sz w:val="20"/>
              </w:rPr>
              <w:t>Lahatsoratra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lahatsoratra dia mampiseho ny fomba fifampihainoana eo amin'ny vahoaka sy ny mpitondra: ny fivoriana no manapa-kevitra, ary ny anjaran'ny olona tsirairay no mampihatra azy.</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Mameno ny toerana banga araka ny lahatsoratra.</w:t>
            </w:r>
          </w:p>
          <w:p>
            <w:pPr>
              <w:spacing w:after="40"/>
              <w:ind w:left="283"/>
            </w:pPr>
            <w:r>
              <w:rPr>
                <w:rFonts w:ascii="Times New Roman" w:hAnsi="Times New Roman"/>
                <w:b w:val="0"/>
                <w:i w:val="0"/>
                <w:color w:val="000000"/>
                <w:sz w:val="20"/>
              </w:rPr>
              <w:t>1) Isan-tapaka-bolana dia mivoritra ny ……………… ao amin'ny trano fivoriana.</w:t>
            </w:r>
          </w:p>
          <w:p>
            <w:pPr>
              <w:spacing w:after="40"/>
              <w:ind w:left="283"/>
            </w:pPr>
            <w:r>
              <w:rPr>
                <w:rFonts w:ascii="Times New Roman" w:hAnsi="Times New Roman"/>
                <w:b w:val="0"/>
                <w:i w:val="0"/>
                <w:color w:val="000000"/>
                <w:sz w:val="20"/>
              </w:rPr>
              <w:t>2) Ny filohan'ny fokontany dia mampiseho ny asa ……………… sy ny asa ……………….</w:t>
            </w:r>
          </w:p>
          <w:p>
            <w:pPr>
              <w:spacing w:after="40"/>
              <w:ind w:left="283"/>
            </w:pPr>
            <w:r>
              <w:rPr>
                <w:rFonts w:ascii="Times New Roman" w:hAnsi="Times New Roman"/>
                <w:b w:val="0"/>
                <w:i w:val="0"/>
                <w:color w:val="000000"/>
                <w:sz w:val="20"/>
              </w:rPr>
              <w:t>3) Nanontany ny mponina hoe : « Inona no ……………… androany ? »</w:t>
            </w:r>
          </w:p>
          <w:p>
            <w:pPr>
              <w:spacing w:after="40"/>
              <w:ind w:left="283"/>
            </w:pPr>
            <w:r>
              <w:rPr>
                <w:rFonts w:ascii="Times New Roman" w:hAnsi="Times New Roman"/>
                <w:b w:val="0"/>
                <w:i w:val="0"/>
                <w:color w:val="000000"/>
                <w:sz w:val="20"/>
              </w:rPr>
              <w:t>4) Ny ……………… no manome alalana.</w:t>
            </w:r>
          </w:p>
          <w:p>
            <w:pPr>
              <w:spacing w:after="40"/>
            </w:pPr>
            <w:r>
              <w:rPr>
                <w:rFonts w:ascii="Times New Roman" w:hAnsi="Times New Roman"/>
                <w:b/>
                <w:i w:val="0"/>
                <w:color w:val="000000"/>
                <w:sz w:val="20"/>
              </w:rPr>
              <w:t>Omeo ny dikany ireo voambolana ireo, araka ny lahatsoratra.</w:t>
            </w:r>
          </w:p>
          <w:p>
            <w:pPr>
              <w:spacing w:after="40"/>
              <w:ind w:left="283"/>
            </w:pPr>
            <w:r>
              <w:rPr>
                <w:rFonts w:ascii="Times New Roman" w:hAnsi="Times New Roman"/>
                <w:b w:val="0"/>
                <w:i w:val="0"/>
                <w:color w:val="000000"/>
                <w:sz w:val="20"/>
              </w:rPr>
              <w:t>1) fokontany</w:t>
            </w:r>
          </w:p>
          <w:p>
            <w:pPr>
              <w:spacing w:after="40"/>
              <w:ind w:left="283"/>
            </w:pPr>
            <w:r>
              <w:rPr>
                <w:rFonts w:ascii="Times New Roman" w:hAnsi="Times New Roman"/>
                <w:b w:val="0"/>
                <w:i w:val="0"/>
                <w:color w:val="000000"/>
                <w:sz w:val="20"/>
              </w:rPr>
              <w:t>2) lavaka</w:t>
            </w:r>
          </w:p>
          <w:p>
            <w:pPr>
              <w:spacing w:after="40"/>
              <w:ind w:left="283"/>
            </w:pPr>
            <w:r>
              <w:rPr>
                <w:rFonts w:ascii="Times New Roman" w:hAnsi="Times New Roman"/>
                <w:b w:val="0"/>
                <w:i w:val="0"/>
                <w:color w:val="000000"/>
                <w:sz w:val="20"/>
              </w:rPr>
              <w:t>3) alalana</w:t>
            </w:r>
          </w:p>
          <w:p>
            <w:pPr>
              <w:spacing w:after="40"/>
              <w:ind w:left="283"/>
            </w:pPr>
            <w:r>
              <w:rPr>
                <w:rFonts w:ascii="Times New Roman" w:hAnsi="Times New Roman"/>
                <w:b w:val="0"/>
                <w:i w:val="0"/>
                <w:color w:val="000000"/>
                <w:sz w:val="20"/>
              </w:rPr>
              <w:t>4) fisoratana anarana</w:t>
            </w:r>
          </w:p>
          <w:p>
            <w:pPr>
              <w:spacing w:after="40"/>
            </w:pPr>
            <w:r>
              <w:rPr>
                <w:rFonts w:ascii="Times New Roman" w:hAnsi="Times New Roman"/>
                <w:b/>
                <w:i w:val="0"/>
                <w:color w:val="000000"/>
                <w:sz w:val="20"/>
              </w:rPr>
              <w:t>Valino araka ny lahatsoratra, amin'ny fehezanteny feno.</w:t>
            </w:r>
          </w:p>
          <w:p>
            <w:pPr>
              <w:spacing w:after="40"/>
              <w:ind w:left="283"/>
            </w:pPr>
            <w:r>
              <w:rPr>
                <w:rFonts w:ascii="Times New Roman" w:hAnsi="Times New Roman"/>
                <w:b w:val="0"/>
                <w:i w:val="0"/>
                <w:color w:val="000000"/>
                <w:sz w:val="20"/>
              </w:rPr>
              <w:t>1) Inona no nataon'ny filoha nankany amin'ny fivoriana ?</w:t>
            </w:r>
          </w:p>
          <w:p>
            <w:pPr>
              <w:spacing w:after="40"/>
              <w:ind w:left="283"/>
            </w:pPr>
            <w:r>
              <w:rPr>
                <w:rFonts w:ascii="Times New Roman" w:hAnsi="Times New Roman"/>
                <w:b w:val="0"/>
                <w:i w:val="0"/>
                <w:color w:val="000000"/>
                <w:sz w:val="20"/>
              </w:rPr>
              <w:t>2) Inona no valin'ny mponina ?</w:t>
            </w:r>
          </w:p>
          <w:p>
            <w:pPr>
              <w:spacing w:after="40"/>
              <w:ind w:left="283"/>
            </w:pPr>
            <w:r>
              <w:rPr>
                <w:rFonts w:ascii="Times New Roman" w:hAnsi="Times New Roman"/>
                <w:b w:val="0"/>
                <w:i w:val="0"/>
                <w:color w:val="000000"/>
                <w:sz w:val="20"/>
              </w:rPr>
              <w:t>3) Inona no natao taorian'ny fanapahan-kevitra ?</w:t>
            </w:r>
          </w:p>
          <w:p>
            <w:pPr>
              <w:spacing w:after="40"/>
              <w:ind w:left="283"/>
            </w:pPr>
            <w:r>
              <w:rPr>
                <w:rFonts w:ascii="Times New Roman" w:hAnsi="Times New Roman"/>
                <w:b w:val="0"/>
                <w:i w:val="0"/>
                <w:color w:val="000000"/>
                <w:sz w:val="20"/>
              </w:rPr>
              <w:t>4) Inona no hafatry ny lahatsoratra ?</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fokonolona</w:t>
            </w:r>
          </w:p>
          <w:p>
            <w:pPr>
              <w:spacing w:after="40"/>
              <w:ind w:left="283"/>
            </w:pPr>
            <w:r>
              <w:rPr>
                <w:rFonts w:ascii="Times New Roman" w:hAnsi="Times New Roman"/>
                <w:b w:val="0"/>
                <w:i w:val="0"/>
                <w:color w:val="000000"/>
                <w:sz w:val="20"/>
              </w:rPr>
              <w:t>2) efa natao / ho atao</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ilaina indrindra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vahoaka</w:t>
            </w:r>
          </w:p>
          <w:p>
            <w:pPr>
              <w:spacing w:after="40"/>
              <w:ind w:left="283"/>
            </w:pPr>
            <w:r>
              <w:rPr>
                <w:rFonts w:ascii="Times New Roman" w:hAnsi="Times New Roman"/>
                <w:b w:val="0"/>
                <w:i w:val="0"/>
                <w:color w:val="000000"/>
                <w:sz w:val="20"/>
              </w:rPr>
              <w:t>1) ny ampahany madinika indrindra amin'ny kaominina</w:t>
            </w:r>
          </w:p>
          <w:p>
            <w:pPr>
              <w:spacing w:after="40"/>
              <w:ind w:left="283"/>
            </w:pPr>
            <w:r>
              <w:rPr>
                <w:rFonts w:ascii="Times New Roman" w:hAnsi="Times New Roman"/>
                <w:b w:val="0"/>
                <w:i w:val="0"/>
                <w:color w:val="000000"/>
                <w:sz w:val="20"/>
              </w:rPr>
              <w:t>2) lavaka, toerana tsy feno na very</w:t>
            </w:r>
          </w:p>
          <w:p>
            <w:pPr>
              <w:spacing w:after="40"/>
              <w:ind w:left="283"/>
            </w:pPr>
            <w:r>
              <w:rPr>
                <w:rFonts w:ascii="Times New Roman" w:hAnsi="Times New Roman"/>
                <w:b w:val="0"/>
                <w:i w:val="0"/>
                <w:color w:val="000000"/>
                <w:sz w:val="20"/>
              </w:rPr>
              <w:t>3) ny fankatoavana natao</w:t>
            </w:r>
          </w:p>
          <w:p>
            <w:pPr>
              <w:spacing w:after="40"/>
              <w:ind w:left="283"/>
            </w:pPr>
            <w:r>
              <w:rPr>
                <w:rFonts w:ascii="Times New Roman" w:hAnsi="Times New Roman"/>
                <w:b w:val="0"/>
                <w:i w:val="0"/>
                <w:color w:val="000000"/>
                <w:sz w:val="20"/>
              </w:rPr>
              <w:t>4) ny fanaovana ny lisitry ny nanaiky sy ny nanohitra</w:t>
            </w:r>
          </w:p>
          <w:p>
            <w:pPr>
              <w:spacing w:after="40"/>
              <w:ind w:left="283"/>
            </w:pPr>
            <w:r>
              <w:rPr>
                <w:rFonts w:ascii="Times New Roman" w:hAnsi="Times New Roman"/>
                <w:b w:val="0"/>
                <w:i w:val="0"/>
                <w:color w:val="000000"/>
                <w:sz w:val="20"/>
              </w:rPr>
              <w:t>1) Nampiseho ny asa efa natao sy ny asa ho atao izy.</w:t>
            </w:r>
          </w:p>
          <w:p>
            <w:pPr>
              <w:spacing w:after="40"/>
              <w:ind w:left="283"/>
            </w:pPr>
            <w:r>
              <w:rPr>
                <w:rFonts w:ascii="Times New Roman" w:hAnsi="Times New Roman"/>
                <w:b w:val="0"/>
                <w:i w:val="0"/>
                <w:color w:val="000000"/>
                <w:sz w:val="20"/>
              </w:rPr>
              <w:t>2) Namaly hoe ilaina indrindra ny lalana mankany an-tsena.</w:t>
            </w:r>
          </w:p>
          <w:p>
            <w:pPr>
              <w:spacing w:after="40"/>
              <w:ind w:left="283"/>
            </w:pPr>
            <w:r>
              <w:rPr>
                <w:rFonts w:ascii="Times New Roman" w:hAnsi="Times New Roman"/>
                <w:b w:val="0"/>
                <w:i w:val="0"/>
                <w:color w:val="000000"/>
                <w:sz w:val="20"/>
              </w:rPr>
              <w:t>3) Nanapa-kevitra ny handray anjara araka ny fahefana sy ny fahaizany.</w:t>
            </w:r>
          </w:p>
          <w:p>
            <w:pPr>
              <w:spacing w:after="40"/>
              <w:ind w:left="283"/>
            </w:pPr>
            <w:r>
              <w:rPr>
                <w:rFonts w:ascii="Times New Roman" w:hAnsi="Times New Roman"/>
                <w:b w:val="0"/>
                <w:i w:val="0"/>
                <w:color w:val="000000"/>
                <w:sz w:val="20"/>
              </w:rPr>
              <w:t>4) Ny fifampihainoana no miaro ny asa iombonana.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hevi-dehiben'ny lahatsoratra ?</w:t>
            </w:r>
          </w:p>
          <w:p>
            <w:pPr>
              <w:spacing w:after="40"/>
            </w:pPr>
            <w:r>
              <w:rPr>
                <w:rFonts w:ascii="Times New Roman" w:hAnsi="Times New Roman"/>
                <w:b w:val="0"/>
                <w:i w:val="0"/>
                <w:color w:val="000000"/>
                <w:sz w:val="20"/>
              </w:rPr>
              <w:t>2. Inona no hevitra mivantana ao amin'ny lahatsoratra ?</w:t>
            </w:r>
          </w:p>
          <w:p>
            <w:pPr>
              <w:spacing w:after="40"/>
            </w:pPr>
            <w:r>
              <w:rPr>
                <w:rFonts w:ascii="Times New Roman" w:hAnsi="Times New Roman"/>
                <w:b w:val="0"/>
                <w:i w:val="0"/>
                <w:color w:val="000000"/>
                <w:sz w:val="20"/>
              </w:rPr>
              <w:t>3. Inona no hevitra takarina ?</w:t>
            </w:r>
          </w:p>
          <w:p>
            <w:pPr>
              <w:spacing w:after="40"/>
            </w:pPr>
            <w:r>
              <w:rPr>
                <w:rFonts w:ascii="Times New Roman" w:hAnsi="Times New Roman"/>
                <w:b w:val="0"/>
                <w:i w:val="0"/>
                <w:color w:val="000000"/>
                <w:sz w:val="20"/>
              </w:rPr>
              <w:t>4. Inona no dikan'ny hoe « mivoritra »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Miankina amin'ny fivoriana sy ny anjaran'ny tsirairay ny asa iombonana.</w:t>
            </w:r>
          </w:p>
          <w:p>
            <w:pPr>
              <w:spacing w:after="40"/>
            </w:pPr>
            <w:r>
              <w:rPr>
                <w:rFonts w:ascii="Times New Roman" w:hAnsi="Times New Roman"/>
                <w:b w:val="0"/>
                <w:i w:val="0"/>
                <w:color w:val="000000"/>
                <w:sz w:val="20"/>
              </w:rPr>
              <w:t>2. Ilaina ny lalana mankany an-tsena.</w:t>
            </w:r>
          </w:p>
          <w:p>
            <w:pPr>
              <w:spacing w:after="40"/>
            </w:pPr>
            <w:r>
              <w:rPr>
                <w:rFonts w:ascii="Times New Roman" w:hAnsi="Times New Roman"/>
                <w:b w:val="0"/>
                <w:i w:val="0"/>
                <w:color w:val="000000"/>
                <w:sz w:val="20"/>
              </w:rPr>
              <w:t>3. Tsy ny mpitondra ihany no manapa-kevitra, fa ny vahoaka no manome alalana.</w:t>
            </w:r>
          </w:p>
          <w:p>
            <w:pPr>
              <w:spacing w:after="40"/>
            </w:pPr>
            <w:r>
              <w:rPr>
                <w:rFonts w:ascii="Times New Roman" w:hAnsi="Times New Roman"/>
                <w:b w:val="0"/>
                <w:i w:val="0"/>
                <w:color w:val="000000"/>
                <w:sz w:val="20"/>
              </w:rPr>
              <w:t>4. Mivory ho azy, mba hifampihainoana.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Fivoriana ao amin'ny tanàna</w:t>
      </w:r>
      <w:bookmarkStart w:id="55" w:name="bm_lesona18"/>
      <w:bookmarkEnd w:id="55"/>
    </w:p>
    <w:p>
      <w:pPr>
        <w:spacing w:after="40"/>
        <w:jc w:val="center"/>
      </w:pPr>
      <w:r>
        <w:drawing>
          <wp:inline xmlns:a="http://schemas.openxmlformats.org/drawingml/2006/main" xmlns:pic="http://schemas.openxmlformats.org/drawingml/2006/picture">
            <wp:extent cx="6083999" cy="3574349"/>
            <wp:docPr id="23" name="Picture 23"/>
            <wp:cNvGraphicFramePr>
              <a:graphicFrameLocks noChangeAspect="1"/>
            </wp:cNvGraphicFramePr>
            <a:graphic>
              <a:graphicData uri="http://schemas.openxmlformats.org/drawingml/2006/picture">
                <pic:pic>
                  <pic:nvPicPr>
                    <pic:cNvPr id="0" name="loha5-2_800.png"/>
                    <pic:cNvPicPr/>
                  </pic:nvPicPr>
                  <pic:blipFill>
                    <a:blip r:embed="rId32"/>
                    <a:stretch>
                      <a:fillRect/>
                    </a:stretch>
                  </pic:blipFill>
                  <pic:spPr>
                    <a:xfrm>
                      <a:off x="0" y="0"/>
                      <a:ext cx="6083999" cy="3574349"/>
                    </a:xfrm>
                    <a:prstGeom prst="rect"/>
                  </pic:spPr>
                </pic:pic>
              </a:graphicData>
            </a:graphic>
          </wp:inline>
        </w:drawing>
      </w:r>
    </w:p>
    <w:p>
      <w:pPr>
        <w:spacing w:after="120"/>
      </w:pPr>
      <w:r>
        <w:rPr>
          <w:rFonts w:ascii="Times New Roman" w:hAnsi="Times New Roman"/>
          <w:b/>
          <w:i w:val="0"/>
          <w:color w:val="1E7B34"/>
          <w:sz w:val="24"/>
        </w:rPr>
        <w:t>Lahatsoratra : « Fivoriana ao amin'ny tanàna »</w:t>
      </w:r>
    </w:p>
    <w:p>
      <w:pPr>
        <w:spacing w:after="120"/>
      </w:pPr>
      <w:r>
        <w:rPr>
          <w:rFonts w:ascii="Times New Roman" w:hAnsi="Times New Roman"/>
          <w:b w:val="0"/>
          <w:i/>
          <w:color w:val="000000"/>
          <w:sz w:val="22"/>
        </w:rPr>
        <w:t>Isan-tapaka-bolana dia mivoritra ny fokonolona ao amin'ny trano fivoriana. Ny filohan'ny fokontany dia mampiseho ny asa efa natao sy ny asa ho atao. Nanontany ny mponina : « Inona no ilaina indrindra androany ? »</w:t>
      </w:r>
    </w:p>
    <w:p>
      <w:pPr>
        <w:spacing w:after="120"/>
      </w:pPr>
      <w:r>
        <w:rPr>
          <w:rFonts w:ascii="Times New Roman" w:hAnsi="Times New Roman"/>
          <w:b w:val="0"/>
          <w:i/>
          <w:color w:val="000000"/>
          <w:sz w:val="22"/>
        </w:rPr>
        <w:t>Nitsangana i Rabe ka nanao hoe : « Ny lalana mankany an-tsena no voalohany, satria feno lavaka ny lalana. » Nanapa-kevitra ny fivoriana: ny olona rehetra dia handray anjara araka ny fahefana sy ny fahaizany. Tsy ny mpitondra ihany no manapa-kevitra, fa ny vahoaka no manome alalana.</w:t>
      </w:r>
    </w:p>
    <w:p>
      <w:pPr>
        <w:spacing w:after="120"/>
      </w:pPr>
      <w:r>
        <w:rPr>
          <w:rFonts w:ascii="Times New Roman" w:hAnsi="Times New Roman"/>
          <w:b w:val="0"/>
          <w:i/>
          <w:color w:val="000000"/>
          <w:sz w:val="22"/>
        </w:rPr>
        <w:t>Raha marina ny natao, dia avelan'ny fivoriana ny filoha hitarika ny asa. Izay no atao hoe fandraisana anjara : ny vahoaka sy ny mpitondra dia samy manana ny anjara asa.</w:t>
      </w:r>
    </w:p>
    <w:p>
      <w:pPr>
        <w:spacing w:after="120"/>
      </w:pPr>
      <w:r>
        <w:rPr>
          <w:rFonts w:ascii="Times New Roman" w:hAnsi="Times New Roman"/>
          <w:b/>
          <w:i w:val="0"/>
          <w:color w:val="1E7B34"/>
          <w:sz w:val="24"/>
        </w:rPr>
        <w:t>Famakiana ny lahatsoratra</w:t>
      </w:r>
    </w:p>
    <w:p>
      <w:pPr>
        <w:spacing w:after="40"/>
        <w:ind w:left="340"/>
      </w:pPr>
      <w:r>
        <w:rPr>
          <w:rFonts w:ascii="Times New Roman" w:hAnsi="Times New Roman"/>
          <w:b w:val="0"/>
          <w:i w:val="0"/>
          <w:color w:val="000000"/>
          <w:sz w:val="22"/>
        </w:rPr>
        <w:t>— Ny lohateny dia mampiseho ny hevitra lehibe.</w:t>
      </w:r>
    </w:p>
    <w:p>
      <w:pPr>
        <w:spacing w:after="40"/>
        <w:ind w:left="340"/>
      </w:pPr>
      <w:r>
        <w:rPr>
          <w:rFonts w:ascii="Times New Roman" w:hAnsi="Times New Roman"/>
          <w:b w:val="0"/>
          <w:i w:val="0"/>
          <w:color w:val="000000"/>
          <w:sz w:val="22"/>
        </w:rPr>
        <w:t xml:space="preserve">— Hevitra </w:t>
      </w:r>
      <w:r>
        <w:rPr>
          <w:rFonts w:ascii="Times New Roman" w:hAnsi="Times New Roman"/>
          <w:b/>
          <w:color w:val="1F4E79"/>
          <w:sz w:val="22"/>
        </w:rPr>
        <w:t>mivantana</w:t>
      </w:r>
      <w:r>
        <w:rPr>
          <w:rFonts w:ascii="Times New Roman" w:hAnsi="Times New Roman"/>
          <w:b w:val="0"/>
          <w:i w:val="0"/>
          <w:color w:val="000000"/>
          <w:sz w:val="22"/>
        </w:rPr>
        <w:t xml:space="preserve"> : ilaina ny lalana mankany an-tsena.</w:t>
      </w:r>
    </w:p>
    <w:p>
      <w:pPr>
        <w:spacing w:after="40"/>
        <w:ind w:left="340"/>
      </w:pPr>
      <w:r>
        <w:rPr>
          <w:rFonts w:ascii="Times New Roman" w:hAnsi="Times New Roman"/>
          <w:b w:val="0"/>
          <w:i w:val="0"/>
          <w:color w:val="000000"/>
          <w:sz w:val="22"/>
        </w:rPr>
        <w:t xml:space="preserve">— Hevitra </w:t>
      </w:r>
      <w:r>
        <w:rPr>
          <w:rFonts w:ascii="Times New Roman" w:hAnsi="Times New Roman"/>
          <w:b/>
          <w:color w:val="1F4E79"/>
          <w:sz w:val="22"/>
        </w:rPr>
        <w:t>takarina</w:t>
      </w:r>
      <w:r>
        <w:rPr>
          <w:rFonts w:ascii="Times New Roman" w:hAnsi="Times New Roman"/>
          <w:b w:val="0"/>
          <w:i w:val="0"/>
          <w:color w:val="000000"/>
          <w:sz w:val="22"/>
        </w:rPr>
        <w:t xml:space="preserve"> : ny vahoaka no manome alalana, fa tsy ny mpitondra irery.</w:t>
      </w:r>
    </w:p>
    <w:p>
      <w:pPr>
        <w:spacing w:after="40"/>
        <w:ind w:left="340"/>
      </w:pPr>
      <w:r>
        <w:rPr>
          <w:rFonts w:ascii="Times New Roman" w:hAnsi="Times New Roman"/>
          <w:b w:val="0"/>
          <w:i w:val="0"/>
          <w:color w:val="000000"/>
          <w:sz w:val="22"/>
        </w:rPr>
        <w:t>— Hafatra : samy manana anjara ny vahoaka sy ny mpitondra.</w:t>
      </w:r>
    </w:p>
    <w:p>
      <w:pPr>
        <w:spacing w:after="120"/>
      </w:pPr>
      <w:r>
        <w:rPr>
          <w:rFonts w:ascii="Times New Roman" w:hAnsi="Times New Roman"/>
          <w:b/>
          <w:i w:val="0"/>
          <w:color w:val="1E7B34"/>
          <w:sz w:val="24"/>
        </w:rPr>
        <w:t>Andian-teny miendrika fomba fiteny raikitra</w:t>
      </w:r>
    </w:p>
    <w:p>
      <w:pPr>
        <w:spacing w:after="120"/>
      </w:pPr>
      <w:r>
        <w:rPr>
          <w:rFonts w:ascii="Times New Roman" w:hAnsi="Times New Roman"/>
          <w:b w:val="0"/>
          <w:i w:val="0"/>
          <w:color w:val="000000"/>
          <w:sz w:val="22"/>
        </w:rPr>
        <w:t xml:space="preserve">Misy andian-teny tsy azo ovaina ny teny ao anatiny : « </w:t>
      </w:r>
      <w:r>
        <w:rPr>
          <w:rFonts w:ascii="Times New Roman" w:hAnsi="Times New Roman"/>
          <w:b/>
          <w:color w:val="1F4E79"/>
          <w:sz w:val="22"/>
        </w:rPr>
        <w:t>manome alalana</w:t>
      </w:r>
      <w:r>
        <w:rPr>
          <w:rFonts w:ascii="Times New Roman" w:hAnsi="Times New Roman"/>
          <w:b w:val="0"/>
          <w:i w:val="0"/>
          <w:color w:val="000000"/>
          <w:sz w:val="22"/>
        </w:rPr>
        <w:t xml:space="preserve"> » (pas autoriser), « </w:t>
      </w:r>
      <w:r>
        <w:rPr>
          <w:rFonts w:ascii="Times New Roman" w:hAnsi="Times New Roman"/>
          <w:b/>
          <w:color w:val="1F4E79"/>
          <w:sz w:val="22"/>
        </w:rPr>
        <w:t>mahavita</w:t>
      </w:r>
      <w:r>
        <w:rPr>
          <w:rFonts w:ascii="Times New Roman" w:hAnsi="Times New Roman"/>
          <w:b w:val="0"/>
          <w:i w:val="0"/>
          <w:color w:val="000000"/>
          <w:sz w:val="22"/>
        </w:rPr>
        <w:t xml:space="preserve"> ny asany » (être capable), « </w:t>
      </w:r>
      <w:r>
        <w:rPr>
          <w:rFonts w:ascii="Times New Roman" w:hAnsi="Times New Roman"/>
          <w:b/>
          <w:color w:val="1F4E79"/>
          <w:sz w:val="22"/>
        </w:rPr>
        <w:t>mampihena</w:t>
      </w:r>
      <w:r>
        <w:rPr>
          <w:rFonts w:ascii="Times New Roman" w:hAnsi="Times New Roman"/>
          <w:b w:val="0"/>
          <w:i w:val="0"/>
          <w:color w:val="000000"/>
          <w:sz w:val="22"/>
        </w:rPr>
        <w:t xml:space="preserve"> ny fahoriana » (réduire la misère). Ireto dia lazaina ara-bakitenin'ny teny malagasy mahazatra, ka aza dikanina teny is-tokana.</w:t>
      </w:r>
    </w:p>
    <w:p>
      <w:pPr>
        <w:spacing w:after="120"/>
      </w:pPr>
      <w:r>
        <w:rPr>
          <w:rFonts w:ascii="Times New Roman" w:hAnsi="Times New Roman"/>
          <w:b/>
          <w:i w:val="0"/>
          <w:color w:val="1E7B34"/>
          <w:sz w:val="24"/>
        </w:rPr>
        <w:t>Mari-piatoana</w:t>
      </w:r>
    </w:p>
    <w:p>
      <w:pPr>
        <w:spacing w:after="120"/>
      </w:pPr>
      <w:r>
        <w:rPr>
          <w:rFonts w:ascii="Times New Roman" w:hAnsi="Times New Roman"/>
          <w:b w:val="0"/>
          <w:i w:val="0"/>
          <w:color w:val="000000"/>
          <w:sz w:val="22"/>
        </w:rPr>
        <w:t xml:space="preserve">Ny </w:t>
      </w:r>
      <w:r>
        <w:rPr>
          <w:rFonts w:ascii="Times New Roman" w:hAnsi="Times New Roman"/>
          <w:b/>
          <w:color w:val="1F4E79"/>
          <w:sz w:val="22"/>
        </w:rPr>
        <w:t>teboka roa</w:t>
      </w:r>
      <w:r>
        <w:rPr>
          <w:rFonts w:ascii="Times New Roman" w:hAnsi="Times New Roman"/>
          <w:b w:val="0"/>
          <w:i w:val="0"/>
          <w:color w:val="000000"/>
          <w:sz w:val="22"/>
        </w:rPr>
        <w:t xml:space="preserve"> (:) dia eo alohan'ny teny takarina, ary ny </w:t>
      </w:r>
      <w:r>
        <w:rPr>
          <w:rFonts w:ascii="Times New Roman" w:hAnsi="Times New Roman"/>
          <w:b/>
          <w:color w:val="1F4E79"/>
          <w:sz w:val="22"/>
        </w:rPr>
        <w:t>farango sosona</w:t>
      </w:r>
      <w:r>
        <w:rPr>
          <w:rFonts w:ascii="Times New Roman" w:hAnsi="Times New Roman"/>
          <w:b w:val="0"/>
          <w:i w:val="0"/>
          <w:color w:val="000000"/>
          <w:sz w:val="22"/>
        </w:rPr>
        <w:t xml:space="preserve"> («…») no manodidina azy; ny </w:t>
      </w:r>
      <w:r>
        <w:rPr>
          <w:rFonts w:ascii="Times New Roman" w:hAnsi="Times New Roman"/>
          <w:b/>
          <w:color w:val="1F4E79"/>
          <w:sz w:val="22"/>
        </w:rPr>
        <w:t>faingo</w:t>
      </w:r>
      <w:r>
        <w:rPr>
          <w:rFonts w:ascii="Times New Roman" w:hAnsi="Times New Roman"/>
          <w:b w:val="0"/>
          <w:i w:val="0"/>
          <w:color w:val="000000"/>
          <w:sz w:val="22"/>
        </w:rPr>
        <w:t xml:space="preserve"> (?) dia eo amin'ny faran'ny fehezanteny fanontany.</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fokontany</w:t>
      </w:r>
      <w:r>
        <w:rPr>
          <w:rFonts w:ascii="Times New Roman" w:hAnsi="Times New Roman"/>
          <w:b w:val="0"/>
          <w:i w:val="0"/>
          <w:color w:val="000000"/>
          <w:sz w:val="22"/>
        </w:rPr>
        <w:t xml:space="preserve"> : ny ampahany amin'ny kaominina; </w:t>
      </w:r>
      <w:r>
        <w:rPr>
          <w:rFonts w:ascii="Times New Roman" w:hAnsi="Times New Roman"/>
          <w:b/>
          <w:color w:val="1F4E79"/>
          <w:sz w:val="22"/>
        </w:rPr>
        <w:t>filoha</w:t>
      </w:r>
      <w:r>
        <w:rPr>
          <w:rFonts w:ascii="Times New Roman" w:hAnsi="Times New Roman"/>
          <w:b w:val="0"/>
          <w:i w:val="0"/>
          <w:color w:val="000000"/>
          <w:sz w:val="22"/>
        </w:rPr>
        <w:t xml:space="preserve"> : ny olona mitarika; </w:t>
      </w:r>
      <w:r>
        <w:rPr>
          <w:rFonts w:ascii="Times New Roman" w:hAnsi="Times New Roman"/>
          <w:b/>
          <w:color w:val="1F4E79"/>
          <w:sz w:val="22"/>
        </w:rPr>
        <w:t>tapaka-bolana</w:t>
      </w:r>
      <w:r>
        <w:rPr>
          <w:rFonts w:ascii="Times New Roman" w:hAnsi="Times New Roman"/>
          <w:b w:val="0"/>
          <w:i w:val="0"/>
          <w:color w:val="000000"/>
          <w:sz w:val="22"/>
        </w:rPr>
        <w:t xml:space="preserve"> : ampahany amin'ny volana; </w:t>
      </w:r>
      <w:r>
        <w:rPr>
          <w:rFonts w:ascii="Times New Roman" w:hAnsi="Times New Roman"/>
          <w:b/>
          <w:color w:val="1F4E79"/>
          <w:sz w:val="22"/>
        </w:rPr>
        <w:t>fahefana</w:t>
      </w:r>
      <w:r>
        <w:rPr>
          <w:rFonts w:ascii="Times New Roman" w:hAnsi="Times New Roman"/>
          <w:b w:val="0"/>
          <w:i w:val="0"/>
          <w:color w:val="000000"/>
          <w:sz w:val="22"/>
        </w:rPr>
        <w:t xml:space="preserve"> : ny hery hanaovana ny zavatra iombonana; </w:t>
      </w:r>
      <w:r>
        <w:rPr>
          <w:rFonts w:ascii="Times New Roman" w:hAnsi="Times New Roman"/>
          <w:b/>
          <w:color w:val="1F4E79"/>
          <w:sz w:val="22"/>
        </w:rPr>
        <w:t>anjara asa</w:t>
      </w:r>
      <w:r>
        <w:rPr>
          <w:rFonts w:ascii="Times New Roman" w:hAnsi="Times New Roman"/>
          <w:b w:val="0"/>
          <w:i w:val="0"/>
          <w:color w:val="000000"/>
          <w:sz w:val="22"/>
        </w:rPr>
        <w:t xml:space="preserve"> : ny ampahany amin'ny asa.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Mivoritra isan-tapaka-bolana ny fokonolona ao amin'ny tanàna.</w:t>
      </w:r>
    </w:p>
    <w:p>
      <w:pPr>
        <w:spacing w:after="120"/>
        <w:ind w:left="227"/>
      </w:pPr>
      <w:r>
        <w:rPr>
          <w:rFonts w:ascii="Times New Roman" w:hAnsi="Times New Roman"/>
          <w:b w:val="0"/>
          <w:i w:val="0"/>
          <w:color w:val="000000"/>
          <w:sz w:val="22"/>
        </w:rPr>
        <w:t>• Tsy ny mpitondra ihany no manapa-kevitra, fa ny vahoaka no manome alalana.</w:t>
      </w:r>
    </w:p>
    <w:p>
      <w:pPr>
        <w:spacing w:after="120"/>
        <w:ind w:left="227"/>
      </w:pPr>
      <w:r>
        <w:rPr>
          <w:rFonts w:ascii="Times New Roman" w:hAnsi="Times New Roman"/>
          <w:b w:val="0"/>
          <w:i w:val="0"/>
          <w:color w:val="000000"/>
          <w:sz w:val="22"/>
        </w:rPr>
        <w:t>• Ny teny takarina dia voasoratra aorian'ny teboka roa sy eo anelanelan'ny farango sosona.</w:t>
      </w:r>
    </w:p>
    <w:p>
      <w:pPr>
        <w:spacing w:after="120"/>
      </w:pPr>
      <w:r>
        <w:rPr>
          <w:rFonts w:ascii="Times New Roman" w:hAnsi="Times New Roman"/>
          <w:b/>
          <w:i w:val="0"/>
          <w:color w:val="000000"/>
          <w:sz w:val="26"/>
        </w:rPr>
        <w:t>FANAZARAN-TENA</w:t>
      </w:r>
      <w:bookmarkStart w:id="56" w:name="bm_fanazarana18"/>
      <w:bookmarkEnd w:id="56"/>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Mamaky ianao, dia valino ireto fanontaniana ireto araka ny lahatsoratra.</w:t>
      </w:r>
    </w:p>
    <w:p>
      <w:pPr>
        <w:spacing w:after="160"/>
      </w:pPr>
      <w:r>
        <w:rPr>
          <w:rFonts w:ascii="Times New Roman" w:hAnsi="Times New Roman"/>
          <w:b w:val="0"/>
          <w:i/>
          <w:color w:val="000000"/>
          <w:sz w:val="20"/>
        </w:rPr>
        <w:t>(5 isa)</w:t>
      </w:r>
    </w:p>
    <w:p>
      <w:pPr>
        <w:spacing w:after="120"/>
        <w:ind w:left="340"/>
      </w:pPr>
      <w:r>
        <w:rPr>
          <w:rFonts w:ascii="Times New Roman" w:hAnsi="Times New Roman"/>
          <w:b w:val="0"/>
          <w:i w:val="0"/>
          <w:color w:val="000000"/>
          <w:sz w:val="22"/>
        </w:rPr>
        <w:t>1) Inona no ataon'ny filoha ao amin'ny fivoriana ?</w:t>
      </w:r>
    </w:p>
    <w:p>
      <w:pPr>
        <w:spacing w:after="120"/>
        <w:ind w:left="340"/>
      </w:pPr>
      <w:r>
        <w:rPr>
          <w:rFonts w:ascii="Times New Roman" w:hAnsi="Times New Roman"/>
          <w:b w:val="0"/>
          <w:i w:val="0"/>
          <w:color w:val="000000"/>
          <w:sz w:val="22"/>
        </w:rPr>
        <w:t>2) Inona no ilaina indrindra araka an'i Rabe ?</w:t>
      </w:r>
    </w:p>
    <w:p>
      <w:pPr>
        <w:spacing w:after="120"/>
        <w:ind w:left="340"/>
      </w:pPr>
      <w:r>
        <w:rPr>
          <w:rFonts w:ascii="Times New Roman" w:hAnsi="Times New Roman"/>
          <w:b w:val="0"/>
          <w:i w:val="0"/>
          <w:color w:val="000000"/>
          <w:sz w:val="22"/>
        </w:rPr>
        <w:t>3) Nahoana ?</w:t>
      </w:r>
    </w:p>
    <w:p>
      <w:pPr>
        <w:spacing w:after="120"/>
        <w:ind w:left="340"/>
      </w:pPr>
      <w:r>
        <w:rPr>
          <w:rFonts w:ascii="Times New Roman" w:hAnsi="Times New Roman"/>
          <w:b w:val="0"/>
          <w:i w:val="0"/>
          <w:color w:val="000000"/>
          <w:sz w:val="22"/>
        </w:rPr>
        <w:t>4) Inona no nataon'ny fivoriana ?</w:t>
      </w:r>
    </w:p>
    <w:p>
      <w:pPr>
        <w:spacing w:after="120"/>
        <w:ind w:left="340"/>
      </w:pPr>
      <w:r>
        <w:rPr>
          <w:rFonts w:ascii="Times New Roman" w:hAnsi="Times New Roman"/>
          <w:b w:val="0"/>
          <w:i w:val="0"/>
          <w:color w:val="000000"/>
          <w:sz w:val="22"/>
        </w:rPr>
        <w:t>5) Inona no fampiharana ny fanapahan-kevitra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Zarao ho « Marina » na « Diso » ireto fehezanteny ireto, araka ny lahatsoratra.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fivoriana dia atao isan-andro.</w:t>
      </w:r>
    </w:p>
    <w:p>
      <w:pPr>
        <w:spacing w:after="120"/>
        <w:ind w:left="340"/>
      </w:pPr>
      <w:r>
        <w:rPr>
          <w:rFonts w:ascii="Times New Roman" w:hAnsi="Times New Roman"/>
          <w:b w:val="0"/>
          <w:i w:val="0"/>
          <w:color w:val="000000"/>
          <w:sz w:val="22"/>
        </w:rPr>
        <w:t>2) Ny mpitondra ihany no manapa-kevitra.</w:t>
      </w:r>
    </w:p>
    <w:p>
      <w:pPr>
        <w:spacing w:after="120"/>
        <w:ind w:left="340"/>
      </w:pPr>
      <w:r>
        <w:rPr>
          <w:rFonts w:ascii="Times New Roman" w:hAnsi="Times New Roman"/>
          <w:b w:val="0"/>
          <w:i w:val="0"/>
          <w:color w:val="000000"/>
          <w:sz w:val="22"/>
        </w:rPr>
        <w:t>3) Misoratra anarana ny mponina amin'ny fanapahan-kevitra.</w:t>
      </w:r>
    </w:p>
    <w:p>
      <w:pPr>
        <w:spacing w:after="120"/>
        <w:ind w:left="340"/>
      </w:pPr>
      <w:r>
        <w:rPr>
          <w:rFonts w:ascii="Times New Roman" w:hAnsi="Times New Roman"/>
          <w:b w:val="0"/>
          <w:i w:val="0"/>
          <w:color w:val="000000"/>
          <w:sz w:val="22"/>
        </w:rPr>
        <w:t>4) Nangataka ny lalana i Rabe.</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Lazao ny hevitra mivantana na ny hevitra takarina ao amin'ireto fehezanteny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lalana dia ilaina, satria feno lavaka izy.</w:t>
      </w:r>
    </w:p>
    <w:p>
      <w:pPr>
        <w:spacing w:after="120"/>
        <w:ind w:left="340"/>
      </w:pPr>
      <w:r>
        <w:rPr>
          <w:rFonts w:ascii="Times New Roman" w:hAnsi="Times New Roman"/>
          <w:b w:val="0"/>
          <w:i w:val="0"/>
          <w:color w:val="000000"/>
          <w:sz w:val="22"/>
        </w:rPr>
        <w:t>2) Tsy ny mpitondra ihany no manapa-kevitra.</w:t>
      </w:r>
    </w:p>
    <w:p>
      <w:pPr>
        <w:spacing w:after="120"/>
        <w:ind w:left="340"/>
      </w:pPr>
      <w:r>
        <w:rPr>
          <w:rFonts w:ascii="Times New Roman" w:hAnsi="Times New Roman"/>
          <w:b w:val="0"/>
          <w:i w:val="0"/>
          <w:color w:val="000000"/>
          <w:sz w:val="22"/>
        </w:rPr>
        <w:t>3) Ny vahoaka no manome alalana.</w:t>
      </w:r>
    </w:p>
    <w:p>
      <w:pPr>
        <w:spacing w:after="120"/>
        <w:ind w:left="340"/>
      </w:pPr>
      <w:r>
        <w:rPr>
          <w:rFonts w:ascii="Times New Roman" w:hAnsi="Times New Roman"/>
          <w:b w:val="0"/>
          <w:i w:val="0"/>
          <w:color w:val="000000"/>
          <w:sz w:val="22"/>
        </w:rPr>
        <w:t>4) Mivoritra isan-tapaka-bolana ny fokonolona.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4. Omeo ohatra fehezanteny mampiasa ireo andian-teny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manome alalana</w:t>
      </w:r>
    </w:p>
    <w:p>
      <w:pPr>
        <w:spacing w:after="120"/>
        <w:ind w:left="340"/>
      </w:pPr>
      <w:r>
        <w:rPr>
          <w:rFonts w:ascii="Times New Roman" w:hAnsi="Times New Roman"/>
          <w:b w:val="0"/>
          <w:i w:val="0"/>
          <w:color w:val="000000"/>
          <w:sz w:val="22"/>
        </w:rPr>
        <w:t>2) mahavita ny asany</w:t>
      </w:r>
    </w:p>
    <w:p>
      <w:pPr>
        <w:spacing w:after="120"/>
        <w:ind w:left="340"/>
      </w:pPr>
      <w:r>
        <w:rPr>
          <w:rFonts w:ascii="Times New Roman" w:hAnsi="Times New Roman"/>
          <w:b w:val="0"/>
          <w:i w:val="0"/>
          <w:color w:val="000000"/>
          <w:sz w:val="22"/>
        </w:rPr>
        <w:t>3) mampihena ny fahoriana</w:t>
      </w:r>
    </w:p>
    <w:p>
      <w:pPr>
        <w:spacing w:after="120"/>
        <w:ind w:left="340"/>
      </w:pPr>
      <w:r>
        <w:rPr>
          <w:rFonts w:ascii="Times New Roman" w:hAnsi="Times New Roman"/>
          <w:b w:val="0"/>
          <w:i w:val="0"/>
          <w:color w:val="000000"/>
          <w:sz w:val="22"/>
        </w:rPr>
        <w:t>4) handray anjara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Mamaky ianao, dia valino ireto fanontaniana ireto araka ny lahatsoratra.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Mampiseho</w:t>
      </w:r>
      <w:r>
        <w:rPr>
          <w:rFonts w:ascii="Times New Roman" w:hAnsi="Times New Roman"/>
          <w:b w:val="0"/>
          <w:i w:val="0"/>
          <w:color w:val="000000"/>
          <w:sz w:val="22"/>
        </w:rPr>
        <w:t xml:space="preserve"> ny asa efa natao sy ny asa ho atao.</w:t>
      </w:r>
    </w:p>
    <w:p>
      <w:pPr>
        <w:spacing w:after="120"/>
        <w:ind w:left="340"/>
      </w:pPr>
      <w:r>
        <w:rPr>
          <w:rFonts w:ascii="Times New Roman" w:hAnsi="Times New Roman"/>
          <w:b w:val="0"/>
          <w:i w:val="0"/>
          <w:color w:val="000000"/>
          <w:sz w:val="22"/>
        </w:rPr>
        <w:t xml:space="preserve">2) Ny </w:t>
      </w:r>
      <w:r>
        <w:rPr>
          <w:rFonts w:ascii="Times New Roman" w:hAnsi="Times New Roman"/>
          <w:b/>
          <w:color w:val="C2185B"/>
          <w:sz w:val="22"/>
        </w:rPr>
        <w:t>lalana mankany an-tsena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Satria </w:t>
      </w:r>
      <w:r>
        <w:rPr>
          <w:rFonts w:ascii="Times New Roman" w:hAnsi="Times New Roman"/>
          <w:b/>
          <w:color w:val="C2185B"/>
          <w:sz w:val="22"/>
        </w:rPr>
        <w:t>feno lavaka</w:t>
      </w:r>
      <w:r>
        <w:rPr>
          <w:rFonts w:ascii="Times New Roman" w:hAnsi="Times New Roman"/>
          <w:b w:val="0"/>
          <w:i w:val="0"/>
          <w:color w:val="000000"/>
          <w:sz w:val="22"/>
        </w:rPr>
        <w:t xml:space="preserve"> izy.</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Nanapa-kevitra</w:t>
      </w:r>
      <w:r>
        <w:rPr>
          <w:rFonts w:ascii="Times New Roman" w:hAnsi="Times New Roman"/>
          <w:b w:val="0"/>
          <w:i w:val="0"/>
          <w:color w:val="000000"/>
          <w:sz w:val="22"/>
        </w:rPr>
        <w:t xml:space="preserve"> ny handray anjara araka ny fahefana sy ny fahaizany.</w:t>
      </w:r>
    </w:p>
    <w:p>
      <w:pPr>
        <w:spacing w:after="120"/>
        <w:ind w:left="340"/>
      </w:pPr>
      <w:r>
        <w:rPr>
          <w:rFonts w:ascii="Times New Roman" w:hAnsi="Times New Roman"/>
          <w:b w:val="0"/>
          <w:i w:val="0"/>
          <w:color w:val="000000"/>
          <w:sz w:val="22"/>
        </w:rPr>
        <w:t xml:space="preserve">5) Amin'ny </w:t>
      </w:r>
      <w:r>
        <w:rPr>
          <w:rFonts w:ascii="Times New Roman" w:hAnsi="Times New Roman"/>
          <w:b/>
          <w:color w:val="C2185B"/>
          <w:sz w:val="22"/>
        </w:rPr>
        <w:t>anjaran'ny olona tsirairay</w:t>
      </w:r>
      <w:r>
        <w:rPr>
          <w:rFonts w:ascii="Times New Roman" w:hAnsi="Times New Roman"/>
          <w:b w:val="0"/>
          <w:i w:val="0"/>
          <w:color w:val="000000"/>
          <w:sz w:val="22"/>
        </w:rPr>
        <w:t>, voamarina amin'ny fisoratana anarana.</w:t>
      </w:r>
    </w:p>
    <w:p>
      <w:pPr>
        <w:spacing w:after="120"/>
      </w:pPr>
      <w:r>
        <w:rPr>
          <w:rFonts w:ascii="Times New Roman" w:hAnsi="Times New Roman"/>
          <w:b/>
          <w:i w:val="0"/>
          <w:color w:val="000000"/>
          <w:sz w:val="22"/>
        </w:rPr>
        <w:t>Zarao ho « Marina » na « Diso » ireto fehezanteny ireto, araka ny lahatsoratra.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Diso</w:t>
      </w:r>
      <w:r>
        <w:rPr>
          <w:rFonts w:ascii="Times New Roman" w:hAnsi="Times New Roman"/>
          <w:b w:val="0"/>
          <w:i w:val="0"/>
          <w:color w:val="000000"/>
          <w:sz w:val="22"/>
        </w:rPr>
        <w:t xml:space="preserve"> : isan-tapaka-bolana.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Diso</w:t>
      </w:r>
      <w:r>
        <w:rPr>
          <w:rFonts w:ascii="Times New Roman" w:hAnsi="Times New Roman"/>
          <w:b w:val="0"/>
          <w:i w:val="0"/>
          <w:color w:val="000000"/>
          <w:sz w:val="22"/>
        </w:rPr>
        <w:t xml:space="preserve"> : ny vahoaka no manome alalana.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Marina</w:t>
      </w:r>
      <w:r>
        <w:rPr>
          <w:rFonts w:ascii="Times New Roman" w:hAnsi="Times New Roman"/>
          <w:b w:val="0"/>
          <w:i w:val="0"/>
          <w:color w:val="000000"/>
          <w:sz w:val="22"/>
        </w:rPr>
        <w:t>.</w:t>
      </w:r>
    </w:p>
    <w:p>
      <w:pPr>
        <w:spacing w:after="120"/>
      </w:pPr>
      <w:r>
        <w:rPr>
          <w:rFonts w:ascii="Times New Roman" w:hAnsi="Times New Roman"/>
          <w:b/>
          <w:i w:val="0"/>
          <w:color w:val="000000"/>
          <w:sz w:val="22"/>
        </w:rPr>
        <w:t>Lazao ny hevitra mivantana na ny hevitra takarina ao amin'ireto fehezanteny ireto.</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mivantana</w:t>
      </w:r>
      <w:r>
        <w:rPr>
          <w:rFonts w:ascii="Times New Roman" w:hAnsi="Times New Roman"/>
          <w:b w:val="0"/>
          <w:i w:val="0"/>
          <w:color w:val="000000"/>
          <w:sz w:val="22"/>
        </w:rPr>
        <w:t xml:space="preserve"> (ilaina ny lalana).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takarina</w:t>
      </w:r>
      <w:r>
        <w:rPr>
          <w:rFonts w:ascii="Times New Roman" w:hAnsi="Times New Roman"/>
          <w:b w:val="0"/>
          <w:i w:val="0"/>
          <w:color w:val="000000"/>
          <w:sz w:val="22"/>
        </w:rPr>
        <w:t xml:space="preserve"> : fa ny vahoaka no manapa-kevitra.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mivantana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mivantana</w:t>
      </w:r>
      <w:r>
        <w:rPr>
          <w:rFonts w:ascii="Times New Roman" w:hAnsi="Times New Roman"/>
          <w:b w:val="0"/>
          <w:i w:val="0"/>
          <w:color w:val="000000"/>
          <w:sz w:val="22"/>
        </w:rPr>
        <w:t>.</w:t>
      </w:r>
    </w:p>
    <w:p>
      <w:pPr>
        <w:spacing w:after="120"/>
      </w:pPr>
      <w:r>
        <w:rPr>
          <w:rFonts w:ascii="Times New Roman" w:hAnsi="Times New Roman"/>
          <w:b/>
          <w:i w:val="0"/>
          <w:color w:val="000000"/>
          <w:sz w:val="22"/>
        </w:rPr>
        <w:t>Omeo ohatra fehezanteny mampiasa ireo andian-teny ireto.</w:t>
      </w:r>
    </w:p>
    <w:p>
      <w:pPr>
        <w:spacing w:after="120"/>
        <w:ind w:left="340"/>
      </w:pPr>
      <w:r>
        <w:rPr>
          <w:rFonts w:ascii="Times New Roman" w:hAnsi="Times New Roman"/>
          <w:b w:val="0"/>
          <w:i w:val="0"/>
          <w:color w:val="000000"/>
          <w:sz w:val="22"/>
        </w:rPr>
        <w:t xml:space="preserve">1) Ohatra : Ny fivoriana dia </w:t>
      </w:r>
      <w:r>
        <w:rPr>
          <w:rFonts w:ascii="Times New Roman" w:hAnsi="Times New Roman"/>
          <w:b/>
          <w:color w:val="C2185B"/>
          <w:sz w:val="22"/>
        </w:rPr>
        <w:t>manome alalana</w:t>
      </w:r>
      <w:r>
        <w:rPr>
          <w:rFonts w:ascii="Times New Roman" w:hAnsi="Times New Roman"/>
          <w:b w:val="0"/>
          <w:i w:val="0"/>
          <w:color w:val="000000"/>
          <w:sz w:val="22"/>
        </w:rPr>
        <w:t xml:space="preserve"> ny fanamboarana ny lalana.</w:t>
      </w:r>
    </w:p>
    <w:p>
      <w:pPr>
        <w:spacing w:after="120"/>
        <w:ind w:left="340"/>
      </w:pPr>
      <w:r>
        <w:rPr>
          <w:rFonts w:ascii="Times New Roman" w:hAnsi="Times New Roman"/>
          <w:b w:val="0"/>
          <w:i w:val="0"/>
          <w:color w:val="000000"/>
          <w:sz w:val="22"/>
        </w:rPr>
        <w:t xml:space="preserve">2) Ohatra : </w:t>
      </w:r>
      <w:r>
        <w:rPr>
          <w:rFonts w:ascii="Times New Roman" w:hAnsi="Times New Roman"/>
          <w:b/>
          <w:color w:val="C2185B"/>
          <w:sz w:val="22"/>
        </w:rPr>
        <w:t>Mahavita</w:t>
      </w:r>
      <w:r>
        <w:rPr>
          <w:rFonts w:ascii="Times New Roman" w:hAnsi="Times New Roman"/>
          <w:b w:val="0"/>
          <w:i w:val="0"/>
          <w:color w:val="000000"/>
          <w:sz w:val="22"/>
        </w:rPr>
        <w:t xml:space="preserve"> ny asany i Rabe, satria niara-niasa.</w:t>
      </w:r>
    </w:p>
    <w:p>
      <w:pPr>
        <w:spacing w:after="120"/>
        <w:ind w:left="340"/>
      </w:pPr>
      <w:r>
        <w:rPr>
          <w:rFonts w:ascii="Times New Roman" w:hAnsi="Times New Roman"/>
          <w:b w:val="0"/>
          <w:i w:val="0"/>
          <w:color w:val="000000"/>
          <w:sz w:val="22"/>
        </w:rPr>
        <w:t xml:space="preserve">3) Ohatra : Ny asa iombonana dia </w:t>
      </w:r>
      <w:r>
        <w:rPr>
          <w:rFonts w:ascii="Times New Roman" w:hAnsi="Times New Roman"/>
          <w:b/>
          <w:color w:val="C2185B"/>
          <w:sz w:val="22"/>
        </w:rPr>
        <w:t>mampihena ny fahoriana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Ohatra : Tokony </w:t>
      </w:r>
      <w:r>
        <w:rPr>
          <w:rFonts w:ascii="Times New Roman" w:hAnsi="Times New Roman"/>
          <w:b/>
          <w:color w:val="C2185B"/>
          <w:sz w:val="22"/>
        </w:rPr>
        <w:t>handray anjara</w:t>
      </w:r>
      <w:r>
        <w:rPr>
          <w:rFonts w:ascii="Times New Roman" w:hAnsi="Times New Roman"/>
          <w:b w:val="0"/>
          <w:i w:val="0"/>
          <w:color w:val="000000"/>
          <w:sz w:val="22"/>
        </w:rPr>
        <w:t xml:space="preserve"> ny mpianatra rehetra.</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Démocratie », encyclopédie en ligne, licence CC BY-SA 4.0</w:t>
      </w:r>
    </w:p>
    <w:p>
      <w:pPr>
        <w:spacing w:after="120"/>
        <w:ind w:left="340"/>
      </w:pPr>
      <w:r>
        <w:rPr>
          <w:rFonts w:ascii="Times New Roman" w:hAnsi="Times New Roman"/>
          <w:b w:val="0"/>
          <w:i w:val="0"/>
          <w:color w:val="1F4E79"/>
          <w:sz w:val="18"/>
        </w:rPr>
        <w:t>https://fr.wikipedia.org/wiki/D%C3%A9mocratie</w:t>
      </w:r>
    </w:p>
    <w:p>
      <w:pPr>
        <w:spacing w:after="60"/>
        <w:ind w:left="510"/>
      </w:pPr>
      <w:r>
        <w:rPr>
          <w:rFonts w:ascii="Times New Roman" w:hAnsi="Times New Roman"/>
          <w:b w:val="0"/>
          <w:i/>
          <w:color w:val="000000"/>
          <w:sz w:val="20"/>
        </w:rPr>
        <w:t>« La démocratie … est, à l'origine, un régime politique dans lequel le pouvoir appartient au peuple, qui l'exerce directement ou par l'intermédiaire de représentants élus. Elle repose sur des principes fondamentaux tels que la participation citoyenne, la liberté d'expression, l'égalité devant la loi, et le respect de droits fondamentaux. »</w:t>
      </w:r>
    </w:p>
    <w:p>
      <w:pPr>
        <w:spacing w:after="60"/>
        <w:ind w:left="510"/>
      </w:pPr>
      <w:r>
        <w:rPr>
          <w:rFonts w:ascii="Times New Roman" w:hAnsi="Times New Roman"/>
          <w:b w:val="0"/>
          <w:i/>
          <w:color w:val="000000"/>
          <w:sz w:val="20"/>
        </w:rPr>
        <w:t>« Le dénominateur commun des démocraties est l'existence d'institutions et de lois qui visent à protéger la population des dérives tyranniques ou dictatoriales que peut exercer une personne ou un groupe quelconque, y compris la majorité. »</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r>
        <w:br w:type="page"/>
      </w:r>
    </w:p>
    <w:p>
      <w:pPr>
        <w:spacing w:after="120"/>
        <w:jc w:val="center"/>
      </w:pPr>
      <w:r>
        <w:rPr>
          <w:rFonts w:ascii="Times New Roman" w:hAnsi="Times New Roman"/>
          <w:b/>
          <w:i w:val="0"/>
          <w:color w:val="000000"/>
          <w:sz w:val="26"/>
        </w:rPr>
        <w:t>SEHO 19 / 33</w:t>
      </w:r>
      <w:bookmarkStart w:id="57" w:name="bm_seho19"/>
      <w:bookmarkEnd w:id="57"/>
    </w:p>
    <w:p>
      <w:pPr>
        <w:spacing w:after="120"/>
        <w:jc w:val="center"/>
      </w:pPr>
      <w:r>
        <w:rPr>
          <w:rFonts w:ascii="Times New Roman" w:hAnsi="Times New Roman"/>
          <w:b/>
          <w:i w:val="0"/>
          <w:color w:val="C00000"/>
          <w:sz w:val="32"/>
        </w:rPr>
        <w:t>Fomba fiteny raikitra ; « mifamp- » sy « fifamp- »</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Fiasan'ny teny</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5. Ny vahoaka sy ny mpitondra</w:t>
            </w:r>
          </w:p>
        </w:tc>
        <w:tc>
          <w:tcPr>
            <w:tcW w:type="dxa" w:w="3175"/>
          </w:tcPr>
          <w:p>
            <w:pPr>
              <w:spacing w:after="40"/>
            </w:pPr>
            <w:r>
              <w:rPr>
                <w:rFonts w:ascii="Times New Roman" w:hAnsi="Times New Roman"/>
                <w:b w:val="0"/>
                <w:i w:val="0"/>
                <w:color w:val="000000"/>
                <w:sz w:val="20"/>
              </w:rPr>
              <w:t>Seho n° : 19 / 33</w:t>
            </w:r>
          </w:p>
        </w:tc>
      </w:tr>
      <w:tr>
        <w:tc>
          <w:tcPr>
            <w:tcW w:type="dxa" w:w="6576"/>
          </w:tcPr>
          <w:p>
            <w:pPr>
              <w:spacing w:after="40"/>
            </w:pPr>
            <w:r>
              <w:rPr>
                <w:rFonts w:ascii="Times New Roman" w:hAnsi="Times New Roman"/>
                <w:b w:val="0"/>
                <w:i w:val="0"/>
                <w:color w:val="000000"/>
                <w:sz w:val="20"/>
              </w:rPr>
              <w:t>Lohateny : Fomba fiteny raikitra ; « mifamp- » sy « fifamp- »</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hahay manamarika ny fomba fiteny raikitra, ary hampiasa mety ny « mifamp- » sy ny « fifamp- »</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fomba fiteny raikitra ?</w:t>
            </w:r>
          </w:p>
          <w:p>
            <w:pPr>
              <w:spacing w:after="40"/>
            </w:pPr>
            <w:r>
              <w:rPr>
                <w:rFonts w:ascii="Times New Roman" w:hAnsi="Times New Roman"/>
                <w:b w:val="0"/>
                <w:i w:val="0"/>
                <w:color w:val="000000"/>
                <w:sz w:val="20"/>
              </w:rPr>
              <w:t>2. Omeo ohatra roa amin'ny fomba fiteny raikitra.</w:t>
            </w:r>
          </w:p>
          <w:p>
            <w:pPr>
              <w:spacing w:after="40"/>
            </w:pPr>
            <w:r>
              <w:rPr>
                <w:rFonts w:ascii="Times New Roman" w:hAnsi="Times New Roman"/>
                <w:b w:val="0"/>
                <w:i w:val="0"/>
                <w:color w:val="000000"/>
                <w:sz w:val="20"/>
              </w:rPr>
              <w:t>3. Inona no dikan'ny ampahany « mifamp- »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Andian-teny tsy azo ovaina teny, satria miendrika dikany iray manokana izy.</w:t>
            </w:r>
          </w:p>
          <w:p>
            <w:pPr>
              <w:spacing w:after="40"/>
            </w:pPr>
            <w:r>
              <w:rPr>
                <w:rFonts w:ascii="Times New Roman" w:hAnsi="Times New Roman"/>
                <w:b w:val="0"/>
                <w:i w:val="0"/>
                <w:color w:val="000000"/>
                <w:sz w:val="20"/>
              </w:rPr>
              <w:t>2. « manome alalana », « mandray anjara » (na « handray anjara »).</w:t>
            </w:r>
          </w:p>
          <w:p>
            <w:pPr>
              <w:spacing w:after="40"/>
            </w:pPr>
            <w:r>
              <w:rPr>
                <w:rFonts w:ascii="Times New Roman" w:hAnsi="Times New Roman"/>
                <w:b w:val="0"/>
                <w:i w:val="0"/>
                <w:color w:val="000000"/>
                <w:sz w:val="20"/>
              </w:rPr>
              <w:t>3. Fihetsika ataon'ny olona roa na maromaro samy ho an'ny hafa.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Ny teny hoe « manome alalana » — azo ovaina ve ny teny ao anatiny ? V.A. : Tsy azo ovaina, satria fomba fiteny raikitra izany.</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Fomba fiteny raikitra ; « mifamp- » sy « fifamp- » ». Aorian'ity seho ity ianareo dia ho afaka hampiasa mety ireo fomba fiteny ireo sy hahalala ny dikany.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andian-teny voasoratra eo amin'ny tabilao : misy ny voamarika, misy ny tsy mety amin'ny resaka iombonana.</w:t>
            </w:r>
          </w:p>
          <w:p>
            <w:pPr>
              <w:spacing w:after="40"/>
            </w:pPr>
            <w:r>
              <w:rPr>
                <w:rFonts w:ascii="Times New Roman" w:hAnsi="Times New Roman"/>
                <w:b w:val="0"/>
                <w:i w:val="0"/>
                <w:color w:val="000000"/>
                <w:sz w:val="20"/>
              </w:rPr>
              <w:t>Omeo isa ny teny ao anaty andian-teny tsirairay.</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Andian-teny voasoratra eo amin'ny tabilao</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dikan'ny « manome alalana » ?</w:t>
            </w:r>
          </w:p>
          <w:p>
            <w:pPr>
              <w:spacing w:after="40"/>
            </w:pPr>
            <w:r>
              <w:rPr>
                <w:rFonts w:ascii="Times New Roman" w:hAnsi="Times New Roman"/>
                <w:b w:val="0"/>
                <w:i w:val="0"/>
                <w:color w:val="000000"/>
                <w:sz w:val="20"/>
              </w:rPr>
              <w:t>2. Inona no dikan'ny « handray anjara » ?</w:t>
            </w:r>
          </w:p>
          <w:p>
            <w:pPr>
              <w:spacing w:after="40"/>
            </w:pPr>
            <w:r>
              <w:rPr>
                <w:rFonts w:ascii="Times New Roman" w:hAnsi="Times New Roman"/>
                <w:b w:val="0"/>
                <w:i w:val="0"/>
                <w:color w:val="000000"/>
                <w:sz w:val="20"/>
              </w:rPr>
              <w:t>3. Inona no dikan'ny « mampihena ny fahoriana » ?</w:t>
            </w:r>
          </w:p>
          <w:p>
            <w:pPr>
              <w:spacing w:after="40"/>
            </w:pPr>
            <w:r>
              <w:rPr>
                <w:rFonts w:ascii="Times New Roman" w:hAnsi="Times New Roman"/>
                <w:b w:val="0"/>
                <w:i w:val="0"/>
                <w:color w:val="000000"/>
                <w:sz w:val="20"/>
              </w:rPr>
              <w:t>4. Inona no fiovana atao amin'ny matoanteny rehefa misy « mifamp- » ?</w:t>
            </w:r>
          </w:p>
          <w:p>
            <w:pPr>
              <w:spacing w:after="40"/>
            </w:pPr>
            <w:r>
              <w:rPr>
                <w:rFonts w:ascii="Times New Roman" w:hAnsi="Times New Roman"/>
                <w:b w:val="0"/>
                <w:i w:val="0"/>
                <w:color w:val="000000"/>
                <w:sz w:val="20"/>
              </w:rPr>
              <w:t>5. Inona no ampahany ampiasaina amin'ny anarana avy amin'ireo matoanteny ireo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Manekena, mamela (autoriser).</w:t>
            </w:r>
          </w:p>
          <w:p>
            <w:pPr>
              <w:spacing w:after="40"/>
            </w:pPr>
            <w:r>
              <w:rPr>
                <w:rFonts w:ascii="Times New Roman" w:hAnsi="Times New Roman"/>
                <w:b w:val="0"/>
                <w:i w:val="0"/>
                <w:color w:val="000000"/>
                <w:sz w:val="20"/>
              </w:rPr>
              <w:t>2. Mikatroka amin'ny asa iombonana (participer).</w:t>
            </w:r>
          </w:p>
          <w:p>
            <w:pPr>
              <w:spacing w:after="40"/>
            </w:pPr>
            <w:r>
              <w:rPr>
                <w:rFonts w:ascii="Times New Roman" w:hAnsi="Times New Roman"/>
                <w:b w:val="0"/>
                <w:i w:val="0"/>
                <w:color w:val="000000"/>
                <w:sz w:val="20"/>
              </w:rPr>
              <w:t>3. Manao kely ny fahorian'ny olona.</w:t>
            </w:r>
          </w:p>
          <w:p>
            <w:pPr>
              <w:spacing w:after="40"/>
            </w:pPr>
            <w:r>
              <w:rPr>
                <w:rFonts w:ascii="Times New Roman" w:hAnsi="Times New Roman"/>
                <w:b w:val="0"/>
                <w:i w:val="0"/>
                <w:color w:val="000000"/>
                <w:sz w:val="20"/>
              </w:rPr>
              <w:t>4. Fihetsika samy atao ho an'ny hafa : « mifampihaino » = samy mihaino.</w:t>
            </w:r>
          </w:p>
          <w:p>
            <w:pPr>
              <w:spacing w:after="40"/>
            </w:pPr>
            <w:r>
              <w:rPr>
                <w:rFonts w:ascii="Times New Roman" w:hAnsi="Times New Roman"/>
                <w:b w:val="0"/>
                <w:i w:val="0"/>
                <w:color w:val="000000"/>
                <w:sz w:val="20"/>
              </w:rPr>
              <w:t>5. « fifamp- » : fifampihainoana, fifampianarana, fifampiresahana.</w:t>
            </w:r>
          </w:p>
        </w:tc>
        <w:tc>
          <w:tcPr>
            <w:tcW w:type="dxa" w:w="1191"/>
          </w:tcPr>
          <w:p>
            <w:pPr>
              <w:spacing w:after="40"/>
            </w:pPr>
            <w:r>
              <w:rPr>
                <w:rFonts w:ascii="Times New Roman" w:hAnsi="Times New Roman"/>
                <w:b w:val="0"/>
                <w:i w:val="0"/>
                <w:color w:val="000000"/>
                <w:sz w:val="20"/>
              </w:rPr>
              <w:t>Fanadinana ny fitsipika / Asa iombonana</w:t>
            </w:r>
          </w:p>
        </w:tc>
        <w:tc>
          <w:tcPr>
            <w:tcW w:type="dxa" w:w="1191"/>
          </w:tcPr>
          <w:p>
            <w:pPr>
              <w:spacing w:after="40"/>
            </w:pPr>
            <w:r>
              <w:rPr>
                <w:rFonts w:ascii="Times New Roman" w:hAnsi="Times New Roman"/>
                <w:b w:val="0"/>
                <w:i w:val="0"/>
                <w:color w:val="000000"/>
                <w:sz w:val="20"/>
              </w:rPr>
              <w:t>Andian-teny voasoratra eo amin'ny tabilao</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fomba fiteny raikitra dia andian-teny tsy azo ovaina (manome alalana, handray anjara, mampihena ny fahoriana); ary ny ampahany « mifamp- » (matoanteny) sy « fifamp- » (anarana) dia manambara ny fihetsika ifampiraisana ny olona roa na maromaro.</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Safio ny andian-teny mety ao amin'ny fehezanteny.</w:t>
            </w:r>
          </w:p>
          <w:p>
            <w:pPr>
              <w:spacing w:after="40"/>
              <w:ind w:left="283"/>
            </w:pPr>
            <w:r>
              <w:rPr>
                <w:rFonts w:ascii="Times New Roman" w:hAnsi="Times New Roman"/>
                <w:b w:val="0"/>
                <w:i w:val="0"/>
                <w:color w:val="000000"/>
                <w:sz w:val="20"/>
              </w:rPr>
              <w:t>1) Ny fivoriana dia manome ……………… ny fanamboarana ny lalana (alalana / alana).</w:t>
            </w:r>
          </w:p>
          <w:p>
            <w:pPr>
              <w:spacing w:after="40"/>
              <w:ind w:left="283"/>
            </w:pPr>
            <w:r>
              <w:rPr>
                <w:rFonts w:ascii="Times New Roman" w:hAnsi="Times New Roman"/>
                <w:b w:val="0"/>
                <w:i w:val="0"/>
                <w:color w:val="000000"/>
                <w:sz w:val="20"/>
              </w:rPr>
              <w:t>2) Ny mpianatra rehetra dia ……………… amin'ny fanadiovana (mandray anjara / mandray loza).</w:t>
            </w:r>
          </w:p>
          <w:p>
            <w:pPr>
              <w:spacing w:after="40"/>
              <w:ind w:left="283"/>
            </w:pPr>
            <w:r>
              <w:rPr>
                <w:rFonts w:ascii="Times New Roman" w:hAnsi="Times New Roman"/>
                <w:b w:val="0"/>
                <w:i w:val="0"/>
                <w:color w:val="000000"/>
                <w:sz w:val="20"/>
              </w:rPr>
              <w:t>3) Ny asa iombonana dia ……………… ny fahoriana (mampihena / mampitombo).</w:t>
            </w:r>
          </w:p>
          <w:p>
            <w:pPr>
              <w:spacing w:after="40"/>
              <w:ind w:left="283"/>
            </w:pPr>
            <w:r>
              <w:rPr>
                <w:rFonts w:ascii="Times New Roman" w:hAnsi="Times New Roman"/>
                <w:b w:val="0"/>
                <w:i w:val="0"/>
                <w:color w:val="000000"/>
                <w:sz w:val="20"/>
              </w:rPr>
              <w:t>4) Ny fisoratana anarana dia ……………… ny fanapahan-kevitra (manamafy / manapaka).</w:t>
            </w:r>
          </w:p>
          <w:p>
            <w:pPr>
              <w:spacing w:after="40"/>
            </w:pPr>
            <w:r>
              <w:rPr>
                <w:rFonts w:ascii="Times New Roman" w:hAnsi="Times New Roman"/>
                <w:b/>
                <w:i w:val="0"/>
                <w:color w:val="000000"/>
                <w:sz w:val="20"/>
              </w:rPr>
              <w:t>Omeo dikany ireo matoanteny misy « mifamp- », dia lazao ny anarana mety avy amin'izany.</w:t>
            </w:r>
          </w:p>
          <w:p>
            <w:pPr>
              <w:spacing w:after="40"/>
              <w:ind w:left="283"/>
            </w:pPr>
            <w:r>
              <w:rPr>
                <w:rFonts w:ascii="Times New Roman" w:hAnsi="Times New Roman"/>
                <w:b w:val="0"/>
                <w:i w:val="0"/>
                <w:color w:val="000000"/>
                <w:sz w:val="20"/>
              </w:rPr>
              <w:t>1) mifampihaino</w:t>
            </w:r>
          </w:p>
          <w:p>
            <w:pPr>
              <w:spacing w:after="40"/>
              <w:ind w:left="283"/>
            </w:pPr>
            <w:r>
              <w:rPr>
                <w:rFonts w:ascii="Times New Roman" w:hAnsi="Times New Roman"/>
                <w:b w:val="0"/>
                <w:i w:val="0"/>
                <w:color w:val="000000"/>
                <w:sz w:val="20"/>
              </w:rPr>
              <w:t>2) mifampianatra</w:t>
            </w:r>
          </w:p>
          <w:p>
            <w:pPr>
              <w:spacing w:after="40"/>
              <w:ind w:left="283"/>
            </w:pPr>
            <w:r>
              <w:rPr>
                <w:rFonts w:ascii="Times New Roman" w:hAnsi="Times New Roman"/>
                <w:b w:val="0"/>
                <w:i w:val="0"/>
                <w:color w:val="000000"/>
                <w:sz w:val="20"/>
              </w:rPr>
              <w:t>3) mifampiresaka</w:t>
            </w:r>
          </w:p>
          <w:p>
            <w:pPr>
              <w:spacing w:after="40"/>
              <w:ind w:left="283"/>
            </w:pPr>
            <w:r>
              <w:rPr>
                <w:rFonts w:ascii="Times New Roman" w:hAnsi="Times New Roman"/>
                <w:b w:val="0"/>
                <w:i w:val="0"/>
                <w:color w:val="000000"/>
                <w:sz w:val="20"/>
              </w:rPr>
              <w:t>4) mifampita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alalana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mandray anjara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mampihena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manamafy</w:t>
            </w:r>
          </w:p>
          <w:p>
            <w:pPr>
              <w:spacing w:after="40"/>
              <w:ind w:left="283"/>
            </w:pPr>
            <w:r>
              <w:rPr>
                <w:rFonts w:ascii="Times New Roman" w:hAnsi="Times New Roman"/>
                <w:b w:val="0"/>
                <w:i w:val="0"/>
                <w:color w:val="000000"/>
                <w:sz w:val="20"/>
              </w:rPr>
              <w:t xml:space="preserve">1) samy mihaino : </w:t>
            </w:r>
            <w:r>
              <w:rPr>
                <w:rFonts w:ascii="Times New Roman" w:hAnsi="Times New Roman"/>
                <w:b/>
                <w:color w:val="C2185B"/>
                <w:sz w:val="20"/>
              </w:rPr>
              <w:t>fifampihainoana</w:t>
            </w:r>
          </w:p>
          <w:p>
            <w:pPr>
              <w:spacing w:after="40"/>
              <w:ind w:left="283"/>
            </w:pPr>
            <w:r>
              <w:rPr>
                <w:rFonts w:ascii="Times New Roman" w:hAnsi="Times New Roman"/>
                <w:b w:val="0"/>
                <w:i w:val="0"/>
                <w:color w:val="000000"/>
                <w:sz w:val="20"/>
              </w:rPr>
              <w:t xml:space="preserve">2) samy mampianatra : </w:t>
            </w:r>
            <w:r>
              <w:rPr>
                <w:rFonts w:ascii="Times New Roman" w:hAnsi="Times New Roman"/>
                <w:b/>
                <w:color w:val="C2185B"/>
                <w:sz w:val="20"/>
              </w:rPr>
              <w:t>fifampianarana</w:t>
            </w:r>
          </w:p>
          <w:p>
            <w:pPr>
              <w:spacing w:after="40"/>
              <w:ind w:left="283"/>
            </w:pPr>
            <w:r>
              <w:rPr>
                <w:rFonts w:ascii="Times New Roman" w:hAnsi="Times New Roman"/>
                <w:b w:val="0"/>
                <w:i w:val="0"/>
                <w:color w:val="000000"/>
                <w:sz w:val="20"/>
              </w:rPr>
              <w:t xml:space="preserve">3) samy miresaka : </w:t>
            </w:r>
            <w:r>
              <w:rPr>
                <w:rFonts w:ascii="Times New Roman" w:hAnsi="Times New Roman"/>
                <w:b/>
                <w:color w:val="C2185B"/>
                <w:sz w:val="20"/>
              </w:rPr>
              <w:t>fifampiresahana</w:t>
            </w:r>
          </w:p>
          <w:p>
            <w:pPr>
              <w:spacing w:after="40"/>
              <w:ind w:left="283"/>
            </w:pPr>
            <w:r>
              <w:rPr>
                <w:rFonts w:ascii="Times New Roman" w:hAnsi="Times New Roman"/>
                <w:b w:val="0"/>
                <w:i w:val="0"/>
                <w:color w:val="000000"/>
                <w:sz w:val="20"/>
              </w:rPr>
              <w:t xml:space="preserve">4) samy mamela ny hafa : </w:t>
            </w:r>
            <w:r>
              <w:rPr>
                <w:rFonts w:ascii="Times New Roman" w:hAnsi="Times New Roman"/>
                <w:b/>
                <w:color w:val="C2185B"/>
                <w:sz w:val="20"/>
              </w:rPr>
              <w:t>fifampitana</w:t>
            </w:r>
            <w:r>
              <w:rPr>
                <w:rFonts w:ascii="Times New Roman" w:hAnsi="Times New Roman"/>
                <w:b w:val="0"/>
                <w:i w:val="0"/>
                <w:color w:val="000000"/>
                <w:sz w:val="20"/>
              </w:rPr>
              <w:t xml:space="preserve"> (ohatra : fifampitana lalana)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dikan'ny « manome alalana » ?</w:t>
            </w:r>
          </w:p>
          <w:p>
            <w:pPr>
              <w:spacing w:after="40"/>
            </w:pPr>
            <w:r>
              <w:rPr>
                <w:rFonts w:ascii="Times New Roman" w:hAnsi="Times New Roman"/>
                <w:b w:val="0"/>
                <w:i w:val="0"/>
                <w:color w:val="000000"/>
                <w:sz w:val="20"/>
              </w:rPr>
              <w:t>2. Azo ovaina ve ny teny ao amin'ny « handray anjara » ?</w:t>
            </w:r>
          </w:p>
          <w:p>
            <w:pPr>
              <w:spacing w:after="40"/>
            </w:pPr>
            <w:r>
              <w:rPr>
                <w:rFonts w:ascii="Times New Roman" w:hAnsi="Times New Roman"/>
                <w:b w:val="0"/>
                <w:i w:val="0"/>
                <w:color w:val="000000"/>
                <w:sz w:val="20"/>
              </w:rPr>
              <w:t>3. Inona no an'ny « mifamp- » ?</w:t>
            </w:r>
          </w:p>
          <w:p>
            <w:pPr>
              <w:spacing w:after="40"/>
            </w:pPr>
            <w:r>
              <w:rPr>
                <w:rFonts w:ascii="Times New Roman" w:hAnsi="Times New Roman"/>
                <w:b w:val="0"/>
                <w:i w:val="0"/>
                <w:color w:val="000000"/>
                <w:sz w:val="20"/>
              </w:rPr>
              <w:t>4. Omeo ohatra fehezanteny misy « mifampihaino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Manekena, mamela ny zavatra ho atao.</w:t>
            </w:r>
          </w:p>
          <w:p>
            <w:pPr>
              <w:spacing w:after="40"/>
            </w:pPr>
            <w:r>
              <w:rPr>
                <w:rFonts w:ascii="Times New Roman" w:hAnsi="Times New Roman"/>
                <w:b w:val="0"/>
                <w:i w:val="0"/>
                <w:color w:val="000000"/>
                <w:sz w:val="20"/>
              </w:rPr>
              <w:t>2. Tsy azo ovaina, fomba fiteny raikitra.</w:t>
            </w:r>
          </w:p>
          <w:p>
            <w:pPr>
              <w:spacing w:after="40"/>
            </w:pPr>
            <w:r>
              <w:rPr>
                <w:rFonts w:ascii="Times New Roman" w:hAnsi="Times New Roman"/>
                <w:b w:val="0"/>
                <w:i w:val="0"/>
                <w:color w:val="000000"/>
                <w:sz w:val="20"/>
              </w:rPr>
              <w:t>3. Manambara ny fihetsika ataon'ny olona samy ho an'ny hafa.</w:t>
            </w:r>
          </w:p>
          <w:p>
            <w:pPr>
              <w:spacing w:after="40"/>
            </w:pPr>
            <w:r>
              <w:rPr>
                <w:rFonts w:ascii="Times New Roman" w:hAnsi="Times New Roman"/>
                <w:b w:val="0"/>
                <w:i w:val="0"/>
                <w:color w:val="000000"/>
                <w:sz w:val="20"/>
              </w:rPr>
              <w:t>4. « Mifampihaino ny vahoaka sy ny mpitondra. »</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Fomba fiteny raikitra ; « mifamp- » sy « fifamp- »</w:t>
      </w:r>
      <w:bookmarkStart w:id="58" w:name="bm_lesona19"/>
      <w:bookmarkEnd w:id="58"/>
    </w:p>
    <w:p>
      <w:pPr>
        <w:spacing w:after="40"/>
        <w:jc w:val="center"/>
      </w:pPr>
      <w:r>
        <w:drawing>
          <wp:inline xmlns:a="http://schemas.openxmlformats.org/drawingml/2006/main" xmlns:pic="http://schemas.openxmlformats.org/drawingml/2006/picture">
            <wp:extent cx="6083999" cy="1346085"/>
            <wp:docPr id="24" name="Picture 24"/>
            <wp:cNvGraphicFramePr>
              <a:graphicFrameLocks noChangeAspect="1"/>
            </wp:cNvGraphicFramePr>
            <a:graphic>
              <a:graphicData uri="http://schemas.openxmlformats.org/drawingml/2006/picture">
                <pic:pic>
                  <pic:nvPicPr>
                    <pic:cNvPr id="0" name="loha5-3_800.png"/>
                    <pic:cNvPicPr/>
                  </pic:nvPicPr>
                  <pic:blipFill>
                    <a:blip r:embed="rId33"/>
                    <a:stretch>
                      <a:fillRect/>
                    </a:stretch>
                  </pic:blipFill>
                  <pic:spPr>
                    <a:xfrm>
                      <a:off x="0" y="0"/>
                      <a:ext cx="6083999" cy="1346085"/>
                    </a:xfrm>
                    <a:prstGeom prst="rect"/>
                  </pic:spPr>
                </pic:pic>
              </a:graphicData>
            </a:graphic>
          </wp:inline>
        </w:drawing>
      </w:r>
    </w:p>
    <w:p>
      <w:pPr>
        <w:spacing w:after="120"/>
      </w:pPr>
      <w:r>
        <w:rPr>
          <w:rFonts w:ascii="Times New Roman" w:hAnsi="Times New Roman"/>
          <w:b/>
          <w:i w:val="0"/>
          <w:color w:val="1E7B34"/>
          <w:sz w:val="24"/>
        </w:rPr>
        <w:t>Fomba fiteny raikitra</w:t>
      </w:r>
    </w:p>
    <w:p>
      <w:pPr>
        <w:spacing w:after="120"/>
      </w:pPr>
      <w:r>
        <w:rPr>
          <w:rFonts w:ascii="Times New Roman" w:hAnsi="Times New Roman"/>
          <w:b w:val="0"/>
          <w:i w:val="0"/>
          <w:color w:val="000000"/>
          <w:sz w:val="22"/>
        </w:rPr>
        <w:t xml:space="preserve">Andian-teny miendrika dikany iray manokana, tsy azo ovaina ny teny ao anatiny. Ohatra : </w:t>
      </w:r>
      <w:r>
        <w:rPr>
          <w:rFonts w:ascii="Times New Roman" w:hAnsi="Times New Roman"/>
          <w:b/>
          <w:color w:val="1F4E79"/>
          <w:sz w:val="22"/>
        </w:rPr>
        <w:t>manome alalana</w:t>
      </w:r>
      <w:r>
        <w:rPr>
          <w:rFonts w:ascii="Times New Roman" w:hAnsi="Times New Roman"/>
          <w:b w:val="0"/>
          <w:i w:val="0"/>
          <w:color w:val="000000"/>
          <w:sz w:val="22"/>
        </w:rPr>
        <w:t xml:space="preserve"> ; </w:t>
      </w:r>
      <w:r>
        <w:rPr>
          <w:rFonts w:ascii="Times New Roman" w:hAnsi="Times New Roman"/>
          <w:b/>
          <w:color w:val="1F4E79"/>
          <w:sz w:val="22"/>
        </w:rPr>
        <w:t>handray anjara</w:t>
      </w:r>
      <w:r>
        <w:rPr>
          <w:rFonts w:ascii="Times New Roman" w:hAnsi="Times New Roman"/>
          <w:b w:val="0"/>
          <w:i w:val="0"/>
          <w:color w:val="000000"/>
          <w:sz w:val="22"/>
        </w:rPr>
        <w:t xml:space="preserve"> ; </w:t>
      </w:r>
      <w:r>
        <w:rPr>
          <w:rFonts w:ascii="Times New Roman" w:hAnsi="Times New Roman"/>
          <w:b/>
          <w:color w:val="1F4E79"/>
          <w:sz w:val="22"/>
        </w:rPr>
        <w:t>mampihena ny fahoriana</w:t>
      </w:r>
      <w:r>
        <w:rPr>
          <w:rFonts w:ascii="Times New Roman" w:hAnsi="Times New Roman"/>
          <w:b w:val="0"/>
          <w:i w:val="0"/>
          <w:color w:val="000000"/>
          <w:sz w:val="22"/>
        </w:rPr>
        <w:t xml:space="preserve"> ; </w:t>
      </w:r>
      <w:r>
        <w:rPr>
          <w:rFonts w:ascii="Times New Roman" w:hAnsi="Times New Roman"/>
          <w:b/>
          <w:color w:val="1F4E79"/>
          <w:sz w:val="22"/>
        </w:rPr>
        <w:t>mahavita ny asany</w:t>
      </w:r>
      <w:r>
        <w:rPr>
          <w:rFonts w:ascii="Times New Roman" w:hAnsi="Times New Roman"/>
          <w:b w:val="0"/>
          <w:i w:val="0"/>
          <w:color w:val="000000"/>
          <w:sz w:val="22"/>
        </w:rPr>
        <w:t xml:space="preserve"> ; </w:t>
      </w:r>
      <w:r>
        <w:rPr>
          <w:rFonts w:ascii="Times New Roman" w:hAnsi="Times New Roman"/>
          <w:b/>
          <w:color w:val="1F4E79"/>
          <w:sz w:val="22"/>
        </w:rPr>
        <w:t>mamerina ny teny</w:t>
      </w:r>
      <w:r>
        <w:rPr>
          <w:rFonts w:ascii="Times New Roman" w:hAnsi="Times New Roman"/>
          <w:b w:val="0"/>
          <w:i w:val="0"/>
          <w:color w:val="000000"/>
          <w:sz w:val="22"/>
        </w:rPr>
        <w:t>.</w:t>
      </w:r>
    </w:p>
    <w:p>
      <w:pPr>
        <w:spacing w:after="40"/>
        <w:ind w:left="340"/>
      </w:pPr>
      <w:r>
        <w:rPr>
          <w:rFonts w:ascii="Times New Roman" w:hAnsi="Times New Roman"/>
          <w:b w:val="0"/>
          <w:i w:val="0"/>
          <w:color w:val="000000"/>
          <w:sz w:val="22"/>
        </w:rPr>
        <w:t xml:space="preserve">— « Ny fivoriana dia </w:t>
      </w:r>
      <w:r>
        <w:rPr>
          <w:rFonts w:ascii="Times New Roman" w:hAnsi="Times New Roman"/>
          <w:b/>
          <w:color w:val="1F4E79"/>
          <w:sz w:val="22"/>
        </w:rPr>
        <w:t>manome alalana</w:t>
      </w:r>
      <w:r>
        <w:rPr>
          <w:rFonts w:ascii="Times New Roman" w:hAnsi="Times New Roman"/>
          <w:b w:val="0"/>
          <w:i w:val="0"/>
          <w:color w:val="000000"/>
          <w:sz w:val="22"/>
        </w:rPr>
        <w:t xml:space="preserve"> ny fanamboarana. » (mamela)</w:t>
      </w:r>
    </w:p>
    <w:p>
      <w:pPr>
        <w:spacing w:after="40"/>
        <w:ind w:left="340"/>
      </w:pPr>
      <w:r>
        <w:rPr>
          <w:rFonts w:ascii="Times New Roman" w:hAnsi="Times New Roman"/>
          <w:b w:val="0"/>
          <w:i w:val="0"/>
          <w:color w:val="000000"/>
          <w:sz w:val="22"/>
        </w:rPr>
        <w:t xml:space="preserve">— « Ny mpianatra dia </w:t>
      </w:r>
      <w:r>
        <w:rPr>
          <w:rFonts w:ascii="Times New Roman" w:hAnsi="Times New Roman"/>
          <w:b/>
          <w:color w:val="1F4E79"/>
          <w:sz w:val="22"/>
        </w:rPr>
        <w:t>mandray anjara</w:t>
      </w:r>
      <w:r>
        <w:rPr>
          <w:rFonts w:ascii="Times New Roman" w:hAnsi="Times New Roman"/>
          <w:b w:val="0"/>
          <w:i w:val="0"/>
          <w:color w:val="000000"/>
          <w:sz w:val="22"/>
        </w:rPr>
        <w:t xml:space="preserve"> amin'ny fanadiovana. » (mikatroka)</w:t>
      </w:r>
    </w:p>
    <w:p>
      <w:pPr>
        <w:spacing w:after="40"/>
        <w:ind w:left="340"/>
      </w:pPr>
      <w:r>
        <w:rPr>
          <w:rFonts w:ascii="Times New Roman" w:hAnsi="Times New Roman"/>
          <w:b w:val="0"/>
          <w:i w:val="0"/>
          <w:color w:val="000000"/>
          <w:sz w:val="22"/>
        </w:rPr>
        <w:t xml:space="preserve">— « Ny asa iombonana dia </w:t>
      </w:r>
      <w:r>
        <w:rPr>
          <w:rFonts w:ascii="Times New Roman" w:hAnsi="Times New Roman"/>
          <w:b/>
          <w:color w:val="1F4E79"/>
          <w:sz w:val="22"/>
        </w:rPr>
        <w:t>mampihena ny fahoriana</w:t>
      </w:r>
      <w:r>
        <w:rPr>
          <w:rFonts w:ascii="Times New Roman" w:hAnsi="Times New Roman"/>
          <w:b w:val="0"/>
          <w:i w:val="0"/>
          <w:color w:val="000000"/>
          <w:sz w:val="22"/>
        </w:rPr>
        <w:t>. » (manao kely)</w:t>
      </w:r>
    </w:p>
    <w:p>
      <w:pPr>
        <w:spacing w:after="40"/>
        <w:ind w:left="340"/>
      </w:pPr>
      <w:r>
        <w:rPr>
          <w:rFonts w:ascii="Times New Roman" w:hAnsi="Times New Roman"/>
          <w:b w:val="0"/>
          <w:i w:val="0"/>
          <w:color w:val="000000"/>
          <w:sz w:val="22"/>
        </w:rPr>
        <w:t xml:space="preserve">— « </w:t>
      </w:r>
      <w:r>
        <w:rPr>
          <w:rFonts w:ascii="Times New Roman" w:hAnsi="Times New Roman"/>
          <w:b/>
          <w:color w:val="1F4E79"/>
          <w:sz w:val="22"/>
        </w:rPr>
        <w:t>Mahavita</w:t>
      </w:r>
      <w:r>
        <w:rPr>
          <w:rFonts w:ascii="Times New Roman" w:hAnsi="Times New Roman"/>
          <w:b w:val="0"/>
          <w:i w:val="0"/>
          <w:color w:val="000000"/>
          <w:sz w:val="22"/>
        </w:rPr>
        <w:t xml:space="preserve"> ny asany i Rabe, satria niara-niasa. » (afaka)</w:t>
      </w:r>
    </w:p>
    <w:p>
      <w:pPr>
        <w:spacing w:after="120"/>
      </w:pPr>
      <w:r>
        <w:rPr>
          <w:rFonts w:ascii="Times New Roman" w:hAnsi="Times New Roman"/>
          <w:b/>
          <w:i w:val="0"/>
          <w:color w:val="1E7B34"/>
          <w:sz w:val="24"/>
        </w:rPr>
        <w:t>« Mifamp- » sy « fifamp- »</w:t>
      </w:r>
    </w:p>
    <w:p>
      <w:pPr>
        <w:spacing w:after="120"/>
      </w:pPr>
      <w:r>
        <w:rPr>
          <w:rFonts w:ascii="Times New Roman" w:hAnsi="Times New Roman"/>
          <w:b w:val="0"/>
          <w:i w:val="0"/>
          <w:color w:val="000000"/>
          <w:sz w:val="22"/>
        </w:rPr>
        <w:t xml:space="preserve">Ny ampahany « </w:t>
      </w:r>
      <w:r>
        <w:rPr>
          <w:rFonts w:ascii="Times New Roman" w:hAnsi="Times New Roman"/>
          <w:b/>
          <w:color w:val="1F4E79"/>
          <w:sz w:val="22"/>
        </w:rPr>
        <w:t>mifamp-</w:t>
      </w:r>
      <w:r>
        <w:rPr>
          <w:rFonts w:ascii="Times New Roman" w:hAnsi="Times New Roman"/>
          <w:b w:val="0"/>
          <w:i w:val="0"/>
          <w:color w:val="000000"/>
          <w:sz w:val="22"/>
        </w:rPr>
        <w:t xml:space="preserve"> » dia manambara ny fihetsika ataon'ny olona roa na maromaro samy ho an'ny hafa : </w:t>
      </w:r>
      <w:r>
        <w:rPr>
          <w:rFonts w:ascii="Times New Roman" w:hAnsi="Times New Roman"/>
          <w:b/>
          <w:color w:val="1F4E79"/>
          <w:sz w:val="22"/>
        </w:rPr>
        <w:t>mifampihaino</w:t>
      </w:r>
      <w:r>
        <w:rPr>
          <w:rFonts w:ascii="Times New Roman" w:hAnsi="Times New Roman"/>
          <w:b w:val="0"/>
          <w:i w:val="0"/>
          <w:color w:val="000000"/>
          <w:sz w:val="22"/>
        </w:rPr>
        <w:t xml:space="preserve">, </w:t>
      </w:r>
      <w:r>
        <w:rPr>
          <w:rFonts w:ascii="Times New Roman" w:hAnsi="Times New Roman"/>
          <w:b/>
          <w:color w:val="1F4E79"/>
          <w:sz w:val="22"/>
        </w:rPr>
        <w:t>mifampianatra</w:t>
      </w:r>
      <w:r>
        <w:rPr>
          <w:rFonts w:ascii="Times New Roman" w:hAnsi="Times New Roman"/>
          <w:b w:val="0"/>
          <w:i w:val="0"/>
          <w:color w:val="000000"/>
          <w:sz w:val="22"/>
        </w:rPr>
        <w:t xml:space="preserve">, </w:t>
      </w:r>
      <w:r>
        <w:rPr>
          <w:rFonts w:ascii="Times New Roman" w:hAnsi="Times New Roman"/>
          <w:b/>
          <w:color w:val="1F4E79"/>
          <w:sz w:val="22"/>
        </w:rPr>
        <w:t>mifampita</w:t>
      </w:r>
      <w:r>
        <w:rPr>
          <w:rFonts w:ascii="Times New Roman" w:hAnsi="Times New Roman"/>
          <w:b w:val="0"/>
          <w:i w:val="0"/>
          <w:color w:val="000000"/>
          <w:sz w:val="22"/>
        </w:rPr>
        <w:t xml:space="preserve">. Ny anarana avy amin'ireo dia mandray ny « </w:t>
      </w:r>
      <w:r>
        <w:rPr>
          <w:rFonts w:ascii="Times New Roman" w:hAnsi="Times New Roman"/>
          <w:b/>
          <w:color w:val="1F4E79"/>
          <w:sz w:val="22"/>
        </w:rPr>
        <w:t>fifamp-</w:t>
      </w:r>
      <w:r>
        <w:rPr>
          <w:rFonts w:ascii="Times New Roman" w:hAnsi="Times New Roman"/>
          <w:b w:val="0"/>
          <w:i w:val="0"/>
          <w:color w:val="000000"/>
          <w:sz w:val="22"/>
        </w:rPr>
        <w:t xml:space="preserve"> » : </w:t>
      </w:r>
      <w:r>
        <w:rPr>
          <w:rFonts w:ascii="Times New Roman" w:hAnsi="Times New Roman"/>
          <w:b/>
          <w:color w:val="1F4E79"/>
          <w:sz w:val="22"/>
        </w:rPr>
        <w:t>fifampihainoana</w:t>
      </w:r>
      <w:r>
        <w:rPr>
          <w:rFonts w:ascii="Times New Roman" w:hAnsi="Times New Roman"/>
          <w:b w:val="0"/>
          <w:i w:val="0"/>
          <w:color w:val="000000"/>
          <w:sz w:val="22"/>
        </w:rPr>
        <w:t xml:space="preserve">, </w:t>
      </w:r>
      <w:r>
        <w:rPr>
          <w:rFonts w:ascii="Times New Roman" w:hAnsi="Times New Roman"/>
          <w:b/>
          <w:color w:val="1F4E79"/>
          <w:sz w:val="22"/>
        </w:rPr>
        <w:t>fifampianarana</w:t>
      </w:r>
      <w:r>
        <w:rPr>
          <w:rFonts w:ascii="Times New Roman" w:hAnsi="Times New Roman"/>
          <w:b w:val="0"/>
          <w:i w:val="0"/>
          <w:color w:val="000000"/>
          <w:sz w:val="22"/>
        </w:rPr>
        <w:t xml:space="preserve">, </w:t>
      </w:r>
      <w:r>
        <w:rPr>
          <w:rFonts w:ascii="Times New Roman" w:hAnsi="Times New Roman"/>
          <w:b/>
          <w:color w:val="1F4E79"/>
          <w:sz w:val="22"/>
        </w:rPr>
        <w:t>fifampiresahana</w:t>
      </w:r>
      <w:r>
        <w:rPr>
          <w:rFonts w:ascii="Times New Roman" w:hAnsi="Times New Roman"/>
          <w:b w:val="0"/>
          <w:i w:val="0"/>
          <w:color w:val="000000"/>
          <w:sz w:val="22"/>
        </w:rPr>
        <w:t>.</w:t>
      </w:r>
    </w:p>
    <w:p>
      <w:pPr>
        <w:spacing w:after="120"/>
      </w:pPr>
      <w:r>
        <w:rPr>
          <w:rFonts w:ascii="Times New Roman" w:hAnsi="Times New Roman"/>
          <w:b/>
          <w:i w:val="0"/>
          <w:color w:val="1E7B34"/>
          <w:sz w:val="24"/>
        </w:rPr>
        <w:t>Ambaratongam-pitenenana</w:t>
      </w:r>
    </w:p>
    <w:p>
      <w:pPr>
        <w:spacing w:after="120"/>
      </w:pPr>
      <w:r>
        <w:rPr>
          <w:rFonts w:ascii="Times New Roman" w:hAnsi="Times New Roman"/>
          <w:b/>
          <w:color w:val="1F4E79"/>
          <w:sz w:val="22"/>
        </w:rPr>
        <w:t>Teny andavanandro</w:t>
      </w:r>
      <w:r>
        <w:rPr>
          <w:rFonts w:ascii="Times New Roman" w:hAnsi="Times New Roman"/>
          <w:b w:val="0"/>
          <w:i w:val="0"/>
          <w:color w:val="000000"/>
          <w:sz w:val="22"/>
        </w:rPr>
        <w:t xml:space="preserve"> : « mibaraka », « mba mandao ! ». </w:t>
      </w:r>
      <w:r>
        <w:rPr>
          <w:rFonts w:ascii="Times New Roman" w:hAnsi="Times New Roman"/>
          <w:b/>
          <w:color w:val="1F4E79"/>
          <w:sz w:val="22"/>
        </w:rPr>
        <w:t>Teny formaly</w:t>
      </w:r>
      <w:r>
        <w:rPr>
          <w:rFonts w:ascii="Times New Roman" w:hAnsi="Times New Roman"/>
          <w:b w:val="0"/>
          <w:i w:val="0"/>
          <w:color w:val="000000"/>
          <w:sz w:val="22"/>
        </w:rPr>
        <w:t xml:space="preserve"> (an-tanana amin'ny fivoriana) : « ny fanavakavahana dia tsy mifanaraka amin'ny lalàna ». </w:t>
      </w:r>
      <w:r>
        <w:rPr>
          <w:rFonts w:ascii="Times New Roman" w:hAnsi="Times New Roman"/>
          <w:b/>
          <w:color w:val="1F4E79"/>
          <w:sz w:val="22"/>
        </w:rPr>
        <w:t>Teny amin'ny soratra</w:t>
      </w:r>
      <w:r>
        <w:rPr>
          <w:rFonts w:ascii="Times New Roman" w:hAnsi="Times New Roman"/>
          <w:b w:val="0"/>
          <w:i w:val="0"/>
          <w:color w:val="000000"/>
          <w:sz w:val="22"/>
        </w:rPr>
        <w:t xml:space="preserve"> : « Misoratra antso aminay ny filoha. » — Ny lohateny ihany no mety ho an'ny resaka iombonana, ary ny teny formaly ihany no mety amin'ny taratasy ofisialy.</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Ny fivoriana dia </w:t>
      </w:r>
      <w:r>
        <w:rPr>
          <w:rFonts w:ascii="Times New Roman" w:hAnsi="Times New Roman"/>
          <w:b/>
          <w:color w:val="1F4E79"/>
          <w:sz w:val="22"/>
        </w:rPr>
        <w:t>manome alana</w:t>
      </w:r>
      <w:r>
        <w:rPr>
          <w:rFonts w:ascii="Times New Roman" w:hAnsi="Times New Roman"/>
          <w:b w:val="0"/>
          <w:i w:val="0"/>
          <w:color w:val="000000"/>
          <w:sz w:val="22"/>
        </w:rPr>
        <w:t xml:space="preserve">. » — Marina : « … </w:t>
      </w:r>
      <w:r>
        <w:rPr>
          <w:rFonts w:ascii="Times New Roman" w:hAnsi="Times New Roman"/>
          <w:b/>
          <w:color w:val="1F4E79"/>
          <w:sz w:val="22"/>
        </w:rPr>
        <w:t>manome alalana</w:t>
      </w:r>
      <w:r>
        <w:rPr>
          <w:rFonts w:ascii="Times New Roman" w:hAnsi="Times New Roman"/>
          <w:b w:val="0"/>
          <w:i w:val="0"/>
          <w:color w:val="000000"/>
          <w:sz w:val="22"/>
        </w:rPr>
        <w:t>. » (fomba fiteny raikitra)</w:t>
      </w:r>
    </w:p>
    <w:p>
      <w:pPr>
        <w:spacing w:after="40"/>
        <w:ind w:left="340"/>
      </w:pPr>
      <w:r>
        <w:rPr>
          <w:rFonts w:ascii="Times New Roman" w:hAnsi="Times New Roman"/>
          <w:b w:val="0"/>
          <w:i w:val="0"/>
          <w:color w:val="000000"/>
          <w:sz w:val="22"/>
        </w:rPr>
        <w:t xml:space="preserve">— Diso : « </w:t>
      </w:r>
      <w:r>
        <w:rPr>
          <w:rFonts w:ascii="Times New Roman" w:hAnsi="Times New Roman"/>
          <w:b/>
          <w:color w:val="1F4E79"/>
          <w:sz w:val="22"/>
        </w:rPr>
        <w:t>Mifampihaino</w:t>
      </w:r>
      <w:r>
        <w:rPr>
          <w:rFonts w:ascii="Times New Roman" w:hAnsi="Times New Roman"/>
          <w:b w:val="0"/>
          <w:i w:val="0"/>
          <w:color w:val="000000"/>
          <w:sz w:val="22"/>
        </w:rPr>
        <w:t xml:space="preserve"> azy ny olona, ny anjara no very. » — Marina : « Raha </w:t>
      </w:r>
      <w:r>
        <w:rPr>
          <w:rFonts w:ascii="Times New Roman" w:hAnsi="Times New Roman"/>
          <w:b/>
          <w:color w:val="1F4E79"/>
          <w:sz w:val="22"/>
        </w:rPr>
        <w:t>mifampihaino</w:t>
      </w:r>
      <w:r>
        <w:rPr>
          <w:rFonts w:ascii="Times New Roman" w:hAnsi="Times New Roman"/>
          <w:b w:val="0"/>
          <w:i w:val="0"/>
          <w:color w:val="000000"/>
          <w:sz w:val="22"/>
        </w:rPr>
        <w:t xml:space="preserve"> ny olona, dia tsy very ny anjara. » (antony sy vokatra)</w:t>
      </w:r>
    </w:p>
    <w:p>
      <w:pPr>
        <w:spacing w:after="40"/>
        <w:ind w:left="340"/>
      </w:pPr>
      <w:r>
        <w:rPr>
          <w:rFonts w:ascii="Times New Roman" w:hAnsi="Times New Roman"/>
          <w:b w:val="0"/>
          <w:i w:val="0"/>
          <w:color w:val="000000"/>
          <w:sz w:val="22"/>
        </w:rPr>
        <w:t xml:space="preserve">— Diso : « Mba mandao ! » teo amin'ny fivoriana — Marina : « </w:t>
      </w:r>
      <w:r>
        <w:rPr>
          <w:rFonts w:ascii="Times New Roman" w:hAnsi="Times New Roman"/>
          <w:b/>
          <w:color w:val="1F4E79"/>
          <w:sz w:val="22"/>
        </w:rPr>
        <w:t>Misaotra</w:t>
      </w:r>
      <w:r>
        <w:rPr>
          <w:rFonts w:ascii="Times New Roman" w:hAnsi="Times New Roman"/>
          <w:b w:val="0"/>
          <w:i w:val="0"/>
          <w:color w:val="000000"/>
          <w:sz w:val="22"/>
        </w:rPr>
        <w:t>, dia hijanona aho. » (teny formaly)</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raikitra</w:t>
      </w:r>
      <w:r>
        <w:rPr>
          <w:rFonts w:ascii="Times New Roman" w:hAnsi="Times New Roman"/>
          <w:b w:val="0"/>
          <w:i w:val="0"/>
          <w:color w:val="000000"/>
          <w:sz w:val="22"/>
        </w:rPr>
        <w:t xml:space="preserve"> : maharitra, tsy miovaova ; </w:t>
      </w:r>
      <w:r>
        <w:rPr>
          <w:rFonts w:ascii="Times New Roman" w:hAnsi="Times New Roman"/>
          <w:b/>
          <w:color w:val="1F4E79"/>
          <w:sz w:val="22"/>
        </w:rPr>
        <w:t>ambaratonga</w:t>
      </w:r>
      <w:r>
        <w:rPr>
          <w:rFonts w:ascii="Times New Roman" w:hAnsi="Times New Roman"/>
          <w:b w:val="0"/>
          <w:i w:val="0"/>
          <w:color w:val="000000"/>
          <w:sz w:val="22"/>
        </w:rPr>
        <w:t xml:space="preserve"> : ny sehatra na ny toerana anisan'ny olona na ny teny ; </w:t>
      </w:r>
      <w:r>
        <w:rPr>
          <w:rFonts w:ascii="Times New Roman" w:hAnsi="Times New Roman"/>
          <w:b/>
          <w:color w:val="1F4E79"/>
          <w:sz w:val="22"/>
        </w:rPr>
        <w:t>formaly</w:t>
      </w:r>
      <w:r>
        <w:rPr>
          <w:rFonts w:ascii="Times New Roman" w:hAnsi="Times New Roman"/>
          <w:b w:val="0"/>
          <w:i w:val="0"/>
          <w:color w:val="000000"/>
          <w:sz w:val="22"/>
        </w:rPr>
        <w:t xml:space="preserve"> : teny ampiasaina amin'ny fivoriana na ny taratasy ofisialy ; </w:t>
      </w:r>
      <w:r>
        <w:rPr>
          <w:rFonts w:ascii="Times New Roman" w:hAnsi="Times New Roman"/>
          <w:b/>
          <w:color w:val="1F4E79"/>
          <w:sz w:val="22"/>
        </w:rPr>
        <w:t>ofisialy</w:t>
      </w:r>
      <w:r>
        <w:rPr>
          <w:rFonts w:ascii="Times New Roman" w:hAnsi="Times New Roman"/>
          <w:b w:val="0"/>
          <w:i w:val="0"/>
          <w:color w:val="000000"/>
          <w:sz w:val="22"/>
        </w:rPr>
        <w:t xml:space="preserve"> : amin'ny lalàna.</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Fomba fiteny raikitra = andian-teny tsy azo ovaina (manome alalana, handray anjara).</w:t>
      </w:r>
    </w:p>
    <w:p>
      <w:pPr>
        <w:spacing w:after="120"/>
        <w:ind w:left="227"/>
      </w:pPr>
      <w:r>
        <w:rPr>
          <w:rFonts w:ascii="Times New Roman" w:hAnsi="Times New Roman"/>
          <w:b w:val="0"/>
          <w:i w:val="0"/>
          <w:color w:val="000000"/>
          <w:sz w:val="22"/>
        </w:rPr>
        <w:t>• « Mifamp- » : matoanteny (fihetsika samy ho an'ny hafa) ; « fifamp- » : anarana.</w:t>
      </w:r>
    </w:p>
    <w:p>
      <w:pPr>
        <w:spacing w:after="120"/>
        <w:ind w:left="227"/>
      </w:pPr>
      <w:r>
        <w:rPr>
          <w:rFonts w:ascii="Times New Roman" w:hAnsi="Times New Roman"/>
          <w:b w:val="0"/>
          <w:i w:val="0"/>
          <w:color w:val="000000"/>
          <w:sz w:val="22"/>
        </w:rPr>
        <w:t>• Ambaratongam-pitenenana : teny andavanandro, teny formaly, teny amin'ny soratra.</w:t>
      </w:r>
    </w:p>
    <w:p>
      <w:pPr>
        <w:spacing w:after="120"/>
      </w:pPr>
      <w:r>
        <w:rPr>
          <w:rFonts w:ascii="Times New Roman" w:hAnsi="Times New Roman"/>
          <w:b/>
          <w:i w:val="0"/>
          <w:color w:val="000000"/>
          <w:sz w:val="26"/>
        </w:rPr>
        <w:t>FANAZARAN-TENA</w:t>
      </w:r>
      <w:bookmarkStart w:id="59" w:name="bm_fanazarana19"/>
      <w:bookmarkEnd w:id="59"/>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fomba fiteny raikitra dia …</w:t>
      </w:r>
    </w:p>
    <w:p>
      <w:pPr>
        <w:spacing w:after="120"/>
        <w:ind w:left="340"/>
      </w:pPr>
      <w:r>
        <w:rPr>
          <w:rFonts w:ascii="Times New Roman" w:hAnsi="Times New Roman"/>
          <w:b w:val="0"/>
          <w:i w:val="0"/>
          <w:color w:val="000000"/>
          <w:sz w:val="22"/>
        </w:rPr>
        <w:t>a) andian-teny azo ovaina</w:t>
      </w:r>
    </w:p>
    <w:p>
      <w:pPr>
        <w:spacing w:after="120"/>
        <w:ind w:left="340"/>
      </w:pPr>
      <w:r>
        <w:rPr>
          <w:rFonts w:ascii="Times New Roman" w:hAnsi="Times New Roman"/>
          <w:b w:val="0"/>
          <w:i w:val="0"/>
          <w:color w:val="000000"/>
          <w:sz w:val="22"/>
        </w:rPr>
        <w:t>b) andian-teny tsy azo ovaina</w:t>
      </w:r>
    </w:p>
    <w:p>
      <w:pPr>
        <w:spacing w:after="120"/>
        <w:ind w:left="340"/>
      </w:pPr>
      <w:r>
        <w:rPr>
          <w:rFonts w:ascii="Times New Roman" w:hAnsi="Times New Roman"/>
          <w:b w:val="0"/>
          <w:i w:val="0"/>
          <w:color w:val="000000"/>
          <w:sz w:val="22"/>
        </w:rPr>
        <w:t>d) teny tokana ihany</w:t>
      </w:r>
    </w:p>
    <w:p>
      <w:pPr>
        <w:spacing w:after="120"/>
        <w:ind w:left="340"/>
      </w:pPr>
      <w:r>
        <w:rPr>
          <w:rFonts w:ascii="Times New Roman" w:hAnsi="Times New Roman"/>
          <w:b w:val="0"/>
          <w:i w:val="0"/>
          <w:color w:val="000000"/>
          <w:sz w:val="22"/>
        </w:rPr>
        <w:t>e) soram-pikajiana</w:t>
      </w:r>
    </w:p>
    <w:p>
      <w:pPr>
        <w:spacing w:after="120"/>
        <w:ind w:left="340"/>
      </w:pPr>
      <w:r>
        <w:rPr>
          <w:rFonts w:ascii="Times New Roman" w:hAnsi="Times New Roman"/>
          <w:b w:val="0"/>
          <w:i w:val="0"/>
          <w:color w:val="000000"/>
          <w:sz w:val="22"/>
        </w:rPr>
        <w:t>2) « Manome alalana » dia dikany hoe …</w:t>
      </w:r>
    </w:p>
    <w:p>
      <w:pPr>
        <w:spacing w:after="120"/>
        <w:ind w:left="340"/>
      </w:pPr>
      <w:r>
        <w:rPr>
          <w:rFonts w:ascii="Times New Roman" w:hAnsi="Times New Roman"/>
          <w:b w:val="0"/>
          <w:i w:val="0"/>
          <w:color w:val="000000"/>
          <w:sz w:val="22"/>
        </w:rPr>
        <w:t>a) mamela</w:t>
      </w:r>
    </w:p>
    <w:p>
      <w:pPr>
        <w:spacing w:after="120"/>
        <w:ind w:left="340"/>
      </w:pPr>
      <w:r>
        <w:rPr>
          <w:rFonts w:ascii="Times New Roman" w:hAnsi="Times New Roman"/>
          <w:b w:val="0"/>
          <w:i w:val="0"/>
          <w:color w:val="000000"/>
          <w:sz w:val="22"/>
        </w:rPr>
        <w:t>b) manaraka</w:t>
      </w:r>
    </w:p>
    <w:p>
      <w:pPr>
        <w:spacing w:after="120"/>
        <w:ind w:left="340"/>
      </w:pPr>
      <w:r>
        <w:rPr>
          <w:rFonts w:ascii="Times New Roman" w:hAnsi="Times New Roman"/>
          <w:b w:val="0"/>
          <w:i w:val="0"/>
          <w:color w:val="000000"/>
          <w:sz w:val="22"/>
        </w:rPr>
        <w:t>d) manapa-kevitra</w:t>
      </w:r>
    </w:p>
    <w:p>
      <w:pPr>
        <w:spacing w:after="120"/>
        <w:ind w:left="340"/>
      </w:pPr>
      <w:r>
        <w:rPr>
          <w:rFonts w:ascii="Times New Roman" w:hAnsi="Times New Roman"/>
          <w:b w:val="0"/>
          <w:i w:val="0"/>
          <w:color w:val="000000"/>
          <w:sz w:val="22"/>
        </w:rPr>
        <w:t>e) mandà</w:t>
      </w:r>
    </w:p>
    <w:p>
      <w:pPr>
        <w:spacing w:after="120"/>
        <w:ind w:left="340"/>
      </w:pPr>
      <w:r>
        <w:rPr>
          <w:rFonts w:ascii="Times New Roman" w:hAnsi="Times New Roman"/>
          <w:b w:val="0"/>
          <w:i w:val="0"/>
          <w:color w:val="000000"/>
          <w:sz w:val="22"/>
        </w:rPr>
        <w:t>3) Ny « mifampihaino » dia manambara ny …</w:t>
      </w:r>
    </w:p>
    <w:p>
      <w:pPr>
        <w:spacing w:after="120"/>
        <w:ind w:left="340"/>
      </w:pPr>
      <w:r>
        <w:rPr>
          <w:rFonts w:ascii="Times New Roman" w:hAnsi="Times New Roman"/>
          <w:b w:val="0"/>
          <w:i w:val="0"/>
          <w:color w:val="000000"/>
          <w:sz w:val="22"/>
        </w:rPr>
        <w:t>a) fihetsika ho an'ny tena</w:t>
      </w:r>
    </w:p>
    <w:p>
      <w:pPr>
        <w:spacing w:after="120"/>
        <w:ind w:left="340"/>
      </w:pPr>
      <w:r>
        <w:rPr>
          <w:rFonts w:ascii="Times New Roman" w:hAnsi="Times New Roman"/>
          <w:b w:val="0"/>
          <w:i w:val="0"/>
          <w:color w:val="000000"/>
          <w:sz w:val="22"/>
        </w:rPr>
        <w:t>b) fihetsika samy ho an'ny hafa</w:t>
      </w:r>
    </w:p>
    <w:p>
      <w:pPr>
        <w:spacing w:after="120"/>
        <w:ind w:left="340"/>
      </w:pPr>
      <w:r>
        <w:rPr>
          <w:rFonts w:ascii="Times New Roman" w:hAnsi="Times New Roman"/>
          <w:b w:val="0"/>
          <w:i w:val="0"/>
          <w:color w:val="000000"/>
          <w:sz w:val="22"/>
        </w:rPr>
        <w:t>d) filazana ny lalàna</w:t>
      </w:r>
    </w:p>
    <w:p>
      <w:pPr>
        <w:spacing w:after="120"/>
        <w:ind w:left="340"/>
      </w:pPr>
      <w:r>
        <w:rPr>
          <w:rFonts w:ascii="Times New Roman" w:hAnsi="Times New Roman"/>
          <w:b w:val="0"/>
          <w:i w:val="0"/>
          <w:color w:val="000000"/>
          <w:sz w:val="22"/>
        </w:rPr>
        <w:t>e) fanoratana an-tsoratra</w:t>
      </w:r>
    </w:p>
    <w:p>
      <w:pPr>
        <w:spacing w:after="120"/>
        <w:ind w:left="340"/>
      </w:pPr>
      <w:r>
        <w:rPr>
          <w:rFonts w:ascii="Times New Roman" w:hAnsi="Times New Roman"/>
          <w:b w:val="0"/>
          <w:i w:val="0"/>
          <w:color w:val="000000"/>
          <w:sz w:val="22"/>
        </w:rPr>
        <w:t>4) Ny teny formaly dia mety amin'ny …</w:t>
      </w:r>
    </w:p>
    <w:p>
      <w:pPr>
        <w:spacing w:after="120"/>
        <w:ind w:left="340"/>
      </w:pPr>
      <w:r>
        <w:rPr>
          <w:rFonts w:ascii="Times New Roman" w:hAnsi="Times New Roman"/>
          <w:b w:val="0"/>
          <w:i w:val="0"/>
          <w:color w:val="000000"/>
          <w:sz w:val="22"/>
        </w:rPr>
        <w:t>a) resaka amin'ny namana</w:t>
      </w:r>
    </w:p>
    <w:p>
      <w:pPr>
        <w:spacing w:after="120"/>
        <w:ind w:left="340"/>
      </w:pPr>
      <w:r>
        <w:rPr>
          <w:rFonts w:ascii="Times New Roman" w:hAnsi="Times New Roman"/>
          <w:b w:val="0"/>
          <w:i w:val="0"/>
          <w:color w:val="000000"/>
          <w:sz w:val="22"/>
        </w:rPr>
        <w:t>b) adala any an-dalana</w:t>
      </w:r>
    </w:p>
    <w:p>
      <w:pPr>
        <w:spacing w:after="120"/>
        <w:ind w:left="340"/>
      </w:pPr>
      <w:r>
        <w:rPr>
          <w:rFonts w:ascii="Times New Roman" w:hAnsi="Times New Roman"/>
          <w:b w:val="0"/>
          <w:i w:val="0"/>
          <w:color w:val="000000"/>
          <w:sz w:val="22"/>
        </w:rPr>
        <w:t>d) fivoriana iombonana</w:t>
      </w:r>
    </w:p>
    <w:p>
      <w:pPr>
        <w:spacing w:after="120"/>
        <w:ind w:left="340"/>
      </w:pPr>
      <w:r>
        <w:rPr>
          <w:rFonts w:ascii="Times New Roman" w:hAnsi="Times New Roman"/>
          <w:b w:val="0"/>
          <w:i w:val="0"/>
          <w:color w:val="000000"/>
          <w:sz w:val="22"/>
        </w:rPr>
        <w:t>e) teny mpanao lalaina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Mameno ny toerana banga amin'ny andian-teny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fivoriana dia ……………… ny fanamboarana ny lalana.</w:t>
      </w:r>
    </w:p>
    <w:p>
      <w:pPr>
        <w:spacing w:after="120"/>
        <w:ind w:left="340"/>
      </w:pPr>
      <w:r>
        <w:rPr>
          <w:rFonts w:ascii="Times New Roman" w:hAnsi="Times New Roman"/>
          <w:b w:val="0"/>
          <w:i w:val="0"/>
          <w:color w:val="000000"/>
          <w:sz w:val="22"/>
        </w:rPr>
        <w:t>2) Ny mpianatra rehetra dia ……………… amin'ny asa iombonana.</w:t>
      </w:r>
    </w:p>
    <w:p>
      <w:pPr>
        <w:spacing w:after="120"/>
        <w:ind w:left="340"/>
      </w:pPr>
      <w:r>
        <w:rPr>
          <w:rFonts w:ascii="Times New Roman" w:hAnsi="Times New Roman"/>
          <w:b w:val="0"/>
          <w:i w:val="0"/>
          <w:color w:val="000000"/>
          <w:sz w:val="22"/>
        </w:rPr>
        <w:t>3) Ny fifampihainoana dia ……………… ny fahaverezan'ny fotoana.</w:t>
      </w:r>
    </w:p>
    <w:p>
      <w:pPr>
        <w:spacing w:after="120"/>
        <w:ind w:left="340"/>
      </w:pPr>
      <w:r>
        <w:rPr>
          <w:rFonts w:ascii="Times New Roman" w:hAnsi="Times New Roman"/>
          <w:b w:val="0"/>
          <w:i w:val="0"/>
          <w:color w:val="000000"/>
          <w:sz w:val="22"/>
        </w:rPr>
        <w:t>4) Ny mpianatra ……………… ny asany no nandresy.</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Omeo dikany ireto andian-teny ireto.</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mamerina ny teny</w:t>
      </w:r>
    </w:p>
    <w:p>
      <w:pPr>
        <w:spacing w:after="120"/>
        <w:ind w:left="340"/>
      </w:pPr>
      <w:r>
        <w:rPr>
          <w:rFonts w:ascii="Times New Roman" w:hAnsi="Times New Roman"/>
          <w:b w:val="0"/>
          <w:i w:val="0"/>
          <w:color w:val="000000"/>
          <w:sz w:val="22"/>
        </w:rPr>
        <w:t>2) mahavita ny asany</w:t>
      </w:r>
    </w:p>
    <w:p>
      <w:pPr>
        <w:spacing w:after="120"/>
        <w:ind w:left="340"/>
      </w:pPr>
      <w:r>
        <w:rPr>
          <w:rFonts w:ascii="Times New Roman" w:hAnsi="Times New Roman"/>
          <w:b w:val="0"/>
          <w:i w:val="0"/>
          <w:color w:val="000000"/>
          <w:sz w:val="22"/>
        </w:rPr>
        <w:t>3) mampihena ny fahoriana</w:t>
      </w:r>
    </w:p>
    <w:p>
      <w:pPr>
        <w:spacing w:after="120"/>
        <w:ind w:left="340"/>
      </w:pPr>
      <w:r>
        <w:rPr>
          <w:rFonts w:ascii="Times New Roman" w:hAnsi="Times New Roman"/>
          <w:b w:val="0"/>
          <w:i w:val="0"/>
          <w:color w:val="000000"/>
          <w:sz w:val="22"/>
        </w:rPr>
        <w:t>4) manome alalana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 mamela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d) fivoriana iombonana</w:t>
      </w:r>
    </w:p>
    <w:p>
      <w:pPr>
        <w:spacing w:after="120"/>
      </w:pPr>
      <w:r>
        <w:rPr>
          <w:rFonts w:ascii="Times New Roman" w:hAnsi="Times New Roman"/>
          <w:b/>
          <w:i w:val="0"/>
          <w:color w:val="000000"/>
          <w:sz w:val="22"/>
        </w:rPr>
        <w:t>Mameno ny toerana banga amin'ny andian-teny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manome alalana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mandray anjara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mampihena ny</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mahavita</w:t>
      </w:r>
    </w:p>
    <w:p>
      <w:pPr>
        <w:spacing w:after="120"/>
      </w:pPr>
      <w:r>
        <w:rPr>
          <w:rFonts w:ascii="Times New Roman" w:hAnsi="Times New Roman"/>
          <w:b/>
          <w:i w:val="0"/>
          <w:color w:val="000000"/>
          <w:sz w:val="22"/>
        </w:rPr>
        <w:t>Omeo dikany ireto andian-teny ireto.</w:t>
      </w:r>
    </w:p>
    <w:p>
      <w:pPr>
        <w:spacing w:after="120"/>
        <w:ind w:left="340"/>
      </w:pPr>
      <w:r>
        <w:rPr>
          <w:rFonts w:ascii="Times New Roman" w:hAnsi="Times New Roman"/>
          <w:b w:val="0"/>
          <w:i w:val="0"/>
          <w:color w:val="000000"/>
          <w:sz w:val="22"/>
        </w:rPr>
        <w:t>1) manao indray ny voalaza (reformuler)</w:t>
      </w:r>
    </w:p>
    <w:p>
      <w:pPr>
        <w:spacing w:after="120"/>
        <w:ind w:left="340"/>
      </w:pPr>
      <w:r>
        <w:rPr>
          <w:rFonts w:ascii="Times New Roman" w:hAnsi="Times New Roman"/>
          <w:b w:val="0"/>
          <w:i w:val="0"/>
          <w:color w:val="000000"/>
          <w:sz w:val="22"/>
        </w:rPr>
        <w:t>2) afaka manatanteraka ny asany</w:t>
      </w:r>
    </w:p>
    <w:p>
      <w:pPr>
        <w:spacing w:after="120"/>
        <w:ind w:left="340"/>
      </w:pPr>
      <w:r>
        <w:rPr>
          <w:rFonts w:ascii="Times New Roman" w:hAnsi="Times New Roman"/>
          <w:b w:val="0"/>
          <w:i w:val="0"/>
          <w:color w:val="000000"/>
          <w:sz w:val="22"/>
        </w:rPr>
        <w:t>3) manao kely ny fahorian'ny olona</w:t>
      </w:r>
    </w:p>
    <w:p>
      <w:pPr>
        <w:spacing w:after="120"/>
        <w:ind w:left="340"/>
      </w:pPr>
      <w:r>
        <w:rPr>
          <w:rFonts w:ascii="Times New Roman" w:hAnsi="Times New Roman"/>
          <w:b w:val="0"/>
          <w:i w:val="0"/>
          <w:color w:val="000000"/>
          <w:sz w:val="22"/>
        </w:rPr>
        <w:t>4) mamela ny zavatra ho atao</w:t>
      </w:r>
    </w:p>
    <w:p>
      <w:r>
        <w:br w:type="page"/>
      </w:r>
    </w:p>
    <w:p>
      <w:pPr>
        <w:spacing w:after="120"/>
        <w:jc w:val="center"/>
      </w:pPr>
      <w:r>
        <w:rPr>
          <w:rFonts w:ascii="Times New Roman" w:hAnsi="Times New Roman"/>
          <w:b/>
          <w:i w:val="0"/>
          <w:color w:val="000000"/>
          <w:sz w:val="26"/>
        </w:rPr>
        <w:t>SEHO 20 / 33</w:t>
      </w:r>
      <w:bookmarkStart w:id="60" w:name="bm_seho20"/>
      <w:bookmarkEnd w:id="60"/>
    </w:p>
    <w:p>
      <w:pPr>
        <w:spacing w:after="120"/>
        <w:jc w:val="center"/>
      </w:pPr>
      <w:r>
        <w:rPr>
          <w:rFonts w:ascii="Times New Roman" w:hAnsi="Times New Roman"/>
          <w:b/>
          <w:i w:val="0"/>
          <w:color w:val="C00000"/>
          <w:sz w:val="32"/>
        </w:rPr>
        <w:t>Lahatsoratra fampahafantarana : ny asa iombonana ao amin'ny tanàna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Asa an-tsoratra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5. Ny vahoaka sy ny mpitondra</w:t>
            </w:r>
          </w:p>
        </w:tc>
        <w:tc>
          <w:tcPr>
            <w:tcW w:type="dxa" w:w="3175"/>
          </w:tcPr>
          <w:p>
            <w:pPr>
              <w:spacing w:after="40"/>
            </w:pPr>
            <w:r>
              <w:rPr>
                <w:rFonts w:ascii="Times New Roman" w:hAnsi="Times New Roman"/>
                <w:b w:val="0"/>
                <w:i w:val="0"/>
                <w:color w:val="000000"/>
                <w:sz w:val="20"/>
              </w:rPr>
              <w:t>Seho n° : 20 / 33</w:t>
            </w:r>
          </w:p>
        </w:tc>
      </w:tr>
      <w:tr>
        <w:tc>
          <w:tcPr>
            <w:tcW w:type="dxa" w:w="6576"/>
          </w:tcPr>
          <w:p>
            <w:pPr>
              <w:spacing w:after="40"/>
            </w:pPr>
            <w:r>
              <w:rPr>
                <w:rFonts w:ascii="Times New Roman" w:hAnsi="Times New Roman"/>
                <w:b w:val="0"/>
                <w:i w:val="0"/>
                <w:color w:val="000000"/>
                <w:sz w:val="20"/>
              </w:rPr>
              <w:t>Lohateny : Lahatsoratra fampahafantarana : ny asa iombonana ao amin'ny tanàna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hanoratra lahatsoratra valo hatramin'ny folo fehezanteny mampahafantatra ny asa iombonana, miaraka amin'ny hevitra mirindra sy ny fomba fiteny raikitra</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ao amin'ny fampidirana ?</w:t>
            </w:r>
          </w:p>
          <w:p>
            <w:pPr>
              <w:spacing w:after="40"/>
            </w:pPr>
            <w:r>
              <w:rPr>
                <w:rFonts w:ascii="Times New Roman" w:hAnsi="Times New Roman"/>
                <w:b w:val="0"/>
                <w:i w:val="0"/>
                <w:color w:val="000000"/>
                <w:sz w:val="20"/>
              </w:rPr>
              <w:t>2. Inona no tokony hojerenana amin'ny votoatin-kevitra ?</w:t>
            </w:r>
          </w:p>
          <w:p>
            <w:pPr>
              <w:spacing w:after="40"/>
            </w:pPr>
            <w:r>
              <w:rPr>
                <w:rFonts w:ascii="Times New Roman" w:hAnsi="Times New Roman"/>
                <w:b w:val="0"/>
                <w:i w:val="0"/>
                <w:color w:val="000000"/>
                <w:sz w:val="20"/>
              </w:rPr>
              <w:t>3. Inona no fomba famerenana ny lahatsoratra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lohateny sy ny hevitra lehibe voalaza.</w:t>
            </w:r>
          </w:p>
          <w:p>
            <w:pPr>
              <w:spacing w:after="40"/>
            </w:pPr>
            <w:r>
              <w:rPr>
                <w:rFonts w:ascii="Times New Roman" w:hAnsi="Times New Roman"/>
                <w:b w:val="0"/>
                <w:i w:val="0"/>
                <w:color w:val="000000"/>
                <w:sz w:val="20"/>
              </w:rPr>
              <w:t>2. Ny filaharan'ny hevitra sy ny antony.</w:t>
            </w:r>
          </w:p>
          <w:p>
            <w:pPr>
              <w:spacing w:after="40"/>
            </w:pPr>
            <w:r>
              <w:rPr>
                <w:rFonts w:ascii="Times New Roman" w:hAnsi="Times New Roman"/>
                <w:b w:val="0"/>
                <w:i w:val="0"/>
                <w:color w:val="000000"/>
                <w:sz w:val="20"/>
              </w:rPr>
              <w:t>3. Esory ny teny tsy ilaina, ary ampidiro ny mari-piatoana.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Tari-dresaka</w:t>
            </w:r>
          </w:p>
        </w:tc>
        <w:tc>
          <w:tcPr>
            <w:tcW w:type="dxa" w:w="2438"/>
          </w:tcPr>
          <w:p>
            <w:pPr>
              <w:spacing w:after="40"/>
            </w:pPr>
            <w:r>
              <w:rPr>
                <w:rFonts w:ascii="Times New Roman" w:hAnsi="Times New Roman"/>
                <w:b w:val="0"/>
                <w:i w:val="0"/>
                <w:color w:val="000000"/>
                <w:sz w:val="20"/>
              </w:rPr>
              <w:t>Fanontaniana : Inona no azo soratanina momba ny asa iombonana ao amin'ny tanàna ? V.A. : Ny asa ilaina, ny antony, ny anjaran'ny tsirairay ary ny fepetra.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Lahatsoratra fampahafantarana : ny asa iombonana ao amin'ny tanàna ». Aorian'ity seho ity ianareo dia ho afaka hanoratra lahatsoratra valo hatramin'ny folo fehezanteny, mirindra ny hevitra ary mety ny teny.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Jereo ny lahatsoratra ohatra eo amin'ny tabilao : voamarika ny fehezanteny mitondra ny hevitra vaovao.</w:t>
            </w:r>
          </w:p>
          <w:p>
            <w:pPr>
              <w:spacing w:after="40"/>
            </w:pPr>
            <w:r>
              <w:rPr>
                <w:rFonts w:ascii="Times New Roman" w:hAnsi="Times New Roman"/>
                <w:b w:val="0"/>
                <w:i w:val="0"/>
                <w:color w:val="000000"/>
                <w:sz w:val="20"/>
              </w:rPr>
              <w:t>Lazao ny isa ny fehezanteny ao amin'ny ampahany tsirairay.</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ohatra, kahie, solaitrabe</w:t>
            </w:r>
          </w:p>
        </w:tc>
        <w:tc>
          <w:tcPr>
            <w:tcW w:type="dxa" w:w="1077"/>
          </w:tcP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Firy ny fehezanteny ao amin'ny lahatsoratra ohatra ?</w:t>
            </w:r>
          </w:p>
          <w:p>
            <w:pPr>
              <w:spacing w:after="40"/>
            </w:pPr>
            <w:r>
              <w:rPr>
                <w:rFonts w:ascii="Times New Roman" w:hAnsi="Times New Roman"/>
                <w:b w:val="0"/>
                <w:i w:val="0"/>
                <w:color w:val="000000"/>
                <w:sz w:val="20"/>
              </w:rPr>
              <w:t>2. Inona no atao ao amin'ny fampidirana ?</w:t>
            </w:r>
          </w:p>
          <w:p>
            <w:pPr>
              <w:spacing w:after="40"/>
            </w:pPr>
            <w:r>
              <w:rPr>
                <w:rFonts w:ascii="Times New Roman" w:hAnsi="Times New Roman"/>
                <w:b w:val="0"/>
                <w:i w:val="0"/>
                <w:color w:val="000000"/>
                <w:sz w:val="20"/>
              </w:rPr>
              <w:t>3. Inona no mampifandray ny fehezanteny ?</w:t>
            </w:r>
          </w:p>
          <w:p>
            <w:pPr>
              <w:spacing w:after="40"/>
            </w:pPr>
            <w:r>
              <w:rPr>
                <w:rFonts w:ascii="Times New Roman" w:hAnsi="Times New Roman"/>
                <w:b w:val="0"/>
                <w:i w:val="0"/>
                <w:color w:val="000000"/>
                <w:sz w:val="20"/>
              </w:rPr>
              <w:t>4. Inona no tokony hojerenana amin'ny vakiraoka ?</w:t>
            </w:r>
          </w:p>
          <w:p>
            <w:pPr>
              <w:spacing w:after="40"/>
            </w:pPr>
            <w:r>
              <w:rPr>
                <w:rFonts w:ascii="Times New Roman" w:hAnsi="Times New Roman"/>
                <w:b w:val="0"/>
                <w:i w:val="0"/>
                <w:color w:val="000000"/>
                <w:sz w:val="20"/>
              </w:rPr>
              <w:t>5. Inona no dingana manaraka ny fandrafetana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Sivy (9).</w:t>
            </w:r>
          </w:p>
          <w:p>
            <w:pPr>
              <w:spacing w:after="40"/>
            </w:pPr>
            <w:r>
              <w:rPr>
                <w:rFonts w:ascii="Times New Roman" w:hAnsi="Times New Roman"/>
                <w:b w:val="0"/>
                <w:i w:val="0"/>
                <w:color w:val="000000"/>
                <w:sz w:val="20"/>
              </w:rPr>
              <w:t>2. Ny lohateny sy ny maha-zava-dehibe ny asa.</w:t>
            </w:r>
          </w:p>
          <w:p>
            <w:pPr>
              <w:spacing w:after="40"/>
            </w:pPr>
            <w:r>
              <w:rPr>
                <w:rFonts w:ascii="Times New Roman" w:hAnsi="Times New Roman"/>
                <w:b w:val="0"/>
                <w:i w:val="0"/>
                <w:color w:val="000000"/>
                <w:sz w:val="20"/>
              </w:rPr>
              <w:t>3. Ny teny mpandamina sy ny fiverimberenan'ny teny iray.</w:t>
            </w:r>
          </w:p>
          <w:p>
            <w:pPr>
              <w:spacing w:after="40"/>
            </w:pPr>
            <w:r>
              <w:rPr>
                <w:rFonts w:ascii="Times New Roman" w:hAnsi="Times New Roman"/>
                <w:b w:val="0"/>
                <w:i w:val="0"/>
                <w:color w:val="000000"/>
                <w:sz w:val="20"/>
              </w:rPr>
              <w:t>4. Ny fomba fiteny raikitra sy ny mari-piatoana.</w:t>
            </w:r>
          </w:p>
          <w:p>
            <w:pPr>
              <w:spacing w:after="40"/>
            </w:pPr>
            <w:r>
              <w:rPr>
                <w:rFonts w:ascii="Times New Roman" w:hAnsi="Times New Roman"/>
                <w:b w:val="0"/>
                <w:i w:val="0"/>
                <w:color w:val="000000"/>
                <w:sz w:val="20"/>
              </w:rPr>
              <w:t>5. Ny vakiraoka, dia ny fanitsiana sy ny fanehoana.</w:t>
            </w:r>
          </w:p>
        </w:tc>
        <w:tc>
          <w:tcPr>
            <w:tcW w:type="dxa" w:w="1191"/>
          </w:tcPr>
          <w:p>
            <w:pPr>
              <w:spacing w:after="40"/>
            </w:pPr>
            <w:r>
              <w:rPr>
                <w:rFonts w:ascii="Times New Roman" w:hAnsi="Times New Roman"/>
                <w:b w:val="0"/>
                <w:i w:val="0"/>
                <w:color w:val="000000"/>
                <w:sz w:val="20"/>
              </w:rPr>
              <w:t>Fifanakalozan-kevitra / Asa tsirairay</w:t>
            </w:r>
          </w:p>
        </w:tc>
        <w:tc>
          <w:tcPr>
            <w:tcW w:type="dxa" w:w="1191"/>
          </w:tcPr>
          <w:p>
            <w:pPr>
              <w:spacing w:after="40"/>
            </w:pPr>
            <w:r>
              <w:rPr>
                <w:rFonts w:ascii="Times New Roman" w:hAnsi="Times New Roman"/>
                <w:b w:val="0"/>
                <w:i w:val="0"/>
                <w:color w:val="000000"/>
                <w:sz w:val="20"/>
              </w:rPr>
              <w:t>Lahatsoratra ohatra, kahie, solaitrabe</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lahatsoratra fampahafantarana dia mila hevitra mirindra: fehezanteny iray = hevitra iray, ary ifandray amin'ny teny mpandamina sy ny fomba fiteny raikitra ny ampahany rehetra.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Rendrio ao amin'ny ampahany mety ny fehezanteny tsirairay ao amin'ny ohatra.</w:t>
            </w:r>
          </w:p>
          <w:p>
            <w:pPr>
              <w:spacing w:after="40"/>
              <w:ind w:left="283"/>
            </w:pPr>
            <w:r>
              <w:rPr>
                <w:rFonts w:ascii="Times New Roman" w:hAnsi="Times New Roman"/>
                <w:b w:val="0"/>
                <w:i w:val="0"/>
                <w:color w:val="000000"/>
                <w:sz w:val="20"/>
              </w:rPr>
              <w:t>1) Misaotra ny nankany amin'ity fampandrenetana ity.</w:t>
            </w:r>
          </w:p>
          <w:p>
            <w:pPr>
              <w:spacing w:after="40"/>
              <w:ind w:left="283"/>
            </w:pPr>
            <w:r>
              <w:rPr>
                <w:rFonts w:ascii="Times New Roman" w:hAnsi="Times New Roman"/>
                <w:b w:val="0"/>
                <w:i w:val="0"/>
                <w:color w:val="000000"/>
                <w:sz w:val="20"/>
              </w:rPr>
              <w:t>2) Ny lalana mankany an-tsena dia feno lavaka, ka ilaina ny fanamboarana azy.</w:t>
            </w:r>
          </w:p>
          <w:p>
            <w:pPr>
              <w:spacing w:after="40"/>
              <w:ind w:left="283"/>
            </w:pPr>
            <w:r>
              <w:rPr>
                <w:rFonts w:ascii="Times New Roman" w:hAnsi="Times New Roman"/>
                <w:b w:val="0"/>
                <w:i w:val="0"/>
                <w:color w:val="000000"/>
                <w:sz w:val="20"/>
              </w:rPr>
              <w:t>3) Ny olona tsirairay dia handray anjara araka ny fahefana sy ny fahaizany.</w:t>
            </w:r>
          </w:p>
          <w:p>
            <w:pPr>
              <w:spacing w:after="40"/>
              <w:ind w:left="283"/>
            </w:pPr>
            <w:r>
              <w:rPr>
                <w:rFonts w:ascii="Times New Roman" w:hAnsi="Times New Roman"/>
                <w:b w:val="0"/>
                <w:i w:val="0"/>
                <w:color w:val="000000"/>
                <w:sz w:val="20"/>
              </w:rPr>
              <w:t>4) Hatao amin'ny fivoriana manaraka izany, ka misaotra mialoha.</w:t>
            </w:r>
          </w:p>
          <w:p>
            <w:pPr>
              <w:spacing w:after="40"/>
            </w:pPr>
            <w:r>
              <w:rPr>
                <w:rFonts w:ascii="Times New Roman" w:hAnsi="Times New Roman"/>
                <w:b/>
                <w:i w:val="0"/>
                <w:color w:val="000000"/>
                <w:sz w:val="20"/>
              </w:rPr>
              <w:t>Avoaro ny fandrafetana ihany (lohateny ary ampahany telo), fa tsy ny lahatsoratra manontolo.</w:t>
            </w:r>
          </w:p>
          <w:p>
            <w:pPr>
              <w:spacing w:after="40"/>
              <w:ind w:left="283"/>
            </w:pPr>
            <w:r>
              <w:rPr>
                <w:rFonts w:ascii="Times New Roman" w:hAnsi="Times New Roman"/>
                <w:b w:val="0"/>
                <w:i w:val="0"/>
                <w:color w:val="000000"/>
                <w:sz w:val="20"/>
              </w:rPr>
              <w:t>1) lohateny — ………………</w:t>
            </w:r>
          </w:p>
          <w:p>
            <w:pPr>
              <w:spacing w:after="40"/>
              <w:ind w:left="283"/>
            </w:pPr>
            <w:r>
              <w:rPr>
                <w:rFonts w:ascii="Times New Roman" w:hAnsi="Times New Roman"/>
                <w:b w:val="0"/>
                <w:i w:val="0"/>
                <w:color w:val="000000"/>
                <w:sz w:val="20"/>
              </w:rPr>
              <w:t>2) fampidirana — ………………</w:t>
            </w:r>
          </w:p>
          <w:p>
            <w:pPr>
              <w:spacing w:after="40"/>
              <w:ind w:left="283"/>
            </w:pPr>
            <w:r>
              <w:rPr>
                <w:rFonts w:ascii="Times New Roman" w:hAnsi="Times New Roman"/>
                <w:b w:val="0"/>
                <w:i w:val="0"/>
                <w:color w:val="000000"/>
                <w:sz w:val="20"/>
              </w:rPr>
              <w:t>3) votoatin-kevitra (fehezanteny efatra) — ………………</w:t>
            </w:r>
          </w:p>
          <w:p>
            <w:pPr>
              <w:spacing w:after="40"/>
              <w:ind w:left="283"/>
            </w:pPr>
            <w:r>
              <w:rPr>
                <w:rFonts w:ascii="Times New Roman" w:hAnsi="Times New Roman"/>
                <w:b w:val="0"/>
                <w:i w:val="0"/>
                <w:color w:val="000000"/>
                <w:sz w:val="20"/>
              </w:rPr>
              <w:t>4) famaranana — ………………</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 xml:space="preserve">1) </w:t>
            </w:r>
            <w:r>
              <w:rPr>
                <w:rFonts w:ascii="Times New Roman" w:hAnsi="Times New Roman"/>
                <w:b/>
                <w:color w:val="C2185B"/>
                <w:sz w:val="20"/>
              </w:rPr>
              <w:t>fampidirana</w:t>
            </w:r>
          </w:p>
          <w:p>
            <w:pPr>
              <w:spacing w:after="40"/>
              <w:ind w:left="283"/>
            </w:pPr>
            <w:r>
              <w:rPr>
                <w:rFonts w:ascii="Times New Roman" w:hAnsi="Times New Roman"/>
                <w:b w:val="0"/>
                <w:i w:val="0"/>
                <w:color w:val="000000"/>
                <w:sz w:val="20"/>
              </w:rPr>
              <w:t xml:space="preserve">2) </w:t>
            </w:r>
            <w:r>
              <w:rPr>
                <w:rFonts w:ascii="Times New Roman" w:hAnsi="Times New Roman"/>
                <w:b/>
                <w:color w:val="C2185B"/>
                <w:sz w:val="20"/>
              </w:rPr>
              <w:t>votoatin-kevitra</w:t>
            </w:r>
          </w:p>
          <w:p>
            <w:pPr>
              <w:spacing w:after="40"/>
              <w:ind w:left="283"/>
            </w:pPr>
            <w:r>
              <w:rPr>
                <w:rFonts w:ascii="Times New Roman" w:hAnsi="Times New Roman"/>
                <w:b w:val="0"/>
                <w:i w:val="0"/>
                <w:color w:val="000000"/>
                <w:sz w:val="20"/>
              </w:rPr>
              <w:t xml:space="preserve">3) </w:t>
            </w:r>
            <w:r>
              <w:rPr>
                <w:rFonts w:ascii="Times New Roman" w:hAnsi="Times New Roman"/>
                <w:b/>
                <w:color w:val="C2185B"/>
                <w:sz w:val="20"/>
              </w:rPr>
              <w:t>votoatin-kevitra</w:t>
            </w:r>
          </w:p>
          <w:p>
            <w:pPr>
              <w:spacing w:after="40"/>
              <w:ind w:left="283"/>
            </w:pPr>
            <w:r>
              <w:rPr>
                <w:rFonts w:ascii="Times New Roman" w:hAnsi="Times New Roman"/>
                <w:b w:val="0"/>
                <w:i w:val="0"/>
                <w:color w:val="000000"/>
                <w:sz w:val="20"/>
              </w:rPr>
              <w:t xml:space="preserve">4) </w:t>
            </w:r>
            <w:r>
              <w:rPr>
                <w:rFonts w:ascii="Times New Roman" w:hAnsi="Times New Roman"/>
                <w:b/>
                <w:color w:val="C2185B"/>
                <w:sz w:val="20"/>
              </w:rPr>
              <w:t>famaranana</w:t>
            </w:r>
          </w:p>
          <w:p>
            <w:pPr>
              <w:spacing w:after="40"/>
              <w:ind w:left="283"/>
            </w:pPr>
            <w:r>
              <w:rPr>
                <w:rFonts w:ascii="Times New Roman" w:hAnsi="Times New Roman"/>
                <w:b w:val="0"/>
                <w:i w:val="0"/>
                <w:color w:val="000000"/>
                <w:sz w:val="20"/>
              </w:rPr>
              <w:t>1) Ohatra : « Ny asa iombonana ao amin'ny tanànay ».</w:t>
            </w:r>
          </w:p>
          <w:p>
            <w:pPr>
              <w:spacing w:after="40"/>
              <w:ind w:left="283"/>
            </w:pPr>
            <w:r>
              <w:rPr>
                <w:rFonts w:ascii="Times New Roman" w:hAnsi="Times New Roman"/>
                <w:b w:val="0"/>
                <w:i w:val="0"/>
                <w:color w:val="000000"/>
                <w:sz w:val="20"/>
              </w:rPr>
              <w:t>2) Ohatra : Ny fivoriana dia nanaiky ny fanamboarana ny lalana mankany an-tsena.</w:t>
            </w:r>
          </w:p>
          <w:p>
            <w:pPr>
              <w:spacing w:after="40"/>
              <w:ind w:left="283"/>
            </w:pPr>
            <w:r>
              <w:rPr>
                <w:rFonts w:ascii="Times New Roman" w:hAnsi="Times New Roman"/>
                <w:b w:val="0"/>
                <w:i w:val="0"/>
                <w:color w:val="000000"/>
                <w:sz w:val="20"/>
              </w:rPr>
              <w:t xml:space="preserve">3) Ohatra : </w:t>
            </w:r>
            <w:r>
              <w:rPr>
                <w:rFonts w:ascii="Times New Roman" w:hAnsi="Times New Roman"/>
                <w:b/>
                <w:color w:val="C2185B"/>
                <w:sz w:val="20"/>
              </w:rPr>
              <w:t>Manome alalana</w:t>
            </w:r>
            <w:r>
              <w:rPr>
                <w:rFonts w:ascii="Times New Roman" w:hAnsi="Times New Roman"/>
                <w:b w:val="0"/>
                <w:i w:val="0"/>
                <w:color w:val="000000"/>
                <w:sz w:val="20"/>
              </w:rPr>
              <w:t xml:space="preserve"> ny fivoriana; </w:t>
            </w:r>
            <w:r>
              <w:rPr>
                <w:rFonts w:ascii="Times New Roman" w:hAnsi="Times New Roman"/>
                <w:b/>
                <w:color w:val="C2185B"/>
                <w:sz w:val="20"/>
              </w:rPr>
              <w:t>handray anjara</w:t>
            </w:r>
            <w:r>
              <w:rPr>
                <w:rFonts w:ascii="Times New Roman" w:hAnsi="Times New Roman"/>
                <w:b w:val="0"/>
                <w:i w:val="0"/>
                <w:color w:val="000000"/>
                <w:sz w:val="20"/>
              </w:rPr>
              <w:t xml:space="preserve"> ny mpianatra; </w:t>
            </w:r>
            <w:r>
              <w:rPr>
                <w:rFonts w:ascii="Times New Roman" w:hAnsi="Times New Roman"/>
                <w:b/>
                <w:color w:val="C2185B"/>
                <w:sz w:val="20"/>
              </w:rPr>
              <w:t>mampihena ny fahoriana</w:t>
            </w:r>
            <w:r>
              <w:rPr>
                <w:rFonts w:ascii="Times New Roman" w:hAnsi="Times New Roman"/>
                <w:b w:val="0"/>
                <w:i w:val="0"/>
                <w:color w:val="000000"/>
                <w:sz w:val="20"/>
              </w:rPr>
              <w:t xml:space="preserve"> ny asa vita; ary ny filoha no mampiseho ny tatitra.</w:t>
            </w:r>
          </w:p>
          <w:p>
            <w:pPr>
              <w:spacing w:after="40"/>
              <w:ind w:left="283"/>
            </w:pPr>
            <w:r>
              <w:rPr>
                <w:rFonts w:ascii="Times New Roman" w:hAnsi="Times New Roman"/>
                <w:b w:val="0"/>
                <w:i w:val="0"/>
                <w:color w:val="000000"/>
                <w:sz w:val="20"/>
              </w:rPr>
              <w:t>4) Ohatra : Koa ny anjaran'ny tsirairay no mamerina ny tanàna ho madio sy salama.</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dingana efatra amin'ny fanoratana ?</w:t>
            </w:r>
          </w:p>
          <w:p>
            <w:pPr>
              <w:spacing w:after="40"/>
            </w:pPr>
            <w:r>
              <w:rPr>
                <w:rFonts w:ascii="Times New Roman" w:hAnsi="Times New Roman"/>
                <w:b w:val="0"/>
                <w:i w:val="0"/>
                <w:color w:val="000000"/>
                <w:sz w:val="20"/>
              </w:rPr>
              <w:t>2. Inona no atao hoe « hevitra mirindra » ?</w:t>
            </w:r>
          </w:p>
          <w:p>
            <w:pPr>
              <w:spacing w:after="40"/>
            </w:pPr>
            <w:r>
              <w:rPr>
                <w:rFonts w:ascii="Times New Roman" w:hAnsi="Times New Roman"/>
                <w:b w:val="0"/>
                <w:i w:val="0"/>
                <w:color w:val="000000"/>
                <w:sz w:val="20"/>
              </w:rPr>
              <w:t>3. Inona no mampifandray ny ampahany ?</w:t>
            </w:r>
          </w:p>
          <w:p>
            <w:pPr>
              <w:spacing w:after="40"/>
            </w:pPr>
            <w:r>
              <w:rPr>
                <w:rFonts w:ascii="Times New Roman" w:hAnsi="Times New Roman"/>
                <w:b w:val="0"/>
                <w:i w:val="0"/>
                <w:color w:val="000000"/>
                <w:sz w:val="20"/>
              </w:rPr>
              <w:t>4. Inona no tsy maintsy jereina amin'ny vakiraoka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Fandrafetana, vakiraoka, fanitsiana, fanehoana.</w:t>
            </w:r>
          </w:p>
          <w:p>
            <w:pPr>
              <w:spacing w:after="40"/>
            </w:pPr>
            <w:r>
              <w:rPr>
                <w:rFonts w:ascii="Times New Roman" w:hAnsi="Times New Roman"/>
                <w:b w:val="0"/>
                <w:i w:val="0"/>
                <w:color w:val="000000"/>
                <w:sz w:val="20"/>
              </w:rPr>
              <w:t>2. Fehezanteny iray = hevitra iray, ary manaraka ny filaharana (antony, ohatra, fepetra).</w:t>
            </w:r>
          </w:p>
          <w:p>
            <w:pPr>
              <w:spacing w:after="40"/>
            </w:pPr>
            <w:r>
              <w:rPr>
                <w:rFonts w:ascii="Times New Roman" w:hAnsi="Times New Roman"/>
                <w:b w:val="0"/>
                <w:i w:val="0"/>
                <w:color w:val="000000"/>
                <w:sz w:val="20"/>
              </w:rPr>
              <w:t>3. Teny mpandamina, teny enti-manohana, fomba fiteny raikitra.</w:t>
            </w:r>
          </w:p>
          <w:p>
            <w:pPr>
              <w:spacing w:after="40"/>
            </w:pPr>
            <w:r>
              <w:rPr>
                <w:rFonts w:ascii="Times New Roman" w:hAnsi="Times New Roman"/>
                <w:b w:val="0"/>
                <w:i w:val="0"/>
                <w:color w:val="000000"/>
                <w:sz w:val="20"/>
              </w:rPr>
              <w:t>4. Ny mari-piatoana, ny -y farany, ny teny tsy ilaina.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Lahatsoratra fampahafantarana : ny asa iombonana ao amin'ny tanàna</w:t>
      </w:r>
      <w:bookmarkStart w:id="61" w:name="bm_lesona20"/>
      <w:bookmarkEnd w:id="61"/>
    </w:p>
    <w:p>
      <w:pPr>
        <w:spacing w:after="40"/>
        <w:jc w:val="center"/>
      </w:pPr>
      <w:r>
        <w:drawing>
          <wp:inline xmlns:a="http://schemas.openxmlformats.org/drawingml/2006/main" xmlns:pic="http://schemas.openxmlformats.org/drawingml/2006/picture">
            <wp:extent cx="6083999" cy="1543815"/>
            <wp:docPr id="25" name="Picture 25"/>
            <wp:cNvGraphicFramePr>
              <a:graphicFrameLocks noChangeAspect="1"/>
            </wp:cNvGraphicFramePr>
            <a:graphic>
              <a:graphicData uri="http://schemas.openxmlformats.org/drawingml/2006/picture">
                <pic:pic>
                  <pic:nvPicPr>
                    <pic:cNvPr id="0" name="loha5-4_800.png"/>
                    <pic:cNvPicPr/>
                  </pic:nvPicPr>
                  <pic:blipFill>
                    <a:blip r:embed="rId34"/>
                    <a:stretch>
                      <a:fillRect/>
                    </a:stretch>
                  </pic:blipFill>
                  <pic:spPr>
                    <a:xfrm>
                      <a:off x="0" y="0"/>
                      <a:ext cx="6083999" cy="1543815"/>
                    </a:xfrm>
                    <a:prstGeom prst="rect"/>
                  </pic:spPr>
                </pic:pic>
              </a:graphicData>
            </a:graphic>
          </wp:inline>
        </w:drawing>
      </w:r>
    </w:p>
    <w:p>
      <w:pPr>
        <w:spacing w:after="120"/>
      </w:pPr>
      <w:r>
        <w:rPr>
          <w:rFonts w:ascii="Times New Roman" w:hAnsi="Times New Roman"/>
          <w:b/>
          <w:i w:val="0"/>
          <w:color w:val="1E7B34"/>
          <w:sz w:val="24"/>
        </w:rPr>
        <w:t>Ohatra lahatsoratra : « Ny asa iombonana ao amin'ny tanànay »</w:t>
      </w:r>
    </w:p>
    <w:p>
      <w:pPr>
        <w:spacing w:after="120"/>
      </w:pPr>
      <w:r>
        <w:rPr>
          <w:rFonts w:ascii="Times New Roman" w:hAnsi="Times New Roman"/>
          <w:b w:val="0"/>
          <w:i/>
          <w:color w:val="000000"/>
          <w:sz w:val="22"/>
        </w:rPr>
        <w:t xml:space="preserve">Ny asa iombonana dia anjaran'ny olona rehetra, fa tsy an'ny mpitondra irery. Nanaiky izany ny fivoriana teo amin'ny tanànay, </w:t>
      </w:r>
      <w:r>
        <w:rPr>
          <w:rFonts w:ascii="Times New Roman" w:hAnsi="Times New Roman"/>
          <w:b/>
          <w:color w:val="1F4E79"/>
          <w:sz w:val="22"/>
        </w:rPr>
        <w:t>satria</w:t>
      </w:r>
      <w:r>
        <w:rPr>
          <w:rFonts w:ascii="Times New Roman" w:hAnsi="Times New Roman"/>
          <w:b w:val="0"/>
          <w:i/>
          <w:color w:val="000000"/>
          <w:sz w:val="22"/>
        </w:rPr>
        <w:t xml:space="preserve"> ilaina ny lalana mankany an-tsena.</w:t>
      </w:r>
    </w:p>
    <w:p>
      <w:pPr>
        <w:spacing w:after="120"/>
      </w:pPr>
      <w:r>
        <w:rPr>
          <w:rFonts w:ascii="Times New Roman" w:hAnsi="Times New Roman"/>
          <w:b w:val="0"/>
          <w:i/>
          <w:color w:val="000000"/>
          <w:sz w:val="22"/>
        </w:rPr>
        <w:t xml:space="preserve">Nanapa-kevitra ny fokonolona: </w:t>
      </w:r>
      <w:r>
        <w:rPr>
          <w:rFonts w:ascii="Times New Roman" w:hAnsi="Times New Roman"/>
          <w:b/>
          <w:color w:val="1F4E79"/>
          <w:sz w:val="22"/>
        </w:rPr>
        <w:t>handray anjara</w:t>
      </w:r>
      <w:r>
        <w:rPr>
          <w:rFonts w:ascii="Times New Roman" w:hAnsi="Times New Roman"/>
          <w:b w:val="0"/>
          <w:i/>
          <w:color w:val="000000"/>
          <w:sz w:val="22"/>
        </w:rPr>
        <w:t xml:space="preserve"> ny olona tsirairay araka ny fahaizany. Ny mpianatra dia nanadio ny soritsoritra sy ny lavaka ; ny ray aman-dreny nanampy ny fitaterana ny vato ; ny mpitondra nanao ny tatitra. </w:t>
      </w:r>
      <w:r>
        <w:rPr>
          <w:rFonts w:ascii="Times New Roman" w:hAnsi="Times New Roman"/>
          <w:b/>
          <w:color w:val="1F4E79"/>
          <w:sz w:val="22"/>
        </w:rPr>
        <w:t>Noho izany</w:t>
      </w:r>
      <w:r>
        <w:rPr>
          <w:rFonts w:ascii="Times New Roman" w:hAnsi="Times New Roman"/>
          <w:b w:val="0"/>
          <w:i/>
          <w:color w:val="000000"/>
          <w:sz w:val="22"/>
        </w:rPr>
        <w:t xml:space="preserve">, dia tsy ela ny fanamboarana, ary ny fisoratana anarana no nanamafy ny fanapahan-kevitra. </w:t>
      </w:r>
      <w:r>
        <w:rPr>
          <w:rFonts w:ascii="Times New Roman" w:hAnsi="Times New Roman"/>
          <w:b/>
          <w:color w:val="1F4E79"/>
          <w:sz w:val="22"/>
        </w:rPr>
        <w:t>Soa</w:t>
      </w:r>
      <w:r>
        <w:rPr>
          <w:rFonts w:ascii="Times New Roman" w:hAnsi="Times New Roman"/>
          <w:b w:val="0"/>
          <w:i/>
          <w:color w:val="000000"/>
          <w:sz w:val="22"/>
        </w:rPr>
        <w:t xml:space="preserve"> izany ho an'ny rehetra.</w:t>
      </w:r>
    </w:p>
    <w:p>
      <w:pPr>
        <w:spacing w:after="120"/>
      </w:pPr>
      <w:r>
        <w:rPr>
          <w:rFonts w:ascii="Times New Roman" w:hAnsi="Times New Roman"/>
          <w:b w:val="0"/>
          <w:i/>
          <w:color w:val="000000"/>
          <w:sz w:val="22"/>
        </w:rPr>
        <w:t>Izay no mampiseho ny maha-zava-dehibe ny fifampihainoana eo amin'ny vahoaka sy ny mpitondra : ny alalana dia avy amin'ny vahoaka, ary ny asa dia an'ny rehetra.</w:t>
      </w:r>
    </w:p>
    <w:p>
      <w:pPr>
        <w:spacing w:after="120"/>
      </w:pPr>
      <w:r>
        <w:rPr>
          <w:rFonts w:ascii="Times New Roman" w:hAnsi="Times New Roman"/>
          <w:b/>
          <w:i w:val="0"/>
          <w:color w:val="1E7B34"/>
          <w:sz w:val="24"/>
        </w:rPr>
        <w:t>Hevitra mirindra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Fehezanteny iray = hevitra iray</w:t>
      </w:r>
      <w:r>
        <w:rPr>
          <w:rFonts w:ascii="Times New Roman" w:hAnsi="Times New Roman"/>
          <w:b w:val="0"/>
          <w:i w:val="0"/>
          <w:color w:val="000000"/>
          <w:sz w:val="22"/>
        </w:rPr>
        <w:t xml:space="preserve"> : aza afangaro amin'ny fehezanteny iray ny hevitra roa.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Filaharana</w:t>
      </w:r>
      <w:r>
        <w:rPr>
          <w:rFonts w:ascii="Times New Roman" w:hAnsi="Times New Roman"/>
          <w:b w:val="0"/>
          <w:i w:val="0"/>
          <w:color w:val="000000"/>
          <w:sz w:val="22"/>
        </w:rPr>
        <w:t xml:space="preserve"> : ny lohateny, dia ny antony, ny ohatra, ary ny fepetra.</w:t>
      </w:r>
    </w:p>
    <w:p>
      <w:pPr>
        <w:spacing w:after="40"/>
        <w:ind w:left="340"/>
      </w:pPr>
      <w:r>
        <w:rPr>
          <w:rFonts w:ascii="Times New Roman" w:hAnsi="Times New Roman"/>
          <w:b w:val="0"/>
          <w:i w:val="0"/>
          <w:color w:val="000000"/>
          <w:sz w:val="22"/>
        </w:rPr>
        <w:t xml:space="preserve">— </w:t>
      </w:r>
      <w:r>
        <w:rPr>
          <w:rFonts w:ascii="Times New Roman" w:hAnsi="Times New Roman"/>
          <w:b/>
          <w:color w:val="1F4E79"/>
          <w:sz w:val="22"/>
        </w:rPr>
        <w:t>Fifandrian'ny fehezanteny</w:t>
      </w:r>
      <w:r>
        <w:rPr>
          <w:rFonts w:ascii="Times New Roman" w:hAnsi="Times New Roman"/>
          <w:b w:val="0"/>
          <w:i w:val="0"/>
          <w:color w:val="000000"/>
          <w:sz w:val="22"/>
        </w:rPr>
        <w:t xml:space="preserve"> : teny mpandamina (manaraka izany, noho izany, koa), fiverimberenan'ny teny (ny fivoriana, ny asa, ny tanàna).</w:t>
      </w:r>
    </w:p>
    <w:p>
      <w:pPr>
        <w:spacing w:after="120"/>
      </w:pPr>
      <w:r>
        <w:rPr>
          <w:rFonts w:ascii="Times New Roman" w:hAnsi="Times New Roman"/>
          <w:b/>
          <w:i w:val="0"/>
          <w:color w:val="1E7B34"/>
          <w:sz w:val="24"/>
        </w:rPr>
        <w:t>Fitsipika hita teo amin'ny fiasan'ny teny, nampiharina eto</w:t>
      </w:r>
    </w:p>
    <w:p>
      <w:pPr>
        <w:spacing w:after="120"/>
      </w:pPr>
      <w:r>
        <w:rPr>
          <w:rFonts w:ascii="Times New Roman" w:hAnsi="Times New Roman"/>
          <w:b w:val="0"/>
          <w:i w:val="0"/>
          <w:color w:val="000000"/>
          <w:sz w:val="22"/>
        </w:rPr>
        <w:t xml:space="preserve">Ampiasaina amin'ny fomba marina ny </w:t>
      </w:r>
      <w:r>
        <w:rPr>
          <w:rFonts w:ascii="Times New Roman" w:hAnsi="Times New Roman"/>
          <w:b/>
          <w:color w:val="1F4E79"/>
          <w:sz w:val="22"/>
        </w:rPr>
        <w:t>fomba fiteny raikitra</w:t>
      </w:r>
      <w:r>
        <w:rPr>
          <w:rFonts w:ascii="Times New Roman" w:hAnsi="Times New Roman"/>
          <w:b w:val="0"/>
          <w:i w:val="0"/>
          <w:color w:val="000000"/>
          <w:sz w:val="22"/>
        </w:rPr>
        <w:t xml:space="preserve"> : manome alalana, handray anjara, mampihena ny fahoriana, mahavita ny asany. Ny </w:t>
      </w:r>
      <w:r>
        <w:rPr>
          <w:rFonts w:ascii="Times New Roman" w:hAnsi="Times New Roman"/>
          <w:b/>
          <w:color w:val="1F4E79"/>
          <w:sz w:val="22"/>
        </w:rPr>
        <w:t>teny formaly</w:t>
      </w:r>
      <w:r>
        <w:rPr>
          <w:rFonts w:ascii="Times New Roman" w:hAnsi="Times New Roman"/>
          <w:b w:val="0"/>
          <w:i w:val="0"/>
          <w:color w:val="000000"/>
          <w:sz w:val="22"/>
        </w:rPr>
        <w:t xml:space="preserve"> no mety amin'ity karazana lahatsoratra ity.</w:t>
      </w:r>
    </w:p>
    <w:p>
      <w:pPr>
        <w:spacing w:after="120"/>
      </w:pPr>
      <w:r>
        <w:rPr>
          <w:rFonts w:ascii="Times New Roman" w:hAnsi="Times New Roman"/>
          <w:b/>
          <w:i w:val="0"/>
          <w:color w:val="1E7B34"/>
          <w:sz w:val="24"/>
        </w:rPr>
        <w:t>Ohatra diso sy ny fanitsiana</w:t>
      </w:r>
    </w:p>
    <w:p>
      <w:pPr>
        <w:spacing w:after="40"/>
        <w:ind w:left="340"/>
      </w:pPr>
      <w:r>
        <w:rPr>
          <w:rFonts w:ascii="Times New Roman" w:hAnsi="Times New Roman"/>
          <w:b w:val="0"/>
          <w:i w:val="0"/>
          <w:color w:val="000000"/>
          <w:sz w:val="22"/>
        </w:rPr>
        <w:t xml:space="preserve">— Diso : « Ny lalana dia simba ka mila atao fanamboarana, ary ny mpianatra dia mbola mibaraka koa. » — Marina : « Ny lalana dia simba; ny fanamboarana kosa dia hatao miaraka. » (hevitra roa ao anaty fehezanteny tokana, ka ilaina ny </w:t>
      </w:r>
      <w:r>
        <w:rPr>
          <w:rFonts w:ascii="Times New Roman" w:hAnsi="Times New Roman"/>
          <w:b/>
          <w:color w:val="1F4E79"/>
          <w:sz w:val="22"/>
        </w:rPr>
        <w:t>tsoraka</w:t>
      </w:r>
      <w:r>
        <w:rPr>
          <w:rFonts w:ascii="Times New Roman" w:hAnsi="Times New Roman"/>
          <w:b w:val="0"/>
          <w:i w:val="0"/>
          <w:color w:val="000000"/>
          <w:sz w:val="22"/>
        </w:rPr>
        <w:t xml:space="preserve"> na ny </w:t>
      </w:r>
      <w:r>
        <w:rPr>
          <w:rFonts w:ascii="Times New Roman" w:hAnsi="Times New Roman"/>
          <w:b/>
          <w:color w:val="1F4E79"/>
          <w:sz w:val="22"/>
        </w:rPr>
        <w:t>teboka roa</w:t>
      </w:r>
      <w:r>
        <w:rPr>
          <w:rFonts w:ascii="Times New Roman" w:hAnsi="Times New Roman"/>
          <w:b w:val="0"/>
          <w:i w:val="0"/>
          <w:color w:val="000000"/>
          <w:sz w:val="22"/>
        </w:rPr>
        <w:t>)</w:t>
      </w:r>
    </w:p>
    <w:p>
      <w:pPr>
        <w:spacing w:after="40"/>
        <w:ind w:left="340"/>
      </w:pPr>
      <w:r>
        <w:rPr>
          <w:rFonts w:ascii="Times New Roman" w:hAnsi="Times New Roman"/>
          <w:b w:val="0"/>
          <w:i w:val="0"/>
          <w:color w:val="000000"/>
          <w:sz w:val="22"/>
        </w:rPr>
        <w:t xml:space="preserve">— Diso : « Ny fivoriana dia manome alana. » — Marina : « … </w:t>
      </w:r>
      <w:r>
        <w:rPr>
          <w:rFonts w:ascii="Times New Roman" w:hAnsi="Times New Roman"/>
          <w:b/>
          <w:color w:val="1F4E79"/>
          <w:sz w:val="22"/>
        </w:rPr>
        <w:t>manome alalana</w:t>
      </w:r>
      <w:r>
        <w:rPr>
          <w:rFonts w:ascii="Times New Roman" w:hAnsi="Times New Roman"/>
          <w:b w:val="0"/>
          <w:i w:val="0"/>
          <w:color w:val="000000"/>
          <w:sz w:val="22"/>
        </w:rPr>
        <w:t>. » (fomba fiteny raikitra)</w:t>
      </w:r>
    </w:p>
    <w:p>
      <w:pPr>
        <w:spacing w:after="40"/>
        <w:ind w:left="340"/>
      </w:pPr>
      <w:r>
        <w:rPr>
          <w:rFonts w:ascii="Times New Roman" w:hAnsi="Times New Roman"/>
          <w:b w:val="0"/>
          <w:i w:val="0"/>
          <w:color w:val="000000"/>
          <w:sz w:val="22"/>
        </w:rPr>
        <w:t>— Diso : « Ny fanamboarana dia vita, ary ny olona rehetra dia nisaora » — Marina : « Ny fanamboarana dia vita ; ny olona rehetra kosa dia nisaora. » (baraingo sy teboka)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fampandrenetana</w:t>
      </w:r>
      <w:r>
        <w:rPr>
          <w:rFonts w:ascii="Times New Roman" w:hAnsi="Times New Roman"/>
          <w:b w:val="0"/>
          <w:i w:val="0"/>
          <w:color w:val="000000"/>
          <w:sz w:val="22"/>
        </w:rPr>
        <w:t xml:space="preserve"> : ny antso natao; </w:t>
      </w:r>
      <w:r>
        <w:rPr>
          <w:rFonts w:ascii="Times New Roman" w:hAnsi="Times New Roman"/>
          <w:b/>
          <w:color w:val="1F4E79"/>
          <w:sz w:val="22"/>
        </w:rPr>
        <w:t>soritsoritra</w:t>
      </w:r>
      <w:r>
        <w:rPr>
          <w:rFonts w:ascii="Times New Roman" w:hAnsi="Times New Roman"/>
          <w:b w:val="0"/>
          <w:i w:val="0"/>
          <w:color w:val="000000"/>
          <w:sz w:val="22"/>
        </w:rPr>
        <w:t xml:space="preserve"> : ny lalana kely manodidina; </w:t>
      </w:r>
      <w:r>
        <w:rPr>
          <w:rFonts w:ascii="Times New Roman" w:hAnsi="Times New Roman"/>
          <w:b/>
          <w:color w:val="1F4E79"/>
          <w:sz w:val="22"/>
        </w:rPr>
        <w:t>tatitra</w:t>
      </w:r>
      <w:r>
        <w:rPr>
          <w:rFonts w:ascii="Times New Roman" w:hAnsi="Times New Roman"/>
          <w:b w:val="0"/>
          <w:i w:val="0"/>
          <w:color w:val="000000"/>
          <w:sz w:val="22"/>
        </w:rPr>
        <w:t xml:space="preserve"> : ny lisitry ny vola na ny isa; </w:t>
      </w:r>
      <w:r>
        <w:rPr>
          <w:rFonts w:ascii="Times New Roman" w:hAnsi="Times New Roman"/>
          <w:b/>
          <w:color w:val="1F4E79"/>
          <w:sz w:val="22"/>
        </w:rPr>
        <w:t>fisoratana anarana</w:t>
      </w:r>
      <w:r>
        <w:rPr>
          <w:rFonts w:ascii="Times New Roman" w:hAnsi="Times New Roman"/>
          <w:b w:val="0"/>
          <w:i w:val="0"/>
          <w:color w:val="000000"/>
          <w:sz w:val="22"/>
        </w:rPr>
        <w:t xml:space="preserve"> : ny fanamafana ny fanekena; </w:t>
      </w:r>
      <w:r>
        <w:rPr>
          <w:rFonts w:ascii="Times New Roman" w:hAnsi="Times New Roman"/>
          <w:b/>
          <w:color w:val="1F4E79"/>
          <w:sz w:val="22"/>
        </w:rPr>
        <w:t>alalana</w:t>
      </w:r>
      <w:r>
        <w:rPr>
          <w:rFonts w:ascii="Times New Roman" w:hAnsi="Times New Roman"/>
          <w:b w:val="0"/>
          <w:i w:val="0"/>
          <w:color w:val="000000"/>
          <w:sz w:val="22"/>
        </w:rPr>
        <w:t xml:space="preserve"> : ny fankatoavana natao.</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Fehezanteny iray = hevitra iray ; mirindra ny filaharana (antony, ohatra, fepetra).</w:t>
      </w:r>
    </w:p>
    <w:p>
      <w:pPr>
        <w:spacing w:after="120"/>
        <w:ind w:left="227"/>
      </w:pPr>
      <w:r>
        <w:rPr>
          <w:rFonts w:ascii="Times New Roman" w:hAnsi="Times New Roman"/>
          <w:b w:val="0"/>
          <w:i w:val="0"/>
          <w:color w:val="000000"/>
          <w:sz w:val="22"/>
        </w:rPr>
        <w:t>• Ampiasaina mety ny fomba fiteny raikitra sy ny teny formaly.</w:t>
      </w:r>
    </w:p>
    <w:p>
      <w:pPr>
        <w:spacing w:after="120"/>
        <w:ind w:left="227"/>
      </w:pPr>
      <w:r>
        <w:rPr>
          <w:rFonts w:ascii="Times New Roman" w:hAnsi="Times New Roman"/>
          <w:b w:val="0"/>
          <w:i w:val="0"/>
          <w:color w:val="000000"/>
          <w:sz w:val="22"/>
        </w:rPr>
        <w:t>• Jereo ny mari-piatoana sy ny teny tsy ilaina amin'ny vakiraoka.</w:t>
      </w:r>
    </w:p>
    <w:p>
      <w:pPr>
        <w:spacing w:after="120"/>
      </w:pPr>
      <w:r>
        <w:rPr>
          <w:rFonts w:ascii="Times New Roman" w:hAnsi="Times New Roman"/>
          <w:b/>
          <w:i w:val="0"/>
          <w:color w:val="000000"/>
          <w:sz w:val="26"/>
        </w:rPr>
        <w:t>FANAZARAN-TENA</w:t>
      </w:r>
      <w:bookmarkStart w:id="62" w:name="bm_fanazarana20"/>
      <w:bookmarkEnd w:id="62"/>
    </w:p>
    <w:p>
      <w:pPr>
        <w:spacing w:after="160"/>
        <w:jc w:val="center"/>
      </w:pPr>
      <w:r>
        <w:rPr>
          <w:rFonts w:ascii="Times New Roman" w:hAnsi="Times New Roman"/>
          <w:b w:val="0"/>
          <w:i/>
          <w:color w:val="000000"/>
          <w:sz w:val="18"/>
        </w:rPr>
        <w:t>Avy hatrany ao ambanin'ny fanazaran-tena tsirairay ny VALINY.</w:t>
      </w:r>
    </w:p>
    <w:p>
      <w:pPr>
        <w:spacing w:after="120"/>
      </w:pPr>
      <w:r>
        <w:rPr>
          <w:rFonts w:ascii="Times New Roman" w:hAnsi="Times New Roman"/>
          <w:b/>
          <w:i w:val="0"/>
          <w:color w:val="000000"/>
          <w:sz w:val="22"/>
        </w:rPr>
        <w:t>1. Mameno ny toerana banga.</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ampahany faharoa amin'ny lahatsoratra dia ………………</w:t>
      </w:r>
    </w:p>
    <w:p>
      <w:pPr>
        <w:spacing w:after="120"/>
        <w:ind w:left="340"/>
      </w:pPr>
      <w:r>
        <w:rPr>
          <w:rFonts w:ascii="Times New Roman" w:hAnsi="Times New Roman"/>
          <w:b w:val="0"/>
          <w:i w:val="0"/>
          <w:color w:val="000000"/>
          <w:sz w:val="22"/>
        </w:rPr>
        <w:t>2) Ny « manaraka izany » dia teny ………………</w:t>
      </w:r>
    </w:p>
    <w:p>
      <w:pPr>
        <w:spacing w:after="120"/>
        <w:ind w:left="340"/>
      </w:pPr>
      <w:r>
        <w:rPr>
          <w:rFonts w:ascii="Times New Roman" w:hAnsi="Times New Roman"/>
          <w:b w:val="0"/>
          <w:i w:val="0"/>
          <w:color w:val="000000"/>
          <w:sz w:val="22"/>
        </w:rPr>
        <w:t>3) Ny dingana aorian'ny fandrafetana dia ………………</w:t>
      </w:r>
    </w:p>
    <w:p>
      <w:pPr>
        <w:spacing w:after="120"/>
        <w:ind w:left="340"/>
      </w:pPr>
      <w:r>
        <w:rPr>
          <w:rFonts w:ascii="Times New Roman" w:hAnsi="Times New Roman"/>
          <w:b w:val="0"/>
          <w:i w:val="0"/>
          <w:color w:val="000000"/>
          <w:sz w:val="22"/>
        </w:rPr>
        <w:t>4) Ny filazana ny fepetra dia ao amin'ny ………………</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2. Safio valiny mety.</w:t>
      </w:r>
    </w:p>
    <w:p>
      <w:pPr>
        <w:spacing w:after="160"/>
      </w:pPr>
      <w:r>
        <w:rPr>
          <w:rFonts w:ascii="Times New Roman" w:hAnsi="Times New Roman"/>
          <w:b w:val="0"/>
          <w:i/>
          <w:color w:val="000000"/>
          <w:sz w:val="20"/>
        </w:rPr>
        <w:t>(4 isa)</w:t>
      </w:r>
    </w:p>
    <w:p>
      <w:pPr>
        <w:spacing w:after="120"/>
        <w:ind w:left="340"/>
      </w:pPr>
      <w:r>
        <w:rPr>
          <w:rFonts w:ascii="Times New Roman" w:hAnsi="Times New Roman"/>
          <w:b w:val="0"/>
          <w:i w:val="0"/>
          <w:color w:val="000000"/>
          <w:sz w:val="22"/>
        </w:rPr>
        <w:t>1) Ny teny formaly dia mety amin'ny …</w:t>
      </w:r>
    </w:p>
    <w:p>
      <w:pPr>
        <w:spacing w:after="120"/>
        <w:ind w:left="340"/>
      </w:pPr>
      <w:r>
        <w:rPr>
          <w:rFonts w:ascii="Times New Roman" w:hAnsi="Times New Roman"/>
          <w:b w:val="0"/>
          <w:i w:val="0"/>
          <w:color w:val="000000"/>
          <w:sz w:val="22"/>
        </w:rPr>
        <w:t>a) dihy ao an-danirano</w:t>
      </w:r>
    </w:p>
    <w:p>
      <w:pPr>
        <w:spacing w:after="120"/>
        <w:ind w:left="340"/>
      </w:pPr>
      <w:r>
        <w:rPr>
          <w:rFonts w:ascii="Times New Roman" w:hAnsi="Times New Roman"/>
          <w:b w:val="0"/>
          <w:i w:val="0"/>
          <w:color w:val="000000"/>
          <w:sz w:val="22"/>
        </w:rPr>
        <w:t>b) taratasy fampandrenetana</w:t>
      </w:r>
    </w:p>
    <w:p>
      <w:pPr>
        <w:spacing w:after="120"/>
        <w:ind w:left="340"/>
      </w:pPr>
      <w:r>
        <w:rPr>
          <w:rFonts w:ascii="Times New Roman" w:hAnsi="Times New Roman"/>
          <w:b w:val="0"/>
          <w:i w:val="0"/>
          <w:color w:val="000000"/>
          <w:sz w:val="22"/>
        </w:rPr>
        <w:t>d) teny ifotony</w:t>
      </w:r>
    </w:p>
    <w:p>
      <w:pPr>
        <w:spacing w:after="120"/>
        <w:ind w:left="340"/>
      </w:pPr>
      <w:r>
        <w:rPr>
          <w:rFonts w:ascii="Times New Roman" w:hAnsi="Times New Roman"/>
          <w:b w:val="0"/>
          <w:i w:val="0"/>
          <w:color w:val="000000"/>
          <w:sz w:val="22"/>
        </w:rPr>
        <w:t>e) teny amin'ny lalato-andro</w:t>
      </w:r>
    </w:p>
    <w:p>
      <w:pPr>
        <w:spacing w:after="120"/>
        <w:ind w:left="340"/>
      </w:pPr>
      <w:r>
        <w:rPr>
          <w:rFonts w:ascii="Times New Roman" w:hAnsi="Times New Roman"/>
          <w:b w:val="0"/>
          <w:i w:val="0"/>
          <w:color w:val="000000"/>
          <w:sz w:val="22"/>
        </w:rPr>
        <w:t>2) Ny « hevitra mirindra » dia …</w:t>
      </w:r>
    </w:p>
    <w:p>
      <w:pPr>
        <w:spacing w:after="120"/>
        <w:ind w:left="340"/>
      </w:pPr>
      <w:r>
        <w:rPr>
          <w:rFonts w:ascii="Times New Roman" w:hAnsi="Times New Roman"/>
          <w:b w:val="0"/>
          <w:i w:val="0"/>
          <w:color w:val="000000"/>
          <w:sz w:val="22"/>
        </w:rPr>
        <w:t>a) fehezanteny iray = hevitra iray</w:t>
      </w:r>
    </w:p>
    <w:p>
      <w:pPr>
        <w:spacing w:after="120"/>
        <w:ind w:left="340"/>
      </w:pPr>
      <w:r>
        <w:rPr>
          <w:rFonts w:ascii="Times New Roman" w:hAnsi="Times New Roman"/>
          <w:b w:val="0"/>
          <w:i w:val="0"/>
          <w:color w:val="000000"/>
          <w:sz w:val="22"/>
        </w:rPr>
        <w:t>b) hevitra maro ao anaty fehezanteny tokana</w:t>
      </w:r>
    </w:p>
    <w:p>
      <w:pPr>
        <w:spacing w:after="120"/>
        <w:ind w:left="340"/>
      </w:pPr>
      <w:r>
        <w:rPr>
          <w:rFonts w:ascii="Times New Roman" w:hAnsi="Times New Roman"/>
          <w:b w:val="0"/>
          <w:i w:val="0"/>
          <w:color w:val="000000"/>
          <w:sz w:val="22"/>
        </w:rPr>
        <w:t>d) teny ifotony</w:t>
      </w:r>
    </w:p>
    <w:p>
      <w:pPr>
        <w:spacing w:after="120"/>
        <w:ind w:left="340"/>
      </w:pPr>
      <w:r>
        <w:rPr>
          <w:rFonts w:ascii="Times New Roman" w:hAnsi="Times New Roman"/>
          <w:b w:val="0"/>
          <w:i w:val="0"/>
          <w:color w:val="000000"/>
          <w:sz w:val="22"/>
        </w:rPr>
        <w:t>e) soratra tsy misy dikany</w:t>
      </w:r>
    </w:p>
    <w:p>
      <w:pPr>
        <w:spacing w:after="120"/>
        <w:ind w:left="340"/>
      </w:pPr>
      <w:r>
        <w:rPr>
          <w:rFonts w:ascii="Times New Roman" w:hAnsi="Times New Roman"/>
          <w:b w:val="0"/>
          <w:i w:val="0"/>
          <w:color w:val="000000"/>
          <w:sz w:val="22"/>
        </w:rPr>
        <w:t>3) Ny « fisoratana anarana » dia atao amin'ny …</w:t>
      </w:r>
    </w:p>
    <w:p>
      <w:pPr>
        <w:spacing w:after="120"/>
        <w:ind w:left="340"/>
      </w:pPr>
      <w:r>
        <w:rPr>
          <w:rFonts w:ascii="Times New Roman" w:hAnsi="Times New Roman"/>
          <w:b w:val="0"/>
          <w:i w:val="0"/>
          <w:color w:val="000000"/>
          <w:sz w:val="22"/>
        </w:rPr>
        <w:t>a) fivoriana</w:t>
      </w:r>
    </w:p>
    <w:p>
      <w:pPr>
        <w:spacing w:after="120"/>
        <w:ind w:left="340"/>
      </w:pPr>
      <w:r>
        <w:rPr>
          <w:rFonts w:ascii="Times New Roman" w:hAnsi="Times New Roman"/>
          <w:b w:val="0"/>
          <w:i w:val="0"/>
          <w:color w:val="000000"/>
          <w:sz w:val="22"/>
        </w:rPr>
        <w:t>b) teny amin'ny lalana</w:t>
      </w:r>
    </w:p>
    <w:p>
      <w:pPr>
        <w:spacing w:after="120"/>
        <w:ind w:left="340"/>
      </w:pPr>
      <w:r>
        <w:rPr>
          <w:rFonts w:ascii="Times New Roman" w:hAnsi="Times New Roman"/>
          <w:b w:val="0"/>
          <w:i w:val="0"/>
          <w:color w:val="000000"/>
          <w:sz w:val="22"/>
        </w:rPr>
        <w:t>d) adala</w:t>
      </w:r>
    </w:p>
    <w:p>
      <w:pPr>
        <w:spacing w:after="120"/>
        <w:ind w:left="340"/>
      </w:pPr>
      <w:r>
        <w:rPr>
          <w:rFonts w:ascii="Times New Roman" w:hAnsi="Times New Roman"/>
          <w:b w:val="0"/>
          <w:i w:val="0"/>
          <w:color w:val="000000"/>
          <w:sz w:val="22"/>
        </w:rPr>
        <w:t>e) alina</w:t>
      </w:r>
    </w:p>
    <w:p>
      <w:pPr>
        <w:spacing w:after="120"/>
        <w:ind w:left="340"/>
      </w:pPr>
      <w:r>
        <w:rPr>
          <w:rFonts w:ascii="Times New Roman" w:hAnsi="Times New Roman"/>
          <w:b w:val="0"/>
          <w:i w:val="0"/>
          <w:color w:val="000000"/>
          <w:sz w:val="22"/>
        </w:rPr>
        <w:t>4) Ny isa ny fehezanteny nomena eto amin'ny ohatra dia …</w:t>
      </w:r>
    </w:p>
    <w:p>
      <w:pPr>
        <w:spacing w:after="120"/>
        <w:ind w:left="340"/>
      </w:pPr>
      <w:r>
        <w:rPr>
          <w:rFonts w:ascii="Times New Roman" w:hAnsi="Times New Roman"/>
          <w:b w:val="0"/>
          <w:i w:val="0"/>
          <w:color w:val="000000"/>
          <w:sz w:val="22"/>
        </w:rPr>
        <w:t>a) valo</w:t>
      </w:r>
    </w:p>
    <w:p>
      <w:pPr>
        <w:spacing w:after="120"/>
        <w:ind w:left="340"/>
      </w:pPr>
      <w:r>
        <w:rPr>
          <w:rFonts w:ascii="Times New Roman" w:hAnsi="Times New Roman"/>
          <w:b w:val="0"/>
          <w:i w:val="0"/>
          <w:color w:val="000000"/>
          <w:sz w:val="22"/>
        </w:rPr>
        <w:t>b) sivy</w:t>
      </w:r>
    </w:p>
    <w:p>
      <w:pPr>
        <w:spacing w:after="120"/>
        <w:ind w:left="340"/>
      </w:pPr>
      <w:r>
        <w:rPr>
          <w:rFonts w:ascii="Times New Roman" w:hAnsi="Times New Roman"/>
          <w:b w:val="0"/>
          <w:i w:val="0"/>
          <w:color w:val="000000"/>
          <w:sz w:val="22"/>
        </w:rPr>
        <w:t>d) dimy</w:t>
      </w:r>
    </w:p>
    <w:p>
      <w:pPr>
        <w:spacing w:after="120"/>
        <w:ind w:left="340"/>
      </w:pPr>
      <w:r>
        <w:rPr>
          <w:rFonts w:ascii="Times New Roman" w:hAnsi="Times New Roman"/>
          <w:b w:val="0"/>
          <w:i w:val="0"/>
          <w:color w:val="000000"/>
          <w:sz w:val="22"/>
        </w:rPr>
        <w:t>e) roa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3. Soraty ny lahatsoratrao (valo ka hatramin'ny folo fehezanteny), araka ny fandrafetana natao teo.</w:t>
      </w:r>
    </w:p>
    <w:p>
      <w:pPr>
        <w:spacing w:after="160"/>
      </w:pPr>
      <w:r>
        <w:rPr>
          <w:rFonts w:ascii="Times New Roman" w:hAnsi="Times New Roman"/>
          <w:b w:val="0"/>
          <w:i/>
          <w:color w:val="000000"/>
          <w:sz w:val="20"/>
        </w:rPr>
        <w:t>(6 isa)</w:t>
      </w:r>
    </w:p>
    <w:p>
      <w:pPr>
        <w:spacing w:after="120"/>
        <w:ind w:left="340"/>
      </w:pPr>
      <w:r>
        <w:rPr>
          <w:rFonts w:ascii="Times New Roman" w:hAnsi="Times New Roman"/>
          <w:b w:val="0"/>
          <w:i w:val="0"/>
          <w:color w:val="000000"/>
          <w:sz w:val="22"/>
        </w:rPr>
        <w:t>- lohateny — ………………</w:t>
      </w:r>
    </w:p>
    <w:p>
      <w:pPr>
        <w:spacing w:after="120"/>
        <w:ind w:left="340"/>
      </w:pPr>
      <w:r>
        <w:rPr>
          <w:rFonts w:ascii="Times New Roman" w:hAnsi="Times New Roman"/>
          <w:b w:val="0"/>
          <w:i w:val="0"/>
          <w:color w:val="000000"/>
          <w:sz w:val="22"/>
        </w:rPr>
        <w:t>- fampidirana : fehezanteny roa</w:t>
      </w:r>
    </w:p>
    <w:p>
      <w:pPr>
        <w:spacing w:after="120"/>
        <w:ind w:left="340"/>
      </w:pPr>
      <w:r>
        <w:rPr>
          <w:rFonts w:ascii="Times New Roman" w:hAnsi="Times New Roman"/>
          <w:b w:val="0"/>
          <w:i w:val="0"/>
          <w:color w:val="000000"/>
          <w:sz w:val="22"/>
        </w:rPr>
        <w:t>- votoatin-kevitra : fehezanteny efatra ka hatramin'ny enina</w:t>
      </w:r>
    </w:p>
    <w:p>
      <w:pPr>
        <w:spacing w:after="120"/>
        <w:ind w:left="340"/>
      </w:pPr>
      <w:r>
        <w:rPr>
          <w:rFonts w:ascii="Times New Roman" w:hAnsi="Times New Roman"/>
          <w:b w:val="0"/>
          <w:i w:val="0"/>
          <w:color w:val="000000"/>
          <w:sz w:val="22"/>
        </w:rPr>
        <w:t>- famaranana : fehezanteny roa</w:t>
      </w:r>
    </w:p>
    <w:p>
      <w:pPr>
        <w:spacing w:after="40"/>
        <w:ind w:left="170"/>
      </w:pPr>
      <w:r>
        <w:rPr>
          <w:rFonts w:ascii="Times New Roman" w:hAnsi="Times New Roman"/>
          <w:b/>
          <w:i w:val="0"/>
          <w:color w:val="C2185B"/>
          <w:sz w:val="20"/>
        </w:rPr>
        <w:t>VALINY</w:t>
      </w:r>
    </w:p>
    <w:p>
      <w:pPr>
        <w:spacing w:after="120"/>
      </w:pPr>
      <w:r>
        <w:rPr>
          <w:rFonts w:ascii="Times New Roman" w:hAnsi="Times New Roman"/>
          <w:b/>
          <w:i w:val="0"/>
          <w:color w:val="000000"/>
          <w:sz w:val="22"/>
        </w:rPr>
        <w:t>Mameno ny toerana banga.</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votoatin-kevitra</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mpandamina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vakiraoka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famaranana</w:t>
      </w:r>
    </w:p>
    <w:p>
      <w:pPr>
        <w:spacing w:after="120"/>
      </w:pPr>
      <w:r>
        <w:rPr>
          <w:rFonts w:ascii="Times New Roman" w:hAnsi="Times New Roman"/>
          <w:b/>
          <w:i w:val="0"/>
          <w:color w:val="000000"/>
          <w:sz w:val="22"/>
        </w:rPr>
        <w:t>Safio valiny mety.</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b)</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a) fivoriana</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b) sivy</w:t>
      </w:r>
    </w:p>
    <w:p>
      <w:pPr>
        <w:spacing w:after="120"/>
      </w:pPr>
      <w:r>
        <w:rPr>
          <w:rFonts w:ascii="Times New Roman" w:hAnsi="Times New Roman"/>
          <w:b/>
          <w:i w:val="0"/>
          <w:color w:val="000000"/>
          <w:sz w:val="22"/>
        </w:rPr>
        <w:t>Soraty ny lahatsoratrao (valo ka hatramin'ny folo fehezanteny), araka ny fandrafetana natao teo.</w:t>
      </w:r>
    </w:p>
    <w:p>
      <w:pPr>
        <w:spacing w:after="120"/>
        <w:ind w:left="340"/>
      </w:pPr>
      <w:r>
        <w:rPr>
          <w:rFonts w:ascii="Times New Roman" w:hAnsi="Times New Roman"/>
          <w:b w:val="0"/>
          <w:i w:val="0"/>
          <w:color w:val="000000"/>
          <w:sz w:val="22"/>
        </w:rPr>
        <w:t>Fanamarihana ny asa : fehezanteny valo ka hatramin'ny folo (isa 1), hevitra mirindra (isa 1), fomba fiteny raikitra sy teny formaly (isa 1), mari-piatoana sy tsipelina (isa 1).</w:t>
      </w:r>
    </w:p>
    <w:p>
      <w:pPr>
        <w:spacing w:after="120"/>
      </w:pPr>
      <w:r>
        <w:rPr>
          <w:rFonts w:ascii="Times New Roman" w:hAnsi="Times New Roman"/>
          <w:b/>
          <w:i w:val="0"/>
          <w:color w:val="1E7B34"/>
          <w:sz w:val="24"/>
        </w:rPr>
        <w:t>LOHARANON-KEVITRA</w:t>
      </w:r>
    </w:p>
    <w:p>
      <w:pPr>
        <w:spacing w:after="120"/>
        <w:ind w:left="170"/>
      </w:pPr>
      <w:r>
        <w:rPr>
          <w:rFonts w:ascii="Times New Roman" w:hAnsi="Times New Roman"/>
          <w:b/>
          <w:i w:val="0"/>
          <w:color w:val="000000"/>
          <w:sz w:val="20"/>
        </w:rPr>
        <w:t>1. Wikipédia (fr) — « Démocratie », encyclopédie en ligne, licence CC BY-SA 4.0</w:t>
      </w:r>
    </w:p>
    <w:p>
      <w:pPr>
        <w:spacing w:after="120"/>
        <w:ind w:left="340"/>
      </w:pPr>
      <w:r>
        <w:rPr>
          <w:rFonts w:ascii="Times New Roman" w:hAnsi="Times New Roman"/>
          <w:b w:val="0"/>
          <w:i w:val="0"/>
          <w:color w:val="1F4E79"/>
          <w:sz w:val="18"/>
        </w:rPr>
        <w:t>https://fr.wikipedia.org/wiki/D%C3%A9mocratie</w:t>
      </w:r>
    </w:p>
    <w:p>
      <w:pPr>
        <w:spacing w:after="60"/>
        <w:ind w:left="510"/>
      </w:pPr>
      <w:r>
        <w:rPr>
          <w:rFonts w:ascii="Times New Roman" w:hAnsi="Times New Roman"/>
          <w:b w:val="0"/>
          <w:i/>
          <w:color w:val="000000"/>
          <w:sz w:val="20"/>
        </w:rPr>
        <w:t>« La démocratie … est, à l'origine, un régime politique dans lequel le pouvoir appartient au peuple, qui l'exerce directement ou par l'intermédiaire de représentants élus. Elle repose sur des principes fondamentaux tels que la participation citoyenne, la liberté d'expression, l'égalité devant la loi, et le respect de droits fondamentaux. »</w:t>
      </w:r>
    </w:p>
    <w:p>
      <w:pPr>
        <w:spacing w:after="60"/>
        <w:ind w:left="510"/>
      </w:pPr>
      <w:r>
        <w:rPr>
          <w:rFonts w:ascii="Times New Roman" w:hAnsi="Times New Roman"/>
          <w:b w:val="0"/>
          <w:i/>
          <w:color w:val="000000"/>
          <w:sz w:val="20"/>
        </w:rPr>
        <w:t>« Le dénominateur commun des démocraties est l'existence d'institutions et de lois qui visent à protéger la population des dérives tyranniques ou dictatoriales que peut exercer une personne ou un groupe quelconque, y compris la majorité. »</w:t>
      </w:r>
    </w:p>
    <w:p>
      <w:pPr>
        <w:spacing w:after="120"/>
        <w:ind w:left="170"/>
      </w:pPr>
      <w:r>
        <w:rPr>
          <w:rFonts w:ascii="Times New Roman" w:hAnsi="Times New Roman"/>
          <w:b/>
          <w:i w:val="0"/>
          <w:color w:val="000000"/>
          <w:sz w:val="20"/>
        </w:rPr>
        <w:t>2. JICA / PAGEM — « Vakiteny Modely (Famakiana tantara) », manuels de langue malgache, rapport d'appui à l'éducation</w:t>
      </w:r>
    </w:p>
    <w:p>
      <w:pPr>
        <w:spacing w:after="120"/>
        <w:ind w:left="340"/>
      </w:pPr>
      <w:r>
        <w:rPr>
          <w:rFonts w:ascii="Times New Roman" w:hAnsi="Times New Roman"/>
          <w:b w:val="0"/>
          <w:i w:val="0"/>
          <w:color w:val="1F4E79"/>
          <w:sz w:val="18"/>
        </w:rPr>
        <w:t>https://openjicareport.jica.go.jp/pdf/12356002.pdf</w:t>
      </w:r>
    </w:p>
    <w:p>
      <w:pPr>
        <w:spacing w:after="60"/>
        <w:ind w:left="510"/>
      </w:pPr>
      <w:r>
        <w:rPr>
          <w:rFonts w:ascii="Times New Roman" w:hAnsi="Times New Roman"/>
          <w:b w:val="0"/>
          <w:i/>
          <w:color w:val="000000"/>
          <w:sz w:val="20"/>
        </w:rPr>
        <w:t>Leçon modèle de vakiteny telle que conduite dans les manuels du programme (formules enseignantes en malgache, lecture guidée puis questions de vérification) : « Vakiteny Modely (Famakiana tantara) » — le document précise que cette leçon vise des élèves qui viennent d'apprendre à lire, d'où les phrases courtes, une idée par fehezanteny, et la vérification par questions dont la réponse se trouve dans le texte.</w:t>
      </w:r>
    </w:p>
    <w:p>
      <w:pPr>
        <w:spacing w:after="0"/>
      </w:pPr>
      <w:r>
        <w:br w:type="page"/>
      </w:r>
    </w:p>
    <w:p>
      <w:pPr>
        <w:spacing w:after="0" w:before="0"/>
      </w:pPr>
    </w:p>
    <w:p>
      <w:pPr>
        <w:spacing w:after="0" w:before="0"/>
      </w:pPr>
    </w:p>
    <w:p>
      <w:pPr>
        <w:spacing w:after="0" w:before="0"/>
      </w:pPr>
    </w:p>
    <w:p>
      <w:pPr>
        <w:spacing w:after="260" w:before="0"/>
        <w:jc w:val="center"/>
      </w:pPr>
      <w:r>
        <w:rPr>
          <w:color w:val="E36C0A"/>
          <w:sz w:val="180"/>
        </w:rPr>
        <w:t>Tsipelina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Tsipelina</w:t>
            </w:r>
          </w:p>
        </w:tc>
        <w:tc>
          <w:tcPr>
            <w:tcW w:type="dxa" w:w="3175"/>
          </w:tcPr>
          <w:p>
            <w:pPr>
              <w:spacing w:after="40" w:before="0"/>
            </w:pPr>
            <w:r/>
            <w:r>
              <w:t>Kilasy : T5</w:t>
            </w:r>
          </w:p>
        </w:tc>
      </w:tr>
      <w:tr>
        <w:tc>
          <w:tcPr>
            <w:tcW w:type="dxa" w:w="6576"/>
          </w:tcPr>
          <w:p>
            <w:pPr>
              <w:spacing w:after="40" w:before="0"/>
            </w:pPr>
            <w:r/>
            <w:r>
              <w:t>Lohahevitra : 1. Ny fitandroana ny fahasalamana</w:t>
            </w:r>
          </w:p>
        </w:tc>
        <w:tc>
          <w:tcPr>
            <w:tcW w:type="dxa" w:w="3175"/>
          </w:tcPr>
          <w:p>
            <w:pPr>
              <w:spacing w:after="40" w:before="0"/>
            </w:pPr>
            <w:r/>
            <w:r>
              <w:t>Seho n° : 21 / 33</w:t>
            </w:r>
          </w:p>
        </w:tc>
      </w:tr>
      <w:tr>
        <w:tc>
          <w:tcPr>
            <w:tcW w:type="dxa" w:w="6576"/>
          </w:tcPr>
          <w:p>
            <w:pPr>
              <w:spacing w:after="40" w:before="0"/>
            </w:pPr>
            <w:r/>
            <w:r>
              <w:t>Lohateny : Noho ny / nony / no ho</w:t>
            </w:r>
          </w:p>
        </w:tc>
        <w:tc>
          <w:tcPr>
            <w:tcW w:type="dxa" w:w="3175"/>
          </w:tcPr>
          <w:p>
            <w:pPr>
              <w:spacing w:after="40" w:before="0"/>
            </w:pPr>
            <w:r/>
            <w:r>
              <w:t>Isan'ny seho : …</w:t>
            </w:r>
          </w:p>
        </w:tc>
      </w:tr>
      <w:tr>
        <w:tc>
          <w:tcPr>
            <w:tcW w:type="dxa" w:w="6576"/>
          </w:tcPr>
          <w:p>
            <w:pPr>
              <w:spacing w:after="40" w:before="0"/>
            </w:pPr>
            <w:r/>
            <w:r>
              <w:t>V. P. M: Mampiasa ny fitsipi-panoratana ny teny ao anaty lahatsoratra</w:t>
            </w:r>
            <w:r>
              <w:rPr>
                <w:vertAlign w:val="superscript"/>
              </w:rPr>
              <w:footnoteReference w:id="1001"/>
            </w:r>
          </w:p>
          <w:p>
            <w:pPr>
              <w:spacing w:after="40" w:before="0"/>
            </w:pPr>
            <w:r>
              <w:t>Fitaovana: Solaitrabe</w:t>
            </w:r>
          </w:p>
        </w:tc>
        <w:tc>
          <w:tcPr>
            <w:tcW w:type="dxa" w:w="3175"/>
          </w:tcPr>
          <w:p>
            <w:pPr>
              <w:spacing w:after="40" w:before="0"/>
            </w:pPr>
            <w:r/>
            <w:r>
              <w:t>Faharetany :</w:t>
            </w:r>
          </w:p>
        </w:tc>
      </w:tr>
      <w:tr>
        <w:tc>
          <w:tcPr>
            <w:tcW w:type="dxa" w:w="6576"/>
          </w:tcPr>
          <w:p>
            <w:pPr>
              <w:spacing w:after="40" w:before="0"/>
            </w:pPr>
            <w:r/>
            <w:r>
              <w:t>Fanovozan-kevitra : PE T5</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 min)</w:t>
            </w:r>
          </w:p>
        </w:tc>
        <w:tc>
          <w:tcPr>
            <w:tcW w:type="dxa" w:w="3744"/>
          </w:tcPr>
          <w:p>
            <w:pPr>
              <w:spacing w:after="40" w:before="0"/>
            </w:pPr>
            <w:r/>
            <w:r>
              <w:t>Araka ny nianarantsika tamin'ny seho teo aloha, rehefa inona no ampiasaina ny « samihafa » ary rehefa inona ny « samy hafa » ?</w:t>
            </w:r>
          </w:p>
        </w:tc>
        <w:tc>
          <w:tcPr>
            <w:tcW w:type="dxa" w:w="1559"/>
          </w:tcPr>
          <w:p>
            <w:pPr>
              <w:spacing w:after="40" w:before="0"/>
            </w:pPr>
            <w:r/>
            <w:r>
              <w:t>V.A. : Ampiasaina ny « samihafa » rehefa milaza isan-karazany isika, toy ny hoe « Mianatra taranja samihafa izahay. » ; ny « samy hafa » kosa dia milaza tsy mitovy, toy ny hoe « Samy hafa ny omby sy ny akoho. »</w:t>
            </w:r>
          </w:p>
        </w:tc>
        <w:tc>
          <w:tcPr>
            <w:tcW w:type="dxa" w:w="1194"/>
          </w:tcPr>
          <w:p>
            <w:pPr>
              <w:spacing w:after="40" w:before="0"/>
            </w:pPr>
            <w:r/>
            <w:r>
              <w:t>Asa tsirairay</w:t>
            </w:r>
          </w:p>
        </w:tc>
        <w:tc>
          <w:tcPr>
            <w:tcW w:type="dxa" w:w="1328"/>
          </w:tcPr>
          <w:p>
            <w:pPr>
              <w:spacing w:after="40" w:before="0"/>
            </w:pPr>
            <w:r/>
            <w:r>
              <w:t>----</w:t>
            </w:r>
          </w:p>
        </w:tc>
        <w:tc>
          <w:tcPr>
            <w:tcW w:type="dxa" w:w="1610"/>
          </w:tcPr>
          <w:p>
            <w:pPr>
              <w:spacing w:after="40" w:before="0"/>
            </w:pPr>
            <w:r/>
            <w:r/>
          </w:p>
        </w:tc>
      </w:tr>
      <w:tr>
        <w:tc>
          <w:tcPr>
            <w:tcW w:type="dxa" w:w="11069"/>
            <w:gridSpan w:val="6"/>
            <w:shd w:val="clear" w:fill="D9D9D9"/>
          </w:tcPr>
          <w:p>
            <w:pPr>
              <w:spacing w:after="40" w:before="0"/>
            </w:pPr>
            <w:r/>
            <w:r>
              <w:rPr>
                <w:b/>
              </w:rPr>
              <w:t>II. LESONA VAOVAO (…. min)</w:t>
            </w:r>
          </w:p>
        </w:tc>
      </w:tr>
      <w:tr>
        <w:tc>
          <w:tcPr>
            <w:tcW w:type="dxa" w:w="1634"/>
          </w:tcPr>
          <w:p>
            <w:pPr>
              <w:spacing w:after="40" w:before="0"/>
            </w:pPr>
            <w:r/>
            <w:r>
              <w:rPr>
                <w:b/>
              </w:rPr>
              <w:t>1. Fitarihan-tsaina</w:t>
            </w:r>
          </w:p>
        </w:tc>
        <w:tc>
          <w:tcPr>
            <w:tcW w:type="dxa" w:w="3744"/>
          </w:tcPr>
          <w:p>
            <w:pPr>
              <w:spacing w:after="40" w:before="0"/>
            </w:pPr>
            <w:r/>
            <w:r>
              <w:t>Namaky fehezanteny roa i Ravao : « Fotsy volo Rakoto noho ny ahiahy. » sy « Nony hariva, dia hoy ianareo : Ho tsara ny andro, fa mena ny lanitra. » Sahiran-tsaina izy hoe tsy mitovy ny teny nampifandray ny ampahany roa amin'ireo fehezanteny ireo.</w:t>
            </w:r>
          </w:p>
        </w:tc>
        <w:tc>
          <w:tcPr>
            <w:tcW w:type="dxa" w:w="1559"/>
          </w:tcPr>
          <w:p>
            <w:pPr>
              <w:spacing w:after="40" w:before="0"/>
            </w:pPr>
            <w:r/>
            <w:r>
              <w:t>Mihaino</w:t>
            </w:r>
          </w:p>
        </w:tc>
        <w:tc>
          <w:tcPr>
            <w:tcW w:type="dxa" w:w="1194"/>
          </w:tcPr>
          <w:p>
            <w:pPr>
              <w:spacing w:after="40" w:before="0"/>
            </w:pPr>
            <w:r/>
            <w:r>
              <w:t>Asa iombonana</w:t>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2. Fanolorana</w:t>
            </w:r>
          </w:p>
        </w:tc>
        <w:tc>
          <w:tcPr>
            <w:tcW w:type="dxa" w:w="3744"/>
          </w:tcPr>
          <w:p>
            <w:pPr>
              <w:spacing w:after="40" w:before="0"/>
            </w:pPr>
            <w:r/>
            <w:r>
              <w:t>Izay indrindra no ianarantsika androany, dia ny fomba fampiasana ny « noho ny », ny « nony » ary ny « no ho ». Ho hainareo amin'izay ny mampiasa ny fitsipi-panoratana an'ireo teny ireo.</w:t>
            </w:r>
          </w:p>
          <w:p>
            <w:pPr>
              <w:spacing w:after="40" w:before="0"/>
            </w:pPr>
            <w:r>
              <w:t>Soraty amin'ny tabilao ny fehezanteny : « Fotsy volo Rakoto noho ny ahiahy. »</w:t>
            </w:r>
          </w:p>
        </w:tc>
        <w:tc>
          <w:tcPr>
            <w:tcW w:type="dxa" w:w="1559"/>
          </w:tcPr>
          <w:p>
            <w:pPr>
              <w:spacing w:after="40" w:before="0"/>
            </w:pPr>
            <w:r/>
            <w:r>
              <w:t>Mihaino.</w:t>
            </w:r>
          </w:p>
        </w:tc>
        <w:tc>
          <w:tcPr>
            <w:tcW w:type="dxa" w:w="1194"/>
          </w:tcPr>
          <w:p>
            <w:pPr>
              <w:spacing w:after="40" w:before="0"/>
            </w:pPr>
            <w:r/>
            <w:r>
              <w:t>Asa iombonana</w:t>
            </w:r>
          </w:p>
        </w:tc>
        <w:tc>
          <w:tcPr>
            <w:tcW w:type="dxa" w:w="1328"/>
          </w:tcPr>
          <w:p>
            <w:pPr>
              <w:spacing w:after="40" w:before="0"/>
            </w:pPr>
            <w:r/>
            <w:r>
              <w:t>Solaitrabe</w:t>
            </w:r>
          </w:p>
        </w:tc>
        <w:tc>
          <w:tcPr>
            <w:tcW w:type="dxa" w:w="1610"/>
          </w:tcPr>
          <w:p>
            <w:pPr>
              <w:spacing w:after="40" w:before="0"/>
            </w:pPr>
            <w:r/>
            <w:r/>
          </w:p>
        </w:tc>
      </w:tr>
      <w:tr>
        <w:tc>
          <w:tcPr>
            <w:tcW w:type="dxa" w:w="1634"/>
          </w:tcPr>
          <w:p>
            <w:pPr>
              <w:spacing w:after="40" w:before="0"/>
            </w:pPr>
            <w:r/>
            <w:r>
              <w:rPr>
                <w:b/>
              </w:rPr>
              <w:t>3. Fandinihana</w:t>
            </w:r>
          </w:p>
        </w:tc>
        <w:tc>
          <w:tcPr>
            <w:tcW w:type="dxa" w:w="3744"/>
          </w:tcPr>
          <w:p>
            <w:pPr>
              <w:spacing w:after="40" w:before="0"/>
            </w:pPr>
            <w:r/>
            <w:r>
              <w:t>Diniho ity fehezanteny ity.</w:t>
            </w:r>
          </w:p>
          <w:p>
            <w:pPr>
              <w:spacing w:after="40" w:before="0"/>
            </w:pPr>
            <w:r>
              <w:t>Fotsy volo Rakoto noho ny ahiahy.</w:t>
            </w:r>
          </w:p>
          <w:p>
            <w:pPr>
              <w:spacing w:after="40" w:before="0"/>
            </w:pPr>
            <w:r>
              <w:t>Inona no antony, inona no voka ?</w:t>
            </w:r>
          </w:p>
        </w:tc>
        <w:tc>
          <w:tcPr>
            <w:tcW w:type="dxa" w:w="1559"/>
          </w:tcPr>
          <w:p>
            <w:pPr>
              <w:spacing w:after="40" w:before="0"/>
            </w:pPr>
            <w:r/>
            <w:r>
              <w:t>Mijery.</w:t>
            </w:r>
          </w:p>
          <w:p>
            <w:pPr>
              <w:spacing w:after="40" w:before="0"/>
            </w:pPr>
            <w:r>
              <w:t>V.A.: Ny ahiahy.</w:t>
            </w:r>
          </w:p>
        </w:tc>
        <w:tc>
          <w:tcPr>
            <w:tcW w:type="dxa" w:w="1194"/>
          </w:tcPr>
          <w:p>
            <w:pPr>
              <w:spacing w:after="40" w:before="0"/>
            </w:pPr>
            <w:r/>
            <w:r>
              <w:t>Asa iombonana</w:t>
            </w:r>
          </w:p>
        </w:tc>
        <w:tc>
          <w:tcPr>
            <w:tcW w:type="dxa" w:w="1328"/>
          </w:tcPr>
          <w:p>
            <w:pPr>
              <w:spacing w:after="40" w:before="0"/>
            </w:pPr>
            <w:r/>
            <w:r>
              <w:t>Fehezanteny</w:t>
            </w:r>
          </w:p>
          <w:p>
            <w:pPr>
              <w:spacing w:after="40" w:before="0"/>
            </w:pPr>
            <w:r>
              <w:t>Solaitrabe</w:t>
            </w:r>
          </w:p>
        </w:tc>
        <w:tc>
          <w:tcPr>
            <w:tcW w:type="dxa" w:w="1610"/>
          </w:tcPr>
          <w:p>
            <w:pPr>
              <w:spacing w:after="40" w:before="0"/>
            </w:pPr>
            <w:r/>
            <w:r/>
          </w:p>
        </w:tc>
      </w:tr>
      <w:tr>
        <w:tc>
          <w:tcPr>
            <w:tcW w:type="dxa" w:w="1634"/>
          </w:tcPr>
          <w:p>
            <w:pPr>
              <w:spacing w:after="40" w:before="0"/>
            </w:pPr>
            <w:r/>
            <w:r>
              <w:rPr>
                <w:b/>
              </w:rPr>
              <w:t>4. Famakafakana</w:t>
            </w:r>
          </w:p>
        </w:tc>
        <w:tc>
          <w:tcPr>
            <w:tcW w:type="dxa" w:w="3744"/>
          </w:tcPr>
          <w:p>
            <w:pPr>
              <w:spacing w:after="40" w:before="0"/>
            </w:pPr>
            <w:r/>
            <w:r>
              <w:t>Asaintsika i Mora hamaky an'io fehezanteny io.</w:t>
            </w:r>
          </w:p>
          <w:p>
            <w:pPr>
              <w:spacing w:after="40" w:before="0"/>
            </w:pPr>
            <w:r>
              <w:t>Maninona hono no ampiasaina ny « noho ny » ?</w:t>
            </w:r>
          </w:p>
          <w:p>
            <w:pPr>
              <w:spacing w:after="40" w:before="0"/>
            </w:pPr>
            <w:r>
              <w:t>Inona no dikan'izany « noho ny » izany ?</w:t>
            </w:r>
          </w:p>
          <w:p>
            <w:pPr>
              <w:spacing w:after="40" w:before="0"/>
            </w:pPr>
            <w:r>
              <w:t>Fandravonana vonjimaika: Raha manana ny hevitra hoe « satria » ny fehezanteny, dia « noho ny » no ampiasaina.</w:t>
            </w:r>
          </w:p>
          <w:p>
            <w:pPr>
              <w:spacing w:after="40" w:before="0"/>
            </w:pPr>
            <w:r>
              <w:t>Fandinihana (tohiny): Diniho indray ity fehezanteny manaraka ity:</w:t>
            </w:r>
          </w:p>
          <w:p>
            <w:pPr>
              <w:spacing w:after="40" w:before="0"/>
            </w:pPr>
            <w:r>
              <w:t>Nony hariva, dia hoy ianareo : Ho tsara ny andro, fa mena ny lanitra.</w:t>
            </w:r>
          </w:p>
          <w:p>
            <w:pPr>
              <w:spacing w:after="40" w:before="0"/>
            </w:pPr>
            <w:r>
              <w:t>Raha ovaina amin'ny « rehefa » izany ilay hoe « Nony » dia lasa hoe ahoana ? Mbola marina ve izany fehezanteny izany ?</w:t>
            </w:r>
          </w:p>
        </w:tc>
        <w:tc>
          <w:tcPr>
            <w:tcW w:type="dxa" w:w="1559"/>
          </w:tcPr>
          <w:p>
            <w:pPr>
              <w:spacing w:after="40" w:before="0"/>
            </w:pPr>
            <w:r/>
            <w:r>
              <w:t>Mamaky i Mora (na mpianatra hafa nananga-tanana)</w:t>
            </w:r>
          </w:p>
          <w:p>
            <w:pPr>
              <w:spacing w:after="40" w:before="0"/>
            </w:pPr>
            <w:r>
              <w:t>V.A.: Ny ahiahy.</w:t>
            </w:r>
          </w:p>
          <w:p>
            <w:pPr>
              <w:spacing w:after="40" w:before="0"/>
            </w:pPr>
            <w:r>
              <w:t>V.A.: Ny antony.</w:t>
            </w:r>
          </w:p>
          <w:p>
            <w:pPr>
              <w:spacing w:after="40" w:before="0"/>
            </w:pPr>
            <w:r>
              <w:t>Mihaino</w:t>
            </w:r>
          </w:p>
          <w:p>
            <w:pPr>
              <w:spacing w:after="40" w:before="0"/>
            </w:pPr>
            <w:r>
              <w:t>Mijery</w:t>
            </w:r>
          </w:p>
          <w:p>
            <w:pPr>
              <w:spacing w:after="40" w:before="0"/>
            </w:pPr>
            <w:r>
              <w:t>Mamaly</w:t>
            </w:r>
          </w:p>
          <w:p>
            <w:pPr>
              <w:spacing w:after="40" w:before="0"/>
            </w:pPr>
            <w:r>
              <w:t>V.A.: Eny.</w:t>
            </w:r>
          </w:p>
          <w:p>
            <w:pPr>
              <w:spacing w:after="40" w:before="0"/>
            </w:pPr>
            <w:r>
              <w:t>V.A.: Rehefa hariva, dia hoy ianareo : Ho tsara ny andro, fa mena ny lanitra.</w:t>
            </w:r>
          </w:p>
        </w:tc>
        <w:tc>
          <w:tcPr>
            <w:tcW w:type="dxa" w:w="1194"/>
          </w:tcPr>
          <w:p>
            <w:pPr>
              <w:spacing w:after="40" w:before="0"/>
            </w:pPr>
            <w:r/>
            <w:r>
              <w:t>Asa tsirairay.</w:t>
            </w:r>
          </w:p>
        </w:tc>
        <w:tc>
          <w:tcPr>
            <w:tcW w:type="dxa" w:w="1328"/>
          </w:tcPr>
          <w:p>
            <w:pPr>
              <w:spacing w:after="40" w:before="0"/>
            </w:pPr>
            <w:r/>
            <w:r>
              <w:t>Fehezanteny</w:t>
            </w:r>
          </w:p>
        </w:tc>
        <w:tc>
          <w:tcPr>
            <w:tcW w:type="dxa" w:w="1610"/>
          </w:tcPr>
          <w:p>
            <w:pPr>
              <w:spacing w:after="40" w:before="0"/>
            </w:pPr>
            <w:r/>
            <w:r/>
          </w:p>
        </w:tc>
      </w:tr>
      <w:tr>
        <w:tc>
          <w:tcPr>
            <w:tcW w:type="dxa" w:w="1634"/>
          </w:tcPr>
          <w:p>
            <w:pPr>
              <w:spacing w:after="40" w:before="0"/>
            </w:pPr>
            <w:r/>
            <w:r>
              <w:rPr>
                <w:b/>
              </w:rPr>
              <w:t>5. Fandravonana</w:t>
            </w:r>
          </w:p>
        </w:tc>
        <w:tc>
          <w:tcPr>
            <w:tcW w:type="dxa" w:w="3744"/>
          </w:tcPr>
          <w:p>
            <w:pPr>
              <w:spacing w:after="40" w:before="0"/>
            </w:pPr>
            <w:r/>
            <w:r>
              <w:t>Lazao ny fampiasana ny « noho ny », ny « nony » ary ny « no ho » : inona no dikan'ireo teny ireo ?</w:t>
            </w:r>
          </w:p>
          <w:p>
            <w:pPr>
              <w:spacing w:after="40" w:before="0"/>
            </w:pPr>
            <w:r>
              <w:t>Diniho ny teny manaraka azy : anarana, na matoanteny, na roa teny ?</w:t>
            </w:r>
          </w:p>
        </w:tc>
        <w:tc>
          <w:tcPr>
            <w:tcW w:type="dxa" w:w="1559"/>
          </w:tcPr>
          <w:p>
            <w:pPr>
              <w:spacing w:after="40" w:before="0"/>
            </w:pPr>
            <w:r/>
            <w:r>
              <w:t>« Noho ny » = antony, na fampitahana, na azo an'ny.</w:t>
            </w:r>
          </w:p>
          <w:p>
            <w:pPr>
              <w:spacing w:after="40" w:before="0"/>
            </w:pPr>
            <w:r>
              <w:t>« Nony » = fotoana (fony, raha, rehefa).</w:t>
            </w:r>
          </w:p>
          <w:p>
            <w:pPr>
              <w:spacing w:after="40" w:before="0"/>
            </w:pPr>
            <w:r>
              <w:t>« No ho » = fampitahana na safidy.</w:t>
            </w:r>
          </w:p>
        </w:tc>
        <w:tc>
          <w:tcPr>
            <w:tcW w:type="dxa" w:w="1194"/>
          </w:tcPr>
          <w:p>
            <w:pPr>
              <w:spacing w:after="40" w:before="0"/>
            </w:pPr>
            <w:r/>
            <w:r>
              <w:t>Asa iombonana</w:t>
            </w:r>
          </w:p>
        </w:tc>
        <w:tc>
          <w:tcPr>
            <w:tcW w:type="dxa" w:w="1328"/>
          </w:tcPr>
          <w:p>
            <w:pPr>
              <w:spacing w:after="40" w:before="0"/>
            </w:pPr>
            <w:r/>
            <w:r>
              <w:t>Solaitrabe</w:t>
            </w:r>
          </w:p>
        </w:tc>
        <w:tc>
          <w:tcPr>
            <w:tcW w:type="dxa" w:w="1610"/>
          </w:tcPr>
          <w:p>
            <w:pPr>
              <w:spacing w:after="40" w:before="0"/>
            </w:pPr>
            <w:r/>
            <w:r/>
          </w:p>
        </w:tc>
      </w:tr>
      <w:tr>
        <w:tc>
          <w:tcPr>
            <w:tcW w:type="dxa" w:w="1634"/>
          </w:tcPr>
          <w:p>
            <w:pPr>
              <w:spacing w:after="40" w:before="0"/>
            </w:pPr>
            <w:r/>
            <w:r>
              <w:rPr>
                <w:b/>
              </w:rPr>
              <w:t>6. Fampiharana</w:t>
            </w:r>
          </w:p>
        </w:tc>
        <w:tc>
          <w:tcPr>
            <w:tcW w:type="dxa" w:w="3744"/>
          </w:tcPr>
          <w:p>
            <w:pPr>
              <w:spacing w:after="40" w:before="0"/>
            </w:pPr>
            <w:r/>
            <w:r>
              <w:t>Rehefa inona hoe ny heviny dia ampiasaina ny « noho ny » ?</w:t>
            </w:r>
          </w:p>
          <w:p>
            <w:pPr>
              <w:spacing w:after="40" w:before="0"/>
            </w:pPr>
            <w:r>
              <w:t>Rehefa inona kosa hoe ny heviny dia ampiasaina ny « nony » ?</w:t>
            </w:r>
          </w:p>
          <w:p>
            <w:pPr>
              <w:spacing w:after="40" w:before="0"/>
            </w:pPr>
            <w:r>
              <w:t>Fenoy ny banga : « ………… niamboho Ranavalona reniny, dia nitsoka ny rivo-pahafahana. »</w:t>
            </w:r>
          </w:p>
        </w:tc>
        <w:tc>
          <w:tcPr>
            <w:tcW w:type="dxa" w:w="1559"/>
          </w:tcPr>
          <w:p>
            <w:pPr>
              <w:spacing w:after="40" w:before="0"/>
            </w:pPr>
            <w:r/>
            <w:r>
              <w:t>V.A.: Ny antony.</w:t>
            </w:r>
          </w:p>
          <w:p>
            <w:pPr>
              <w:spacing w:after="40" w:before="0"/>
            </w:pPr>
            <w:r>
              <w:t>V.A.: Ny fotoana.</w:t>
            </w:r>
          </w:p>
          <w:p>
            <w:pPr>
              <w:spacing w:after="40" w:before="0"/>
            </w:pPr>
            <w:r>
              <w:t>V.A.: Nony.</w:t>
            </w:r>
          </w:p>
          <w:p>
            <w:pPr>
              <w:spacing w:after="40" w:before="0"/>
            </w:pPr>
            <w:r>
              <w:t>Mamaly</w:t>
            </w:r>
          </w:p>
        </w:tc>
        <w:tc>
          <w:tcPr>
            <w:tcW w:type="dxa" w:w="1194"/>
          </w:tcPr>
          <w:p>
            <w:pPr>
              <w:spacing w:after="40" w:before="0"/>
            </w:pPr>
            <w:r/>
            <w:r>
              <w:t>Asa tsirairay</w:t>
            </w:r>
          </w:p>
        </w:tc>
        <w:tc>
          <w:tcPr>
            <w:tcW w:type="dxa" w:w="1328"/>
          </w:tcPr>
          <w:p>
            <w:pPr>
              <w:spacing w:after="40" w:before="0"/>
            </w:pPr>
            <w:r/>
            <w:r>
              <w:t>Kahie</w:t>
            </w:r>
          </w:p>
        </w:tc>
        <w:tc>
          <w:tcPr>
            <w:tcW w:type="dxa" w:w="1610"/>
          </w:tcPr>
          <w:p>
            <w:pPr>
              <w:spacing w:after="40" w:before="0"/>
            </w:pPr>
            <w:r/>
            <w:r/>
          </w:p>
        </w:tc>
      </w:tr>
      <w:tr>
        <w:tc>
          <w:tcPr>
            <w:tcW w:type="dxa" w:w="1634"/>
          </w:tcPr>
          <w:p>
            <w:pPr>
              <w:spacing w:after="40" w:before="0"/>
            </w:pPr>
            <w:r/>
            <w:r>
              <w:rPr>
                <w:b/>
              </w:rPr>
              <w:t>III. Tombana (… min)</w:t>
            </w:r>
          </w:p>
        </w:tc>
        <w:tc>
          <w:tcPr>
            <w:tcW w:type="dxa" w:w="3744"/>
          </w:tcPr>
          <w:p>
            <w:pPr>
              <w:spacing w:after="40" w:before="0"/>
            </w:pPr>
            <w:r/>
            <w:r>
              <w:t>Ampifandraiso amin'ny alalan'ny tsilo.</w:t>
            </w:r>
          </w:p>
        </w:tc>
        <w:tc>
          <w:tcPr>
            <w:tcW w:type="dxa" w:w="1559"/>
          </w:tcPr>
          <w:p>
            <w:pPr>
              <w:spacing w:after="40" w:before="0"/>
            </w:pPr>
            <w:r/>
            <w:r>
              <w:t>Mamaly</w:t>
            </w:r>
          </w:p>
        </w:tc>
        <w:tc>
          <w:tcPr>
            <w:tcW w:type="dxa" w:w="1194"/>
          </w:tcPr>
          <w:p>
            <w:pPr>
              <w:spacing w:after="40" w:before="0"/>
            </w:pPr>
            <w:r/>
            <w:r>
              <w:t>Asa tsirairay</w:t>
            </w:r>
          </w:p>
        </w:tc>
        <w:tc>
          <w:tcPr>
            <w:tcW w:type="dxa" w:w="1328"/>
          </w:tcPr>
          <w:p>
            <w:pPr>
              <w:spacing w:after="40" w:before="0"/>
            </w:pPr>
            <w:r/>
            <w:r>
              <w:t>Kahie</w:t>
            </w:r>
          </w:p>
        </w:tc>
        <w:tc>
          <w:tcPr>
            <w:tcW w:type="dxa" w:w="1610"/>
          </w:tcPr>
          <w:p>
            <w:pPr>
              <w:spacing w:after="40" w:before="0"/>
            </w:pPr>
            <w:r/>
            <w:r/>
          </w:p>
        </w:tc>
      </w:tr>
    </w:tbl>
    <w:p>
      <w:pPr>
        <w:spacing w:after="0"/>
      </w:pPr>
      <w:r>
        <w:br w:type="page"/>
      </w:r>
    </w:p>
    <w:p>
      <w:pPr>
        <w:spacing w:after="40" w:before="0"/>
      </w:pPr>
      <w:r>
        <w:rPr>
          <w:u w:val="single"/>
        </w:rPr>
        <w:t>LESONA:</w:t>
      </w:r>
    </w:p>
    <w:p>
      <w:pPr>
        <w:keepNext/>
        <w:spacing w:after="40" w:before="0"/>
        <w:jc w:val="center"/>
      </w:pPr>
      <w:r>
        <w:rPr>
          <w:b/>
          <w:color w:val="FF00FF"/>
          <w:u w:val="single"/>
        </w:rPr>
        <w:t>Noho ny / nony / no ho</w:t>
      </w:r>
    </w:p>
    <w:p>
      <w:pPr>
        <w:keepNext/>
        <w:numPr>
          <w:ilvl w:val="0"/>
          <w:numId w:val="100"/>
        </w:numPr>
        <w:spacing w:after="40" w:before="0"/>
      </w:pPr>
      <w:r>
        <w:rPr>
          <w:b/>
          <w:color w:val="00B0F0"/>
          <w:u w:val="single"/>
        </w:rPr>
        <w:t>Noho ny (Noho)</w:t>
      </w:r>
    </w:p>
    <w:p>
      <w:pPr>
        <w:spacing w:after="40" w:before="0"/>
        <w:ind w:firstLine="360"/>
      </w:pPr>
      <w:r>
        <w:rPr>
          <w:color w:val="000000"/>
        </w:rPr>
        <w:t xml:space="preserve">Ampiasaina mba hanehoana ny </w:t>
      </w:r>
      <w:r>
        <w:rPr>
          <w:b/>
          <w:i/>
          <w:color w:val="F76995"/>
        </w:rPr>
        <w:t>antony</w:t>
      </w:r>
      <w:r>
        <w:rPr>
          <w:color w:val="000000"/>
        </w:rPr>
        <w:t xml:space="preserve"> mahatonga ny zavatra iray (midika hoe « a cause de » na « en raison de » amin'ny teny frantsay). Manaraka an'io teny io foana ny </w:t>
      </w:r>
      <w:r>
        <w:rPr>
          <w:b/>
          <w:i/>
          <w:color w:val="F76995"/>
        </w:rPr>
        <w:t>anarana</w:t>
      </w:r>
      <w:r>
        <w:rPr>
          <w:color w:val="000000"/>
        </w:rPr>
        <w:t xml:space="preserve"> na </w:t>
      </w:r>
      <w:r>
        <w:rPr>
          <w:b/>
          <w:i/>
          <w:color w:val="F76995"/>
        </w:rPr>
        <w:t>mpisolo anarana</w:t>
      </w:r>
      <w:r>
        <w:rPr>
          <w:color w:val="000000"/>
        </w:rPr>
        <w:t>.</w:t>
      </w:r>
    </w:p>
    <w:p>
      <w:pPr>
        <w:keepNext/>
        <w:spacing w:after="40" w:before="0"/>
      </w:pPr>
      <w:r>
        <w:rPr>
          <w:i/>
          <w:color w:val="78B832"/>
          <w:u w:val="single"/>
        </w:rPr>
        <w:t>Ohatra:</w:t>
      </w:r>
    </w:p>
    <w:p>
      <w:pPr>
        <w:numPr>
          <w:ilvl w:val="0"/>
          <w:numId w:val="101"/>
        </w:numPr>
        <w:spacing w:after="40" w:before="0"/>
      </w:pPr>
      <w:r>
        <w:t xml:space="preserve">Tsy nivoaka izy </w:t>
      </w:r>
      <w:r>
        <w:rPr>
          <w:b/>
          <w:i/>
          <w:color w:val="F76995"/>
        </w:rPr>
        <w:t>noho ny</w:t>
      </w:r>
      <w:r>
        <w:t xml:space="preserve"> ranonorana.</w:t>
      </w:r>
    </w:p>
    <w:p>
      <w:pPr>
        <w:numPr>
          <w:ilvl w:val="0"/>
          <w:numId w:val="101"/>
        </w:numPr>
        <w:spacing w:after="40" w:before="0"/>
      </w:pPr>
      <w:r>
        <w:t xml:space="preserve">Tafita izy </w:t>
      </w:r>
      <w:r>
        <w:rPr>
          <w:b/>
          <w:i/>
          <w:color w:val="F76995"/>
        </w:rPr>
        <w:t>noho ny</w:t>
      </w:r>
      <w:r>
        <w:t xml:space="preserve"> fiezahany.</w:t>
      </w:r>
    </w:p>
    <w:p>
      <w:pPr>
        <w:spacing w:after="40" w:before="0"/>
        <w:ind w:left="2160"/>
      </w:pPr>
    </w:p>
    <w:p>
      <w:pPr>
        <w:spacing w:after="40" w:before="0"/>
        <w:ind w:firstLine="360"/>
      </w:pPr>
      <w:r>
        <w:rPr>
          <w:color w:val="000000"/>
        </w:rPr>
        <w:t xml:space="preserve">Amin'ny </w:t>
      </w:r>
      <w:r>
        <w:rPr>
          <w:b/>
          <w:i/>
          <w:color w:val="F76995"/>
        </w:rPr>
        <w:t>fampitahana</w:t>
      </w:r>
      <w:r>
        <w:rPr>
          <w:color w:val="000000"/>
        </w:rPr>
        <w:t xml:space="preserve"> zavatra roa koa dia ampiasaina ny « noho ny » (midika hoe « plus que » na « plutôt que » amin'ny teny frantsay).</w:t>
      </w:r>
    </w:p>
    <w:p>
      <w:pPr>
        <w:keepNext/>
        <w:spacing w:after="40" w:before="0"/>
        <w:ind w:firstLine="720"/>
      </w:pPr>
      <w:r>
        <w:rPr>
          <w:i/>
          <w:color w:val="78B832"/>
          <w:u w:val="single"/>
        </w:rPr>
        <w:t>Ohatra:</w:t>
      </w:r>
    </w:p>
    <w:p>
      <w:pPr>
        <w:numPr>
          <w:ilvl w:val="0"/>
          <w:numId w:val="102"/>
        </w:numPr>
        <w:spacing w:after="40" w:before="0"/>
      </w:pPr>
      <w:r>
        <w:t xml:space="preserve">Mamy ny akondro </w:t>
      </w:r>
      <w:r>
        <w:rPr>
          <w:b/>
          <w:i/>
          <w:color w:val="F76995"/>
        </w:rPr>
        <w:t>noho ny</w:t>
      </w:r>
      <w:r>
        <w:t xml:space="preserve"> voasary.</w:t>
      </w:r>
    </w:p>
    <w:p>
      <w:pPr>
        <w:numPr>
          <w:ilvl w:val="0"/>
          <w:numId w:val="102"/>
        </w:numPr>
        <w:spacing w:after="40" w:before="0"/>
      </w:pPr>
      <w:r>
        <w:t xml:space="preserve">Ny fahasalamana dia ambony lavitra </w:t>
      </w:r>
      <w:r>
        <w:rPr>
          <w:b/>
          <w:i/>
          <w:color w:val="F76995"/>
        </w:rPr>
        <w:t>noho ny</w:t>
      </w:r>
      <w:r>
        <w:t xml:space="preserve"> fananan-karena.</w:t>
      </w:r>
    </w:p>
    <w:p>
      <w:pPr>
        <w:spacing w:after="40" w:before="0"/>
        <w:ind w:left="2160"/>
      </w:pPr>
    </w:p>
    <w:p>
      <w:pPr>
        <w:spacing w:after="40" w:before="0"/>
        <w:ind w:firstLine="360"/>
      </w:pPr>
      <w:r>
        <w:rPr>
          <w:color w:val="000000"/>
        </w:rPr>
        <w:t xml:space="preserve">Ity « noho ny » ity dia ampiasaina amin'ny </w:t>
      </w:r>
      <w:r>
        <w:rPr>
          <w:b/>
          <w:i/>
          <w:color w:val="F76995"/>
        </w:rPr>
        <w:t>fampitahana</w:t>
      </w:r>
      <w:r>
        <w:rPr>
          <w:color w:val="000000"/>
        </w:rPr>
        <w:t xml:space="preserve"> ary koa ho an'ny « </w:t>
      </w:r>
      <w:r>
        <w:rPr>
          <w:b/>
          <w:i/>
          <w:color w:val="F76995"/>
        </w:rPr>
        <w:t>azo an'ny</w:t>
      </w:r>
      <w:r>
        <w:rPr>
          <w:color w:val="000000"/>
        </w:rPr>
        <w:t xml:space="preserve"> » (ppk. : Azon'ny, araka ny Rakibolana) : ny zavatra </w:t>
      </w:r>
      <w:r>
        <w:rPr>
          <w:b/>
          <w:i/>
          <w:color w:val="F76995"/>
        </w:rPr>
        <w:t>nahazo</w:t>
      </w:r>
      <w:r>
        <w:rPr>
          <w:color w:val="000000"/>
        </w:rPr>
        <w:t xml:space="preserve"> azy no lazao, fa tsy ny antony.</w:t>
      </w:r>
    </w:p>
    <w:p>
      <w:pPr>
        <w:keepNext/>
        <w:spacing w:after="40" w:before="0"/>
        <w:ind w:firstLine="720"/>
      </w:pPr>
      <w:r>
        <w:rPr>
          <w:i/>
          <w:color w:val="78B832"/>
          <w:u w:val="single"/>
        </w:rPr>
        <w:t>Ohatra:</w:t>
      </w:r>
    </w:p>
    <w:p>
      <w:pPr>
        <w:numPr>
          <w:ilvl w:val="0"/>
          <w:numId w:val="103"/>
        </w:numPr>
        <w:spacing w:after="40" w:before="0"/>
      </w:pPr>
      <w:r>
        <w:t xml:space="preserve">Reraka izy </w:t>
      </w:r>
      <w:r>
        <w:rPr>
          <w:b/>
          <w:i/>
          <w:color w:val="F76995"/>
        </w:rPr>
        <w:t>noho ny</w:t>
      </w:r>
      <w:r>
        <w:t xml:space="preserve"> ratra nahazo azy.</w:t>
      </w:r>
    </w:p>
    <w:p>
      <w:pPr>
        <w:spacing w:after="40" w:before="0"/>
        <w:ind w:left="2160"/>
      </w:pPr>
    </w:p>
    <w:p>
      <w:pPr>
        <w:spacing w:after="40" w:before="0"/>
        <w:ind w:firstLine="360"/>
      </w:pPr>
      <w:r>
        <w:rPr>
          <w:color w:val="000000"/>
        </w:rPr>
        <w:t xml:space="preserve">Misy koa ny « </w:t>
      </w:r>
      <w:r>
        <w:rPr>
          <w:b/>
          <w:i/>
          <w:color w:val="F76995"/>
        </w:rPr>
        <w:t>noho</w:t>
      </w:r>
      <w:r>
        <w:rPr>
          <w:color w:val="000000"/>
        </w:rPr>
        <w:t xml:space="preserve"> » (tsy misy « ny ») rehefa </w:t>
      </w:r>
      <w:r>
        <w:rPr>
          <w:b/>
          <w:i/>
          <w:color w:val="F76995"/>
        </w:rPr>
        <w:t>mpisolo anarana</w:t>
      </w:r>
      <w:r>
        <w:rPr>
          <w:color w:val="000000"/>
        </w:rPr>
        <w:t xml:space="preserve"> sy </w:t>
      </w:r>
      <w:r>
        <w:rPr>
          <w:b/>
          <w:i/>
          <w:color w:val="F76995"/>
        </w:rPr>
        <w:t>matoanteny</w:t>
      </w:r>
      <w:r>
        <w:rPr>
          <w:color w:val="000000"/>
        </w:rPr>
        <w:t xml:space="preserve"> no manaraka azy ; matetika ny hoe « dia » no mampifandray ny ampahany roa. Hoy ny Rakibolana : « Suivi immédiatement du sujet du verbe ».</w:t>
      </w:r>
    </w:p>
    <w:p>
      <w:pPr>
        <w:keepNext/>
        <w:spacing w:after="40" w:before="0"/>
        <w:ind w:firstLine="720"/>
      </w:pPr>
      <w:r>
        <w:rPr>
          <w:i/>
          <w:color w:val="78B832"/>
          <w:u w:val="single"/>
        </w:rPr>
        <w:t>Ohatra:</w:t>
      </w:r>
    </w:p>
    <w:p>
      <w:pPr>
        <w:numPr>
          <w:ilvl w:val="0"/>
          <w:numId w:val="104"/>
        </w:numPr>
        <w:spacing w:after="40" w:before="0"/>
      </w:pPr>
      <w:r>
        <w:rPr>
          <w:b/>
          <w:i/>
          <w:color w:val="F76995"/>
        </w:rPr>
        <w:t>Noho</w:t>
      </w:r>
      <w:r>
        <w:t xml:space="preserve"> ianao mividy boky betsaka, dia ahenako ny vidin'ny tsirairay.</w:t>
      </w:r>
      <w:r>
        <w:rPr>
          <w:vertAlign w:val="superscript"/>
        </w:rPr>
        <w:footnoteReference w:id="1002"/>
      </w:r>
      <w:r>
        <w:rPr>
          <w:vertAlign w:val="superscript"/>
        </w:rPr>
        <w:footnoteReference w:id="1003"/>
      </w:r>
    </w:p>
    <w:p>
      <w:pPr>
        <w:spacing w:after="40" w:before="0"/>
        <w:ind w:left="2160"/>
      </w:pPr>
    </w:p>
    <w:p>
      <w:pPr>
        <w:keepNext/>
        <w:numPr>
          <w:ilvl w:val="0"/>
          <w:numId w:val="100"/>
        </w:numPr>
        <w:spacing w:after="40" w:before="0"/>
      </w:pPr>
      <w:r>
        <w:rPr>
          <w:b/>
          <w:color w:val="00B0F0"/>
          <w:u w:val="single"/>
        </w:rPr>
        <w:t>Nony</w:t>
      </w:r>
    </w:p>
    <w:p>
      <w:pPr>
        <w:spacing w:after="40" w:before="0"/>
        <w:ind w:firstLine="360"/>
      </w:pPr>
      <w:r>
        <w:rPr>
          <w:color w:val="000000"/>
        </w:rPr>
        <w:t xml:space="preserve">Teny </w:t>
      </w:r>
      <w:r>
        <w:rPr>
          <w:b/>
          <w:i/>
          <w:color w:val="F76995"/>
        </w:rPr>
        <w:t>mpampiankina fehezankevitra</w:t>
      </w:r>
      <w:r>
        <w:rPr>
          <w:color w:val="000000"/>
        </w:rPr>
        <w:t xml:space="preserve"> milaza </w:t>
      </w:r>
      <w:r>
        <w:rPr>
          <w:b/>
          <w:i/>
          <w:color w:val="F76995"/>
        </w:rPr>
        <w:t>fotoana</w:t>
      </w:r>
      <w:r>
        <w:rPr>
          <w:color w:val="000000"/>
        </w:rPr>
        <w:t xml:space="preserve"> ny « nony » (midika hoe « lorsque », « quand » na « dès que » amin'ny teny frantsay). Matetika izy io no arahina </w:t>
      </w:r>
      <w:r>
        <w:rPr>
          <w:b/>
          <w:i/>
          <w:color w:val="F76995"/>
        </w:rPr>
        <w:t>matoanteny</w:t>
      </w:r>
      <w:r>
        <w:rPr>
          <w:color w:val="000000"/>
        </w:rPr>
        <w:t xml:space="preserve"> ary ampiasaina rehefa mitantara zavatra efa lasa.</w:t>
      </w:r>
    </w:p>
    <w:p>
      <w:pPr>
        <w:keepNext/>
        <w:spacing w:after="40" w:before="0"/>
        <w:ind w:firstLine="720"/>
      </w:pPr>
      <w:r>
        <w:rPr>
          <w:i/>
          <w:color w:val="78B832"/>
          <w:u w:val="single"/>
        </w:rPr>
        <w:t>Ohatra:</w:t>
      </w:r>
    </w:p>
    <w:p>
      <w:pPr>
        <w:numPr>
          <w:ilvl w:val="0"/>
          <w:numId w:val="105"/>
        </w:numPr>
        <w:spacing w:after="40" w:before="0"/>
      </w:pPr>
      <w:r>
        <w:rPr>
          <w:b/>
          <w:i/>
          <w:color w:val="F76995"/>
        </w:rPr>
        <w:t>Nony</w:t>
      </w:r>
      <w:r>
        <w:t xml:space="preserve"> tonga tany an-trano izy, dia natory avy hatrany.</w:t>
      </w:r>
    </w:p>
    <w:p>
      <w:pPr>
        <w:numPr>
          <w:ilvl w:val="0"/>
          <w:numId w:val="105"/>
        </w:numPr>
        <w:spacing w:after="40" w:before="0"/>
      </w:pPr>
      <w:r>
        <w:rPr>
          <w:b/>
          <w:i/>
          <w:color w:val="F76995"/>
        </w:rPr>
        <w:t>Nony</w:t>
      </w:r>
      <w:r>
        <w:t xml:space="preserve"> nahita ny reniny ny zaza, dia nitsiky.</w:t>
      </w:r>
    </w:p>
    <w:p>
      <w:pPr>
        <w:spacing w:after="40" w:before="0"/>
        <w:ind w:left="2160"/>
      </w:pPr>
    </w:p>
    <w:p>
      <w:pPr>
        <w:spacing w:after="40" w:before="0"/>
        <w:ind w:firstLine="360"/>
      </w:pPr>
      <w:r>
        <w:rPr>
          <w:color w:val="000000"/>
        </w:rPr>
        <w:t xml:space="preserve">Mety ho </w:t>
      </w:r>
      <w:r>
        <w:rPr>
          <w:b/>
          <w:i/>
          <w:color w:val="F76995"/>
        </w:rPr>
        <w:t>solon'</w:t>
      </w:r>
      <w:r>
        <w:rPr>
          <w:color w:val="000000"/>
        </w:rPr>
        <w:t xml:space="preserve">ny « nony » ny hoe </w:t>
      </w:r>
      <w:r>
        <w:rPr>
          <w:b/>
          <w:i/>
          <w:color w:val="F76995"/>
        </w:rPr>
        <w:t>fony</w:t>
      </w:r>
      <w:r>
        <w:rPr>
          <w:color w:val="000000"/>
        </w:rPr>
        <w:t xml:space="preserve">, </w:t>
      </w:r>
      <w:r>
        <w:rPr>
          <w:b/>
          <w:i/>
          <w:color w:val="F76995"/>
        </w:rPr>
        <w:t>raha</w:t>
      </w:r>
      <w:r>
        <w:rPr>
          <w:color w:val="000000"/>
        </w:rPr>
        <w:t xml:space="preserve">, </w:t>
      </w:r>
      <w:r>
        <w:rPr>
          <w:b/>
          <w:i/>
          <w:color w:val="F76995"/>
        </w:rPr>
        <w:t>rehefa</w:t>
      </w:r>
      <w:r>
        <w:rPr>
          <w:color w:val="000000"/>
        </w:rPr>
        <w:t xml:space="preserve"> (analog nomen'ny Rakibolana) ; ny « nony » kosa no teny hita indrindra amin'ny tantara mitantara zavatra efa lasa.</w:t>
      </w:r>
    </w:p>
    <w:p>
      <w:pPr>
        <w:keepNext/>
        <w:spacing w:after="40" w:before="0"/>
        <w:ind w:firstLine="720"/>
      </w:pPr>
      <w:r>
        <w:rPr>
          <w:i/>
          <w:color w:val="78B832"/>
          <w:u w:val="single"/>
        </w:rPr>
        <w:t>Ohatra:</w:t>
      </w:r>
    </w:p>
    <w:p>
      <w:pPr>
        <w:numPr>
          <w:ilvl w:val="0"/>
          <w:numId w:val="106"/>
        </w:numPr>
        <w:spacing w:after="40" w:before="0"/>
      </w:pPr>
      <w:r>
        <w:rPr>
          <w:b/>
          <w:i/>
          <w:color w:val="F76995"/>
        </w:rPr>
        <w:t>Nony</w:t>
      </w:r>
      <w:r>
        <w:t xml:space="preserve"> lasa izy, dia nody izahay.</w:t>
      </w:r>
      <w:r>
        <w:rPr>
          <w:vertAlign w:val="superscript"/>
        </w:rPr>
        <w:footnoteReference w:id="1004"/>
      </w:r>
    </w:p>
    <w:p>
      <w:pPr>
        <w:spacing w:after="40" w:before="0"/>
        <w:ind w:left="2160"/>
      </w:pPr>
    </w:p>
    <w:p>
      <w:pPr>
        <w:keepNext/>
        <w:numPr>
          <w:ilvl w:val="0"/>
          <w:numId w:val="100"/>
        </w:numPr>
        <w:spacing w:after="40" w:before="0"/>
      </w:pPr>
      <w:r>
        <w:rPr>
          <w:b/>
          <w:color w:val="00B0F0"/>
          <w:u w:val="single"/>
        </w:rPr>
        <w:t>No ho</w:t>
      </w:r>
    </w:p>
    <w:p>
      <w:pPr>
        <w:spacing w:after="40" w:before="0"/>
        <w:ind w:firstLine="360"/>
      </w:pPr>
      <w:r>
        <w:rPr>
          <w:color w:val="000000"/>
        </w:rPr>
        <w:t xml:space="preserve">Tsy teny tokana mitambatra ity fa </w:t>
      </w:r>
      <w:r>
        <w:rPr>
          <w:b/>
          <w:i/>
          <w:color w:val="F76995"/>
        </w:rPr>
        <w:t>roa teny miaraka</w:t>
      </w:r>
      <w:r>
        <w:rPr>
          <w:color w:val="000000"/>
        </w:rPr>
        <w:t xml:space="preserve"> (Mpanoritra/Mpisolo « no » + Mpampitaha « ho »). Ampiasaina amin'ny fampitahana zavatra roa izy io, indrindra rehefa misy </w:t>
      </w:r>
      <w:r>
        <w:rPr>
          <w:b/>
          <w:i/>
          <w:color w:val="F76995"/>
        </w:rPr>
        <w:t>finiavana</w:t>
      </w:r>
      <w:r>
        <w:rPr>
          <w:color w:val="000000"/>
        </w:rPr>
        <w:t xml:space="preserve"> na </w:t>
      </w:r>
      <w:r>
        <w:rPr>
          <w:b/>
          <w:i/>
          <w:color w:val="F76995"/>
        </w:rPr>
        <w:t>safidy</w:t>
      </w:r>
      <w:r>
        <w:rPr>
          <w:color w:val="000000"/>
        </w:rPr>
        <w:t xml:space="preserve"> atao.</w:t>
      </w:r>
    </w:p>
    <w:p>
      <w:pPr>
        <w:keepNext/>
        <w:spacing w:after="40" w:before="0"/>
        <w:ind w:firstLine="720"/>
      </w:pPr>
      <w:r>
        <w:rPr>
          <w:i/>
          <w:color w:val="78B832"/>
          <w:u w:val="single"/>
        </w:rPr>
        <w:t>Ohatra:</w:t>
      </w:r>
    </w:p>
    <w:p>
      <w:pPr>
        <w:numPr>
          <w:ilvl w:val="0"/>
          <w:numId w:val="107"/>
        </w:numPr>
        <w:spacing w:after="40" w:before="0"/>
      </w:pPr>
      <w:r>
        <w:t xml:space="preserve">Ny hianatra </w:t>
      </w:r>
      <w:r>
        <w:rPr>
          <w:b/>
          <w:i/>
          <w:color w:val="F76995"/>
        </w:rPr>
        <w:t>no ho</w:t>
      </w:r>
      <w:r>
        <w:t xml:space="preserve"> ny hilalao no tsara.</w:t>
      </w:r>
    </w:p>
    <w:p>
      <w:pPr>
        <w:numPr>
          <w:ilvl w:val="0"/>
          <w:numId w:val="107"/>
        </w:numPr>
        <w:spacing w:after="40" w:before="0"/>
      </w:pPr>
      <w:r>
        <w:t xml:space="preserve">Andriamanitra </w:t>
      </w:r>
      <w:r>
        <w:rPr>
          <w:b/>
          <w:i/>
          <w:color w:val="F76995"/>
        </w:rPr>
        <w:t>no ho</w:t>
      </w:r>
      <w:r>
        <w:t xml:space="preserve"> ny olombelona no tokony hoterena.</w:t>
      </w:r>
    </w:p>
    <w:p>
      <w:pPr>
        <w:numPr>
          <w:ilvl w:val="0"/>
          <w:numId w:val="107"/>
        </w:numPr>
        <w:spacing w:after="40" w:before="0"/>
      </w:pPr>
      <w:r>
        <w:t xml:space="preserve">Hovitaiko ity rahariva.  =  Rahariva ity </w:t>
      </w:r>
      <w:r>
        <w:rPr>
          <w:b/>
          <w:i/>
          <w:color w:val="F76995"/>
        </w:rPr>
        <w:t>no</w:t>
      </w:r>
      <w:r>
        <w:t xml:space="preserve"> hovitaiko.</w:t>
      </w:r>
    </w:p>
    <w:p>
      <w:pPr>
        <w:spacing w:after="40" w:before="0"/>
        <w:ind w:left="2160"/>
      </w:pPr>
    </w:p>
    <w:p>
      <w:pPr>
        <w:spacing w:after="40" w:before="0"/>
        <w:ind w:firstLine="360"/>
      </w:pPr>
      <w:r>
        <w:rPr>
          <w:color w:val="000000"/>
        </w:rPr>
        <w:t xml:space="preserve">Misy ny « no ho » (roa teny) kosa ao amin'ny Rakibolana, ampiasaina aorian'ny « hatramin' » na « hatrany » : hatramin'ny isa na toerana iray </w:t>
      </w:r>
      <w:r>
        <w:rPr>
          <w:b/>
          <w:i/>
          <w:color w:val="F76995"/>
        </w:rPr>
        <w:t>ka hatramin'ny</w:t>
      </w:r>
      <w:r>
        <w:rPr>
          <w:color w:val="000000"/>
        </w:rPr>
        <w:t xml:space="preserve"> hafa (midika hoe « depuis… jusqu'à » amin'ny teny frantsay). Raha matoantenin'ny iharana misy tovana ny matoanteny kosa dia </w:t>
      </w:r>
      <w:r>
        <w:rPr>
          <w:b/>
          <w:i/>
          <w:color w:val="F76995"/>
        </w:rPr>
        <w:t>mitovona ny ho</w:t>
      </w:r>
      <w:r>
        <w:rPr>
          <w:color w:val="000000"/>
        </w:rPr>
        <w:t>.</w:t>
      </w:r>
    </w:p>
    <w:p>
      <w:pPr>
        <w:keepNext/>
        <w:spacing w:after="40" w:before="0"/>
        <w:ind w:firstLine="720"/>
      </w:pPr>
      <w:r>
        <w:rPr>
          <w:i/>
          <w:color w:val="78B832"/>
          <w:u w:val="single"/>
        </w:rPr>
        <w:t>Ohatra:</w:t>
      </w:r>
    </w:p>
    <w:p>
      <w:pPr>
        <w:numPr>
          <w:ilvl w:val="0"/>
          <w:numId w:val="108"/>
        </w:numPr>
        <w:spacing w:after="40" w:before="0"/>
      </w:pPr>
      <w:r>
        <w:t xml:space="preserve">Hatramin' ny folo </w:t>
      </w:r>
      <w:r>
        <w:rPr>
          <w:b/>
          <w:i/>
          <w:color w:val="F76995"/>
        </w:rPr>
        <w:t>no ho</w:t>
      </w:r>
      <w:r>
        <w:t xml:space="preserve"> miakatra.</w:t>
      </w:r>
    </w:p>
    <w:p>
      <w:pPr>
        <w:numPr>
          <w:ilvl w:val="0"/>
          <w:numId w:val="108"/>
        </w:numPr>
        <w:spacing w:after="40" w:before="0"/>
      </w:pPr>
      <w:r>
        <w:t xml:space="preserve">Hatrany </w:t>
      </w:r>
      <w:r>
        <w:rPr>
          <w:b/>
          <w:i/>
          <w:color w:val="F76995"/>
        </w:rPr>
        <w:t>no ho</w:t>
      </w:r>
      <w:r>
        <w:t xml:space="preserve"> mankaty.</w:t>
      </w:r>
      <w:r>
        <w:rPr>
          <w:vertAlign w:val="superscript"/>
        </w:rPr>
        <w:footnoteReference w:id="1005"/>
      </w:r>
    </w:p>
    <w:p>
      <w:pPr>
        <w:spacing w:after="40" w:before="0"/>
        <w:ind w:left="2160"/>
      </w:pPr>
    </w:p>
    <w:p>
      <w:pPr>
        <w:spacing w:after="40" w:before="0"/>
        <w:ind w:firstLine="360"/>
      </w:pPr>
      <w:r>
        <w:rPr>
          <w:color w:val="000000"/>
        </w:rPr>
        <w:t xml:space="preserve">Rehefa miaraka ny mpisolo « </w:t>
      </w:r>
      <w:r>
        <w:rPr>
          <w:b/>
          <w:i/>
          <w:color w:val="F76995"/>
        </w:rPr>
        <w:t>no</w:t>
      </w:r>
      <w:r>
        <w:rPr>
          <w:color w:val="000000"/>
        </w:rPr>
        <w:t xml:space="preserve"> » sy ny mpamaritra « </w:t>
      </w:r>
      <w:r>
        <w:rPr>
          <w:b/>
          <w:i/>
          <w:color w:val="F76995"/>
        </w:rPr>
        <w:t>ny</w:t>
      </w:r>
      <w:r>
        <w:rPr>
          <w:color w:val="000000"/>
        </w:rPr>
        <w:t xml:space="preserve"> », dia ny « no » ihany no miseho : « I Soa no maditra », fa tsy hoe « I Soa no ny maditra ».</w:t>
      </w:r>
      <w:r>
        <w:rPr>
          <w:vertAlign w:val="superscript"/>
        </w:rPr>
        <w:footnoteReference w:id="1006"/>
      </w:r>
      <w:r>
        <w:rPr>
          <w:vertAlign w:val="superscript"/>
        </w:rPr>
        <w:footnoteReference w:id="1007"/>
      </w:r>
    </w:p>
    <w:p>
      <w:pPr>
        <w:spacing w:after="0"/>
      </w:pPr>
      <w:r>
        <w:br w:type="page"/>
      </w:r>
    </w:p>
    <w:p>
      <w:pPr>
        <w:spacing w:after="80" w:before="0"/>
      </w:pPr>
      <w:r>
        <w:rPr>
          <w:b/>
          <w:color w:val="000000"/>
          <w:u w:val="single"/>
        </w:rPr>
        <w:t>FANAZARAN-TENA</w:t>
      </w:r>
    </w:p>
    <w:p>
      <w:pPr>
        <w:keepNext/>
        <w:numPr>
          <w:ilvl w:val="0"/>
          <w:numId w:val="109"/>
        </w:numPr>
        <w:spacing w:after="40" w:before="0"/>
      </w:pPr>
      <w:r>
        <w:t>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atLeast"/>
        </w:trPr>
        <w:tc>
          <w:tcPr>
            <w:tcW w:type="dxa" w:w="4400"/>
          </w:tcPr>
          <w:p>
            <w:pPr>
              <w:spacing w:after="0" w:before="0"/>
            </w:pPr>
            <w:r/>
            <w:r>
              <w:t>Ilaina noho ny volamena •</w:t>
            </w:r>
          </w:p>
        </w:tc>
        <w:tc>
          <w:tcPr>
            <w:tcW w:type="dxa" w:w="567"/>
          </w:tcPr>
          <w:p>
            <w:pPr>
              <w:spacing w:after="0" w:before="0"/>
            </w:pPr>
            <w:r/>
            <w:r/>
          </w:p>
        </w:tc>
        <w:tc>
          <w:tcPr>
            <w:tcW w:type="dxa" w:w="4899"/>
          </w:tcPr>
          <w:p>
            <w:pPr>
              <w:spacing w:after="0" w:before="0"/>
            </w:pPr>
            <w:r/>
            <w:r>
              <w:t>izahay no avy ny orana.</w:t>
            </w:r>
          </w:p>
        </w:tc>
      </w:tr>
      <w:tr>
        <w:trPr>
          <w:trHeight w:val="440" w:hRule="atLeast"/>
        </w:trPr>
        <w:tc>
          <w:tcPr>
            <w:tcW w:type="dxa" w:w="4400"/>
          </w:tcPr>
          <w:p>
            <w:pPr>
              <w:spacing w:after="0" w:before="0"/>
            </w:pPr>
            <w:r/>
            <w:r>
              <w:t>Noho ianao nandiso fotoana, •</w:t>
            </w:r>
          </w:p>
        </w:tc>
        <w:tc>
          <w:tcPr>
            <w:tcW w:type="dxa" w:w="567"/>
          </w:tcPr>
          <w:p>
            <w:pPr>
              <w:spacing w:after="0" w:before="0"/>
            </w:pPr>
            <w:r/>
            <w:r/>
          </w:p>
        </w:tc>
        <w:tc>
          <w:tcPr>
            <w:tcW w:type="dxa" w:w="4899"/>
          </w:tcPr>
          <w:p>
            <w:pPr>
              <w:spacing w:after="0" w:before="0"/>
            </w:pPr>
            <w:r/>
            <w:r>
              <w:t>ianarana, ifandraisana ary anehoana hevitra.</w:t>
            </w:r>
          </w:p>
        </w:tc>
      </w:tr>
      <w:tr>
        <w:trPr>
          <w:trHeight w:val="440" w:hRule="atLeast"/>
        </w:trPr>
        <w:tc>
          <w:tcPr>
            <w:tcW w:type="dxa" w:w="4400"/>
          </w:tcPr>
          <w:p>
            <w:pPr>
              <w:spacing w:after="0" w:before="0"/>
            </w:pPr>
            <w:r/>
            <w:r>
              <w:t>Nony handeha indrindra •</w:t>
            </w:r>
          </w:p>
        </w:tc>
        <w:tc>
          <w:tcPr>
            <w:tcW w:type="dxa" w:w="567"/>
          </w:tcPr>
          <w:p>
            <w:pPr>
              <w:spacing w:after="0" w:before="0"/>
            </w:pPr>
            <w:r/>
            <w:r/>
          </w:p>
        </w:tc>
        <w:tc>
          <w:tcPr>
            <w:tcW w:type="dxa" w:w="4899"/>
          </w:tcPr>
          <w:p>
            <w:pPr>
              <w:spacing w:after="0" w:before="0"/>
            </w:pPr>
            <w:r/>
            <w:r>
              <w:t>ny vy.</w:t>
            </w:r>
          </w:p>
        </w:tc>
      </w:tr>
      <w:tr>
        <w:trPr>
          <w:trHeight w:val="440" w:hRule="atLeast"/>
        </w:trPr>
        <w:tc>
          <w:tcPr>
            <w:tcW w:type="dxa" w:w="4400"/>
          </w:tcPr>
          <w:p>
            <w:pPr>
              <w:spacing w:after="0" w:before="0"/>
            </w:pPr>
            <w:r/>
            <w:r>
              <w:t>Ampiasaina ny teny ho fitaovana •</w:t>
            </w:r>
          </w:p>
        </w:tc>
        <w:tc>
          <w:tcPr>
            <w:tcW w:type="dxa" w:w="567"/>
          </w:tcPr>
          <w:p>
            <w:pPr>
              <w:spacing w:after="0" w:before="0"/>
            </w:pPr>
            <w:r/>
            <w:r/>
          </w:p>
        </w:tc>
        <w:tc>
          <w:tcPr>
            <w:tcW w:type="dxa" w:w="4899"/>
          </w:tcPr>
          <w:p>
            <w:pPr>
              <w:spacing w:after="0" w:before="0"/>
            </w:pPr>
            <w:r/>
            <w:r>
              <w:t>dia tsy hahazo valisoa ianao.</w:t>
            </w:r>
          </w:p>
        </w:tc>
      </w:tr>
    </w:tbl>
    <w:p>
      <w:pPr>
        <w:spacing w:after="40" w:before="0"/>
      </w:pPr>
    </w:p>
    <w:p>
      <w:pPr>
        <w:keepNext/>
        <w:numPr>
          <w:ilvl w:val="0"/>
          <w:numId w:val="109"/>
        </w:numPr>
        <w:spacing w:after="40" w:before="0"/>
      </w:pPr>
      <w:r>
        <w:t>Fenoy « noho ny » na « noho » na « nony » na « no » na « ho » ny banga.</w:t>
      </w:r>
    </w:p>
    <w:p>
      <w:pPr>
        <w:spacing w:after="40" w:before="0"/>
        <w:ind w:firstLine="720"/>
      </w:pPr>
      <w:r>
        <w:rPr>
          <w:color w:val="000000"/>
        </w:rPr>
        <w:t>………………… midona ny orana, velon-tsento i Sahondra mahatsiaro andreniny. Ny lahatsoratra ampiasaina dia mety …………………… lahatsoratra mitantara, manoritsoritra na mampahalala. Hatramin' ny folo …………………… midina. Ny teny mahery lava …………………… ny tanana.</w:t>
      </w:r>
    </w:p>
    <w:p>
      <w:pPr>
        <w:spacing w:after="40" w:before="0"/>
      </w:pPr>
    </w:p>
    <w:p>
      <w:pPr>
        <w:keepNext/>
        <w:numPr>
          <w:ilvl w:val="0"/>
          <w:numId w:val="109"/>
        </w:numPr>
        <w:spacing w:after="40" w:before="0"/>
      </w:pPr>
      <w:r>
        <w:t>Mamorona fehezanteny roa ahitana ny hoe « noho ny » sy ny hoe « nony ».</w:t>
      </w:r>
    </w:p>
    <w:p>
      <w:pPr>
        <w:spacing w:after="40" w:before="0"/>
      </w:pPr>
    </w:p>
    <w:p>
      <w:pPr>
        <w:spacing w:after="80" w:before="0"/>
      </w:pPr>
      <w:r>
        <w:rPr>
          <w:b/>
          <w:color w:val="FA6A97"/>
          <w:u w:val="single"/>
        </w:rPr>
        <w:t>FANITSIANA</w:t>
      </w:r>
    </w:p>
    <w:p>
      <w:pPr>
        <w:keepNext/>
        <w:numPr>
          <w:ilvl w:val="0"/>
          <w:numId w:val="110"/>
        </w:numPr>
        <w:spacing w:after="40" w:before="0"/>
      </w:pPr>
      <w:r>
        <w:t>Ampifandraiso amin'ny alalan'ny tsilo.</w:t>
      </w:r>
    </w:p>
    <w:p>
      <w:pPr>
        <w:spacing w:after="80" w:before="0"/>
        <w:jc w:val="center"/>
      </w:pPr>
      <w:drawing xmlns:a="http://schemas.openxmlformats.org/drawingml/2006/main" xmlns:pic="http://schemas.openxmlformats.org/drawingml/2006/picture">
        <wp:inline distT="0" distB="0" distL="0" distR="0">
          <wp:extent cx="6264910" cy="1117600"/>
          <wp:effectExtent l="0" t="0" r="0" b="0"/>
          <wp:docPr id="750554902" name="fanitsiana"/>
          <wp:cNvGraphicFramePr>
            <a:graphicFrameLocks noChangeAspect="1"/>
          </wp:cNvGraphicFramePr>
          <a:graphic>
            <a:graphicData uri="http://schemas.openxmlformats.org/drawingml/2006/picture">
              <pic:pic>
                <pic:nvPicPr>
                  <pic:cNvPr id="750554902" name="fanitsiana"/>
                  <pic:cNvPicPr/>
                </pic:nvPicPr>
                <pic:blipFill>
                  <a:blip r:embed="rId35">
                    <a:extLst>
                      <a:ext uri="{96DAC541-7B7A-43D3-8B79-37D633B846F1}">
                        <asvg:svgBlip xmlns:asvg="http://schemas.microsoft.com/office/drawing/2016/SVG/main" r:embed="rId36"/>
                      </a:ext>
                    </a:extLst>
                  </a:blip>
                  <a:stretch>
                    <a:fillRect/>
                  </a:stretch>
                </pic:blipFill>
                <pic:spPr>
                  <a:xfrm>
                    <a:off x="0" y="0"/>
                    <a:ext cx="6264910" cy="1117600"/>
                  </a:xfrm>
                  <a:prstGeom prst="rect">
                    <a:avLst/>
                  </a:prstGeom>
                </pic:spPr>
              </pic:pic>
            </a:graphicData>
          </a:graphic>
        </wp:inline>
      </w:drawing>
    </w:p>
    <w:p>
      <w:pPr>
        <w:spacing w:after="40" w:before="0"/>
      </w:pPr>
    </w:p>
    <w:p>
      <w:pPr>
        <w:keepNext/>
        <w:numPr>
          <w:ilvl w:val="0"/>
          <w:numId w:val="110"/>
        </w:numPr>
        <w:spacing w:after="40" w:before="0"/>
      </w:pPr>
      <w:r>
        <w:t>Fenoy « noho ny » na « noho » na « nony » na « no » na « ho » ny banga.</w:t>
      </w:r>
    </w:p>
    <w:p>
      <w:pPr>
        <w:spacing w:after="40" w:before="0"/>
        <w:ind w:firstLine="720"/>
      </w:pPr>
      <w:r>
        <w:rPr>
          <w:i/>
          <w:color w:val="FF00FF"/>
        </w:rPr>
        <w:t>Nony</w:t>
      </w:r>
      <w:r>
        <w:rPr>
          <w:color w:val="000000"/>
        </w:rPr>
        <w:t xml:space="preserve"> midona ny orana, velon-tsento i Sahondra mahatsiaro andreniny. Ny lahatsoratra ampiasaina dia mety </w:t>
      </w:r>
      <w:r>
        <w:rPr>
          <w:i/>
          <w:color w:val="FF00FF"/>
        </w:rPr>
        <w:t>ho</w:t>
      </w:r>
      <w:r>
        <w:rPr>
          <w:color w:val="000000"/>
        </w:rPr>
        <w:t xml:space="preserve"> lahatsoratra mitantara, manoritsoritra na mampahalala. Hatramin' ny folo </w:t>
      </w:r>
      <w:r>
        <w:rPr>
          <w:i/>
          <w:color w:val="FF00FF"/>
        </w:rPr>
        <w:t>no ho</w:t>
      </w:r>
      <w:r>
        <w:rPr>
          <w:color w:val="000000"/>
        </w:rPr>
        <w:t xml:space="preserve"> midina. Ny teny mahery lava </w:t>
      </w:r>
      <w:r>
        <w:rPr>
          <w:i/>
          <w:color w:val="FF00FF"/>
        </w:rPr>
        <w:t>noho</w:t>
      </w:r>
      <w:r>
        <w:rPr>
          <w:color w:val="000000"/>
        </w:rPr>
        <w:t xml:space="preserve"> ny tanana.</w:t>
      </w:r>
    </w:p>
    <w:p>
      <w:pPr>
        <w:spacing w:after="40" w:before="0"/>
      </w:pPr>
    </w:p>
    <w:p>
      <w:pPr>
        <w:keepNext/>
        <w:numPr>
          <w:ilvl w:val="0"/>
          <w:numId w:val="110"/>
        </w:numPr>
        <w:spacing w:after="40" w:before="0"/>
      </w:pPr>
      <w:r>
        <w:t>Mamorona fehezanteny roa ahitana ny hoe « noho ny » sy ny hoe « nony ».</w:t>
      </w:r>
    </w:p>
    <w:p>
      <w:pPr>
        <w:spacing w:after="40" w:before="0"/>
      </w:pPr>
      <w:r>
        <w:rPr>
          <w:i/>
          <w:color w:val="FF00FF"/>
        </w:rPr>
        <w:t>Ny zava-dehibe : anarana na mpisolo anarana no manaraka ny « noho ny » ; matoanteny no manaraka ny « nony » ; ary roa teny ny « no ho ».</w:t>
      </w:r>
    </w:p>
    <w:p>
      <w:pPr>
        <w:spacing w:after="40" w:before="0"/>
      </w:pPr>
    </w:p>
    <w:p>
      <w:pPr>
        <w:spacing w:after="0"/>
      </w:pPr>
      <w:r>
        <w:br w:type="page"/>
      </w:r>
    </w:p>
    <w:p>
      <w:pPr>
        <w:spacing w:after="80" w:before="0"/>
      </w:pPr>
      <w:r>
        <w:rPr>
          <w:b/>
          <w:u w:val="single"/>
        </w:rPr>
        <w:t>LOHARANON-KEVITRA</w:t>
      </w:r>
    </w:p>
    <w:p>
      <w:pPr>
        <w:spacing w:after="40" w:before="0"/>
      </w:pPr>
      <w:r>
        <w:t>- Rakibolana an-tserasera, « noho » — https://malagasyword.org/bins/teny2/noho : « Ilaina noho ny volamena ny vy » ; « Mamy ny akondro noho ny voasary » ; « Noho ianao nandiso fotoana, dia tsy hahazo valisoa ianao » ; « Nony handeha indrindra izahay no avy ny orana ». Pejy 2 : « no ho, locution — marque un point de depart, depuis… jusqu'a : Hatramin' ny folo no ho miakatra / midina ; Hatrany no ho mankaty ».</w:t>
      </w:r>
    </w:p>
    <w:p>
      <w:pPr>
        <w:spacing w:after="40" w:before="0"/>
      </w:pPr>
      <w:r>
        <w:t>- PE T5, taranja Malagasy, p.18 (Fiasan'ny teny · Tsipelina) : « Fanoratana ny: samihafa/samy hafa, noho ny/nony/no ho ».</w:t>
      </w:r>
    </w:p>
    <w:p>
      <w:pPr>
        <w:spacing w:after="40" w:before="0"/>
      </w:pPr>
      <w:r>
        <w:t>- Rakibolana Malagasy, « noho » — https://www.rakibolana.org/rakibolana/teny/noho : « Reraka izy noho ny ratra nahazo azy » (ppk. : Azon'ny) ; « Noho ianao mividy boky betsaka, dia ahenako ny vidin'ny tsirairay » ; « Suivi immédiatement du sujet du verbe ». Contenu non libre : citation courte avec URL, tsy misy dika amin'ny pejy manontolo.</w:t>
      </w:r>
    </w:p>
    <w:p>
      <w:pPr>
        <w:spacing w:after="40" w:before="0"/>
      </w:pPr>
      <w:r>
        <w:t>- Rakibolana an-tserasera, « nony » — https://malagasyword.org/bins/teny2/nony : « Nony niamboho Ranavalona reniny, dia nitsoka ny rivo-pahafahana » ; « Nony midona ny orana, velon-tsento i Sahondra mahatsiaro andreniny » ; « Nony lasa izy, dia nody izahay » ; analog : fony, raha, rehefa.</w:t>
      </w:r>
    </w:p>
    <w:p>
      <w:pPr>
        <w:spacing w:after="40" w:before="0"/>
      </w:pPr>
      <w:r>
        <w:t>- Prof. Siméon Rajaona, « Ny Matoanteny eo amin'ny teny malagasy », Akademia Malagasy — https://teny-malagasy.akademia-malagasy.mg/matoanteny.php : « fotsy volo Rakoto noho ny ahiahy » (§2.1 sy ny fandinihana ny mpamari-toejavatra) ; « I Soa no maditra » (§1.4.7).</w:t>
      </w:r>
    </w:p>
    <w:p>
      <w:pPr>
        <w:spacing w:after="40" w:before="0"/>
      </w:pPr>
      <w:r>
        <w:t>- Baiboly Malagasy (dika 1910), Matiteo 16,2 : « Nony hariva, dia hoy ianareo : Ho tsara ny andro, fa mena ny lanitra. » — tolo-tsoratra : https://nybaiboly.org/Concordance-malagasy/Bibliquest-Malagasy.bbq</w:t>
      </w:r>
    </w:p>
    <w:p>
      <w:pPr>
        <w:spacing w:after="40" w:before="0"/>
      </w:pPr>
      <w:r>
        <w:t>- PROGRAMMES SCOLAIRES 8ème, Minisiteran'ny Fanabeazam-pirenena — https://www.education.gov.mg/wp-content/uploads/2016/10/PROGRAMMES-SCOLAIRES-8%C3%A8me.pdf : « Takela-teny fanonona na mitovitovy endrika : samy hafa, samihafa / noho ny, nony » ; « Fehezanteny banga » ; « solaitra ».</w:t>
      </w:r>
    </w:p>
    <w:p>
      <w:pPr>
        <w:spacing w:after="40" w:before="0"/>
      </w:pPr>
      <w:r>
        <w:t>- Rakibolana Malagasy, « dia » — https://www.rakibolana.org/rakibolana/teny/dia : « Nony tonga izy dia niteny hoe.. » ; « Rakoto dia mpianatra mazoto ».</w:t>
      </w:r>
    </w:p>
    <w:p>
      <w:pPr>
        <w:spacing w:after="40" w:before="0"/>
      </w:pPr>
      <w:r>
        <w:t>- Ohabolana : « Ny fahasalamana dia ambony lavitra noho ny fananan-karena. » (ohabolana.org) ; « Ny teny mahery lava noho ny tanana. » (JICA/PAGEM, vakiteny modely).</w:t>
      </w:r>
    </w:p>
    <w:p>
      <w:pPr>
        <w:spacing w:after="40" w:before="0"/>
      </w:pPr>
      <w:r>
        <w:t>- PE T5, p.9 : « Ny lahatsoratra ampiasaina dia mety ho lahatsoratra mitantara, manoritsoritra na mampahalala » ; « Ampiasaina ny teny ho fitaovana ianarana, ifandraisana ary anehoana hevitra ».</w:t>
      </w:r>
    </w:p>
    <w:p>
      <w:pPr>
        <w:spacing w:after="40" w:before="0"/>
      </w:pPr>
      <w:r>
        <w:t>- Ohatra nomen'ny mpampianatra (2026-10-29), recopiées mot pour mot ao refs/rakibolana_noho.txt : « Tsy nivoaka izy noho ny ranonorana. » ; « Tafita izy noho ny fiezahany. » ; « Nony tonga tany an-trano izy, dia natory avy hatrany. » ; « Nony nahita ny reniny ny zaza, dia nitsiky. » ; « Ny hianatra no ho ny hilalao no tsara. » ; « Andriamanitra no ho ny olombelona no tokony hoterena. » ; « Hovitaiko ity rahariva = Rahariva ity no hovitaiko. »</w:t>
      </w:r>
    </w:p>
    <w:p>
      <w:pPr>
        <w:spacing w:after="0"/>
      </w:pPr>
      <w:r>
        <w:br w:type="page"/>
      </w:r>
    </w:p>
    <w:p>
      <w:pPr>
        <w:spacing w:after="0" w:before="0"/>
      </w:pPr>
    </w:p>
    <w:p>
      <w:pPr>
        <w:spacing w:after="0" w:before="0"/>
      </w:pPr>
    </w:p>
    <w:p>
      <w:pPr>
        <w:spacing w:after="0" w:before="0"/>
      </w:pPr>
    </w:p>
    <w:p>
      <w:pPr>
        <w:spacing w:after="260" w:before="0"/>
        <w:jc w:val="center"/>
      </w:pPr>
      <w:r>
        <w:rPr>
          <w:color w:val="E36C0A"/>
          <w:sz w:val="180"/>
        </w:rPr>
        <w:t>Tsipelina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Tsipelina</w:t>
            </w:r>
          </w:p>
        </w:tc>
        <w:tc>
          <w:tcPr>
            <w:tcW w:type="dxa" w:w="3175"/>
          </w:tcPr>
          <w:p>
            <w:pPr>
              <w:spacing w:after="40" w:before="0"/>
            </w:pPr>
            <w:r/>
            <w:r>
              <w:t>Seho n° : 22 / 33</w:t>
            </w:r>
          </w:p>
        </w:tc>
      </w:tr>
      <w:tr>
        <w:tc>
          <w:tcPr>
            <w:tcW w:type="dxa" w:w="6576"/>
          </w:tcPr>
          <w:p>
            <w:pPr>
              <w:spacing w:after="40" w:before="0"/>
            </w:pPr>
            <w:r/>
            <w:r>
              <w:t>Isan'ny seho : …</w:t>
            </w:r>
          </w:p>
        </w:tc>
        <w:tc>
          <w:tcPr>
            <w:tcW w:type="dxa" w:w="3175"/>
          </w:tcPr>
          <w:p>
            <w:pPr>
              <w:spacing w:after="40" w:before="0"/>
            </w:pPr>
            <w:r/>
            <w:r>
              <w:t>Kilasy : 5e</w:t>
            </w:r>
          </w:p>
        </w:tc>
      </w:tr>
      <w:tr>
        <w:tc>
          <w:tcPr>
            <w:tcW w:type="dxa" w:w="6576"/>
          </w:tcPr>
          <w:p>
            <w:pPr>
              <w:spacing w:after="40" w:before="0"/>
            </w:pPr>
            <w:r/>
            <w:r>
              <w:t>Lohateny : TENY MISY « -n- » NA TSY MISY « -n- »</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Teny misy « -n- » na tsy misy « -n- »</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Teny misy « -n- » na tsy misy « -n- ».</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Fitaovana : Lahatsoratra na fehezanteny</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Lahatsoratra na fehezanteny</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TENY MISY « -n- » NA TSY MISY « -n- »</w:t>
      </w:r>
    </w:p>
    <w:p>
      <w:pPr>
        <w:spacing w:after="40" w:before="0"/>
        <w:ind w:firstLine="360"/>
      </w:pPr>
      <w:r>
        <w:rPr>
          <w:color w:val="000000"/>
        </w:rPr>
        <w:t>Teny misy « -n- » na tsy misy « -n- »</w:t>
      </w:r>
      <w:r>
        <w:rPr>
          <w:vertAlign w:val="superscript"/>
        </w:rPr>
        <w:footnoteReference w:id="1008"/>
      </w:r>
    </w:p>
    <w:tbl>
      <w:tblPr>
        <w:tblStyle w:val="TableGrid"/>
        <w:tblW w:type="auto" w:w="0"/>
        <w:jc w:val="center"/>
        <w:tblLayout w:type="fixed"/>
        <w:tblLook w:firstColumn="1" w:firstRow="1" w:lastColumn="0" w:lastRow="0" w:noHBand="0" w:noVBand="1" w:val="04A0"/>
      </w:tblPr>
      <w:tblGrid>
        <w:gridCol w:w="4933"/>
        <w:gridCol w:w="4933"/>
      </w:tblGrid>
      <w:tr>
        <w:tc>
          <w:tcPr>
            <w:tcW w:type="dxa" w:w="4933"/>
          </w:tcPr>
          <w:p>
            <w:pPr>
              <w:spacing w:after="40" w:before="0"/>
            </w:pPr>
            <w:r/>
            <w:r>
              <w:rPr>
                <w:b/>
              </w:rPr>
              <w:t>Misy « -n- »</w:t>
            </w:r>
          </w:p>
        </w:tc>
        <w:tc>
          <w:tcPr>
            <w:tcW w:type="dxa" w:w="4933"/>
          </w:tcPr>
          <w:p>
            <w:pPr>
              <w:spacing w:after="40" w:before="0"/>
            </w:pPr>
            <w:r/>
            <w:r>
              <w:rPr>
                <w:b/>
              </w:rPr>
              <w:t>Tsy misy « -n- »</w:t>
            </w:r>
          </w:p>
        </w:tc>
      </w:tr>
      <w:tr>
        <w:tc>
          <w:tcPr>
            <w:tcW w:type="dxa" w:w="4933"/>
          </w:tcPr>
          <w:p>
            <w:pPr>
              <w:spacing w:after="40" w:before="0"/>
            </w:pPr>
            <w:r/>
            <w:r>
              <w:rPr>
                <w:b/>
                <w:i/>
                <w:color w:val="F76995"/>
              </w:rPr>
              <w:t>inty</w:t>
            </w:r>
          </w:p>
        </w:tc>
        <w:tc>
          <w:tcPr>
            <w:tcW w:type="dxa" w:w="4933"/>
          </w:tcPr>
          <w:p>
            <w:pPr>
              <w:spacing w:after="40" w:before="0"/>
            </w:pPr>
            <w:r/>
            <w:r>
              <w:rPr>
                <w:b/>
                <w:i/>
                <w:color w:val="F76995"/>
              </w:rPr>
              <w:t>ity</w:t>
            </w:r>
          </w:p>
        </w:tc>
      </w:tr>
      <w:tr>
        <w:tc>
          <w:tcPr>
            <w:tcW w:type="dxa" w:w="4933"/>
          </w:tcPr>
          <w:p>
            <w:pPr>
              <w:spacing w:after="40" w:before="0"/>
            </w:pPr>
            <w:r/>
            <w:r>
              <w:rPr>
                <w:b/>
                <w:i/>
                <w:color w:val="F76995"/>
              </w:rPr>
              <w:t>mainka</w:t>
            </w:r>
          </w:p>
        </w:tc>
        <w:tc>
          <w:tcPr>
            <w:tcW w:type="dxa" w:w="4933"/>
          </w:tcPr>
          <w:p>
            <w:pPr>
              <w:spacing w:after="40" w:before="0"/>
            </w:pPr>
            <w:r/>
            <w:r>
              <w:rPr>
                <w:b/>
                <w:i/>
                <w:color w:val="F76995"/>
              </w:rPr>
              <w:t>maika</w:t>
            </w:r>
          </w:p>
        </w:tc>
      </w:tr>
      <w:tr>
        <w:tc>
          <w:tcPr>
            <w:tcW w:type="dxa" w:w="4933"/>
          </w:tcPr>
          <w:p>
            <w:pPr>
              <w:spacing w:after="40" w:before="0"/>
            </w:pPr>
            <w:r/>
            <w:r>
              <w:rPr>
                <w:b/>
                <w:i/>
                <w:color w:val="F76995"/>
              </w:rPr>
              <w:t>manantitra</w:t>
            </w:r>
          </w:p>
        </w:tc>
        <w:tc>
          <w:tcPr>
            <w:tcW w:type="dxa" w:w="4933"/>
          </w:tcPr>
          <w:p>
            <w:pPr>
              <w:spacing w:after="40" w:before="0"/>
            </w:pPr>
            <w:r/>
            <w:r>
              <w:rPr>
                <w:b/>
                <w:i/>
                <w:color w:val="F76995"/>
              </w:rPr>
              <w:t>manatitra</w:t>
            </w:r>
          </w:p>
        </w:tc>
      </w:tr>
      <w:tr>
        <w:tc>
          <w:tcPr>
            <w:tcW w:type="dxa" w:w="4933"/>
          </w:tcPr>
          <w:p>
            <w:pPr>
              <w:spacing w:after="40" w:before="0"/>
            </w:pPr>
            <w:r/>
            <w:r>
              <w:rPr>
                <w:b/>
                <w:i/>
                <w:color w:val="F76995"/>
              </w:rPr>
              <w:t>manantona</w:t>
            </w:r>
          </w:p>
        </w:tc>
        <w:tc>
          <w:tcPr>
            <w:tcW w:type="dxa" w:w="4933"/>
          </w:tcPr>
          <w:p>
            <w:pPr>
              <w:spacing w:after="40" w:before="0"/>
            </w:pPr>
            <w:r/>
            <w:r>
              <w:rPr>
                <w:b/>
                <w:i/>
                <w:color w:val="F76995"/>
              </w:rPr>
              <w:t>manatona</w:t>
            </w:r>
          </w:p>
        </w:tc>
      </w:tr>
    </w:tbl>
    <w:p>
      <w:pPr>
        <w:spacing w:after="40" w:before="0"/>
      </w:pPr>
    </w:p>
    <w:p>
      <w:pPr>
        <w:keepNext/>
        <w:numPr>
          <w:ilvl w:val="0"/>
          <w:numId w:val="111"/>
        </w:numPr>
        <w:spacing w:after="40" w:before="0"/>
      </w:pPr>
      <w:r>
        <w:rPr>
          <w:b/>
          <w:color w:val="00B0F0"/>
          <w:u w:val="single"/>
        </w:rPr>
        <w:t>Ny fampiasana azy ao anaty fehezanteny</w:t>
      </w:r>
    </w:p>
    <w:p>
      <w:pPr>
        <w:numPr>
          <w:ilvl w:val="0"/>
          <w:numId w:val="112"/>
        </w:numPr>
        <w:spacing w:after="40" w:before="0"/>
      </w:pPr>
      <w:r>
        <w:t>Ny taxi kosa dia lafo vidy kokoa saingy ampiasain'ny olona rehefa maika na misy entana.</w:t>
      </w:r>
    </w:p>
    <w:p>
      <w:pPr>
        <w:numPr>
          <w:ilvl w:val="0"/>
          <w:numId w:val="112"/>
        </w:numPr>
        <w:spacing w:after="40" w:before="0"/>
      </w:pPr>
      <w:r>
        <w:t>Ny ICAO dia vao mainka mampiasa ireo fitsipika sy torolalana mifehy ny fifamoivoizana.</w:t>
      </w:r>
    </w:p>
    <w:p>
      <w:pPr>
        <w:numPr>
          <w:ilvl w:val="0"/>
          <w:numId w:val="112"/>
        </w:numPr>
        <w:spacing w:after="40" w:before="0"/>
      </w:pPr>
      <w:r>
        <w:t>Krizy ara-pahasalamana: fiparitahan'ny aretina na toe-pahasalamana maika.</w:t>
      </w:r>
    </w:p>
    <w:p>
      <w:pPr>
        <w:numPr>
          <w:ilvl w:val="0"/>
          <w:numId w:val="112"/>
        </w:numPr>
        <w:spacing w:after="40" w:before="0"/>
      </w:pPr>
      <w:r>
        <w:t>Noho ny oksizena izay elektronegativa dia sintoniny manatona azy ny tambatra elektrona anankiroa.</w:t>
      </w:r>
    </w:p>
    <w:p>
      <w:pPr>
        <w:spacing w:after="40" w:before="0"/>
        <w:ind w:left="2160"/>
      </w:pPr>
    </w:p>
    <w:p>
      <w:pPr>
        <w:keepNext/>
        <w:spacing w:after="40" w:before="0"/>
      </w:pPr>
      <w:r>
        <w:rPr>
          <w:i/>
          <w:color w:val="78B832"/>
          <w:u w:val="single"/>
        </w:rPr>
        <w:t>Ohatra:</w:t>
      </w:r>
    </w:p>
    <w:p>
      <w:pPr>
        <w:numPr>
          <w:ilvl w:val="0"/>
          <w:numId w:val="113"/>
        </w:numPr>
        <w:spacing w:after="40" w:before="0"/>
      </w:pPr>
      <w:r>
        <w:t>rehefa maika na misy entana</w:t>
      </w:r>
    </w:p>
    <w:p>
      <w:pPr>
        <w:numPr>
          <w:ilvl w:val="0"/>
          <w:numId w:val="113"/>
        </w:numPr>
        <w:spacing w:after="40" w:before="0"/>
      </w:pPr>
      <w:r>
        <w:t>vao mainka mampiasa ireo fitsipika sy torolalana</w:t>
      </w:r>
    </w:p>
    <w:p>
      <w:pPr>
        <w:numPr>
          <w:ilvl w:val="0"/>
          <w:numId w:val="113"/>
        </w:numPr>
        <w:spacing w:after="40" w:before="0"/>
      </w:pPr>
      <w:r>
        <w:t>toe-pahasalamana maika</w:t>
      </w:r>
    </w:p>
    <w:p>
      <w:pPr>
        <w:numPr>
          <w:ilvl w:val="0"/>
          <w:numId w:val="113"/>
        </w:numPr>
        <w:spacing w:after="40" w:before="0"/>
      </w:pPr>
      <w:r>
        <w:t>dia sintoniny manatona azy</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14"/>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atLeast"/>
        </w:trPr>
        <w:tc>
          <w:tcPr>
            <w:tcW w:type="dxa" w:w="4400"/>
          </w:tcPr>
          <w:p>
            <w:pPr>
              <w:spacing w:after="0" w:before="0"/>
            </w:pPr>
            <w:r/>
            <w:r>
              <w:t>rehefa … na misy entana •</w:t>
            </w:r>
          </w:p>
        </w:tc>
        <w:tc>
          <w:tcPr>
            <w:tcW w:type="dxa" w:w="567"/>
          </w:tcPr>
          <w:p>
            <w:pPr>
              <w:spacing w:after="0" w:before="0"/>
            </w:pPr>
            <w:r/>
            <w:r/>
          </w:p>
        </w:tc>
        <w:tc>
          <w:tcPr>
            <w:tcW w:type="dxa" w:w="4899"/>
          </w:tcPr>
          <w:p>
            <w:pPr>
              <w:spacing w:after="0" w:before="0"/>
            </w:pPr>
            <w:r/>
            <w:r>
              <w:t>maika</w:t>
            </w:r>
          </w:p>
        </w:tc>
      </w:tr>
      <w:tr>
        <w:trPr>
          <w:trHeight w:val="440" w:hRule="atLeast"/>
        </w:trPr>
        <w:tc>
          <w:tcPr>
            <w:tcW w:type="dxa" w:w="4400"/>
          </w:tcPr>
          <w:p>
            <w:pPr>
              <w:spacing w:after="0" w:before="0"/>
            </w:pPr>
            <w:r/>
            <w:r>
              <w:t>vao … mampiasa ireo fitsipika •</w:t>
            </w:r>
          </w:p>
        </w:tc>
        <w:tc>
          <w:tcPr>
            <w:tcW w:type="dxa" w:w="567"/>
          </w:tcPr>
          <w:p>
            <w:pPr>
              <w:spacing w:after="0" w:before="0"/>
            </w:pPr>
            <w:r/>
            <w:r/>
          </w:p>
        </w:tc>
        <w:tc>
          <w:tcPr>
            <w:tcW w:type="dxa" w:w="4899"/>
          </w:tcPr>
          <w:p>
            <w:pPr>
              <w:spacing w:after="0" w:before="0"/>
            </w:pPr>
            <w:r/>
            <w:r>
              <w:t>manatona</w:t>
            </w:r>
          </w:p>
        </w:tc>
      </w:tr>
      <w:tr>
        <w:trPr>
          <w:trHeight w:val="440" w:hRule="atLeast"/>
        </w:trPr>
        <w:tc>
          <w:tcPr>
            <w:tcW w:type="dxa" w:w="4400"/>
          </w:tcPr>
          <w:p>
            <w:pPr>
              <w:spacing w:after="0" w:before="0"/>
            </w:pPr>
            <w:r/>
            <w:r>
              <w:t>toe-pahasalamana … •</w:t>
            </w:r>
          </w:p>
        </w:tc>
        <w:tc>
          <w:tcPr>
            <w:tcW w:type="dxa" w:w="567"/>
          </w:tcPr>
          <w:p>
            <w:pPr>
              <w:spacing w:after="0" w:before="0"/>
            </w:pPr>
            <w:r/>
            <w:r/>
          </w:p>
        </w:tc>
        <w:tc>
          <w:tcPr>
            <w:tcW w:type="dxa" w:w="4899"/>
          </w:tcPr>
          <w:p>
            <w:pPr>
              <w:spacing w:after="0" w:before="0"/>
            </w:pPr>
            <w:r/>
            <w:r>
              <w:t>maika</w:t>
            </w:r>
          </w:p>
        </w:tc>
      </w:tr>
      <w:tr>
        <w:trPr>
          <w:trHeight w:val="440" w:hRule="atLeast"/>
        </w:trPr>
        <w:tc>
          <w:tcPr>
            <w:tcW w:type="dxa" w:w="4400"/>
          </w:tcPr>
          <w:p>
            <w:pPr>
              <w:spacing w:after="0" w:before="0"/>
            </w:pPr>
            <w:r/>
            <w:r>
              <w:t>dia sintony … manatona azy •</w:t>
            </w:r>
          </w:p>
        </w:tc>
        <w:tc>
          <w:tcPr>
            <w:tcW w:type="dxa" w:w="567"/>
          </w:tcPr>
          <w:p>
            <w:pPr>
              <w:spacing w:after="0" w:before="0"/>
            </w:pPr>
            <w:r/>
            <w:r/>
          </w:p>
        </w:tc>
        <w:tc>
          <w:tcPr>
            <w:tcW w:type="dxa" w:w="4899"/>
          </w:tcPr>
          <w:p>
            <w:pPr>
              <w:spacing w:after="0" w:before="0"/>
            </w:pPr>
            <w:r/>
            <w:r>
              <w:t>mainka</w:t>
            </w:r>
          </w:p>
        </w:tc>
      </w:tr>
    </w:tbl>
    <w:p>
      <w:pPr>
        <w:spacing w:after="40" w:before="0"/>
      </w:pPr>
    </w:p>
    <w:p>
      <w:pPr>
        <w:keepNext/>
        <w:numPr>
          <w:ilvl w:val="0"/>
          <w:numId w:val="114"/>
        </w:numPr>
        <w:spacing w:after="40" w:before="0"/>
      </w:pPr>
      <w:r>
        <w:t>2. Fenoy ny banga amin'ireo teny voalaza ao amin'ny lesona.</w:t>
      </w:r>
    </w:p>
    <w:p>
      <w:pPr>
        <w:spacing w:after="40" w:before="0"/>
        <w:ind w:firstLine="720"/>
      </w:pPr>
      <w:r>
        <w:rPr>
          <w:color w:val="000000"/>
        </w:rPr>
        <w:t>Ny taxi kosa dia lafo vidy kokoa saingy ampiasain'ny olona rehefa ………… na misy entana.</w:t>
      </w:r>
    </w:p>
    <w:p>
      <w:pPr>
        <w:spacing w:after="40" w:before="0"/>
        <w:ind w:firstLine="720"/>
      </w:pPr>
      <w:r>
        <w:rPr>
          <w:color w:val="000000"/>
        </w:rPr>
        <w:t>Ny ICAO dia vao ………… mampiasa ireo fitsipika sy torolalana mifehy ny fifamoivoizana.</w:t>
      </w:r>
    </w:p>
    <w:p>
      <w:pPr>
        <w:spacing w:after="40" w:before="0"/>
        <w:ind w:firstLine="720"/>
      </w:pPr>
      <w:r>
        <w:rPr>
          <w:color w:val="000000"/>
        </w:rPr>
        <w:t>Krizy ara-pahasalamana: fiparitahan'ny aretina na toe-pahasalamana ………… .</w:t>
      </w:r>
    </w:p>
    <w:p>
      <w:pPr>
        <w:spacing w:after="40" w:before="0"/>
        <w:ind w:firstLine="720"/>
      </w:pPr>
      <w:r>
        <w:rPr>
          <w:color w:val="000000"/>
        </w:rPr>
        <w:t>Noho ny oksizena izay elektronegativa dia sintoniny ………… azy ny tambatra elektrona.</w:t>
      </w:r>
    </w:p>
    <w:p>
      <w:pPr>
        <w:spacing w:after="40" w:before="0"/>
      </w:pPr>
    </w:p>
    <w:p>
      <w:pPr>
        <w:keepNext/>
        <w:numPr>
          <w:ilvl w:val="0"/>
          <w:numId w:val="114"/>
        </w:numPr>
        <w:spacing w:after="40" w:before="0"/>
      </w:pPr>
      <w:r>
        <w:t>3. Hanavaka ireo teny mitovy fanonona nefa samy hafa fanoratra, dia soraty amin'ny boky izay hitanao ny heviny.</w:t>
      </w:r>
    </w:p>
    <w:p>
      <w:pPr>
        <w:spacing w:after="40" w:before="0"/>
      </w:pPr>
    </w:p>
    <w:p>
      <w:pPr>
        <w:spacing w:after="80" w:before="0"/>
      </w:pPr>
      <w:r>
        <w:rPr>
          <w:b/>
          <w:color w:val="FA6A97"/>
          <w:u w:val="single"/>
        </w:rPr>
        <w:t>FANITSIANA</w:t>
      </w:r>
    </w:p>
    <w:p>
      <w:pPr>
        <w:keepNext/>
        <w:numPr>
          <w:ilvl w:val="0"/>
          <w:numId w:val="115"/>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exact"/>
        </w:trPr>
        <w:tc>
          <w:tcPr>
            <w:tcW w:type="dxa" w:w="4400"/>
          </w:tcPr>
          <w:p>
            <w:pPr>
              <w:spacing w:after="0" w:before="0"/>
            </w:pPr>
            <w:r/>
            <w:r>
              <w:t>rehefa … na misy entana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101600"/>
                <wp:effectExtent l="25400" t="25400" r="25400" b="25400"/>
                <wp:wrapNone/>
                <wp:docPr id="750554311" name="tsilo 1"/>
                <wp:cNvGraphicFramePr/>
                <a:graphic>
                  <a:graphicData uri="http://schemas.openxmlformats.org/drawingml/2006/picture">
                    <pic:pic>
                      <pic:nvPicPr>
                        <pic:cNvPr id="750554311" name="tsilo 1"/>
                        <pic:cNvPicPr/>
                      </pic:nvPicPr>
                      <pic:blipFill>
                        <a:blip r:embed="rId37">
                          <a:extLst>
                            <a:ext uri="{96DAC541-7B7A-43D3-8B79-37D633B846F1}">
                              <asvg:svgBlip xmlns:asvg="http://schemas.microsoft.com/office/drawing/2016/SVG/main" r:embed="rId38"/>
                            </a:ext>
                          </a:extLst>
                        </a:blip>
                        <a:stretch>
                          <a:fillRect/>
                        </a:stretch>
                      </pic:blipFill>
                      <pic:spPr>
                        <a:xfrm>
                          <a:off x="0" y="0"/>
                          <a:ext cx="762000" cy="101600"/>
                        </a:xfrm>
                        <a:prstGeom prst="rect">
                          <a:avLst/>
                        </a:prstGeom>
                      </pic:spPr>
                    </pic:pic>
                  </a:graphicData>
                </a:graphic>
              </wp:anchor>
            </w:drawing>
          </w:p>
        </w:tc>
        <w:tc>
          <w:tcPr>
            <w:tcW w:type="dxa" w:w="4899"/>
          </w:tcPr>
          <w:p>
            <w:pPr>
              <w:spacing w:after="0" w:before="0"/>
            </w:pPr>
            <w:r/>
            <w:r>
              <w:t>maika</w:t>
            </w:r>
          </w:p>
        </w:tc>
      </w:tr>
      <w:tr>
        <w:trPr>
          <w:trHeight w:val="440" w:hRule="exact"/>
        </w:trPr>
        <w:tc>
          <w:tcPr>
            <w:tcW w:type="dxa" w:w="4400"/>
          </w:tcPr>
          <w:p>
            <w:pPr>
              <w:spacing w:after="0" w:before="0"/>
            </w:pPr>
            <w:r/>
            <w:r>
              <w:t>vao … mampiasa ireo fitsipika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558800"/>
                <wp:effectExtent l="25400" t="25400" r="25400" b="25400"/>
                <wp:wrapNone/>
                <wp:docPr id="750554312" name="tsilo 2"/>
                <wp:cNvGraphicFramePr/>
                <a:graphic>
                  <a:graphicData uri="http://schemas.openxmlformats.org/drawingml/2006/picture">
                    <pic:pic>
                      <pic:nvPicPr>
                        <pic:cNvPr id="750554312" name="tsilo 2"/>
                        <pic:cNvPicPr/>
                      </pic:nvPicPr>
                      <pic:blipFill>
                        <a:blip r:embed="rId39">
                          <a:extLst>
                            <a:ext uri="{96DAC541-7B7A-43D3-8B79-37D633B846F1}">
                              <asvg:svgBlip xmlns:asvg="http://schemas.microsoft.com/office/drawing/2016/SVG/main" r:embed="rId40"/>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manatona</w:t>
            </w:r>
          </w:p>
        </w:tc>
      </w:tr>
      <w:tr>
        <w:trPr>
          <w:trHeight w:val="440" w:hRule="exact"/>
        </w:trPr>
        <w:tc>
          <w:tcPr>
            <w:tcW w:type="dxa" w:w="4400"/>
          </w:tcPr>
          <w:p>
            <w:pPr>
              <w:spacing w:after="0" w:before="0"/>
            </w:pPr>
            <w:r/>
            <w:r>
              <w:t>toe-pahasalamana …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3" name="tsilo 3"/>
                <wp:cNvGraphicFramePr/>
                <a:graphic>
                  <a:graphicData uri="http://schemas.openxmlformats.org/drawingml/2006/picture">
                    <pic:pic>
                      <pic:nvPicPr>
                        <pic:cNvPr id="750554313" name="tsilo 3"/>
                        <pic:cNvPicPr/>
                      </pic:nvPicPr>
                      <pic:blipFill>
                        <a:blip r:embed="rId41">
                          <a:extLst>
                            <a:ext uri="{96DAC541-7B7A-43D3-8B79-37D633B846F1}">
                              <asvg:svgBlip xmlns:asvg="http://schemas.microsoft.com/office/drawing/2016/SVG/main" r:embed="rId42"/>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maika</w:t>
            </w:r>
          </w:p>
        </w:tc>
      </w:tr>
      <w:tr>
        <w:trPr>
          <w:trHeight w:val="440" w:hRule="exact"/>
        </w:trPr>
        <w:tc>
          <w:tcPr>
            <w:tcW w:type="dxa" w:w="4400"/>
          </w:tcPr>
          <w:p>
            <w:pPr>
              <w:spacing w:after="0" w:before="0"/>
            </w:pPr>
            <w:r/>
            <w:r>
              <w:t>dia sintony … manatona azy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4" name="tsilo 4"/>
                <wp:cNvGraphicFramePr/>
                <a:graphic>
                  <a:graphicData uri="http://schemas.openxmlformats.org/drawingml/2006/picture">
                    <pic:pic>
                      <pic:nvPicPr>
                        <pic:cNvPr id="750554314" name="tsilo 4"/>
                        <pic:cNvPicPr/>
                      </pic:nvPicPr>
                      <pic:blipFill>
                        <a:blip r:embed="rId43">
                          <a:extLst>
                            <a:ext uri="{96DAC541-7B7A-43D3-8B79-37D633B846F1}">
                              <asvg:svgBlip xmlns:asvg="http://schemas.microsoft.com/office/drawing/2016/SVG/main" r:embed="rId44"/>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mainka</w:t>
            </w:r>
          </w:p>
        </w:tc>
      </w:tr>
    </w:tbl>
    <w:p>
      <w:pPr>
        <w:spacing w:after="40" w:before="0"/>
      </w:pPr>
    </w:p>
    <w:p>
      <w:pPr>
        <w:keepNext/>
        <w:numPr>
          <w:ilvl w:val="0"/>
          <w:numId w:val="115"/>
        </w:numPr>
        <w:spacing w:after="40" w:before="0"/>
      </w:pPr>
      <w:r>
        <w:t>2. Fenoy ny banga amin'ireo teny voalaza ao amin'ny lesona.</w:t>
      </w:r>
    </w:p>
    <w:p>
      <w:pPr>
        <w:spacing w:after="40" w:before="0"/>
        <w:ind w:firstLine="720"/>
      </w:pPr>
      <w:r>
        <w:rPr>
          <w:color w:val="000000"/>
        </w:rPr>
        <w:t>maika</w:t>
      </w:r>
    </w:p>
    <w:p>
      <w:pPr>
        <w:spacing w:after="40" w:before="0"/>
        <w:ind w:firstLine="720"/>
      </w:pPr>
      <w:r>
        <w:rPr>
          <w:color w:val="000000"/>
        </w:rPr>
        <w:t>mainka</w:t>
      </w:r>
    </w:p>
    <w:p>
      <w:pPr>
        <w:spacing w:after="40" w:before="0"/>
        <w:ind w:firstLine="720"/>
      </w:pPr>
      <w:r>
        <w:rPr>
          <w:color w:val="000000"/>
        </w:rPr>
        <w:t>maika</w:t>
      </w:r>
    </w:p>
    <w:p>
      <w:pPr>
        <w:spacing w:after="40" w:before="0"/>
        <w:ind w:firstLine="720"/>
      </w:pPr>
      <w:r>
        <w:rPr>
          <w:color w:val="000000"/>
        </w:rPr>
        <w:t>manatona</w:t>
      </w:r>
    </w:p>
    <w:p>
      <w:pPr>
        <w:spacing w:after="40" w:before="0"/>
      </w:pPr>
    </w:p>
    <w:p>
      <w:pPr>
        <w:keepNext/>
        <w:numPr>
          <w:ilvl w:val="0"/>
          <w:numId w:val="115"/>
        </w:numPr>
        <w:spacing w:after="40" w:before="0"/>
      </w:pPr>
      <w:r>
        <w:t>3. Hanavaka ireo teny mitovy fanonona nefa samy hafa fanoratra, dia soraty amin'ny boky izay hitanao ny heviny.</w:t>
      </w:r>
    </w:p>
    <w:p>
      <w:pPr>
        <w:spacing w:after="40" w:before="0"/>
      </w:pPr>
      <w:r>
        <w:rPr>
          <w:i/>
          <w:color w:val="FF00FF"/>
        </w:rPr>
        <w:t>mainka : « vao mainka niady hevitra, dia nesorina izy taorian'ny fitsapan-kevi-bahoaka ».</w:t>
      </w:r>
    </w:p>
    <w:p>
      <w:pPr>
        <w:spacing w:after="40" w:before="0"/>
      </w:pPr>
      <w:r>
        <w:rPr>
          <w:i/>
          <w:color w:val="FF00FF"/>
        </w:rPr>
        <w:t>maika : « Ny taxi kosa dia lafo vidy kokoa saingy ampiasain'ny olona rehefa maika na misy entana. »</w:t>
      </w:r>
    </w:p>
    <w:p>
      <w:pPr>
        <w:spacing w:after="40" w:before="0"/>
      </w:pPr>
    </w:p>
    <w:p>
      <w:pPr>
        <w:spacing w:after="0"/>
      </w:pPr>
      <w:r>
        <w:br w:type="page"/>
      </w:r>
    </w:p>
    <w:p>
      <w:pPr>
        <w:spacing w:after="80" w:before="0"/>
      </w:pPr>
      <w:r>
        <w:rPr>
          <w:b/>
          <w:u w:val="single"/>
        </w:rPr>
        <w:t>LOHARANON-KEVITRA</w:t>
      </w:r>
    </w:p>
    <w:p>
      <w:pPr>
        <w:spacing w:after="40" w:before="0"/>
      </w:pPr>
      <w:r>
        <w:t>- PE T5, p.18 : « Teny misy -n- na tsy misy -n- : inty/ity, mainka/maika, manantitra/manatitra, manantona/manatona ».</w:t>
      </w:r>
    </w:p>
    <w:p>
      <w:pPr>
        <w:spacing w:after="40" w:before="0"/>
      </w:pPr>
      <w:r>
        <w:t>- Wikipedia : « Antananarivo », « Krizy », « Rano », « Fikambanan'ny Mpampiasa Sidina ana Habakabaka Sivily Iraisam-Pirenena » — licence CC BY-SA 4.0.</w:t>
      </w:r>
    </w:p>
    <w:p>
      <w:pPr>
        <w:spacing w:after="0"/>
      </w:pPr>
      <w:r>
        <w:br w:type="page"/>
      </w:r>
    </w:p>
    <w:p>
      <w:pPr>
        <w:spacing w:after="0" w:before="0"/>
      </w:pPr>
    </w:p>
    <w:p>
      <w:pPr>
        <w:spacing w:after="0" w:before="0"/>
      </w:pPr>
    </w:p>
    <w:p>
      <w:pPr>
        <w:spacing w:after="0" w:before="0"/>
      </w:pPr>
    </w:p>
    <w:p>
      <w:pPr>
        <w:spacing w:after="260" w:before="0"/>
        <w:jc w:val="center"/>
      </w:pPr>
      <w:r>
        <w:rPr>
          <w:color w:val="E36C0A"/>
          <w:sz w:val="180"/>
        </w:rPr>
        <w:t>Tsipelina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Tsipelina</w:t>
            </w:r>
          </w:p>
        </w:tc>
        <w:tc>
          <w:tcPr>
            <w:tcW w:type="dxa" w:w="3175"/>
          </w:tcPr>
          <w:p>
            <w:pPr>
              <w:spacing w:after="40" w:before="0"/>
            </w:pPr>
            <w:r/>
            <w:r>
              <w:t>Seho n° : 23 / 33</w:t>
            </w:r>
          </w:p>
        </w:tc>
      </w:tr>
      <w:tr>
        <w:tc>
          <w:tcPr>
            <w:tcW w:type="dxa" w:w="6576"/>
          </w:tcPr>
          <w:p>
            <w:pPr>
              <w:spacing w:after="40" w:before="0"/>
            </w:pPr>
            <w:r/>
            <w:r>
              <w:t>Isan'ny seho : …</w:t>
            </w:r>
          </w:p>
        </w:tc>
        <w:tc>
          <w:tcPr>
            <w:tcW w:type="dxa" w:w="3175"/>
          </w:tcPr>
          <w:p>
            <w:pPr>
              <w:spacing w:after="40" w:before="0"/>
            </w:pPr>
            <w:r/>
            <w:r>
              <w:t>Kilasy : 5e</w:t>
            </w:r>
          </w:p>
        </w:tc>
      </w:tr>
      <w:tr>
        <w:tc>
          <w:tcPr>
            <w:tcW w:type="dxa" w:w="6576"/>
          </w:tcPr>
          <w:p>
            <w:pPr>
              <w:spacing w:after="40" w:before="0"/>
            </w:pPr>
            <w:r/>
            <w:r>
              <w:t>Lohateny : TENY ROA AVAHAN'NY TENDRO</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Teny roa avahan'ny tendro</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Teny roa avahan'ny tendro.</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Fitaovana : Lahatsoratra na fehezanteny</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Lahatsoratra na fehezanteny</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TENY ROA AVAHAN'NY TENDRO</w:t>
      </w:r>
    </w:p>
    <w:p>
      <w:pPr>
        <w:spacing w:after="40" w:before="0"/>
        <w:ind w:firstLine="360"/>
      </w:pPr>
      <w:r>
        <w:rPr>
          <w:color w:val="000000"/>
        </w:rPr>
        <w:t>Teny roa avahan'ny tendro : barika/barìka, tery/terý, ary/arý</w:t>
      </w:r>
      <w:r>
        <w:rPr>
          <w:vertAlign w:val="superscript"/>
        </w:rPr>
        <w:footnoteReference w:id="1009"/>
      </w:r>
    </w:p>
    <w:tbl>
      <w:tblPr>
        <w:tblStyle w:val="TableGrid"/>
        <w:tblW w:type="auto" w:w="0"/>
        <w:jc w:val="center"/>
        <w:tblLayout w:type="fixed"/>
        <w:tblLook w:firstColumn="1" w:firstRow="1" w:lastColumn="0" w:lastRow="0" w:noHBand="0" w:noVBand="1" w:val="04A0"/>
      </w:tblPr>
      <w:tblGrid>
        <w:gridCol w:w="4933"/>
        <w:gridCol w:w="4933"/>
      </w:tblGrid>
      <w:tr>
        <w:tc>
          <w:tcPr>
            <w:tcW w:type="dxa" w:w="4933"/>
          </w:tcPr>
          <w:p>
            <w:pPr>
              <w:spacing w:after="40" w:before="0"/>
            </w:pPr>
            <w:r/>
            <w:r>
              <w:rPr>
                <w:b/>
              </w:rPr>
              <w:t>Tsy misy tendro</w:t>
            </w:r>
          </w:p>
        </w:tc>
        <w:tc>
          <w:tcPr>
            <w:tcW w:type="dxa" w:w="4933"/>
          </w:tcPr>
          <w:p>
            <w:pPr>
              <w:spacing w:after="40" w:before="0"/>
            </w:pPr>
            <w:r/>
            <w:r>
              <w:rPr>
                <w:b/>
              </w:rPr>
              <w:t>Misy tendro</w:t>
            </w:r>
          </w:p>
        </w:tc>
      </w:tr>
      <w:tr>
        <w:tc>
          <w:tcPr>
            <w:tcW w:type="dxa" w:w="4933"/>
          </w:tcPr>
          <w:p>
            <w:pPr>
              <w:spacing w:after="40" w:before="0"/>
            </w:pPr>
            <w:r/>
            <w:r>
              <w:rPr>
                <w:b/>
                <w:i/>
                <w:color w:val="F76995"/>
              </w:rPr>
              <w:t>barika</w:t>
            </w:r>
          </w:p>
        </w:tc>
        <w:tc>
          <w:tcPr>
            <w:tcW w:type="dxa" w:w="4933"/>
          </w:tcPr>
          <w:p>
            <w:pPr>
              <w:spacing w:after="40" w:before="0"/>
            </w:pPr>
            <w:r/>
            <w:r>
              <w:rPr>
                <w:b/>
                <w:i/>
                <w:color w:val="F76995"/>
              </w:rPr>
              <w:t>barìka</w:t>
            </w:r>
          </w:p>
        </w:tc>
      </w:tr>
      <w:tr>
        <w:tc>
          <w:tcPr>
            <w:tcW w:type="dxa" w:w="4933"/>
          </w:tcPr>
          <w:p>
            <w:pPr>
              <w:spacing w:after="40" w:before="0"/>
            </w:pPr>
            <w:r/>
            <w:r>
              <w:rPr>
                <w:b/>
                <w:i/>
                <w:color w:val="F76995"/>
              </w:rPr>
              <w:t>tery</w:t>
            </w:r>
          </w:p>
        </w:tc>
        <w:tc>
          <w:tcPr>
            <w:tcW w:type="dxa" w:w="4933"/>
          </w:tcPr>
          <w:p>
            <w:pPr>
              <w:spacing w:after="40" w:before="0"/>
            </w:pPr>
            <w:r/>
            <w:r>
              <w:rPr>
                <w:b/>
                <w:i/>
                <w:color w:val="F76995"/>
              </w:rPr>
              <w:t>terý</w:t>
            </w:r>
          </w:p>
        </w:tc>
      </w:tr>
      <w:tr>
        <w:tc>
          <w:tcPr>
            <w:tcW w:type="dxa" w:w="4933"/>
          </w:tcPr>
          <w:p>
            <w:pPr>
              <w:spacing w:after="40" w:before="0"/>
            </w:pPr>
            <w:r/>
            <w:r>
              <w:rPr>
                <w:b/>
                <w:i/>
                <w:color w:val="F76995"/>
              </w:rPr>
              <w:t>ary</w:t>
            </w:r>
          </w:p>
        </w:tc>
        <w:tc>
          <w:tcPr>
            <w:tcW w:type="dxa" w:w="4933"/>
          </w:tcPr>
          <w:p>
            <w:pPr>
              <w:spacing w:after="40" w:before="0"/>
            </w:pPr>
            <w:r/>
            <w:r>
              <w:rPr>
                <w:b/>
                <w:i/>
                <w:color w:val="F76995"/>
              </w:rPr>
              <w:t>arý</w:t>
            </w:r>
          </w:p>
        </w:tc>
      </w:tr>
    </w:tbl>
    <w:p>
      <w:pPr>
        <w:spacing w:after="40" w:before="0"/>
      </w:pPr>
    </w:p>
    <w:p>
      <w:pPr>
        <w:keepNext/>
        <w:numPr>
          <w:ilvl w:val="0"/>
          <w:numId w:val="116"/>
        </w:numPr>
        <w:spacing w:after="40" w:before="0"/>
      </w:pPr>
      <w:r>
        <w:rPr>
          <w:b/>
          <w:color w:val="00B0F0"/>
          <w:u w:val="single"/>
        </w:rPr>
        <w:t>Ny atao hoe tendro</w:t>
      </w:r>
    </w:p>
    <w:p>
      <w:pPr>
        <w:keepNext/>
        <w:numPr>
          <w:ilvl w:val="0"/>
          <w:numId w:val="116"/>
        </w:numPr>
        <w:spacing w:after="40" w:before="0"/>
      </w:pPr>
      <w:r>
        <w:rPr>
          <w:b/>
          <w:color w:val="00B0F0"/>
          <w:u w:val="single"/>
        </w:rPr>
        <w:t>Ireo teny misy tendro hita ao amin'ireo lahatsoratra</w:t>
      </w:r>
    </w:p>
    <w:p>
      <w:pPr>
        <w:numPr>
          <w:ilvl w:val="0"/>
          <w:numId w:val="117"/>
        </w:numPr>
        <w:spacing w:after="40" w:before="0"/>
      </w:pPr>
      <w:r>
        <w:t>…hitsaboana vonjy maika ny fiakaran'ny tosi-dra vonjy maika.</w:t>
      </w:r>
    </w:p>
    <w:p>
      <w:pPr>
        <w:numPr>
          <w:ilvl w:val="0"/>
          <w:numId w:val="117"/>
        </w:numPr>
        <w:spacing w:after="40" w:before="0"/>
      </w:pPr>
      <w:r>
        <w:t>…dia nanome an'i Iràna fampindramam-bola maika mitentina 45 tapitrisa dôlara i Etazonia.</w:t>
      </w:r>
    </w:p>
    <w:p>
      <w:pPr>
        <w:numPr>
          <w:ilvl w:val="0"/>
          <w:numId w:val="117"/>
        </w:numPr>
        <w:spacing w:after="40" w:before="0"/>
      </w:pPr>
      <w:r>
        <w:t>Krizy ara-pahasalamana: fiparitahan'ny aretina na toe-pahasalamana maika.</w:t>
      </w:r>
      <w:r>
        <w:rPr>
          <w:vertAlign w:val="superscript"/>
        </w:rPr>
        <w:footnoteReference w:id="1010"/>
      </w:r>
    </w:p>
    <w:p>
      <w:pPr>
        <w:spacing w:after="40" w:before="0"/>
        <w:ind w:left="2160"/>
      </w:pPr>
    </w:p>
    <w:p>
      <w:pPr>
        <w:spacing w:after="0"/>
      </w:pPr>
      <w:r>
        <w:br w:type="page"/>
      </w:r>
    </w:p>
    <w:p>
      <w:pPr>
        <w:spacing w:after="80" w:before="0"/>
      </w:pPr>
      <w:r>
        <w:rPr>
          <w:b/>
          <w:color w:val="000000"/>
          <w:u w:val="single"/>
        </w:rPr>
        <w:t>FANAZARAN-TENA</w:t>
      </w:r>
    </w:p>
    <w:p>
      <w:pPr>
        <w:keepNext/>
        <w:numPr>
          <w:ilvl w:val="0"/>
          <w:numId w:val="118"/>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atLeast"/>
        </w:trPr>
        <w:tc>
          <w:tcPr>
            <w:tcW w:type="dxa" w:w="4400"/>
          </w:tcPr>
          <w:p>
            <w:pPr>
              <w:spacing w:after="0" w:before="0"/>
            </w:pPr>
            <w:r/>
            <w:r>
              <w:t>barika •</w:t>
            </w:r>
          </w:p>
        </w:tc>
        <w:tc>
          <w:tcPr>
            <w:tcW w:type="dxa" w:w="567"/>
          </w:tcPr>
          <w:p>
            <w:pPr>
              <w:spacing w:after="0" w:before="0"/>
            </w:pPr>
            <w:r/>
            <w:r/>
          </w:p>
        </w:tc>
        <w:tc>
          <w:tcPr>
            <w:tcW w:type="dxa" w:w="4899"/>
          </w:tcPr>
          <w:p>
            <w:pPr>
              <w:spacing w:after="0" w:before="0"/>
            </w:pPr>
            <w:r/>
            <w:r>
              <w:t>barìka</w:t>
            </w:r>
          </w:p>
        </w:tc>
      </w:tr>
      <w:tr>
        <w:trPr>
          <w:trHeight w:val="440" w:hRule="atLeast"/>
        </w:trPr>
        <w:tc>
          <w:tcPr>
            <w:tcW w:type="dxa" w:w="4400"/>
          </w:tcPr>
          <w:p>
            <w:pPr>
              <w:spacing w:after="0" w:before="0"/>
            </w:pPr>
            <w:r/>
            <w:r>
              <w:t>tery •</w:t>
            </w:r>
          </w:p>
        </w:tc>
        <w:tc>
          <w:tcPr>
            <w:tcW w:type="dxa" w:w="567"/>
          </w:tcPr>
          <w:p>
            <w:pPr>
              <w:spacing w:after="0" w:before="0"/>
            </w:pPr>
            <w:r/>
            <w:r/>
          </w:p>
        </w:tc>
        <w:tc>
          <w:tcPr>
            <w:tcW w:type="dxa" w:w="4899"/>
          </w:tcPr>
          <w:p>
            <w:pPr>
              <w:spacing w:after="0" w:before="0"/>
            </w:pPr>
            <w:r/>
            <w:r>
              <w:t>arý</w:t>
            </w:r>
          </w:p>
        </w:tc>
      </w:tr>
      <w:tr>
        <w:trPr>
          <w:trHeight w:val="440" w:hRule="atLeast"/>
        </w:trPr>
        <w:tc>
          <w:tcPr>
            <w:tcW w:type="dxa" w:w="4400"/>
          </w:tcPr>
          <w:p>
            <w:pPr>
              <w:spacing w:after="0" w:before="0"/>
            </w:pPr>
            <w:r/>
            <w:r>
              <w:t>ary •</w:t>
            </w:r>
          </w:p>
        </w:tc>
        <w:tc>
          <w:tcPr>
            <w:tcW w:type="dxa" w:w="567"/>
          </w:tcPr>
          <w:p>
            <w:pPr>
              <w:spacing w:after="0" w:before="0"/>
            </w:pPr>
            <w:r/>
            <w:r/>
          </w:p>
        </w:tc>
        <w:tc>
          <w:tcPr>
            <w:tcW w:type="dxa" w:w="4899"/>
          </w:tcPr>
          <w:p>
            <w:pPr>
              <w:spacing w:after="0" w:before="0"/>
            </w:pPr>
            <w:r/>
            <w:r>
              <w:t>terý</w:t>
            </w:r>
          </w:p>
        </w:tc>
      </w:tr>
    </w:tbl>
    <w:p>
      <w:pPr>
        <w:spacing w:after="40" w:before="0"/>
      </w:pPr>
    </w:p>
    <w:p>
      <w:pPr>
        <w:keepNext/>
        <w:numPr>
          <w:ilvl w:val="0"/>
          <w:numId w:val="118"/>
        </w:numPr>
        <w:spacing w:after="40" w:before="0"/>
      </w:pPr>
      <w:r>
        <w:t>2. Soraty amin'ny boky izay hitanao ny teny roa avahan'ny tendro: barika/barìka, tery/terý, ary/arý.</w:t>
      </w:r>
    </w:p>
    <w:p>
      <w:pPr>
        <w:spacing w:after="40" w:before="0"/>
      </w:pPr>
    </w:p>
    <w:p>
      <w:pPr>
        <w:keepNext/>
        <w:numPr>
          <w:ilvl w:val="0"/>
          <w:numId w:val="118"/>
        </w:numPr>
        <w:spacing w:after="40" w:before="0"/>
      </w:pPr>
      <w:r>
        <w:t>3. Mamorona fehezanteny iray ahitana ny hoe « ary ».</w:t>
      </w:r>
    </w:p>
    <w:p>
      <w:pPr>
        <w:spacing w:after="40" w:before="0"/>
      </w:pPr>
    </w:p>
    <w:p>
      <w:pPr>
        <w:spacing w:after="80" w:before="0"/>
      </w:pPr>
      <w:r>
        <w:rPr>
          <w:b/>
          <w:color w:val="FA6A97"/>
          <w:u w:val="single"/>
        </w:rPr>
        <w:t>FANITSIANA</w:t>
      </w:r>
    </w:p>
    <w:p>
      <w:pPr>
        <w:keepNext/>
        <w:numPr>
          <w:ilvl w:val="0"/>
          <w:numId w:val="119"/>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exact"/>
        </w:trPr>
        <w:tc>
          <w:tcPr>
            <w:tcW w:type="dxa" w:w="4400"/>
          </w:tcPr>
          <w:p>
            <w:pPr>
              <w:spacing w:after="0" w:before="0"/>
            </w:pPr>
            <w:r/>
            <w:r>
              <w:t>barika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279400"/>
                <wp:effectExtent l="25400" t="25400" r="25400" b="25400"/>
                <wp:wrapNone/>
                <wp:docPr id="750554311" name="tsilo 1"/>
                <wp:cNvGraphicFramePr/>
                <a:graphic>
                  <a:graphicData uri="http://schemas.openxmlformats.org/drawingml/2006/picture">
                    <pic:pic>
                      <pic:nvPicPr>
                        <pic:cNvPr id="750554311" name="tsilo 1"/>
                        <pic:cNvPicPr/>
                      </pic:nvPicPr>
                      <pic:blipFill>
                        <a:blip r:embed="rId45">
                          <a:extLst>
                            <a:ext uri="{96DAC541-7B7A-43D3-8B79-37D633B846F1}">
                              <asvg:svgBlip xmlns:asvg="http://schemas.microsoft.com/office/drawing/2016/SVG/main" r:embed="rId46"/>
                            </a:ext>
                          </a:extLst>
                        </a:blip>
                        <a:stretch>
                          <a:fillRect/>
                        </a:stretch>
                      </pic:blipFill>
                      <pic:spPr>
                        <a:xfrm>
                          <a:off x="0" y="0"/>
                          <a:ext cx="762000" cy="279400"/>
                        </a:xfrm>
                        <a:prstGeom prst="rect">
                          <a:avLst/>
                        </a:prstGeom>
                      </pic:spPr>
                    </pic:pic>
                  </a:graphicData>
                </a:graphic>
              </wp:anchor>
            </w:drawing>
          </w:p>
        </w:tc>
        <w:tc>
          <w:tcPr>
            <w:tcW w:type="dxa" w:w="4899"/>
          </w:tcPr>
          <w:p>
            <w:pPr>
              <w:spacing w:after="0" w:before="0"/>
            </w:pPr>
            <w:r/>
            <w:r>
              <w:t>barìka</w:t>
            </w:r>
          </w:p>
        </w:tc>
      </w:tr>
      <w:tr>
        <w:trPr>
          <w:trHeight w:val="440" w:hRule="exact"/>
        </w:trPr>
        <w:tc>
          <w:tcPr>
            <w:tcW w:type="dxa" w:w="4400"/>
          </w:tcPr>
          <w:p>
            <w:pPr>
              <w:spacing w:after="0" w:before="0"/>
            </w:pPr>
            <w:r/>
            <w:r>
              <w:t>tery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279400"/>
                <wp:effectExtent l="25400" t="25400" r="25400" b="25400"/>
                <wp:wrapNone/>
                <wp:docPr id="750554312" name="tsilo 2"/>
                <wp:cNvGraphicFramePr/>
                <a:graphic>
                  <a:graphicData uri="http://schemas.openxmlformats.org/drawingml/2006/picture">
                    <pic:pic>
                      <pic:nvPicPr>
                        <pic:cNvPr id="750554312" name="tsilo 2"/>
                        <pic:cNvPicPr/>
                      </pic:nvPicPr>
                      <pic:blipFill>
                        <a:blip r:embed="rId47">
                          <a:extLst>
                            <a:ext uri="{96DAC541-7B7A-43D3-8B79-37D633B846F1}">
                              <asvg:svgBlip xmlns:asvg="http://schemas.microsoft.com/office/drawing/2016/SVG/main" r:embed="rId48"/>
                            </a:ext>
                          </a:extLst>
                        </a:blip>
                        <a:stretch>
                          <a:fillRect/>
                        </a:stretch>
                      </pic:blipFill>
                      <pic:spPr>
                        <a:xfrm>
                          <a:off x="0" y="0"/>
                          <a:ext cx="762000" cy="279400"/>
                        </a:xfrm>
                        <a:prstGeom prst="rect">
                          <a:avLst/>
                        </a:prstGeom>
                      </pic:spPr>
                    </pic:pic>
                  </a:graphicData>
                </a:graphic>
              </wp:anchor>
            </w:drawing>
          </w:p>
        </w:tc>
        <w:tc>
          <w:tcPr>
            <w:tcW w:type="dxa" w:w="4899"/>
          </w:tcPr>
          <w:p>
            <w:pPr>
              <w:spacing w:after="0" w:before="0"/>
            </w:pPr>
            <w:r/>
            <w:r>
              <w:t>arý</w:t>
            </w:r>
          </w:p>
        </w:tc>
      </w:tr>
      <w:tr>
        <w:trPr>
          <w:trHeight w:val="440" w:hRule="exact"/>
        </w:trPr>
        <w:tc>
          <w:tcPr>
            <w:tcW w:type="dxa" w:w="4400"/>
          </w:tcPr>
          <w:p>
            <w:pPr>
              <w:spacing w:after="0" w:before="0"/>
            </w:pPr>
            <w:r/>
            <w:r>
              <w:t>ary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3" name="tsilo 3"/>
                <wp:cNvGraphicFramePr/>
                <a:graphic>
                  <a:graphicData uri="http://schemas.openxmlformats.org/drawingml/2006/picture">
                    <pic:pic>
                      <pic:nvPicPr>
                        <pic:cNvPr id="750554313" name="tsilo 3"/>
                        <pic:cNvPicPr/>
                      </pic:nvPicPr>
                      <pic:blipFill>
                        <a:blip r:embed="rId49">
                          <a:extLst>
                            <a:ext uri="{96DAC541-7B7A-43D3-8B79-37D633B846F1}">
                              <asvg:svgBlip xmlns:asvg="http://schemas.microsoft.com/office/drawing/2016/SVG/main" r:embed="rId50"/>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terý</w:t>
            </w:r>
          </w:p>
        </w:tc>
      </w:tr>
    </w:tbl>
    <w:p>
      <w:pPr>
        <w:spacing w:after="40" w:before="0"/>
      </w:pPr>
    </w:p>
    <w:p>
      <w:pPr>
        <w:keepNext/>
        <w:numPr>
          <w:ilvl w:val="0"/>
          <w:numId w:val="119"/>
        </w:numPr>
        <w:spacing w:after="40" w:before="0"/>
      </w:pPr>
      <w:r>
        <w:t>2. Soraty amin'ny boky izay hitanao ny teny roa avahan'ny tendro: barika/barìka, tery/terý, ary/arý.</w:t>
      </w:r>
    </w:p>
    <w:p>
      <w:pPr>
        <w:spacing w:after="40" w:before="0"/>
      </w:pPr>
      <w:r>
        <w:rPr>
          <w:i/>
          <w:color w:val="FF00FF"/>
        </w:rPr>
        <w:t>barika / barìka</w:t>
      </w:r>
    </w:p>
    <w:p>
      <w:pPr>
        <w:spacing w:after="40" w:before="0"/>
      </w:pPr>
      <w:r>
        <w:rPr>
          <w:i/>
          <w:color w:val="FF00FF"/>
        </w:rPr>
        <w:t>tery / terý</w:t>
      </w:r>
    </w:p>
    <w:p>
      <w:pPr>
        <w:spacing w:after="40" w:before="0"/>
      </w:pPr>
      <w:r>
        <w:rPr>
          <w:i/>
          <w:color w:val="FF00FF"/>
        </w:rPr>
        <w:t>ary / arý</w:t>
      </w:r>
    </w:p>
    <w:p>
      <w:pPr>
        <w:spacing w:after="40" w:before="0"/>
      </w:pPr>
    </w:p>
    <w:p>
      <w:pPr>
        <w:keepNext/>
        <w:numPr>
          <w:ilvl w:val="0"/>
          <w:numId w:val="119"/>
        </w:numPr>
        <w:spacing w:after="40" w:before="0"/>
      </w:pPr>
      <w:r>
        <w:t>3. Mamorona fehezanteny iray ahitana ny hoe « ary ».</w:t>
      </w:r>
    </w:p>
    <w:p>
      <w:pPr>
        <w:spacing w:after="40" w:before="0"/>
      </w:pPr>
      <w:r>
        <w:rPr>
          <w:i/>
          <w:color w:val="FF00FF"/>
        </w:rPr>
        <w:t>Mihaino tsara ary mananga-tanana rehefa hiteny.</w:t>
      </w:r>
    </w:p>
    <w:p>
      <w:pPr>
        <w:spacing w:after="40" w:before="0"/>
      </w:pPr>
    </w:p>
    <w:p>
      <w:pPr>
        <w:spacing w:after="0"/>
      </w:pPr>
      <w:r>
        <w:br w:type="page"/>
      </w:r>
    </w:p>
    <w:p>
      <w:pPr>
        <w:spacing w:after="80" w:before="0"/>
      </w:pPr>
      <w:r>
        <w:rPr>
          <w:b/>
          <w:u w:val="single"/>
        </w:rPr>
        <w:t>LOHARANON-KEVITRA</w:t>
      </w:r>
    </w:p>
    <w:p>
      <w:pPr>
        <w:spacing w:after="40" w:before="0"/>
      </w:pPr>
      <w:r>
        <w:t>- PE T5, p.18 : « Teny roa avahan'ny tendro : barika/barìka, tery/terý, ary/arý ».</w:t>
      </w:r>
    </w:p>
    <w:p>
      <w:pPr>
        <w:spacing w:after="40" w:before="0"/>
      </w:pPr>
      <w:r>
        <w:t>- refs/EXPLOITATION_DU_PE_T5.txt : « Mihaino tsara ary mananga-tanana rehefa hiteny. »</w:t>
      </w:r>
    </w:p>
    <w:p>
      <w:pPr>
        <w:spacing w:after="0"/>
      </w:pPr>
      <w:r>
        <w:br w:type="page"/>
      </w:r>
    </w:p>
    <w:p>
      <w:pPr>
        <w:spacing w:after="0" w:before="0"/>
      </w:pPr>
    </w:p>
    <w:p>
      <w:pPr>
        <w:spacing w:after="0" w:before="0"/>
      </w:pPr>
    </w:p>
    <w:p>
      <w:pPr>
        <w:spacing w:after="0" w:before="0"/>
      </w:pPr>
    </w:p>
    <w:p>
      <w:pPr>
        <w:spacing w:after="260" w:before="0"/>
        <w:jc w:val="center"/>
      </w:pPr>
      <w:r>
        <w:rPr>
          <w:color w:val="E36C0A"/>
          <w:sz w:val="180"/>
        </w:rPr>
        <w:t>Tsipelina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Tsipelina</w:t>
            </w:r>
          </w:p>
        </w:tc>
        <w:tc>
          <w:tcPr>
            <w:tcW w:type="dxa" w:w="3175"/>
          </w:tcPr>
          <w:p>
            <w:pPr>
              <w:spacing w:after="40" w:before="0"/>
            </w:pPr>
            <w:r/>
            <w:r>
              <w:t>Seho n° : 24 / 33</w:t>
            </w:r>
          </w:p>
        </w:tc>
      </w:tr>
      <w:tr>
        <w:tc>
          <w:tcPr>
            <w:tcW w:type="dxa" w:w="6576"/>
          </w:tcPr>
          <w:p>
            <w:pPr>
              <w:spacing w:after="40" w:before="0"/>
            </w:pPr>
            <w:r/>
            <w:r>
              <w:t>Isan'ny seho : …</w:t>
            </w:r>
          </w:p>
        </w:tc>
        <w:tc>
          <w:tcPr>
            <w:tcW w:type="dxa" w:w="3175"/>
          </w:tcPr>
          <w:p>
            <w:pPr>
              <w:spacing w:after="40" w:before="0"/>
            </w:pPr>
            <w:r/>
            <w:r>
              <w:t>Kilasy : 5e</w:t>
            </w:r>
          </w:p>
        </w:tc>
      </w:tr>
      <w:tr>
        <w:tc>
          <w:tcPr>
            <w:tcW w:type="dxa" w:w="6576"/>
          </w:tcPr>
          <w:p>
            <w:pPr>
              <w:spacing w:after="40" w:before="0"/>
            </w:pPr>
            <w:r/>
            <w:r>
              <w:t>Lohateny : TENY VERINDROA SY KAMBAN-TENY AMPIASANA TSIPY-PANOHIZANA</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Teny verindroa sy kamban-teny ampiasana tsipi-panohizana</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Teny verindroa sy kamban-teny ampiasana tsipi-panohizana.</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Lahatsoratra na fehezanteny</w:t>
            </w:r>
          </w:p>
        </w:tc>
        <w:tc>
          <w:tcPr>
            <w:tcW w:type="dxa" w:w="1610"/>
          </w:tcPr>
          <w:p>
            <w:pPr>
              <w:spacing w:after="40" w:before="0"/>
            </w:pPr>
            <w:r/>
            <w:r>
              <w:t>Fitaovana : Lahatsoratra na fehezanteny</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Lahatsoratra na fehezanteny</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TENY VERINDROA SY KAMBAN-TENY AMPIASANA TSIPY-PANOHIZANA</w:t>
      </w:r>
    </w:p>
    <w:p>
      <w:pPr>
        <w:spacing w:after="40" w:before="0"/>
        <w:ind w:firstLine="360"/>
      </w:pPr>
      <w:r>
        <w:rPr>
          <w:color w:val="000000"/>
        </w:rPr>
        <w:t>Teny verindroa miafara amin'ny -ka, -tra, -na</w:t>
      </w:r>
    </w:p>
    <w:p>
      <w:pPr>
        <w:spacing w:after="40" w:before="0"/>
        <w:ind w:firstLine="360"/>
      </w:pPr>
      <w:r>
        <w:rPr>
          <w:color w:val="000000"/>
        </w:rPr>
        <w:t>Kamban-teny ampiasana tsipi-panohizana : Teny voalohany miafara amin'ny -ka, na -tra, na -na · Teny faharoa mitaky fanovana endrika</w:t>
      </w:r>
      <w:r>
        <w:rPr>
          <w:vertAlign w:val="superscript"/>
        </w:rPr>
        <w:footnoteReference w:id="1011"/>
      </w:r>
    </w:p>
    <w:p>
      <w:pPr>
        <w:keepNext/>
        <w:numPr>
          <w:ilvl w:val="0"/>
          <w:numId w:val="120"/>
        </w:numPr>
        <w:spacing w:after="40" w:before="0"/>
      </w:pPr>
      <w:r>
        <w:rPr>
          <w:b/>
          <w:color w:val="00B0F0"/>
          <w:u w:val="single"/>
        </w:rPr>
        <w:t>Ireo kamban-teny hita ao amin'ireo lahatsoratra</w:t>
      </w:r>
    </w:p>
    <w:tbl>
      <w:tblPr>
        <w:tblStyle w:val="TableGrid"/>
        <w:tblW w:type="auto" w:w="0"/>
        <w:jc w:val="center"/>
        <w:tblLayout w:type="fixed"/>
        <w:tblLook w:firstColumn="1" w:firstRow="1" w:lastColumn="0" w:lastRow="0" w:noHBand="0" w:noVBand="1" w:val="04A0"/>
      </w:tblPr>
      <w:tblGrid>
        <w:gridCol w:w="3289"/>
        <w:gridCol w:w="3289"/>
        <w:gridCol w:w="3289"/>
      </w:tblGrid>
      <w:tr>
        <w:tc>
          <w:tcPr>
            <w:tcW w:type="dxa" w:w="3289"/>
          </w:tcPr>
          <w:p>
            <w:pPr>
              <w:spacing w:after="40" w:before="0"/>
            </w:pPr>
            <w:r/>
            <w:r>
              <w:rPr>
                <w:b/>
              </w:rPr>
              <w:t>Kamban-teny</w:t>
            </w:r>
          </w:p>
        </w:tc>
        <w:tc>
          <w:tcPr>
            <w:tcW w:type="dxa" w:w="3289"/>
          </w:tcPr>
          <w:p>
            <w:pPr>
              <w:spacing w:after="40" w:before="0"/>
            </w:pPr>
            <w:r/>
            <w:r>
              <w:rPr>
                <w:b/>
              </w:rPr>
              <w:t>Teny voalohany</w:t>
            </w:r>
          </w:p>
        </w:tc>
        <w:tc>
          <w:tcPr>
            <w:tcW w:type="dxa" w:w="3289"/>
          </w:tcPr>
          <w:p>
            <w:pPr>
              <w:spacing w:after="40" w:before="0"/>
            </w:pPr>
            <w:r/>
            <w:r>
              <w:rPr>
                <w:b/>
              </w:rPr>
              <w:t>Teny faharoa</w:t>
            </w:r>
          </w:p>
        </w:tc>
      </w:tr>
      <w:tr>
        <w:tc>
          <w:tcPr>
            <w:tcW w:type="dxa" w:w="3289"/>
          </w:tcPr>
          <w:p>
            <w:pPr>
              <w:spacing w:after="40" w:before="0"/>
            </w:pPr>
            <w:r/>
            <w:r>
              <w:rPr>
                <w:b/>
                <w:i/>
                <w:color w:val="F76995"/>
              </w:rPr>
              <w:t>fitsipi-panoratana</w:t>
            </w:r>
          </w:p>
        </w:tc>
        <w:tc>
          <w:tcPr>
            <w:tcW w:type="dxa" w:w="3289"/>
          </w:tcPr>
          <w:p>
            <w:pPr>
              <w:spacing w:after="40" w:before="0"/>
            </w:pPr>
            <w:r/>
            <w:r>
              <w:rPr>
                <w:b/>
                <w:i/>
                <w:color w:val="F76995"/>
              </w:rPr>
              <w:t>fitsipika</w:t>
            </w:r>
          </w:p>
        </w:tc>
        <w:tc>
          <w:tcPr>
            <w:tcW w:type="dxa" w:w="3289"/>
          </w:tcPr>
          <w:p>
            <w:pPr>
              <w:spacing w:after="40" w:before="0"/>
            </w:pPr>
            <w:r/>
            <w:r>
              <w:rPr>
                <w:b/>
                <w:i/>
                <w:color w:val="F76995"/>
              </w:rPr>
              <w:t>fanoratana</w:t>
            </w:r>
          </w:p>
        </w:tc>
      </w:tr>
      <w:tr>
        <w:tc>
          <w:tcPr>
            <w:tcW w:type="dxa" w:w="3289"/>
          </w:tcPr>
          <w:p>
            <w:pPr>
              <w:spacing w:after="40" w:before="0"/>
            </w:pPr>
            <w:r/>
            <w:r>
              <w:rPr>
                <w:b/>
                <w:i/>
                <w:color w:val="F76995"/>
              </w:rPr>
              <w:t>fihavanam-bato</w:t>
            </w:r>
          </w:p>
        </w:tc>
        <w:tc>
          <w:tcPr>
            <w:tcW w:type="dxa" w:w="3289"/>
          </w:tcPr>
          <w:p>
            <w:pPr>
              <w:spacing w:after="40" w:before="0"/>
            </w:pPr>
            <w:r/>
            <w:r>
              <w:rPr>
                <w:b/>
                <w:i/>
                <w:color w:val="F76995"/>
              </w:rPr>
              <w:t>fihavanana</w:t>
            </w:r>
          </w:p>
        </w:tc>
        <w:tc>
          <w:tcPr>
            <w:tcW w:type="dxa" w:w="3289"/>
          </w:tcPr>
          <w:p>
            <w:pPr>
              <w:spacing w:after="40" w:before="0"/>
            </w:pPr>
            <w:r/>
            <w:r>
              <w:rPr>
                <w:b/>
                <w:i/>
                <w:color w:val="F76995"/>
              </w:rPr>
              <w:t>vato</w:t>
            </w:r>
          </w:p>
        </w:tc>
      </w:tr>
      <w:tr>
        <w:tc>
          <w:tcPr>
            <w:tcW w:type="dxa" w:w="3289"/>
          </w:tcPr>
          <w:p>
            <w:pPr>
              <w:spacing w:after="40" w:before="0"/>
            </w:pPr>
            <w:r/>
            <w:r>
              <w:rPr>
                <w:b/>
                <w:i/>
                <w:color w:val="F76995"/>
              </w:rPr>
              <w:t>fihavanan-dandy</w:t>
            </w:r>
          </w:p>
        </w:tc>
        <w:tc>
          <w:tcPr>
            <w:tcW w:type="dxa" w:w="3289"/>
          </w:tcPr>
          <w:p>
            <w:pPr>
              <w:spacing w:after="40" w:before="0"/>
            </w:pPr>
            <w:r/>
            <w:r>
              <w:rPr>
                <w:b/>
                <w:i/>
                <w:color w:val="F76995"/>
              </w:rPr>
              <w:t>fihavanana</w:t>
            </w:r>
          </w:p>
        </w:tc>
        <w:tc>
          <w:tcPr>
            <w:tcW w:type="dxa" w:w="3289"/>
          </w:tcPr>
          <w:p>
            <w:pPr>
              <w:spacing w:after="40" w:before="0"/>
            </w:pPr>
            <w:r/>
            <w:r>
              <w:rPr>
                <w:b/>
                <w:i/>
                <w:color w:val="F76995"/>
              </w:rPr>
              <w:t>dandy</w:t>
            </w:r>
          </w:p>
        </w:tc>
      </w:tr>
      <w:tr>
        <w:tc>
          <w:tcPr>
            <w:tcW w:type="dxa" w:w="3289"/>
          </w:tcPr>
          <w:p>
            <w:pPr>
              <w:spacing w:after="40" w:before="0"/>
            </w:pPr>
            <w:r/>
            <w:r>
              <w:rPr>
                <w:b/>
                <w:i/>
                <w:color w:val="F76995"/>
              </w:rPr>
              <w:t>mananga-tanana</w:t>
            </w:r>
          </w:p>
        </w:tc>
        <w:tc>
          <w:tcPr>
            <w:tcW w:type="dxa" w:w="3289"/>
          </w:tcPr>
          <w:p>
            <w:pPr>
              <w:spacing w:after="40" w:before="0"/>
            </w:pPr>
            <w:r/>
            <w:r>
              <w:rPr>
                <w:b/>
                <w:i/>
                <w:color w:val="F76995"/>
              </w:rPr>
              <w:t>manana</w:t>
            </w:r>
          </w:p>
        </w:tc>
        <w:tc>
          <w:tcPr>
            <w:tcW w:type="dxa" w:w="3289"/>
          </w:tcPr>
          <w:p>
            <w:pPr>
              <w:spacing w:after="40" w:before="0"/>
            </w:pPr>
            <w:r/>
            <w:r>
              <w:rPr>
                <w:b/>
                <w:i/>
                <w:color w:val="F76995"/>
              </w:rPr>
              <w:t>tanana</w:t>
            </w:r>
          </w:p>
        </w:tc>
      </w:tr>
    </w:tbl>
    <w:p>
      <w:pPr>
        <w:spacing w:after="40" w:before="0"/>
      </w:pPr>
    </w:p>
    <w:p>
      <w:pPr>
        <w:keepNext/>
        <w:numPr>
          <w:ilvl w:val="0"/>
          <w:numId w:val="120"/>
        </w:numPr>
        <w:spacing w:after="40" w:before="0"/>
      </w:pPr>
      <w:r>
        <w:rPr>
          <w:b/>
          <w:color w:val="00B0F0"/>
          <w:u w:val="single"/>
        </w:rPr>
        <w:t>Ireo kamban-teny hita ao amin'ireo lahatsoratra, fa tsy zavatra azo sarana</w:t>
      </w:r>
    </w:p>
    <w:p>
      <w:pPr>
        <w:numPr>
          <w:ilvl w:val="0"/>
          <w:numId w:val="121"/>
        </w:numPr>
        <w:spacing w:after="40" w:before="0"/>
      </w:pPr>
      <w:r>
        <w:t>sokajin-dahatsoratra</w:t>
      </w:r>
    </w:p>
    <w:p>
      <w:pPr>
        <w:numPr>
          <w:ilvl w:val="0"/>
          <w:numId w:val="121"/>
        </w:numPr>
        <w:spacing w:after="40" w:before="0"/>
      </w:pPr>
      <w:r>
        <w:t>mari-pamantarana</w:t>
      </w:r>
    </w:p>
    <w:p>
      <w:pPr>
        <w:numPr>
          <w:ilvl w:val="0"/>
          <w:numId w:val="121"/>
        </w:numPr>
        <w:spacing w:after="40" w:before="0"/>
      </w:pPr>
      <w:r>
        <w:t>fanampim-panazavana</w:t>
      </w:r>
    </w:p>
    <w:p>
      <w:pPr>
        <w:numPr>
          <w:ilvl w:val="0"/>
          <w:numId w:val="121"/>
        </w:numPr>
        <w:spacing w:after="40" w:before="0"/>
      </w:pPr>
      <w:r>
        <w:t>fandaharam-pibeazana</w:t>
      </w:r>
    </w:p>
    <w:p>
      <w:pPr>
        <w:numPr>
          <w:ilvl w:val="0"/>
          <w:numId w:val="121"/>
        </w:numPr>
        <w:spacing w:after="40" w:before="0"/>
      </w:pPr>
      <w:r>
        <w:t>fampindramam-bola</w:t>
      </w:r>
    </w:p>
    <w:p>
      <w:pPr>
        <w:spacing w:after="40" w:before="0"/>
        <w:ind w:left="2160"/>
      </w:pPr>
    </w:p>
    <w:p>
      <w:pPr>
        <w:keepNext/>
        <w:spacing w:after="40" w:before="0"/>
      </w:pPr>
      <w:r>
        <w:rPr>
          <w:i/>
          <w:color w:val="78B832"/>
          <w:u w:val="single"/>
        </w:rPr>
        <w:t>Ohatra:</w:t>
      </w:r>
    </w:p>
    <w:p>
      <w:pPr>
        <w:numPr>
          <w:ilvl w:val="0"/>
          <w:numId w:val="122"/>
        </w:numPr>
        <w:spacing w:after="40" w:before="0"/>
      </w:pPr>
      <w:r>
        <w:t>Mihaino tsara ary mananga-tanana rehefa hiteny.</w:t>
      </w:r>
    </w:p>
    <w:p>
      <w:pPr>
        <w:numPr>
          <w:ilvl w:val="0"/>
          <w:numId w:val="122"/>
        </w:numPr>
        <w:spacing w:after="40" w:before="0"/>
      </w:pPr>
      <w:r>
        <w:t>Ny fandaharam-pibeazana dia mikendry ny fampivelarana ireto fahaiza-manaon'ny mpianatra ireto.</w:t>
      </w:r>
    </w:p>
    <w:p>
      <w:pPr>
        <w:numPr>
          <w:ilvl w:val="0"/>
          <w:numId w:val="122"/>
        </w:numPr>
        <w:spacing w:after="40" w:before="0"/>
      </w:pPr>
      <w:r>
        <w:t>Aza atao fihavanam-bato, ka raha tapaka tsy azo atohy, fa ataovy fihavanan-dandy.</w:t>
      </w:r>
    </w:p>
    <w:p>
      <w:pPr>
        <w:numPr>
          <w:ilvl w:val="0"/>
          <w:numId w:val="122"/>
        </w:numPr>
        <w:spacing w:after="40" w:before="0"/>
      </w:pPr>
      <w:r>
        <w:t>Mampihatra ny fitsipi-panoratana teny verindroa ao anaty fehezanteny ny mpianatra.</w:t>
      </w:r>
    </w:p>
    <w:p>
      <w:pPr>
        <w:numPr>
          <w:ilvl w:val="0"/>
          <w:numId w:val="122"/>
        </w:numPr>
        <w:spacing w:after="40" w:before="0"/>
      </w:pPr>
      <w:r>
        <w:t>Handamina ny heviny araka ny sokajin-dahatsoratra : mitantara, manoritsoritra, mampahalala.</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23"/>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atLeast"/>
        </w:trPr>
        <w:tc>
          <w:tcPr>
            <w:tcW w:type="dxa" w:w="4400"/>
          </w:tcPr>
          <w:p>
            <w:pPr>
              <w:spacing w:after="0" w:before="0"/>
            </w:pPr>
            <w:r/>
            <w:r>
              <w:t>fitsipi-… •</w:t>
            </w:r>
          </w:p>
        </w:tc>
        <w:tc>
          <w:tcPr>
            <w:tcW w:type="dxa" w:w="567"/>
          </w:tcPr>
          <w:p>
            <w:pPr>
              <w:spacing w:after="0" w:before="0"/>
            </w:pPr>
            <w:r/>
            <w:r/>
          </w:p>
        </w:tc>
        <w:tc>
          <w:tcPr>
            <w:tcW w:type="dxa" w:w="4899"/>
          </w:tcPr>
          <w:p>
            <w:pPr>
              <w:spacing w:after="0" w:before="0"/>
            </w:pPr>
            <w:r/>
            <w:r>
              <w:t>-dahatsoratra</w:t>
            </w:r>
          </w:p>
        </w:tc>
      </w:tr>
      <w:tr>
        <w:trPr>
          <w:trHeight w:val="440" w:hRule="atLeast"/>
        </w:trPr>
        <w:tc>
          <w:tcPr>
            <w:tcW w:type="dxa" w:w="4400"/>
          </w:tcPr>
          <w:p>
            <w:pPr>
              <w:spacing w:after="0" w:before="0"/>
            </w:pPr>
            <w:r/>
            <w:r>
              <w:t>sokaji… •</w:t>
            </w:r>
          </w:p>
        </w:tc>
        <w:tc>
          <w:tcPr>
            <w:tcW w:type="dxa" w:w="567"/>
          </w:tcPr>
          <w:p>
            <w:pPr>
              <w:spacing w:after="0" w:before="0"/>
            </w:pPr>
            <w:r/>
            <w:r/>
          </w:p>
        </w:tc>
        <w:tc>
          <w:tcPr>
            <w:tcW w:type="dxa" w:w="4899"/>
          </w:tcPr>
          <w:p>
            <w:pPr>
              <w:spacing w:after="0" w:before="0"/>
            </w:pPr>
            <w:r/>
            <w:r>
              <w:t>-m-bato</w:t>
            </w:r>
          </w:p>
        </w:tc>
      </w:tr>
      <w:tr>
        <w:trPr>
          <w:trHeight w:val="440" w:hRule="atLeast"/>
        </w:trPr>
        <w:tc>
          <w:tcPr>
            <w:tcW w:type="dxa" w:w="4400"/>
          </w:tcPr>
          <w:p>
            <w:pPr>
              <w:spacing w:after="0" w:before="0"/>
            </w:pPr>
            <w:r/>
            <w:r>
              <w:t>fandahara… •</w:t>
            </w:r>
          </w:p>
        </w:tc>
        <w:tc>
          <w:tcPr>
            <w:tcW w:type="dxa" w:w="567"/>
          </w:tcPr>
          <w:p>
            <w:pPr>
              <w:spacing w:after="0" w:before="0"/>
            </w:pPr>
            <w:r/>
            <w:r/>
          </w:p>
        </w:tc>
        <w:tc>
          <w:tcPr>
            <w:tcW w:type="dxa" w:w="4899"/>
          </w:tcPr>
          <w:p>
            <w:pPr>
              <w:spacing w:after="0" w:before="0"/>
            </w:pPr>
            <w:r/>
            <w:r>
              <w:t>-pibeazana</w:t>
            </w:r>
          </w:p>
        </w:tc>
      </w:tr>
      <w:tr>
        <w:trPr>
          <w:trHeight w:val="440" w:hRule="atLeast"/>
        </w:trPr>
        <w:tc>
          <w:tcPr>
            <w:tcW w:type="dxa" w:w="4400"/>
          </w:tcPr>
          <w:p>
            <w:pPr>
              <w:spacing w:after="0" w:before="0"/>
            </w:pPr>
            <w:r/>
            <w:r>
              <w:t>fihavana…-bato •</w:t>
            </w:r>
          </w:p>
        </w:tc>
        <w:tc>
          <w:tcPr>
            <w:tcW w:type="dxa" w:w="567"/>
          </w:tcPr>
          <w:p>
            <w:pPr>
              <w:spacing w:after="0" w:before="0"/>
            </w:pPr>
            <w:r/>
            <w:r/>
          </w:p>
        </w:tc>
        <w:tc>
          <w:tcPr>
            <w:tcW w:type="dxa" w:w="4899"/>
          </w:tcPr>
          <w:p>
            <w:pPr>
              <w:spacing w:after="0" w:before="0"/>
            </w:pPr>
            <w:r/>
            <w:r>
              <w:t>-panoratana</w:t>
            </w:r>
          </w:p>
        </w:tc>
      </w:tr>
    </w:tbl>
    <w:p>
      <w:pPr>
        <w:spacing w:after="40" w:before="0"/>
      </w:pPr>
    </w:p>
    <w:p>
      <w:pPr>
        <w:keepNext/>
        <w:numPr>
          <w:ilvl w:val="0"/>
          <w:numId w:val="123"/>
        </w:numPr>
        <w:spacing w:after="40" w:before="0"/>
      </w:pPr>
      <w:r>
        <w:t>2. Fenoy ny banga amin'ireo kamban-teny voalaza ao amin'ny lesona.</w:t>
      </w:r>
    </w:p>
    <w:p>
      <w:pPr>
        <w:spacing w:after="40" w:before="0"/>
        <w:ind w:firstLine="720"/>
      </w:pPr>
      <w:r>
        <w:rPr>
          <w:color w:val="000000"/>
        </w:rPr>
        <w:t>Mampihatra ny ………… teny verindroa ao anaty fehezanteny ny mpianatra.</w:t>
      </w:r>
    </w:p>
    <w:p>
      <w:pPr>
        <w:spacing w:after="40" w:before="0"/>
        <w:ind w:firstLine="720"/>
      </w:pPr>
      <w:r>
        <w:rPr>
          <w:color w:val="000000"/>
        </w:rPr>
        <w:t>Handamina ny heviny araka ny ………… : mitantara, manoritsoritra, mampahalala.</w:t>
      </w:r>
    </w:p>
    <w:p>
      <w:pPr>
        <w:spacing w:after="40" w:before="0"/>
        <w:ind w:firstLine="720"/>
      </w:pPr>
      <w:r>
        <w:rPr>
          <w:color w:val="000000"/>
        </w:rPr>
        <w:t>Ny ………… dia mikendry ny fampivelarana ireto fahaiza-manaon'ny mpianatra ireto.</w:t>
      </w:r>
    </w:p>
    <w:p>
      <w:pPr>
        <w:spacing w:after="40" w:before="0"/>
        <w:ind w:firstLine="720"/>
      </w:pPr>
      <w:r>
        <w:rPr>
          <w:color w:val="000000"/>
        </w:rPr>
        <w:t>Aza atao …………, ka raha tapaka tsy azo atohy, fa ataovy fihavanan-dandy.</w:t>
      </w:r>
    </w:p>
    <w:p>
      <w:pPr>
        <w:spacing w:after="40" w:before="0"/>
        <w:ind w:firstLine="720"/>
      </w:pPr>
      <w:r>
        <w:rPr>
          <w:color w:val="000000"/>
        </w:rPr>
        <w:t>Mihaino tsara ary ………… rehefa hiteny.</w:t>
      </w:r>
    </w:p>
    <w:p>
      <w:pPr>
        <w:spacing w:after="40" w:before="0"/>
      </w:pPr>
    </w:p>
    <w:p>
      <w:pPr>
        <w:keepNext/>
        <w:numPr>
          <w:ilvl w:val="0"/>
          <w:numId w:val="123"/>
        </w:numPr>
        <w:spacing w:after="40" w:before="0"/>
      </w:pPr>
      <w:r>
        <w:t>3. Mamorona fehezanteny roa ahitana ny hoe « fanampim-panazavana » sy ny hoe « mari-pamantarana ». Ampiasao ireto teny ireto: fomba fiteny, lahatsoratra, lohateny, sary.</w:t>
      </w:r>
    </w:p>
    <w:p>
      <w:pPr>
        <w:spacing w:after="40" w:before="0"/>
      </w:pPr>
    </w:p>
    <w:p>
      <w:pPr>
        <w:spacing w:after="80" w:before="0"/>
      </w:pPr>
      <w:r>
        <w:rPr>
          <w:b/>
          <w:color w:val="FA6A97"/>
          <w:u w:val="single"/>
        </w:rPr>
        <w:t>FANITSIANA</w:t>
      </w:r>
    </w:p>
    <w:p>
      <w:pPr>
        <w:keepNext/>
        <w:numPr>
          <w:ilvl w:val="0"/>
          <w:numId w:val="124"/>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exact"/>
        </w:trPr>
        <w:tc>
          <w:tcPr>
            <w:tcW w:type="dxa" w:w="4400"/>
          </w:tcPr>
          <w:p>
            <w:pPr>
              <w:spacing w:after="0" w:before="0"/>
            </w:pPr>
            <w:r/>
            <w:r>
              <w:t>fitsipi-…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558800"/>
                <wp:effectExtent l="25400" t="25400" r="25400" b="25400"/>
                <wp:wrapNone/>
                <wp:docPr id="750554311" name="tsilo 1"/>
                <wp:cNvGraphicFramePr/>
                <a:graphic>
                  <a:graphicData uri="http://schemas.openxmlformats.org/drawingml/2006/picture">
                    <pic:pic>
                      <pic:nvPicPr>
                        <pic:cNvPr id="750554311" name="tsilo 1"/>
                        <pic:cNvPicPr/>
                      </pic:nvPicPr>
                      <pic:blipFill>
                        <a:blip r:embed="rId51">
                          <a:extLst>
                            <a:ext uri="{96DAC541-7B7A-43D3-8B79-37D633B846F1}">
                              <asvg:svgBlip xmlns:asvg="http://schemas.microsoft.com/office/drawing/2016/SVG/main" r:embed="rId52"/>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-dahatsoratra</w:t>
            </w:r>
          </w:p>
        </w:tc>
      </w:tr>
      <w:tr>
        <w:trPr>
          <w:trHeight w:val="440" w:hRule="exact"/>
        </w:trPr>
        <w:tc>
          <w:tcPr>
            <w:tcW w:type="dxa" w:w="4400"/>
          </w:tcPr>
          <w:p>
            <w:pPr>
              <w:spacing w:after="0" w:before="0"/>
            </w:pPr>
            <w:r/>
            <w:r>
              <w:t>sokaji…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558800"/>
                <wp:effectExtent l="25400" t="25400" r="25400" b="25400"/>
                <wp:wrapNone/>
                <wp:docPr id="750554312" name="tsilo 2"/>
                <wp:cNvGraphicFramePr/>
                <a:graphic>
                  <a:graphicData uri="http://schemas.openxmlformats.org/drawingml/2006/picture">
                    <pic:pic>
                      <pic:nvPicPr>
                        <pic:cNvPr id="750554312" name="tsilo 2"/>
                        <pic:cNvPicPr/>
                      </pic:nvPicPr>
                      <pic:blipFill>
                        <a:blip r:embed="rId53">
                          <a:extLst>
                            <a:ext uri="{96DAC541-7B7A-43D3-8B79-37D633B846F1}">
                              <asvg:svgBlip xmlns:asvg="http://schemas.microsoft.com/office/drawing/2016/SVG/main" r:embed="rId54"/>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-m-bato</w:t>
            </w:r>
          </w:p>
        </w:tc>
      </w:tr>
      <w:tr>
        <w:trPr>
          <w:trHeight w:val="440" w:hRule="exact"/>
        </w:trPr>
        <w:tc>
          <w:tcPr>
            <w:tcW w:type="dxa" w:w="4400"/>
          </w:tcPr>
          <w:p>
            <w:pPr>
              <w:spacing w:after="0" w:before="0"/>
            </w:pPr>
            <w:r/>
            <w:r>
              <w:t>fandahara…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3" name="tsilo 3"/>
                <wp:cNvGraphicFramePr/>
                <a:graphic>
                  <a:graphicData uri="http://schemas.openxmlformats.org/drawingml/2006/picture">
                    <pic:pic>
                      <pic:nvPicPr>
                        <pic:cNvPr id="750554313" name="tsilo 3"/>
                        <pic:cNvPicPr/>
                      </pic:nvPicPr>
                      <pic:blipFill>
                        <a:blip r:embed="rId55">
                          <a:extLst>
                            <a:ext uri="{96DAC541-7B7A-43D3-8B79-37D633B846F1}">
                              <asvg:svgBlip xmlns:asvg="http://schemas.microsoft.com/office/drawing/2016/SVG/main" r:embed="rId56"/>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-pibeazana</w:t>
            </w:r>
          </w:p>
        </w:tc>
      </w:tr>
      <w:tr>
        <w:trPr>
          <w:trHeight w:val="440" w:hRule="exact"/>
        </w:trPr>
        <w:tc>
          <w:tcPr>
            <w:tcW w:type="dxa" w:w="4400"/>
          </w:tcPr>
          <w:p>
            <w:pPr>
              <w:spacing w:after="0" w:before="0"/>
            </w:pPr>
            <w:r/>
            <w:r>
              <w:t>fihavana…-bato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4" name="tsilo 4"/>
                <wp:cNvGraphicFramePr/>
                <a:graphic>
                  <a:graphicData uri="http://schemas.openxmlformats.org/drawingml/2006/picture">
                    <pic:pic>
                      <pic:nvPicPr>
                        <pic:cNvPr id="750554314" name="tsilo 4"/>
                        <pic:cNvPicPr/>
                      </pic:nvPicPr>
                      <pic:blipFill>
                        <a:blip r:embed="rId57">
                          <a:extLst>
                            <a:ext uri="{96DAC541-7B7A-43D3-8B79-37D633B846F1}">
                              <asvg:svgBlip xmlns:asvg="http://schemas.microsoft.com/office/drawing/2016/SVG/main" r:embed="rId58"/>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-panoratana</w:t>
            </w:r>
          </w:p>
        </w:tc>
      </w:tr>
    </w:tbl>
    <w:p>
      <w:pPr>
        <w:spacing w:after="40" w:before="0"/>
      </w:pPr>
    </w:p>
    <w:p>
      <w:pPr>
        <w:keepNext/>
        <w:numPr>
          <w:ilvl w:val="0"/>
          <w:numId w:val="124"/>
        </w:numPr>
        <w:spacing w:after="40" w:before="0"/>
      </w:pPr>
      <w:r>
        <w:t>2. Fenoy ny banga amin'ireo kamban-teny voalaza ao amin'ny lesona.</w:t>
      </w:r>
    </w:p>
    <w:p>
      <w:pPr>
        <w:spacing w:after="40" w:before="0"/>
        <w:ind w:firstLine="720"/>
      </w:pPr>
      <w:r>
        <w:rPr>
          <w:color w:val="000000"/>
        </w:rPr>
        <w:t>fitsipi-panoratana</w:t>
      </w:r>
    </w:p>
    <w:p>
      <w:pPr>
        <w:spacing w:after="40" w:before="0"/>
        <w:ind w:firstLine="720"/>
      </w:pPr>
      <w:r>
        <w:rPr>
          <w:color w:val="000000"/>
        </w:rPr>
        <w:t>sokajin-dahatsoratra</w:t>
      </w:r>
    </w:p>
    <w:p>
      <w:pPr>
        <w:spacing w:after="40" w:before="0"/>
        <w:ind w:firstLine="720"/>
      </w:pPr>
      <w:r>
        <w:rPr>
          <w:color w:val="000000"/>
        </w:rPr>
        <w:t>fandaharam-pibeazana</w:t>
      </w:r>
    </w:p>
    <w:p>
      <w:pPr>
        <w:spacing w:after="40" w:before="0"/>
        <w:ind w:firstLine="720"/>
      </w:pPr>
      <w:r>
        <w:rPr>
          <w:color w:val="000000"/>
        </w:rPr>
        <w:t>fihavanam-bato</w:t>
      </w:r>
    </w:p>
    <w:p>
      <w:pPr>
        <w:spacing w:after="40" w:before="0"/>
        <w:ind w:firstLine="720"/>
      </w:pPr>
      <w:r>
        <w:rPr>
          <w:color w:val="000000"/>
        </w:rPr>
        <w:t>mananga-tanana</w:t>
      </w:r>
    </w:p>
    <w:p>
      <w:pPr>
        <w:spacing w:after="40" w:before="0"/>
      </w:pPr>
    </w:p>
    <w:p>
      <w:pPr>
        <w:keepNext/>
        <w:numPr>
          <w:ilvl w:val="0"/>
          <w:numId w:val="124"/>
        </w:numPr>
        <w:spacing w:after="40" w:before="0"/>
      </w:pPr>
      <w:r>
        <w:t>3. Mamorona fehezanteny roa ahitana ny hoe « fanampim-panazavana » sy ny hoe « mari-pamantarana ». Ampiasao ireto teny ireto: fomba fiteny, lahatsoratra, lohateny, sary.</w:t>
      </w:r>
    </w:p>
    <w:p>
      <w:pPr>
        <w:spacing w:after="40" w:before="0"/>
      </w:pPr>
      <w:r>
        <w:rPr>
          <w:i/>
          <w:color w:val="FF00FF"/>
        </w:rPr>
        <w:t>Fangatahana fanampim-panazavana : « Azafady, afaka manazava misimisy kokoa ve ianao ? »</w:t>
      </w:r>
    </w:p>
    <w:p>
      <w:pPr>
        <w:spacing w:after="40" w:before="0"/>
      </w:pPr>
      <w:r>
        <w:rPr>
          <w:i/>
          <w:color w:val="FF00FF"/>
        </w:rPr>
        <w:t>Mari-pamantarana ao anaty lahatsoratra : Lohateny, Sary</w:t>
      </w:r>
    </w:p>
    <w:p>
      <w:pPr>
        <w:spacing w:after="40" w:before="0"/>
      </w:pPr>
    </w:p>
    <w:p>
      <w:pPr>
        <w:spacing w:after="0"/>
      </w:pPr>
      <w:r>
        <w:br w:type="page"/>
      </w:r>
    </w:p>
    <w:p>
      <w:pPr>
        <w:spacing w:after="80" w:before="0"/>
      </w:pPr>
      <w:r>
        <w:rPr>
          <w:b/>
          <w:u w:val="single"/>
        </w:rPr>
        <w:t>LOHARANON-KEVITRA</w:t>
      </w:r>
    </w:p>
    <w:p>
      <w:pPr>
        <w:spacing w:after="40" w:before="0"/>
      </w:pPr>
      <w:r>
        <w:t>- PE T5, p.18 : « Teny verindroa miafara amin'ny -ka, -tra, -na » ; « Kamban-teny ampiasana tsipi-panohizana ».</w:t>
      </w:r>
    </w:p>
    <w:p>
      <w:pPr>
        <w:spacing w:after="40" w:before="0"/>
      </w:pPr>
      <w:r>
        <w:t>- Wikipedia : « Fihavanana » (ohabolana), « Fehezanteny » — licence CC BY-SA 4.0, pages recopiees en entier ci-contre / dans sources_web/full/.</w:t>
      </w:r>
    </w:p>
    <w:p>
      <w:pPr>
        <w:keepNext/>
        <w:spacing w:after="40" w:before="0"/>
      </w:pPr>
      <w:r>
        <w:rPr>
          <w:b/>
          <w:sz w:val="18"/>
        </w:rPr>
        <w:t>--- mgwiki_fehezanteny.txt ---</w:t>
      </w:r>
    </w:p>
    <w:p>
      <w:pPr>
        <w:spacing w:after="40" w:before="0"/>
      </w:pPr>
      <w:r>
        <w:rPr>
          <w:sz w:val="18"/>
        </w:rPr>
        <w:t>Fehezanteny</w:t>
      </w:r>
    </w:p>
    <w:p>
      <w:pPr>
        <w:spacing w:after="40" w:before="0"/>
      </w:pPr>
      <w:r>
        <w:rPr>
          <w:sz w:val="18"/>
        </w:rPr>
        <w:t>Wikipedia</w:t>
      </w:r>
    </w:p>
    <w:p>
      <w:pPr>
        <w:spacing w:after="40" w:before="0"/>
      </w:pPr>
      <w:r>
        <w:rPr>
          <w:sz w:val="18"/>
        </w:rPr>
        <w:t>Tadiavo</w:t>
      </w:r>
    </w:p>
    <w:p>
      <w:pPr>
        <w:spacing w:after="40" w:before="0"/>
      </w:pPr>
      <w:r>
        <w:rPr>
          <w:sz w:val="18"/>
        </w:rPr>
        <w:t>Meniom-pikambana</w:t>
      </w:r>
    </w:p>
    <w:p>
      <w:pPr>
        <w:spacing w:after="40" w:before="0"/>
      </w:pPr>
      <w:r>
        <w:rPr>
          <w:sz w:val="18"/>
        </w:rPr>
        <w:t>Fehezanteny</w:t>
      </w:r>
    </w:p>
    <w:p>
      <w:pPr>
        <w:spacing w:after="40" w:before="0"/>
      </w:pPr>
      <w:r>
        <w:rPr>
          <w:sz w:val="18"/>
        </w:rPr>
        <w:t>Fiteny</w:t>
      </w:r>
    </w:p>
    <w:p>
      <w:pPr>
        <w:spacing w:after="40" w:before="0"/>
      </w:pPr>
      <w:r>
        <w:rPr>
          <w:sz w:val="18"/>
        </w:rPr>
        <w:t>Enregistrer</w:t>
      </w:r>
    </w:p>
    <w:p>
      <w:pPr>
        <w:spacing w:after="40" w:before="0"/>
      </w:pPr>
      <w:r>
        <w:rPr>
          <w:sz w:val="18"/>
        </w:rPr>
        <w:t>Ovaina</w:t>
      </w:r>
    </w:p>
    <w:p>
      <w:pPr>
        <w:spacing w:after="40" w:before="0"/>
      </w:pPr>
      <w:r>
        <w:rPr>
          <w:sz w:val="18"/>
        </w:rPr>
        <w:t>Hisintona ny PDF</w:t>
      </w:r>
    </w:p>
    <w:p>
      <w:pPr>
        <w:spacing w:after="40" w:before="0"/>
      </w:pPr>
      <w:r>
        <w:rPr>
          <w:sz w:val="18"/>
        </w:rPr>
        <w:t>Ny fehezanteny dia teny na andian-teny tononina na soratana manara-pitsipika ka azo ampitana hafatra mahaleo tena, noho izy azo sarahana amin' ny andian-teny hafa izay mety hitovy fiasa aminy. Raha soratana amin' ny abidy latina na ny mitovitovy aminy ny fehezanteny dia azo atomboka amin'ny sora-baventy ary faranana amin' ny teboka, ary izany tokoa matetika no famaritan'ny boky fianarana fitsipiteny ho an' ny ankizy azy[1]. Ny fehezanteny ahitana teny roa na mihoatra no tena mateti-piseho.</w:t>
      </w:r>
    </w:p>
    <w:p>
      <w:pPr>
        <w:spacing w:after="40" w:before="0"/>
      </w:pPr>
      <w:r>
        <w:rPr>
          <w:sz w:val="18"/>
        </w:rPr>
        <w:t>Famoronana fehezanteny</w:t>
      </w:r>
    </w:p>
    <w:p>
      <w:pPr>
        <w:spacing w:after="40" w:before="0"/>
      </w:pPr>
      <w:r>
        <w:rPr>
          <w:sz w:val="18"/>
        </w:rPr>
        <w:t>hanova</w:t>
      </w:r>
    </w:p>
    <w:p>
      <w:pPr>
        <w:spacing w:after="40" w:before="0"/>
      </w:pPr>
      <w:r>
        <w:rPr>
          <w:sz w:val="18"/>
        </w:rPr>
        <w:t>Ny fehezanteny tsotra dia ahitana teny roa na mihoatra no tena mateti-piseho, nefa raha teny iray no mamorona ny fehezanteny dia matetika anisan'ny sokajin-teny afaka mahaleo tena izany teny izany, toy ny anarana sy ny matoanteny sy ny mpamari-toetra ary ny tenim-piontanana. Mety ho tambinteny koa izany. Raha andian-teny ny fehezanteny dia tokony ho fitambaran-teny atohy amin'ny fanajana ny fitsipiky ny fifehezanteny (anisan' izany ny fandaharana ny teny, ny fampiasana mpampitohy sy mpampiankin-teny na mpampiankina fehezankevitra) ka matetika ahitana entimilaza sy lazaina (ary fameno, raha mitaky izany ny fitsipika mifehy ny karazan' ilay fehezanteny). Ireo sokajin-teny voatanisa farany ireo, izay misahana anjara asa mampifandray ny teny anaty fehezanteny na anaty andian-teny (atao hoe tarika), dia tsy afaka mandeha mitokana raha tiana hoheverina ho fehezanteny.</w:t>
      </w:r>
    </w:p>
    <w:p>
      <w:pPr>
        <w:spacing w:after="40" w:before="0"/>
      </w:pPr>
      <w:r>
        <w:rPr>
          <w:sz w:val="18"/>
        </w:rPr>
        <w:t>Famenon' ny fehezanteny</w:t>
      </w:r>
    </w:p>
    <w:p>
      <w:pPr>
        <w:spacing w:after="40" w:before="0"/>
      </w:pPr>
      <w:r>
        <w:rPr>
          <w:sz w:val="18"/>
        </w:rPr>
        <w:t>hanova</w:t>
      </w:r>
    </w:p>
    <w:p>
      <w:pPr>
        <w:spacing w:after="40" w:before="0"/>
      </w:pPr>
      <w:r>
        <w:rPr>
          <w:sz w:val="18"/>
        </w:rPr>
        <w:t>Ny famenon'ny fahazanteny dia teny atao fameno ao amin' ny fehezanteny nefa tsy miraikitra amin' ny matoanteny fa azo foanana na afindrafindra toerana. Ny ankamaroan' izay ataon' ny fitsipiteny mahazatra hoe fameno mpamari-toe-javatra dia famenon' ny fehezanteny.</w:t>
      </w:r>
    </w:p>
    <w:p>
      <w:pPr>
        <w:spacing w:after="40" w:before="0"/>
      </w:pPr>
      <w:r>
        <w:rPr>
          <w:sz w:val="18"/>
        </w:rPr>
        <w:t>Ohatra:</w:t>
      </w:r>
    </w:p>
    <w:p>
      <w:pPr>
        <w:spacing w:after="40" w:before="0"/>
      </w:pPr>
      <w:r>
        <w:rPr>
          <w:sz w:val="18"/>
        </w:rPr>
        <w:t>Avec beaucoup de soin, l'araignée tisse sa toile, danse le grenier, chaque jour.</w:t>
      </w:r>
    </w:p>
    <w:p>
      <w:pPr>
        <w:spacing w:after="40" w:before="0"/>
      </w:pPr>
      <w:r>
        <w:rPr>
          <w:sz w:val="18"/>
        </w:rPr>
        <w:t>L'araignée tisse sa toile, avec beaucoup de soin, dans le grenier, chaque jour.</w:t>
      </w:r>
    </w:p>
    <w:p>
      <w:pPr>
        <w:spacing w:after="40" w:before="0"/>
      </w:pPr>
      <w:r>
        <w:rPr>
          <w:sz w:val="18"/>
        </w:rPr>
        <w:t>L'araignée tisse sa toile avec beaucoup de soin, dans le grenier, chaque jour.</w:t>
      </w:r>
    </w:p>
    <w:p>
      <w:pPr>
        <w:spacing w:after="40" w:before="0"/>
      </w:pPr>
      <w:r>
        <w:rPr>
          <w:sz w:val="18"/>
        </w:rPr>
        <w:t>Avec beaucoup de soin, l'araignée tisse sa toile, chaque jour, dans le grenier.</w:t>
      </w:r>
    </w:p>
    <w:p>
      <w:pPr>
        <w:spacing w:after="40" w:before="0"/>
      </w:pPr>
      <w:r>
        <w:rPr>
          <w:sz w:val="18"/>
        </w:rPr>
        <w:t>Dans le grenier, l'araignée tisse sa toile, avec beaucoup de soin, dans le grenier.</w:t>
      </w:r>
    </w:p>
    <w:p>
      <w:pPr>
        <w:spacing w:after="40" w:before="0"/>
      </w:pPr>
      <w:r>
        <w:rPr>
          <w:sz w:val="18"/>
        </w:rPr>
        <w:t>L'araignée tisse sa toile, chaque jour,avec beaucoup de soin, dans le grenier.</w:t>
      </w:r>
    </w:p>
    <w:p>
      <w:pPr>
        <w:spacing w:after="40" w:before="0"/>
      </w:pPr>
      <w:r>
        <w:rPr>
          <w:sz w:val="18"/>
        </w:rPr>
        <w:t>Sns.</w:t>
      </w:r>
    </w:p>
    <w:p>
      <w:pPr>
        <w:spacing w:after="40" w:before="0"/>
      </w:pPr>
      <w:r>
        <w:rPr>
          <w:sz w:val="18"/>
        </w:rPr>
        <w:t>Anjara asa am-pehezanteny</w:t>
      </w:r>
    </w:p>
    <w:p>
      <w:pPr>
        <w:spacing w:after="40" w:before="0"/>
      </w:pPr>
      <w:r>
        <w:rPr>
          <w:sz w:val="18"/>
        </w:rPr>
        <w:t>Entimilaza</w:t>
      </w:r>
    </w:p>
    <w:p>
      <w:pPr>
        <w:spacing w:after="40" w:before="0"/>
      </w:pPr>
      <w:r>
        <w:rPr>
          <w:sz w:val="18"/>
        </w:rPr>
        <w:t>Lazaina</w:t>
      </w:r>
    </w:p>
    <w:p>
      <w:pPr>
        <w:spacing w:after="40" w:before="0"/>
      </w:pPr>
      <w:r>
        <w:rPr>
          <w:sz w:val="18"/>
        </w:rPr>
        <w:t>Fameno</w:t>
      </w:r>
    </w:p>
    <w:p>
      <w:pPr>
        <w:spacing w:after="40" w:before="0"/>
      </w:pPr>
      <w:r>
        <w:rPr>
          <w:sz w:val="18"/>
        </w:rPr>
        <w:t>Jereo koa</w:t>
      </w:r>
    </w:p>
    <w:p>
      <w:pPr>
        <w:spacing w:after="40" w:before="0"/>
      </w:pPr>
      <w:r>
        <w:rPr>
          <w:sz w:val="18"/>
        </w:rPr>
        <w:t>hanova</w:t>
      </w:r>
    </w:p>
    <w:p>
      <w:pPr>
        <w:spacing w:after="40" w:before="0"/>
      </w:pPr>
      <w:r>
        <w:rPr>
          <w:sz w:val="18"/>
        </w:rPr>
        <w:t>Teny</w:t>
      </w:r>
    </w:p>
    <w:p>
      <w:pPr>
        <w:spacing w:after="40" w:before="0"/>
      </w:pPr>
      <w:r>
        <w:rPr>
          <w:sz w:val="18"/>
        </w:rPr>
        <w:t>Tarika</w:t>
      </w:r>
    </w:p>
    <w:p>
      <w:pPr>
        <w:spacing w:after="40" w:before="0"/>
      </w:pPr>
      <w:r>
        <w:rPr>
          <w:sz w:val="18"/>
        </w:rPr>
        <w:t>Fehezankevitra</w:t>
      </w:r>
    </w:p>
    <w:p>
      <w:pPr>
        <w:spacing w:after="40" w:before="0"/>
      </w:pPr>
      <w:r>
        <w:rPr>
          <w:sz w:val="18"/>
        </w:rPr>
        <w:t>Entimilaza</w:t>
      </w:r>
    </w:p>
    <w:p>
      <w:pPr>
        <w:spacing w:after="40" w:before="0"/>
      </w:pPr>
      <w:r>
        <w:rPr>
          <w:sz w:val="18"/>
        </w:rPr>
        <w:t>Lazaina</w:t>
      </w:r>
    </w:p>
    <w:p>
      <w:pPr>
        <w:spacing w:after="40" w:before="0"/>
      </w:pPr>
      <w:r>
        <w:rPr>
          <w:sz w:val="18"/>
        </w:rPr>
        <w:t>Fameno</w:t>
      </w:r>
    </w:p>
    <w:p>
      <w:pPr>
        <w:spacing w:after="40" w:before="0"/>
      </w:pPr>
      <w:r>
        <w:rPr>
          <w:sz w:val="18"/>
        </w:rPr>
        <w:t>Lisitry ny teny ampiasaina amin' ny haiteny</w:t>
      </w:r>
    </w:p>
    <w:p>
      <w:pPr>
        <w:spacing w:after="40" w:before="0"/>
      </w:pPr>
      <w:r>
        <w:rPr>
          <w:sz w:val="18"/>
        </w:rPr>
        <w:t>Loharano sy fanamarihana</w:t>
      </w:r>
    </w:p>
    <w:p>
      <w:pPr>
        <w:spacing w:after="40" w:before="0"/>
      </w:pPr>
      <w:r>
        <w:rPr>
          <w:sz w:val="18"/>
        </w:rPr>
        <w:t>hanova</w:t>
      </w:r>
    </w:p>
    <w:p>
      <w:pPr>
        <w:spacing w:after="40" w:before="0"/>
      </w:pPr>
      <w:r>
        <w:rPr>
          <w:sz w:val="18"/>
        </w:rPr>
        <w:t>1. Lala-Rakotoson Raolisoa J. Agnès, Lovako, fianarana teny malagasy, kilasy faha-3 (T3), Edition Ambozontany, Analamahitsy Antananarivo, 2016, p. 8.</w:t>
      </w:r>
    </w:p>
    <w:p>
      <w:pPr>
        <w:spacing w:after="40" w:before="0"/>
      </w:pPr>
      <w:r>
        <w:rPr>
          <w:sz w:val="18"/>
        </w:rPr>
        <w:t>Dernière modification il y a 4 mois par Haingo18</w:t>
      </w:r>
    </w:p>
    <w:p>
      <w:pPr>
        <w:spacing w:after="40" w:before="0"/>
      </w:pPr>
      <w:r>
        <w:rPr>
          <w:sz w:val="18"/>
        </w:rPr>
        <w:t>pages associées</w:t>
      </w:r>
    </w:p>
    <w:p>
      <w:pPr>
        <w:spacing w:after="40" w:before="0"/>
      </w:pPr>
      <w:r>
        <w:rPr>
          <w:sz w:val="18"/>
        </w:rPr>
        <w:t>Anjara asa (fitsipiteny)</w:t>
      </w:r>
    </w:p>
    <w:p>
      <w:pPr>
        <w:spacing w:after="40" w:before="0"/>
      </w:pPr>
      <w:r>
        <w:rPr>
          <w:sz w:val="18"/>
        </w:rPr>
        <w:t>Entimilaza</w:t>
      </w:r>
    </w:p>
    <w:p>
      <w:pPr>
        <w:spacing w:after="40" w:before="0"/>
      </w:pPr>
      <w:r>
        <w:rPr>
          <w:sz w:val="18"/>
        </w:rPr>
        <w:t>Fameno (fitsipiteny)</w:t>
      </w:r>
    </w:p>
    <w:p>
      <w:pPr>
        <w:spacing w:after="40" w:before="0"/>
      </w:pPr>
      <w:r>
        <w:rPr>
          <w:sz w:val="18"/>
        </w:rPr>
        <w:t>Wikipedia</w:t>
      </w:r>
    </w:p>
    <w:p>
      <w:pPr>
        <w:spacing w:after="40" w:before="0"/>
      </w:pPr>
      <w:r>
        <w:rPr>
          <w:sz w:val="18"/>
        </w:rPr>
        <w:t>Wikimedia Foundation</w:t>
      </w:r>
    </w:p>
    <w:p>
      <w:pPr>
        <w:spacing w:after="40" w:before="0"/>
      </w:pPr>
      <w:r>
        <w:rPr>
          <w:sz w:val="18"/>
        </w:rPr>
        <w:t>Powered by MediaWiki</w:t>
      </w:r>
    </w:p>
    <w:p>
      <w:pPr>
        <w:spacing w:after="40" w:before="0"/>
      </w:pPr>
      <w:r>
        <w:rPr>
          <w:sz w:val="18"/>
        </w:rPr>
        <w:t>Nadika tamin'ny Parsoid ny pejy.</w:t>
      </w:r>
    </w:p>
    <w:p>
      <w:pPr>
        <w:spacing w:after="40" w:before="0"/>
      </w:pPr>
      <w:r>
        <w:rPr>
          <w:sz w:val="18"/>
        </w:rPr>
        <w:t>Mitondra ny lisansa CC BY-SA 4.0 ny votoatiny raha tsy misy zava-kafa ambara.</w:t>
      </w:r>
    </w:p>
    <w:p>
      <w:pPr>
        <w:spacing w:after="40" w:before="0"/>
      </w:pPr>
      <w:r>
        <w:rPr>
          <w:sz w:val="18"/>
        </w:rPr>
        <w:t>Fitsipika momba ny zavatra tsy sarababem-bahoaka Contacts juridiques &amp; sécurité Fitsipi-pitondran-tena Mpanitatra Statistika Filazana momba ny kokizy Fepe-pampiasana Birao</w:t>
      </w:r>
    </w:p>
    <w:p>
      <w:pPr>
        <w:spacing w:after="0"/>
      </w:pPr>
      <w:r>
        <w:br w:type="page"/>
      </w:r>
    </w:p>
    <w:p>
      <w:pPr>
        <w:spacing w:after="0" w:before="0"/>
      </w:pPr>
    </w:p>
    <w:p>
      <w:pPr>
        <w:spacing w:after="0" w:before="0"/>
      </w:pPr>
    </w:p>
    <w:p>
      <w:pPr>
        <w:spacing w:after="0" w:before="0"/>
      </w:pPr>
    </w:p>
    <w:p>
      <w:pPr>
        <w:spacing w:after="260" w:before="0"/>
        <w:jc w:val="center"/>
      </w:pPr>
      <w:r>
        <w:rPr>
          <w:color w:val="365F91"/>
          <w:sz w:val="180"/>
        </w:rPr>
        <w:t>Fitsipika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Fitsipika</w:t>
            </w:r>
          </w:p>
        </w:tc>
        <w:tc>
          <w:tcPr>
            <w:tcW w:type="dxa" w:w="3175"/>
          </w:tcPr>
          <w:p>
            <w:pPr>
              <w:spacing w:after="40" w:before="0"/>
            </w:pPr>
            <w:r/>
            <w:r>
              <w:t>Seho n° : 25 / 33</w:t>
            </w:r>
          </w:p>
        </w:tc>
      </w:tr>
      <w:tr>
        <w:tc>
          <w:tcPr>
            <w:tcW w:type="dxa" w:w="6576"/>
          </w:tcPr>
          <w:p>
            <w:pPr>
              <w:spacing w:after="40" w:before="0"/>
            </w:pPr>
            <w:r/>
            <w:r>
              <w:t>Isan'ny seho : …</w:t>
            </w:r>
          </w:p>
        </w:tc>
        <w:tc>
          <w:tcPr>
            <w:tcW w:type="dxa" w:w="3175"/>
          </w:tcPr>
          <w:p>
            <w:pPr>
              <w:spacing w:after="40" w:before="0"/>
            </w:pPr>
            <w:r/>
            <w:r>
              <w:t>Kilasy : 5e</w:t>
            </w:r>
          </w:p>
        </w:tc>
      </w:tr>
      <w:tr>
        <w:tc>
          <w:tcPr>
            <w:tcW w:type="dxa" w:w="6576"/>
          </w:tcPr>
          <w:p>
            <w:pPr>
              <w:spacing w:after="40" w:before="0"/>
            </w:pPr>
            <w:r/>
            <w:r>
              <w:t>Lohateny : TSIRINTENY TSOFOKA AMIN'NY MATOANTENY : -in-, -if-, -amp-</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Tsirinteny tsofoka amin'ny matoanteny</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Tsirinteny tsofoka amin'ny matoanteny.</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Fitaovana : Fehezanteny na lahatsoratra</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Fehezanteny na lahatsoratra</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TSIRINTENY TSOFOKA AMIN'NY MATOANTENY : -in-, -if-, -amp-</w:t>
      </w:r>
    </w:p>
    <w:p>
      <w:pPr>
        <w:spacing w:after="40" w:before="0"/>
        <w:ind w:firstLine="360"/>
      </w:pPr>
      <w:r>
        <w:rPr>
          <w:color w:val="000000"/>
        </w:rPr>
        <w:t>Tsirinteny tsofoka amin'ny matoanteny : -in-, -if-, -amp-</w:t>
      </w:r>
      <w:r>
        <w:rPr>
          <w:vertAlign w:val="superscript"/>
        </w:rPr>
        <w:footnoteReference w:id="1012"/>
      </w:r>
    </w:p>
    <w:p>
      <w:pPr>
        <w:keepNext/>
        <w:numPr>
          <w:ilvl w:val="0"/>
          <w:numId w:val="125"/>
        </w:numPr>
        <w:spacing w:after="40" w:before="0"/>
      </w:pPr>
      <w:r>
        <w:rPr>
          <w:b/>
          <w:color w:val="00B0F0"/>
          <w:u w:val="single"/>
        </w:rPr>
        <w:t>-in-</w:t>
      </w:r>
    </w:p>
    <w:p>
      <w:pPr>
        <w:numPr>
          <w:ilvl w:val="0"/>
          <w:numId w:val="126"/>
        </w:numPr>
        <w:spacing w:after="40" w:before="0"/>
      </w:pPr>
      <w:r>
        <w:t>…dia sintoniny manatona azy ny tambatra elektrona anankiroa…</w:t>
      </w:r>
    </w:p>
    <w:p>
      <w:pPr>
        <w:numPr>
          <w:ilvl w:val="0"/>
          <w:numId w:val="126"/>
        </w:numPr>
        <w:spacing w:after="40" w:before="0"/>
      </w:pPr>
      <w:r>
        <w:t>…dia vao mainka ampitomboin'ny fikambanana tsy miankina amin'ny fanjakana (ONG)…</w:t>
      </w:r>
    </w:p>
    <w:p>
      <w:pPr>
        <w:spacing w:after="40" w:before="0"/>
        <w:ind w:left="2160"/>
      </w:pPr>
    </w:p>
    <w:p>
      <w:pPr>
        <w:keepNext/>
        <w:numPr>
          <w:ilvl w:val="0"/>
          <w:numId w:val="125"/>
        </w:numPr>
        <w:spacing w:after="40" w:before="0"/>
      </w:pPr>
      <w:r>
        <w:rPr>
          <w:b/>
          <w:color w:val="00B0F0"/>
          <w:u w:val="single"/>
        </w:rPr>
        <w:t>-if-</w:t>
      </w:r>
    </w:p>
    <w:p>
      <w:pPr>
        <w:numPr>
          <w:ilvl w:val="0"/>
          <w:numId w:val="127"/>
        </w:numPr>
        <w:spacing w:after="40" w:before="0"/>
      </w:pPr>
      <w:r>
        <w:t>Ampiasaina ny teny ho fitaovana ianarana, ifandraisana ary anehoana hevitra.</w:t>
      </w:r>
    </w:p>
    <w:p>
      <w:pPr>
        <w:spacing w:after="40" w:before="0"/>
        <w:ind w:left="2160"/>
      </w:pPr>
    </w:p>
    <w:p>
      <w:pPr>
        <w:keepNext/>
        <w:numPr>
          <w:ilvl w:val="0"/>
          <w:numId w:val="125"/>
        </w:numPr>
        <w:spacing w:after="40" w:before="0"/>
      </w:pPr>
      <w:r>
        <w:rPr>
          <w:b/>
          <w:color w:val="00B0F0"/>
          <w:u w:val="single"/>
        </w:rPr>
        <w:t>-amp-</w:t>
      </w:r>
    </w:p>
    <w:p>
      <w:pPr>
        <w:numPr>
          <w:ilvl w:val="0"/>
          <w:numId w:val="128"/>
        </w:numPr>
        <w:spacing w:after="40" w:before="0"/>
      </w:pPr>
      <w:r>
        <w:t>Ny fandaharam-pibeazana dia mikendry ny fampivelarana ireto fahaiza-manaon'ny mpianatra ireto.</w:t>
      </w:r>
    </w:p>
    <w:p>
      <w:pPr>
        <w:numPr>
          <w:ilvl w:val="0"/>
          <w:numId w:val="128"/>
        </w:numPr>
        <w:spacing w:after="40" w:before="0"/>
      </w:pPr>
      <w:r>
        <w:t>Ampirisihina izy ireo hilaza hevitra, hanontany ary hamorona.</w:t>
      </w:r>
    </w:p>
    <w:p>
      <w:pPr>
        <w:spacing w:after="40" w:before="0"/>
        <w:ind w:left="2160"/>
      </w:pPr>
    </w:p>
    <w:p>
      <w:pPr>
        <w:keepNext/>
        <w:spacing w:after="40" w:before="0"/>
      </w:pPr>
      <w:r>
        <w:rPr>
          <w:i/>
          <w:color w:val="78B832"/>
          <w:u w:val="single"/>
        </w:rPr>
        <w:t>Ohatra:</w:t>
      </w:r>
    </w:p>
    <w:p>
      <w:pPr>
        <w:numPr>
          <w:ilvl w:val="0"/>
          <w:numId w:val="129"/>
        </w:numPr>
        <w:spacing w:after="40" w:before="0"/>
      </w:pPr>
      <w:r>
        <w:t>Noho ny oksizena izay elektronegativa dia sintoniny manatona azy ny tambatra elektrona. (‑in‑)</w:t>
      </w:r>
    </w:p>
    <w:p>
      <w:pPr>
        <w:numPr>
          <w:ilvl w:val="0"/>
          <w:numId w:val="129"/>
        </w:numPr>
        <w:spacing w:after="40" w:before="0"/>
      </w:pPr>
      <w:r>
        <w:t>Ampiasaina ny teny ho fitaovana ianarana, ifandraisana ary anehoana hevitra. (‑if‑)</w:t>
      </w:r>
    </w:p>
    <w:p>
      <w:pPr>
        <w:numPr>
          <w:ilvl w:val="0"/>
          <w:numId w:val="129"/>
        </w:numPr>
        <w:spacing w:after="40" w:before="0"/>
      </w:pPr>
      <w:r>
        <w:t>Ny fandaharam-pibeazana dia mikendry ny fampivelarana ireto fahaiza-manaon'ny mpianatra ireto. (‑amp‑)</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30"/>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atLeast"/>
        </w:trPr>
        <w:tc>
          <w:tcPr>
            <w:tcW w:type="dxa" w:w="4400"/>
          </w:tcPr>
          <w:p>
            <w:pPr>
              <w:spacing w:after="0" w:before="0"/>
            </w:pPr>
            <w:r/>
            <w:r>
              <w:t>sintoniny •</w:t>
            </w:r>
          </w:p>
        </w:tc>
        <w:tc>
          <w:tcPr>
            <w:tcW w:type="dxa" w:w="567"/>
          </w:tcPr>
          <w:p>
            <w:pPr>
              <w:spacing w:after="0" w:before="0"/>
            </w:pPr>
            <w:r/>
            <w:r/>
          </w:p>
        </w:tc>
        <w:tc>
          <w:tcPr>
            <w:tcW w:type="dxa" w:w="4899"/>
          </w:tcPr>
          <w:p>
            <w:pPr>
              <w:spacing w:after="0" w:before="0"/>
            </w:pPr>
            <w:r/>
            <w:r>
              <w:t>-if-</w:t>
            </w:r>
          </w:p>
        </w:tc>
      </w:tr>
      <w:tr>
        <w:trPr>
          <w:trHeight w:val="440" w:hRule="atLeast"/>
        </w:trPr>
        <w:tc>
          <w:tcPr>
            <w:tcW w:type="dxa" w:w="4400"/>
          </w:tcPr>
          <w:p>
            <w:pPr>
              <w:spacing w:after="0" w:before="0"/>
            </w:pPr>
            <w:r/>
            <w:r>
              <w:t>ifandraisana •</w:t>
            </w:r>
          </w:p>
        </w:tc>
        <w:tc>
          <w:tcPr>
            <w:tcW w:type="dxa" w:w="567"/>
          </w:tcPr>
          <w:p>
            <w:pPr>
              <w:spacing w:after="0" w:before="0"/>
            </w:pPr>
            <w:r/>
            <w:r/>
          </w:p>
        </w:tc>
        <w:tc>
          <w:tcPr>
            <w:tcW w:type="dxa" w:w="4899"/>
          </w:tcPr>
          <w:p>
            <w:pPr>
              <w:spacing w:after="0" w:before="0"/>
            </w:pPr>
            <w:r/>
            <w:r>
              <w:t>-in-</w:t>
            </w:r>
          </w:p>
        </w:tc>
      </w:tr>
      <w:tr>
        <w:trPr>
          <w:trHeight w:val="440" w:hRule="atLeast"/>
        </w:trPr>
        <w:tc>
          <w:tcPr>
            <w:tcW w:type="dxa" w:w="4400"/>
          </w:tcPr>
          <w:p>
            <w:pPr>
              <w:spacing w:after="0" w:before="0"/>
            </w:pPr>
            <w:r/>
            <w:r>
              <w:t>fampivelarana •</w:t>
            </w:r>
          </w:p>
        </w:tc>
        <w:tc>
          <w:tcPr>
            <w:tcW w:type="dxa" w:w="567"/>
          </w:tcPr>
          <w:p>
            <w:pPr>
              <w:spacing w:after="0" w:before="0"/>
            </w:pPr>
            <w:r/>
            <w:r/>
          </w:p>
        </w:tc>
        <w:tc>
          <w:tcPr>
            <w:tcW w:type="dxa" w:w="4899"/>
          </w:tcPr>
          <w:p>
            <w:pPr>
              <w:spacing w:after="0" w:before="0"/>
            </w:pPr>
            <w:r/>
            <w:r>
              <w:t>-amp-</w:t>
            </w:r>
          </w:p>
        </w:tc>
      </w:tr>
      <w:tr>
        <w:trPr>
          <w:trHeight w:val="440" w:hRule="atLeast"/>
        </w:trPr>
        <w:tc>
          <w:tcPr>
            <w:tcW w:type="dxa" w:w="4400"/>
          </w:tcPr>
          <w:p>
            <w:pPr>
              <w:spacing w:after="0" w:before="0"/>
            </w:pPr>
            <w:r/>
            <w:r>
              <w:t>ampitomboin'ny •</w:t>
            </w:r>
          </w:p>
        </w:tc>
        <w:tc>
          <w:tcPr>
            <w:tcW w:type="dxa" w:w="567"/>
          </w:tcPr>
          <w:p>
            <w:pPr>
              <w:spacing w:after="0" w:before="0"/>
            </w:pPr>
            <w:r/>
            <w:r/>
          </w:p>
        </w:tc>
        <w:tc>
          <w:tcPr>
            <w:tcW w:type="dxa" w:w="4899"/>
          </w:tcPr>
          <w:p>
            <w:pPr>
              <w:spacing w:after="0" w:before="0"/>
            </w:pPr>
            <w:r/>
            <w:r>
              <w:t>-in-</w:t>
            </w:r>
          </w:p>
        </w:tc>
      </w:tr>
    </w:tbl>
    <w:p>
      <w:pPr>
        <w:spacing w:after="40" w:before="0"/>
      </w:pPr>
    </w:p>
    <w:p>
      <w:pPr>
        <w:keepNext/>
        <w:numPr>
          <w:ilvl w:val="0"/>
          <w:numId w:val="130"/>
        </w:numPr>
        <w:spacing w:after="40" w:before="0"/>
      </w:pPr>
      <w:r>
        <w:t>2. Fenoy ny banga amin'ireo matoanteny voalaza ao amin'ny lesona.</w:t>
      </w:r>
    </w:p>
    <w:p>
      <w:pPr>
        <w:spacing w:after="40" w:before="0"/>
        <w:ind w:firstLine="720"/>
      </w:pPr>
      <w:r>
        <w:rPr>
          <w:color w:val="000000"/>
        </w:rPr>
        <w:t>Noho ny oksizena izay elektronegativa dia ………… manatona azy ny tambatra elektrona.</w:t>
      </w:r>
    </w:p>
    <w:p>
      <w:pPr>
        <w:spacing w:after="40" w:before="0"/>
        <w:ind w:firstLine="720"/>
      </w:pPr>
      <w:r>
        <w:rPr>
          <w:color w:val="000000"/>
        </w:rPr>
        <w:t>Ampiasaina ny teny ho fitaovana ianarana, ………… ary anehoana hevitra.</w:t>
      </w:r>
    </w:p>
    <w:p>
      <w:pPr>
        <w:spacing w:after="40" w:before="0"/>
        <w:ind w:firstLine="720"/>
      </w:pPr>
      <w:r>
        <w:rPr>
          <w:color w:val="000000"/>
        </w:rPr>
        <w:t>Ny fandaharam-pibeazana dia mikendry ny ………… ireto fahaiza-manaon'ny mpianatra ireto.</w:t>
      </w:r>
    </w:p>
    <w:p>
      <w:pPr>
        <w:spacing w:after="40" w:before="0"/>
      </w:pPr>
    </w:p>
    <w:p>
      <w:pPr>
        <w:keepNext/>
        <w:numPr>
          <w:ilvl w:val="0"/>
          <w:numId w:val="130"/>
        </w:numPr>
        <w:spacing w:after="40" w:before="0"/>
      </w:pPr>
      <w:r>
        <w:t>3. Mamorona fehezanteny roa ahitana ny hoe « -in- » sy ny hoe « -amp- ». Ampiasao ireto teny ireto: teny, fitaovana, hevitra, mpianatra.</w:t>
      </w:r>
    </w:p>
    <w:p>
      <w:pPr>
        <w:spacing w:after="40" w:before="0"/>
      </w:pPr>
    </w:p>
    <w:p>
      <w:pPr>
        <w:spacing w:after="80" w:before="0"/>
      </w:pPr>
      <w:r>
        <w:rPr>
          <w:b/>
          <w:color w:val="FA6A97"/>
          <w:u w:val="single"/>
        </w:rPr>
        <w:t>FANITSIANA</w:t>
      </w:r>
    </w:p>
    <w:p>
      <w:pPr>
        <w:keepNext/>
        <w:numPr>
          <w:ilvl w:val="0"/>
          <w:numId w:val="131"/>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exact"/>
        </w:trPr>
        <w:tc>
          <w:tcPr>
            <w:tcW w:type="dxa" w:w="4400"/>
          </w:tcPr>
          <w:p>
            <w:pPr>
              <w:spacing w:after="0" w:before="0"/>
            </w:pPr>
            <w:r/>
            <w:r>
              <w:t>sintoniny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558800"/>
                <wp:effectExtent l="25400" t="25400" r="25400" b="25400"/>
                <wp:wrapNone/>
                <wp:docPr id="750554311" name="tsilo 1"/>
                <wp:cNvGraphicFramePr/>
                <a:graphic>
                  <a:graphicData uri="http://schemas.openxmlformats.org/drawingml/2006/picture">
                    <pic:pic>
                      <pic:nvPicPr>
                        <pic:cNvPr id="750554311" name="tsilo 1"/>
                        <pic:cNvPicPr/>
                      </pic:nvPicPr>
                      <pic:blipFill>
                        <a:blip r:embed="rId59">
                          <a:extLst>
                            <a:ext uri="{96DAC541-7B7A-43D3-8B79-37D633B846F1}">
                              <asvg:svgBlip xmlns:asvg="http://schemas.microsoft.com/office/drawing/2016/SVG/main" r:embed="rId60"/>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-if-</w:t>
            </w:r>
          </w:p>
        </w:tc>
      </w:tr>
      <w:tr>
        <w:trPr>
          <w:trHeight w:val="440" w:hRule="exact"/>
        </w:trPr>
        <w:tc>
          <w:tcPr>
            <w:tcW w:type="dxa" w:w="4400"/>
          </w:tcPr>
          <w:p>
            <w:pPr>
              <w:spacing w:after="0" w:before="0"/>
            </w:pPr>
            <w:r/>
            <w:r>
              <w:t>ifandraisana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101600"/>
                <wp:effectExtent l="25400" t="25400" r="25400" b="25400"/>
                <wp:wrapNone/>
                <wp:docPr id="750554312" name="tsilo 2"/>
                <wp:cNvGraphicFramePr/>
                <a:graphic>
                  <a:graphicData uri="http://schemas.openxmlformats.org/drawingml/2006/picture">
                    <pic:pic>
                      <pic:nvPicPr>
                        <pic:cNvPr id="750554312" name="tsilo 2"/>
                        <pic:cNvPicPr/>
                      </pic:nvPicPr>
                      <pic:blipFill>
                        <a:blip r:embed="rId61">
                          <a:extLst>
                            <a:ext uri="{96DAC541-7B7A-43D3-8B79-37D633B846F1}">
                              <asvg:svgBlip xmlns:asvg="http://schemas.microsoft.com/office/drawing/2016/SVG/main" r:embed="rId62"/>
                            </a:ext>
                          </a:extLst>
                        </a:blip>
                        <a:stretch>
                          <a:fillRect/>
                        </a:stretch>
                      </pic:blipFill>
                      <pic:spPr>
                        <a:xfrm>
                          <a:off x="0" y="0"/>
                          <a:ext cx="762000" cy="101600"/>
                        </a:xfrm>
                        <a:prstGeom prst="rect">
                          <a:avLst/>
                        </a:prstGeom>
                      </pic:spPr>
                    </pic:pic>
                  </a:graphicData>
                </a:graphic>
              </wp:anchor>
            </w:drawing>
          </w:p>
        </w:tc>
        <w:tc>
          <w:tcPr>
            <w:tcW w:type="dxa" w:w="4899"/>
          </w:tcPr>
          <w:p>
            <w:pPr>
              <w:spacing w:after="0" w:before="0"/>
            </w:pPr>
            <w:r/>
            <w:r>
              <w:t>-in-</w:t>
            </w:r>
          </w:p>
        </w:tc>
      </w:tr>
      <w:tr>
        <w:trPr>
          <w:trHeight w:val="440" w:hRule="exact"/>
        </w:trPr>
        <w:tc>
          <w:tcPr>
            <w:tcW w:type="dxa" w:w="4400"/>
          </w:tcPr>
          <w:p>
            <w:pPr>
              <w:spacing w:after="0" w:before="0"/>
            </w:pPr>
            <w:r/>
            <w:r>
              <w:t>fampivelarana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3" name="tsilo 3"/>
                <wp:cNvGraphicFramePr/>
                <a:graphic>
                  <a:graphicData uri="http://schemas.openxmlformats.org/drawingml/2006/picture">
                    <pic:pic>
                      <pic:nvPicPr>
                        <pic:cNvPr id="750554313" name="tsilo 3"/>
                        <pic:cNvPicPr/>
                      </pic:nvPicPr>
                      <pic:blipFill>
                        <a:blip r:embed="rId63">
                          <a:extLst>
                            <a:ext uri="{96DAC541-7B7A-43D3-8B79-37D633B846F1}">
                              <asvg:svgBlip xmlns:asvg="http://schemas.microsoft.com/office/drawing/2016/SVG/main" r:embed="rId64"/>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-amp-</w:t>
            </w:r>
          </w:p>
        </w:tc>
      </w:tr>
      <w:tr>
        <w:trPr>
          <w:trHeight w:val="440" w:hRule="exact"/>
        </w:trPr>
        <w:tc>
          <w:tcPr>
            <w:tcW w:type="dxa" w:w="4400"/>
          </w:tcPr>
          <w:p>
            <w:pPr>
              <w:spacing w:after="0" w:before="0"/>
            </w:pPr>
            <w:r/>
            <w:r>
              <w:t>ampitomboin'ny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4" name="tsilo 4"/>
                <wp:cNvGraphicFramePr/>
                <a:graphic>
                  <a:graphicData uri="http://schemas.openxmlformats.org/drawingml/2006/picture">
                    <pic:pic>
                      <pic:nvPicPr>
                        <pic:cNvPr id="750554314" name="tsilo 4"/>
                        <pic:cNvPicPr/>
                      </pic:nvPicPr>
                      <pic:blipFill>
                        <a:blip r:embed="rId65">
                          <a:extLst>
                            <a:ext uri="{96DAC541-7B7A-43D3-8B79-37D633B846F1}">
                              <asvg:svgBlip xmlns:asvg="http://schemas.microsoft.com/office/drawing/2016/SVG/main" r:embed="rId66"/>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-in-</w:t>
            </w:r>
          </w:p>
        </w:tc>
      </w:tr>
    </w:tbl>
    <w:p>
      <w:pPr>
        <w:spacing w:after="40" w:before="0"/>
      </w:pPr>
    </w:p>
    <w:p>
      <w:pPr>
        <w:keepNext/>
        <w:numPr>
          <w:ilvl w:val="0"/>
          <w:numId w:val="131"/>
        </w:numPr>
        <w:spacing w:after="40" w:before="0"/>
      </w:pPr>
      <w:r>
        <w:t>2. Fenoy ny banga amin'ireo matoanteny voalaza ao amin'ny lesona.</w:t>
      </w:r>
    </w:p>
    <w:p>
      <w:pPr>
        <w:spacing w:after="40" w:before="0"/>
        <w:ind w:firstLine="720"/>
      </w:pPr>
      <w:r>
        <w:rPr>
          <w:color w:val="000000"/>
        </w:rPr>
        <w:t>sintoniny</w:t>
      </w:r>
    </w:p>
    <w:p>
      <w:pPr>
        <w:spacing w:after="40" w:before="0"/>
        <w:ind w:firstLine="720"/>
      </w:pPr>
      <w:r>
        <w:rPr>
          <w:color w:val="000000"/>
        </w:rPr>
        <w:t>ifandraisana</w:t>
      </w:r>
    </w:p>
    <w:p>
      <w:pPr>
        <w:spacing w:after="40" w:before="0"/>
        <w:ind w:firstLine="720"/>
      </w:pPr>
      <w:r>
        <w:rPr>
          <w:color w:val="000000"/>
        </w:rPr>
        <w:t>fampivelarana</w:t>
      </w:r>
    </w:p>
    <w:p>
      <w:pPr>
        <w:spacing w:after="40" w:before="0"/>
      </w:pPr>
    </w:p>
    <w:p>
      <w:pPr>
        <w:keepNext/>
        <w:numPr>
          <w:ilvl w:val="0"/>
          <w:numId w:val="131"/>
        </w:numPr>
        <w:spacing w:after="40" w:before="0"/>
      </w:pPr>
      <w:r>
        <w:t>3. Mamorona fehezanteny roa ahitana ny hoe « -in- » sy ny hoe « -amp- ». Ampiasao ireto teny ireto: teny, fitaovana, hevitra, mpianatra.</w:t>
      </w:r>
    </w:p>
    <w:p>
      <w:pPr>
        <w:spacing w:after="40" w:before="0"/>
      </w:pPr>
      <w:r>
        <w:rPr>
          <w:i/>
          <w:color w:val="FF00FF"/>
        </w:rPr>
        <w:t>Ampiasaina ny teny ho fitaovana ianarana, ifandraisana ary anehoana hevitra.</w:t>
      </w:r>
    </w:p>
    <w:p>
      <w:pPr>
        <w:spacing w:after="40" w:before="0"/>
      </w:pPr>
      <w:r>
        <w:rPr>
          <w:i/>
          <w:color w:val="FF00FF"/>
        </w:rPr>
        <w:t>Ny fandaharam-pibeazana dia mikendry ny fampivelarana ireto fahaiza-manaon'ny mpianatra ireto.</w:t>
      </w:r>
    </w:p>
    <w:p>
      <w:pPr>
        <w:spacing w:after="40" w:before="0"/>
      </w:pPr>
    </w:p>
    <w:p>
      <w:pPr>
        <w:spacing w:after="0"/>
      </w:pPr>
      <w:r>
        <w:br w:type="page"/>
      </w:r>
    </w:p>
    <w:p>
      <w:pPr>
        <w:spacing w:after="80" w:before="0"/>
      </w:pPr>
      <w:r>
        <w:rPr>
          <w:b/>
          <w:u w:val="single"/>
        </w:rPr>
        <w:t>LOHARANON-KEVITRA</w:t>
      </w:r>
    </w:p>
    <w:p>
      <w:pPr>
        <w:spacing w:after="40" w:before="0"/>
      </w:pPr>
      <w:r>
        <w:t>- PE T5, p.19 : « Tsirinteny tsofoka amin'ny matoanteny : -in-, -if-, -amp- » ; p.9, « ampiasaina ny teny ho fitaovana ianarana, ifandraisana ary anehoana hevitra ».</w:t>
      </w:r>
    </w:p>
    <w:p>
      <w:pPr>
        <w:spacing w:after="40" w:before="0"/>
      </w:pPr>
      <w:r>
        <w:t>- Wikipedia : « Rano », « Madagasikara » — licence CC BY-SA 4.0.</w:t>
      </w:r>
    </w:p>
    <w:p>
      <w:pPr>
        <w:spacing w:after="0"/>
      </w:pPr>
      <w:r>
        <w:br w:type="page"/>
      </w:r>
    </w:p>
    <w:p>
      <w:pPr>
        <w:spacing w:after="0" w:before="0"/>
      </w:pPr>
    </w:p>
    <w:p>
      <w:pPr>
        <w:spacing w:after="0" w:before="0"/>
      </w:pPr>
    </w:p>
    <w:p>
      <w:pPr>
        <w:spacing w:after="0" w:before="0"/>
      </w:pPr>
    </w:p>
    <w:p>
      <w:pPr>
        <w:spacing w:after="260" w:before="0"/>
        <w:jc w:val="center"/>
      </w:pPr>
      <w:r>
        <w:rPr>
          <w:color w:val="365F91"/>
          <w:sz w:val="180"/>
        </w:rPr>
        <w:t>Fitsipika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Fitsipika</w:t>
            </w:r>
          </w:p>
        </w:tc>
        <w:tc>
          <w:tcPr>
            <w:tcW w:type="dxa" w:w="3175"/>
          </w:tcPr>
          <w:p>
            <w:pPr>
              <w:spacing w:after="40" w:before="0"/>
            </w:pPr>
            <w:r/>
            <w:r>
              <w:t>Seho n° : 26 / 33</w:t>
            </w:r>
          </w:p>
        </w:tc>
      </w:tr>
      <w:tr>
        <w:tc>
          <w:tcPr>
            <w:tcW w:type="dxa" w:w="6576"/>
          </w:tcPr>
          <w:p>
            <w:pPr>
              <w:spacing w:after="40" w:before="0"/>
            </w:pPr>
            <w:r/>
            <w:r>
              <w:t>Isan'ny seho : …</w:t>
            </w:r>
          </w:p>
        </w:tc>
        <w:tc>
          <w:tcPr>
            <w:tcW w:type="dxa" w:w="3175"/>
          </w:tcPr>
          <w:p>
            <w:pPr>
              <w:spacing w:after="40" w:before="0"/>
            </w:pPr>
            <w:r/>
            <w:r>
              <w:t>Kilasy : 5e</w:t>
            </w:r>
          </w:p>
        </w:tc>
      </w:tr>
      <w:tr>
        <w:tc>
          <w:tcPr>
            <w:tcW w:type="dxa" w:w="6576"/>
          </w:tcPr>
          <w:p>
            <w:pPr>
              <w:spacing w:after="40" w:before="0"/>
            </w:pPr>
            <w:r/>
            <w:r>
              <w:t>Lohateny : FILAZAM-POTOANA ROA LAFY : HO AVY / TSY HO AVY · LASA / TSY LASA</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Filazam-potoana roa lafy</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Filazam-potoana roa lafy.</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Fitaovana : Fehezanteny na lahatsoratra</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Fehezanteny na lahatsoratra</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FILAZAM-POTOANA ROA LAFY : HO AVY / TSY HO AVY · LASA / TSY LASA</w:t>
      </w:r>
    </w:p>
    <w:p>
      <w:pPr>
        <w:spacing w:after="40" w:before="0"/>
        <w:ind w:firstLine="360"/>
      </w:pPr>
      <w:r>
        <w:rPr>
          <w:color w:val="000000"/>
        </w:rPr>
        <w:t>Filazam-potoana roa lafy :</w:t>
      </w:r>
      <w:r>
        <w:rPr>
          <w:vertAlign w:val="superscript"/>
        </w:rPr>
        <w:footnoteReference w:id="1013"/>
      </w:r>
    </w:p>
    <w:tbl>
      <w:tblPr>
        <w:tblStyle w:val="TableGrid"/>
        <w:tblW w:type="auto" w:w="0"/>
        <w:jc w:val="center"/>
        <w:tblLayout w:type="fixed"/>
        <w:tblLook w:firstColumn="1" w:firstRow="1" w:lastColumn="0" w:lastRow="0" w:noHBand="0" w:noVBand="1" w:val="04A0"/>
      </w:tblPr>
      <w:tblGrid>
        <w:gridCol w:w="4933"/>
        <w:gridCol w:w="4933"/>
      </w:tblGrid>
      <w:tr>
        <w:tc>
          <w:tcPr>
            <w:tcW w:type="dxa" w:w="4933"/>
          </w:tcPr>
          <w:p>
            <w:pPr>
              <w:spacing w:after="40" w:before="0"/>
            </w:pPr>
            <w:r/>
            <w:r>
              <w:rPr>
                <w:b/>
              </w:rPr>
              <w:t>Filazam-potoana</w:t>
            </w:r>
          </w:p>
        </w:tc>
        <w:tc>
          <w:tcPr>
            <w:tcW w:type="dxa" w:w="4933"/>
          </w:tcPr>
          <w:p>
            <w:pPr>
              <w:spacing w:after="40" w:before="0"/>
            </w:pPr>
            <w:r/>
            <w:r>
              <w:rPr>
                <w:b/>
              </w:rPr>
              <w:t>Mpanamarika</w:t>
            </w:r>
          </w:p>
        </w:tc>
      </w:tr>
      <w:tr>
        <w:tc>
          <w:tcPr>
            <w:tcW w:type="dxa" w:w="4933"/>
          </w:tcPr>
          <w:p>
            <w:pPr>
              <w:spacing w:after="40" w:before="0"/>
            </w:pPr>
            <w:r/>
            <w:r>
              <w:rPr>
                <w:b/>
                <w:i/>
                <w:color w:val="F76995"/>
              </w:rPr>
              <w:t>ho avy</w:t>
            </w:r>
          </w:p>
        </w:tc>
        <w:tc>
          <w:tcPr>
            <w:tcW w:type="dxa" w:w="4933"/>
          </w:tcPr>
          <w:p>
            <w:pPr>
              <w:spacing w:after="40" w:before="0"/>
            </w:pPr>
            <w:r/>
            <w:r>
              <w:rPr>
                <w:b/>
                <w:i/>
                <w:color w:val="F76995"/>
              </w:rPr>
              <w:t>ho</w:t>
            </w:r>
          </w:p>
        </w:tc>
      </w:tr>
      <w:tr>
        <w:tc>
          <w:tcPr>
            <w:tcW w:type="dxa" w:w="4933"/>
          </w:tcPr>
          <w:p>
            <w:pPr>
              <w:spacing w:after="40" w:before="0"/>
            </w:pPr>
            <w:r/>
            <w:r>
              <w:rPr>
                <w:b/>
                <w:i/>
                <w:color w:val="F76995"/>
              </w:rPr>
              <w:t>tsy ho avy</w:t>
            </w:r>
          </w:p>
        </w:tc>
        <w:tc>
          <w:tcPr>
            <w:tcW w:type="dxa" w:w="4933"/>
          </w:tcPr>
          <w:p>
            <w:pPr>
              <w:spacing w:after="40" w:before="0"/>
            </w:pPr>
            <w:r/>
            <w:r>
              <w:rPr>
                <w:b/>
                <w:i/>
                <w:color w:val="F76995"/>
              </w:rPr>
              <w:t>Ø</w:t>
            </w:r>
          </w:p>
        </w:tc>
      </w:tr>
      <w:tr>
        <w:tc>
          <w:tcPr>
            <w:tcW w:type="dxa" w:w="4933"/>
          </w:tcPr>
          <w:p>
            <w:pPr>
              <w:spacing w:after="40" w:before="0"/>
            </w:pPr>
            <w:r/>
            <w:r>
              <w:rPr>
                <w:b/>
                <w:i/>
                <w:color w:val="F76995"/>
              </w:rPr>
              <w:t>lasa</w:t>
            </w:r>
          </w:p>
        </w:tc>
        <w:tc>
          <w:tcPr>
            <w:tcW w:type="dxa" w:w="4933"/>
          </w:tcPr>
          <w:p>
            <w:pPr>
              <w:spacing w:after="40" w:before="0"/>
            </w:pPr>
            <w:r/>
            <w:r>
              <w:rPr>
                <w:b/>
                <w:i/>
                <w:color w:val="F76995"/>
              </w:rPr>
              <w:t>t-</w:t>
            </w:r>
          </w:p>
        </w:tc>
      </w:tr>
      <w:tr>
        <w:tc>
          <w:tcPr>
            <w:tcW w:type="dxa" w:w="4933"/>
          </w:tcPr>
          <w:p>
            <w:pPr>
              <w:spacing w:after="40" w:before="0"/>
            </w:pPr>
            <w:r/>
            <w:r>
              <w:rPr>
                <w:b/>
                <w:i/>
                <w:color w:val="F76995"/>
              </w:rPr>
              <w:t>tsy lasa</w:t>
            </w:r>
          </w:p>
        </w:tc>
        <w:tc>
          <w:tcPr>
            <w:tcW w:type="dxa" w:w="4933"/>
          </w:tcPr>
          <w:p>
            <w:pPr>
              <w:spacing w:after="40" w:before="0"/>
            </w:pPr>
            <w:r/>
            <w:r>
              <w:rPr>
                <w:b/>
                <w:i/>
                <w:color w:val="F76995"/>
              </w:rPr>
              <w:t>Ø</w:t>
            </w:r>
          </w:p>
        </w:tc>
      </w:tr>
    </w:tbl>
    <w:p>
      <w:pPr>
        <w:spacing w:after="40" w:before="0"/>
      </w:pPr>
    </w:p>
    <w:p>
      <w:pPr>
        <w:keepNext/>
        <w:numPr>
          <w:ilvl w:val="0"/>
          <w:numId w:val="132"/>
        </w:numPr>
        <w:spacing w:after="40" w:before="0"/>
      </w:pPr>
      <w:r>
        <w:rPr>
          <w:b/>
          <w:color w:val="00B0F0"/>
          <w:u w:val="single"/>
        </w:rPr>
        <w:t>Ireo izay hita ao amin'ireo lahatsoratra</w:t>
      </w:r>
    </w:p>
    <w:p>
      <w:pPr>
        <w:numPr>
          <w:ilvl w:val="0"/>
          <w:numId w:val="133"/>
        </w:numPr>
        <w:spacing w:after="40" w:before="0"/>
      </w:pPr>
      <w:r>
        <w:t>Mety ho lahatsoratra mitantara, manoritsoritra na mampahalala.</w:t>
      </w:r>
    </w:p>
    <w:p>
      <w:pPr>
        <w:numPr>
          <w:ilvl w:val="0"/>
          <w:numId w:val="133"/>
        </w:numPr>
        <w:spacing w:after="40" w:before="0"/>
      </w:pPr>
      <w:r>
        <w:t>…hany ka lasa manao tambajotram-piraisana…</w:t>
      </w:r>
    </w:p>
    <w:p>
      <w:pPr>
        <w:numPr>
          <w:ilvl w:val="0"/>
          <w:numId w:val="133"/>
        </w:numPr>
        <w:spacing w:after="40" w:before="0"/>
      </w:pPr>
      <w:r>
        <w:t>Hanova filaza tsotra ho filaza mandidy mandrara na mandidy mirary.</w:t>
      </w:r>
    </w:p>
    <w:p>
      <w:pPr>
        <w:numPr>
          <w:ilvl w:val="0"/>
          <w:numId w:val="133"/>
        </w:numPr>
        <w:spacing w:after="40" w:before="0"/>
      </w:pPr>
      <w:r>
        <w:t>…tsy mahita toerana ho azy eo anivon'ny rehetra.</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34"/>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atLeast"/>
        </w:trPr>
        <w:tc>
          <w:tcPr>
            <w:tcW w:type="dxa" w:w="4400"/>
          </w:tcPr>
          <w:p>
            <w:pPr>
              <w:spacing w:after="0" w:before="0"/>
            </w:pPr>
            <w:r/>
            <w:r>
              <w:t>ho avy •</w:t>
            </w:r>
          </w:p>
        </w:tc>
        <w:tc>
          <w:tcPr>
            <w:tcW w:type="dxa" w:w="567"/>
          </w:tcPr>
          <w:p>
            <w:pPr>
              <w:spacing w:after="0" w:before="0"/>
            </w:pPr>
            <w:r/>
            <w:r/>
          </w:p>
        </w:tc>
        <w:tc>
          <w:tcPr>
            <w:tcW w:type="dxa" w:w="4899"/>
          </w:tcPr>
          <w:p>
            <w:pPr>
              <w:spacing w:after="0" w:before="0"/>
            </w:pPr>
            <w:r/>
            <w:r>
              <w:t>ho</w:t>
            </w:r>
          </w:p>
        </w:tc>
      </w:tr>
      <w:tr>
        <w:trPr>
          <w:trHeight w:val="440" w:hRule="atLeast"/>
        </w:trPr>
        <w:tc>
          <w:tcPr>
            <w:tcW w:type="dxa" w:w="4400"/>
          </w:tcPr>
          <w:p>
            <w:pPr>
              <w:spacing w:after="0" w:before="0"/>
            </w:pPr>
            <w:r/>
            <w:r>
              <w:t>tsy ho avy •</w:t>
            </w:r>
          </w:p>
        </w:tc>
        <w:tc>
          <w:tcPr>
            <w:tcW w:type="dxa" w:w="567"/>
          </w:tcPr>
          <w:p>
            <w:pPr>
              <w:spacing w:after="0" w:before="0"/>
            </w:pPr>
            <w:r/>
            <w:r/>
          </w:p>
        </w:tc>
        <w:tc>
          <w:tcPr>
            <w:tcW w:type="dxa" w:w="4899"/>
          </w:tcPr>
          <w:p>
            <w:pPr>
              <w:spacing w:after="0" w:before="0"/>
            </w:pPr>
            <w:r/>
            <w:r>
              <w:t>Ø</w:t>
            </w:r>
          </w:p>
        </w:tc>
      </w:tr>
      <w:tr>
        <w:trPr>
          <w:trHeight w:val="440" w:hRule="atLeast"/>
        </w:trPr>
        <w:tc>
          <w:tcPr>
            <w:tcW w:type="dxa" w:w="4400"/>
          </w:tcPr>
          <w:p>
            <w:pPr>
              <w:spacing w:after="0" w:before="0"/>
            </w:pPr>
            <w:r/>
            <w:r>
              <w:t>lasa •</w:t>
            </w:r>
          </w:p>
        </w:tc>
        <w:tc>
          <w:tcPr>
            <w:tcW w:type="dxa" w:w="567"/>
          </w:tcPr>
          <w:p>
            <w:pPr>
              <w:spacing w:after="0" w:before="0"/>
            </w:pPr>
            <w:r/>
            <w:r/>
          </w:p>
        </w:tc>
        <w:tc>
          <w:tcPr>
            <w:tcW w:type="dxa" w:w="4899"/>
          </w:tcPr>
          <w:p>
            <w:pPr>
              <w:spacing w:after="0" w:before="0"/>
            </w:pPr>
            <w:r/>
            <w:r>
              <w:t>t-</w:t>
            </w:r>
          </w:p>
        </w:tc>
      </w:tr>
      <w:tr>
        <w:trPr>
          <w:trHeight w:val="440" w:hRule="atLeast"/>
        </w:trPr>
        <w:tc>
          <w:tcPr>
            <w:tcW w:type="dxa" w:w="4400"/>
          </w:tcPr>
          <w:p>
            <w:pPr>
              <w:spacing w:after="0" w:before="0"/>
            </w:pPr>
            <w:r/>
            <w:r>
              <w:t>tsy lasa •</w:t>
            </w:r>
          </w:p>
        </w:tc>
        <w:tc>
          <w:tcPr>
            <w:tcW w:type="dxa" w:w="567"/>
          </w:tcPr>
          <w:p>
            <w:pPr>
              <w:spacing w:after="0" w:before="0"/>
            </w:pPr>
            <w:r/>
            <w:r/>
          </w:p>
        </w:tc>
        <w:tc>
          <w:tcPr>
            <w:tcW w:type="dxa" w:w="4899"/>
          </w:tcPr>
          <w:p>
            <w:pPr>
              <w:spacing w:after="0" w:before="0"/>
            </w:pPr>
            <w:r/>
            <w:r>
              <w:t>Ø</w:t>
            </w:r>
          </w:p>
        </w:tc>
      </w:tr>
    </w:tbl>
    <w:p>
      <w:pPr>
        <w:spacing w:after="40" w:before="0"/>
      </w:pPr>
    </w:p>
    <w:p>
      <w:pPr>
        <w:keepNext/>
        <w:numPr>
          <w:ilvl w:val="0"/>
          <w:numId w:val="134"/>
        </w:numPr>
        <w:spacing w:after="40" w:before="0"/>
      </w:pPr>
      <w:r>
        <w:t>2. Fenoy ny banga amin'ireo mpanamarika voalaza ao amin'ny lesona.</w:t>
      </w:r>
    </w:p>
    <w:p>
      <w:pPr>
        <w:spacing w:after="40" w:before="0"/>
        <w:ind w:firstLine="720"/>
      </w:pPr>
      <w:r>
        <w:rPr>
          <w:color w:val="000000"/>
        </w:rPr>
        <w:t>Mety …… lahatsoratra mitantara, manoritsoritra na mampahalala.</w:t>
      </w:r>
    </w:p>
    <w:p>
      <w:pPr>
        <w:spacing w:after="40" w:before="0"/>
        <w:ind w:firstLine="720"/>
      </w:pPr>
      <w:r>
        <w:rPr>
          <w:color w:val="000000"/>
        </w:rPr>
        <w:t>……… ka lasa manao tambajotram-piraisana.</w:t>
      </w:r>
    </w:p>
    <w:p>
      <w:pPr>
        <w:spacing w:after="40" w:before="0"/>
        <w:ind w:firstLine="720"/>
      </w:pPr>
      <w:r>
        <w:rPr>
          <w:color w:val="000000"/>
        </w:rPr>
        <w:t>Hanova filaza tsotra …… filaza mandidy mandrara na mandidy mirary.</w:t>
      </w:r>
    </w:p>
    <w:p>
      <w:pPr>
        <w:spacing w:after="40" w:before="0"/>
        <w:ind w:firstLine="720"/>
      </w:pPr>
      <w:r>
        <w:rPr>
          <w:color w:val="000000"/>
        </w:rPr>
        <w:t>…tsy mahita toerana …… azy eo anivon'ny rehetra.</w:t>
      </w:r>
    </w:p>
    <w:p>
      <w:pPr>
        <w:spacing w:after="40" w:before="0"/>
      </w:pPr>
    </w:p>
    <w:p>
      <w:pPr>
        <w:keepNext/>
        <w:numPr>
          <w:ilvl w:val="0"/>
          <w:numId w:val="134"/>
        </w:numPr>
        <w:spacing w:after="40" w:before="0"/>
      </w:pPr>
      <w:r>
        <w:t>3. Soraty amin'ny boky izay hitanao ny fehezanteny ahitana ny hoe « ho » sy ny hoe « lasa ».</w:t>
      </w:r>
    </w:p>
    <w:p>
      <w:pPr>
        <w:spacing w:after="40" w:before="0"/>
      </w:pPr>
    </w:p>
    <w:p>
      <w:pPr>
        <w:spacing w:after="80" w:before="0"/>
      </w:pPr>
      <w:r>
        <w:rPr>
          <w:b/>
          <w:color w:val="FA6A97"/>
          <w:u w:val="single"/>
        </w:rPr>
        <w:t>FANITSIANA</w:t>
      </w:r>
    </w:p>
    <w:p>
      <w:pPr>
        <w:keepNext/>
        <w:numPr>
          <w:ilvl w:val="0"/>
          <w:numId w:val="135"/>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exact"/>
        </w:trPr>
        <w:tc>
          <w:tcPr>
            <w:tcW w:type="dxa" w:w="4400"/>
          </w:tcPr>
          <w:p>
            <w:pPr>
              <w:spacing w:after="0" w:before="0"/>
            </w:pPr>
            <w:r/>
            <w:r>
              <w:t>ho avy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558800"/>
                <wp:effectExtent l="25400" t="25400" r="25400" b="25400"/>
                <wp:wrapNone/>
                <wp:docPr id="750554311" name="tsilo 1"/>
                <wp:cNvGraphicFramePr/>
                <a:graphic>
                  <a:graphicData uri="http://schemas.openxmlformats.org/drawingml/2006/picture">
                    <pic:pic>
                      <pic:nvPicPr>
                        <pic:cNvPr id="750554311" name="tsilo 1"/>
                        <pic:cNvPicPr/>
                      </pic:nvPicPr>
                      <pic:blipFill>
                        <a:blip r:embed="rId67">
                          <a:extLst>
                            <a:ext uri="{96DAC541-7B7A-43D3-8B79-37D633B846F1}">
                              <asvg:svgBlip xmlns:asvg="http://schemas.microsoft.com/office/drawing/2016/SVG/main" r:embed="rId68"/>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ho</w:t>
            </w:r>
          </w:p>
        </w:tc>
      </w:tr>
      <w:tr>
        <w:trPr>
          <w:trHeight w:val="440" w:hRule="exact"/>
        </w:trPr>
        <w:tc>
          <w:tcPr>
            <w:tcW w:type="dxa" w:w="4400"/>
          </w:tcPr>
          <w:p>
            <w:pPr>
              <w:spacing w:after="0" w:before="0"/>
            </w:pPr>
            <w:r/>
            <w:r>
              <w:t>tsy ho avy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101600"/>
                <wp:effectExtent l="25400" t="25400" r="25400" b="25400"/>
                <wp:wrapNone/>
                <wp:docPr id="750554312" name="tsilo 2"/>
                <wp:cNvGraphicFramePr/>
                <a:graphic>
                  <a:graphicData uri="http://schemas.openxmlformats.org/drawingml/2006/picture">
                    <pic:pic>
                      <pic:nvPicPr>
                        <pic:cNvPr id="750554312" name="tsilo 2"/>
                        <pic:cNvPicPr/>
                      </pic:nvPicPr>
                      <pic:blipFill>
                        <a:blip r:embed="rId69">
                          <a:extLst>
                            <a:ext uri="{96DAC541-7B7A-43D3-8B79-37D633B846F1}">
                              <asvg:svgBlip xmlns:asvg="http://schemas.microsoft.com/office/drawing/2016/SVG/main" r:embed="rId70"/>
                            </a:ext>
                          </a:extLst>
                        </a:blip>
                        <a:stretch>
                          <a:fillRect/>
                        </a:stretch>
                      </pic:blipFill>
                      <pic:spPr>
                        <a:xfrm>
                          <a:off x="0" y="0"/>
                          <a:ext cx="762000" cy="101600"/>
                        </a:xfrm>
                        <a:prstGeom prst="rect">
                          <a:avLst/>
                        </a:prstGeom>
                      </pic:spPr>
                    </pic:pic>
                  </a:graphicData>
                </a:graphic>
              </wp:anchor>
            </w:drawing>
          </w:p>
        </w:tc>
        <w:tc>
          <w:tcPr>
            <w:tcW w:type="dxa" w:w="4899"/>
          </w:tcPr>
          <w:p>
            <w:pPr>
              <w:spacing w:after="0" w:before="0"/>
            </w:pPr>
            <w:r/>
            <w:r>
              <w:t>Ø</w:t>
            </w:r>
          </w:p>
        </w:tc>
      </w:tr>
      <w:tr>
        <w:trPr>
          <w:trHeight w:val="440" w:hRule="exact"/>
        </w:trPr>
        <w:tc>
          <w:tcPr>
            <w:tcW w:type="dxa" w:w="4400"/>
          </w:tcPr>
          <w:p>
            <w:pPr>
              <w:spacing w:after="0" w:before="0"/>
            </w:pPr>
            <w:r/>
            <w:r>
              <w:t>lasa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3" name="tsilo 3"/>
                <wp:cNvGraphicFramePr/>
                <a:graphic>
                  <a:graphicData uri="http://schemas.openxmlformats.org/drawingml/2006/picture">
                    <pic:pic>
                      <pic:nvPicPr>
                        <pic:cNvPr id="750554313" name="tsilo 3"/>
                        <pic:cNvPicPr/>
                      </pic:nvPicPr>
                      <pic:blipFill>
                        <a:blip r:embed="rId71">
                          <a:extLst>
                            <a:ext uri="{96DAC541-7B7A-43D3-8B79-37D633B846F1}">
                              <asvg:svgBlip xmlns:asvg="http://schemas.microsoft.com/office/drawing/2016/SVG/main" r:embed="rId72"/>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t-</w:t>
            </w:r>
          </w:p>
        </w:tc>
      </w:tr>
      <w:tr>
        <w:trPr>
          <w:trHeight w:val="440" w:hRule="exact"/>
        </w:trPr>
        <w:tc>
          <w:tcPr>
            <w:tcW w:type="dxa" w:w="4400"/>
          </w:tcPr>
          <w:p>
            <w:pPr>
              <w:spacing w:after="0" w:before="0"/>
            </w:pPr>
            <w:r/>
            <w:r>
              <w:t>tsy lasa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4" name="tsilo 4"/>
                <wp:cNvGraphicFramePr/>
                <a:graphic>
                  <a:graphicData uri="http://schemas.openxmlformats.org/drawingml/2006/picture">
                    <pic:pic>
                      <pic:nvPicPr>
                        <pic:cNvPr id="750554314" name="tsilo 4"/>
                        <pic:cNvPicPr/>
                      </pic:nvPicPr>
                      <pic:blipFill>
                        <a:blip r:embed="rId73">
                          <a:extLst>
                            <a:ext uri="{96DAC541-7B7A-43D3-8B79-37D633B846F1}">
                              <asvg:svgBlip xmlns:asvg="http://schemas.microsoft.com/office/drawing/2016/SVG/main" r:embed="rId74"/>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Ø</w:t>
            </w:r>
          </w:p>
        </w:tc>
      </w:tr>
    </w:tbl>
    <w:p>
      <w:pPr>
        <w:spacing w:after="40" w:before="0"/>
      </w:pPr>
    </w:p>
    <w:p>
      <w:pPr>
        <w:keepNext/>
        <w:numPr>
          <w:ilvl w:val="0"/>
          <w:numId w:val="135"/>
        </w:numPr>
        <w:spacing w:after="40" w:before="0"/>
      </w:pPr>
      <w:r>
        <w:t>2. Fenoy ny banga amin'ireo mpanamarika voalaza ao amin'ny lesona.</w:t>
      </w:r>
    </w:p>
    <w:p>
      <w:pPr>
        <w:spacing w:after="40" w:before="0"/>
        <w:ind w:firstLine="720"/>
      </w:pPr>
      <w:r>
        <w:rPr>
          <w:color w:val="000000"/>
        </w:rPr>
        <w:t>ho</w:t>
      </w:r>
    </w:p>
    <w:p>
      <w:pPr>
        <w:spacing w:after="40" w:before="0"/>
        <w:ind w:firstLine="720"/>
      </w:pPr>
      <w:r>
        <w:rPr>
          <w:color w:val="000000"/>
        </w:rPr>
        <w:t>hany</w:t>
      </w:r>
    </w:p>
    <w:p>
      <w:pPr>
        <w:spacing w:after="40" w:before="0"/>
        <w:ind w:firstLine="720"/>
      </w:pPr>
      <w:r>
        <w:rPr>
          <w:color w:val="000000"/>
        </w:rPr>
        <w:t>ho</w:t>
      </w:r>
    </w:p>
    <w:p>
      <w:pPr>
        <w:spacing w:after="40" w:before="0"/>
        <w:ind w:firstLine="720"/>
      </w:pPr>
      <w:r>
        <w:rPr>
          <w:color w:val="000000"/>
        </w:rPr>
        <w:t>ho</w:t>
      </w:r>
    </w:p>
    <w:p>
      <w:pPr>
        <w:spacing w:after="40" w:before="0"/>
      </w:pPr>
    </w:p>
    <w:p>
      <w:pPr>
        <w:keepNext/>
        <w:numPr>
          <w:ilvl w:val="0"/>
          <w:numId w:val="135"/>
        </w:numPr>
        <w:spacing w:after="40" w:before="0"/>
      </w:pPr>
      <w:r>
        <w:t>3. Soraty amin'ny boky izay hitanao ny fehezanteny ahitana ny hoe « ho » sy ny hoe « lasa ».</w:t>
      </w:r>
    </w:p>
    <w:p>
      <w:pPr>
        <w:spacing w:after="40" w:before="0"/>
      </w:pPr>
      <w:r>
        <w:rPr>
          <w:i/>
          <w:color w:val="FF00FF"/>
        </w:rPr>
        <w:t>Mety ho lahatsoratra mitantara, manoritsoritra na mampahalala.</w:t>
      </w:r>
    </w:p>
    <w:p>
      <w:pPr>
        <w:spacing w:after="40" w:before="0"/>
      </w:pPr>
      <w:r>
        <w:rPr>
          <w:i/>
          <w:color w:val="FF00FF"/>
        </w:rPr>
        <w:t>…hany ka lasa manao tambajotram-piraisana…</w:t>
      </w:r>
    </w:p>
    <w:p>
      <w:pPr>
        <w:spacing w:after="40" w:before="0"/>
      </w:pPr>
    </w:p>
    <w:p>
      <w:pPr>
        <w:spacing w:after="0"/>
      </w:pPr>
      <w:r>
        <w:br w:type="page"/>
      </w:r>
    </w:p>
    <w:p>
      <w:pPr>
        <w:spacing w:after="80" w:before="0"/>
      </w:pPr>
      <w:r>
        <w:rPr>
          <w:b/>
          <w:u w:val="single"/>
        </w:rPr>
        <w:t>LOHARANON-KEVITRA</w:t>
      </w:r>
    </w:p>
    <w:p>
      <w:pPr>
        <w:spacing w:after="40" w:before="0"/>
      </w:pPr>
      <w:r>
        <w:t>- PE T5, p.19 : « Filazam-potoana roa lafy : ho avy/tsy ho avy : ho/Ø ; lasa/tsy lasa : t-/Ø ».</w:t>
      </w:r>
    </w:p>
    <w:p>
      <w:pPr>
        <w:spacing w:after="40" w:before="0"/>
      </w:pPr>
      <w:r>
        <w:t>- Wikipedia : « Rano » — licence CC BY-SA 4.0.</w:t>
      </w:r>
    </w:p>
    <w:p>
      <w:pPr>
        <w:spacing w:after="0"/>
      </w:pPr>
      <w:r>
        <w:br w:type="page"/>
      </w:r>
    </w:p>
    <w:p>
      <w:pPr>
        <w:spacing w:after="0" w:before="0"/>
      </w:pPr>
    </w:p>
    <w:p>
      <w:pPr>
        <w:spacing w:after="0" w:before="0"/>
      </w:pPr>
    </w:p>
    <w:p>
      <w:pPr>
        <w:spacing w:after="0" w:before="0"/>
      </w:pPr>
    </w:p>
    <w:p>
      <w:pPr>
        <w:spacing w:after="260" w:before="0"/>
        <w:jc w:val="center"/>
      </w:pPr>
      <w:r>
        <w:rPr>
          <w:color w:val="365F91"/>
          <w:sz w:val="180"/>
        </w:rPr>
        <w:t>Fitsipika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Fitsipika</w:t>
            </w:r>
          </w:p>
        </w:tc>
        <w:tc>
          <w:tcPr>
            <w:tcW w:type="dxa" w:w="3175"/>
          </w:tcPr>
          <w:p>
            <w:pPr>
              <w:spacing w:after="40" w:before="0"/>
            </w:pPr>
            <w:r/>
            <w:r>
              <w:t>Seho n° : 27 / 33</w:t>
            </w:r>
          </w:p>
        </w:tc>
      </w:tr>
      <w:tr>
        <w:tc>
          <w:tcPr>
            <w:tcW w:type="dxa" w:w="6576"/>
          </w:tcPr>
          <w:p>
            <w:pPr>
              <w:spacing w:after="40" w:before="0"/>
            </w:pPr>
            <w:r/>
            <w:r>
              <w:t>Isan'ny seho : …</w:t>
            </w:r>
          </w:p>
        </w:tc>
        <w:tc>
          <w:tcPr>
            <w:tcW w:type="dxa" w:w="3175"/>
          </w:tcPr>
          <w:p>
            <w:pPr>
              <w:spacing w:after="40" w:before="0"/>
            </w:pPr>
            <w:r/>
            <w:r>
              <w:t>Kilasy : 5e</w:t>
            </w:r>
          </w:p>
        </w:tc>
      </w:tr>
      <w:tr>
        <w:tc>
          <w:tcPr>
            <w:tcW w:type="dxa" w:w="6576"/>
          </w:tcPr>
          <w:p>
            <w:pPr>
              <w:spacing w:after="40" w:before="0"/>
            </w:pPr>
            <w:r/>
            <w:r>
              <w:t>Lohateny : MATOANTENY MISY NY HO-/HO MPANAMARIKA NY « HO AVY »</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Matoanteny misy ny ho-/ho</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Matoanteny misy ny ho-/ho.</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Fitaovana : Fehezanteny na lahatsoratra</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Fehezanteny na lahatsoratra</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MATOANTENY MISY NY HO-/HO MPANAMARIKA NY « HO AVY »</w:t>
      </w:r>
    </w:p>
    <w:p>
      <w:pPr>
        <w:spacing w:after="40" w:before="0"/>
        <w:ind w:firstLine="360"/>
      </w:pPr>
      <w:r>
        <w:rPr>
          <w:color w:val="000000"/>
        </w:rPr>
        <w:t>Matoanteny misy ny ho-/ho mpanamarika ny « ho avy »</w:t>
      </w:r>
      <w:r>
        <w:rPr>
          <w:vertAlign w:val="superscript"/>
        </w:rPr>
        <w:footnoteReference w:id="1014"/>
      </w:r>
    </w:p>
    <w:p>
      <w:pPr>
        <w:keepNext/>
        <w:numPr>
          <w:ilvl w:val="0"/>
          <w:numId w:val="136"/>
        </w:numPr>
        <w:spacing w:after="40" w:before="0"/>
      </w:pPr>
      <w:r>
        <w:rPr>
          <w:b/>
          <w:color w:val="00B0F0"/>
          <w:u w:val="single"/>
        </w:rPr>
        <w:t>Ireo teny izay hita ao amin'ireo lahatsoratra</w:t>
      </w:r>
    </w:p>
    <w:p>
      <w:pPr>
        <w:numPr>
          <w:ilvl w:val="0"/>
          <w:numId w:val="137"/>
        </w:numPr>
        <w:spacing w:after="40" w:before="0"/>
      </w:pPr>
      <w:r>
        <w:t>Mety ho lahatsoratra mitantara, manoritsoritra na mampahalala.</w:t>
      </w:r>
    </w:p>
    <w:p>
      <w:pPr>
        <w:numPr>
          <w:ilvl w:val="0"/>
          <w:numId w:val="137"/>
        </w:numPr>
        <w:spacing w:after="40" w:before="0"/>
      </w:pPr>
      <w:r>
        <w:t>Ampiasaina ny teny ho fitaovana ianarana, ifandraisana ary anehoana hevitra.</w:t>
      </w:r>
    </w:p>
    <w:p>
      <w:pPr>
        <w:numPr>
          <w:ilvl w:val="0"/>
          <w:numId w:val="137"/>
        </w:numPr>
        <w:spacing w:after="40" w:before="0"/>
      </w:pPr>
      <w:r>
        <w:t>Misy mihitsy aza ireo kolontsaina sasany izay ahitana olona manao ny rano ho andriamanitra satria loharanon'ny aina.</w:t>
      </w:r>
    </w:p>
    <w:p>
      <w:pPr>
        <w:numPr>
          <w:ilvl w:val="0"/>
          <w:numId w:val="137"/>
        </w:numPr>
        <w:spacing w:after="40" w:before="0"/>
      </w:pPr>
      <w:r>
        <w:t>…tsy mahita toerana ho azy eo anivon'ny rehetra.</w:t>
      </w:r>
    </w:p>
    <w:p>
      <w:pPr>
        <w:spacing w:after="40" w:before="0"/>
        <w:ind w:left="2160"/>
      </w:pPr>
    </w:p>
    <w:p>
      <w:pPr>
        <w:keepNext/>
        <w:spacing w:after="40" w:before="0"/>
      </w:pPr>
      <w:r>
        <w:rPr>
          <w:i/>
          <w:color w:val="78B832"/>
          <w:u w:val="single"/>
        </w:rPr>
        <w:t>Ohatra:</w:t>
      </w:r>
    </w:p>
    <w:p>
      <w:pPr>
        <w:numPr>
          <w:ilvl w:val="0"/>
          <w:numId w:val="138"/>
        </w:numPr>
        <w:spacing w:after="40" w:before="0"/>
      </w:pPr>
      <w:r>
        <w:t>Mety ho lahatsoratra mitantara, manoritsoritra na mampahalala.</w:t>
      </w:r>
    </w:p>
    <w:p>
      <w:pPr>
        <w:numPr>
          <w:ilvl w:val="0"/>
          <w:numId w:val="138"/>
        </w:numPr>
        <w:spacing w:after="40" w:before="0"/>
      </w:pPr>
      <w:r>
        <w:t>…manao ny rano ho andriamanitra satria loharanon'ny aina.</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39"/>
        </w:numPr>
        <w:spacing w:after="40" w:before="0"/>
      </w:pPr>
      <w:r>
        <w:t>1. Fenoy ny banga amin'ireo fehezanteny voalaza ao amin'ny lesona.</w:t>
      </w:r>
    </w:p>
    <w:p>
      <w:pPr>
        <w:spacing w:after="40" w:before="0"/>
        <w:ind w:firstLine="720"/>
      </w:pPr>
      <w:r>
        <w:rPr>
          <w:color w:val="000000"/>
        </w:rPr>
        <w:t>Mety …… lahatsoratra mitantara, manoritsoritra na mampahalala.</w:t>
      </w:r>
    </w:p>
    <w:p>
      <w:pPr>
        <w:spacing w:after="40" w:before="0"/>
        <w:ind w:firstLine="720"/>
      </w:pPr>
      <w:r>
        <w:rPr>
          <w:color w:val="000000"/>
        </w:rPr>
        <w:t>Ampiasaina ny teny …… fitaovana ianarana, ifandraisana ary anehoana hevitra.</w:t>
      </w:r>
    </w:p>
    <w:p>
      <w:pPr>
        <w:spacing w:after="40" w:before="0"/>
        <w:ind w:firstLine="720"/>
      </w:pPr>
      <w:r>
        <w:rPr>
          <w:color w:val="000000"/>
        </w:rPr>
        <w:t>…izay ahitana olona manao ny rano …… andriamanitra satria loharanon'ny aina.</w:t>
      </w:r>
    </w:p>
    <w:p>
      <w:pPr>
        <w:spacing w:after="40" w:before="0"/>
      </w:pPr>
    </w:p>
    <w:p>
      <w:pPr>
        <w:keepNext/>
        <w:numPr>
          <w:ilvl w:val="0"/>
          <w:numId w:val="139"/>
        </w:numPr>
        <w:spacing w:after="40" w:before="0"/>
      </w:pPr>
      <w:r>
        <w:t>2.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atLeast"/>
        </w:trPr>
        <w:tc>
          <w:tcPr>
            <w:tcW w:type="dxa" w:w="4400"/>
          </w:tcPr>
          <w:p>
            <w:pPr>
              <w:spacing w:after="0" w:before="0"/>
            </w:pPr>
            <w:r/>
            <w:r>
              <w:t>ho + mitantara •</w:t>
            </w:r>
          </w:p>
        </w:tc>
        <w:tc>
          <w:tcPr>
            <w:tcW w:type="dxa" w:w="567"/>
          </w:tcPr>
          <w:p>
            <w:pPr>
              <w:spacing w:after="0" w:before="0"/>
            </w:pPr>
            <w:r/>
            <w:r/>
          </w:p>
        </w:tc>
        <w:tc>
          <w:tcPr>
            <w:tcW w:type="dxa" w:w="4899"/>
          </w:tcPr>
          <w:p>
            <w:pPr>
              <w:spacing w:after="0" w:before="0"/>
            </w:pPr>
            <w:r/>
            <w:r>
              <w:t>manao … ho</w:t>
            </w:r>
          </w:p>
        </w:tc>
      </w:tr>
      <w:tr>
        <w:trPr>
          <w:trHeight w:val="440" w:hRule="atLeast"/>
        </w:trPr>
        <w:tc>
          <w:tcPr>
            <w:tcW w:type="dxa" w:w="4400"/>
          </w:tcPr>
          <w:p>
            <w:pPr>
              <w:spacing w:after="0" w:before="0"/>
            </w:pPr>
            <w:r/>
            <w:r>
              <w:t>ho + fitaovana •</w:t>
            </w:r>
          </w:p>
        </w:tc>
        <w:tc>
          <w:tcPr>
            <w:tcW w:type="dxa" w:w="567"/>
          </w:tcPr>
          <w:p>
            <w:pPr>
              <w:spacing w:after="0" w:before="0"/>
            </w:pPr>
            <w:r/>
            <w:r/>
          </w:p>
        </w:tc>
        <w:tc>
          <w:tcPr>
            <w:tcW w:type="dxa" w:w="4899"/>
          </w:tcPr>
          <w:p>
            <w:pPr>
              <w:spacing w:after="0" w:before="0"/>
            </w:pPr>
            <w:r/>
            <w:r>
              <w:t>mety ho</w:t>
            </w:r>
          </w:p>
        </w:tc>
      </w:tr>
      <w:tr>
        <w:trPr>
          <w:trHeight w:val="440" w:hRule="atLeast"/>
        </w:trPr>
        <w:tc>
          <w:tcPr>
            <w:tcW w:type="dxa" w:w="4400"/>
          </w:tcPr>
          <w:p>
            <w:pPr>
              <w:spacing w:after="0" w:before="0"/>
            </w:pPr>
            <w:r/>
            <w:r>
              <w:t>ho + andriamanitra •</w:t>
            </w:r>
          </w:p>
        </w:tc>
        <w:tc>
          <w:tcPr>
            <w:tcW w:type="dxa" w:w="567"/>
          </w:tcPr>
          <w:p>
            <w:pPr>
              <w:spacing w:after="0" w:before="0"/>
            </w:pPr>
            <w:r/>
            <w:r/>
          </w:p>
        </w:tc>
        <w:tc>
          <w:tcPr>
            <w:tcW w:type="dxa" w:w="4899"/>
          </w:tcPr>
          <w:p>
            <w:pPr>
              <w:spacing w:after="0" w:before="0"/>
            </w:pPr>
            <w:r/>
            <w:r>
              <w:t>ampiasaina … ho</w:t>
            </w:r>
          </w:p>
        </w:tc>
      </w:tr>
    </w:tbl>
    <w:p>
      <w:pPr>
        <w:spacing w:after="40" w:before="0"/>
      </w:pPr>
    </w:p>
    <w:p>
      <w:pPr>
        <w:keepNext/>
        <w:numPr>
          <w:ilvl w:val="0"/>
          <w:numId w:val="139"/>
        </w:numPr>
        <w:spacing w:after="40" w:before="0"/>
      </w:pPr>
      <w:r>
        <w:t>3. Mamorona fehezanteny iray ahitana ny hoe « mety ho ».</w:t>
      </w:r>
    </w:p>
    <w:p>
      <w:pPr>
        <w:spacing w:after="40" w:before="0"/>
      </w:pPr>
    </w:p>
    <w:p>
      <w:pPr>
        <w:spacing w:after="80" w:before="0"/>
      </w:pPr>
      <w:r>
        <w:rPr>
          <w:b/>
          <w:color w:val="FA6A97"/>
          <w:u w:val="single"/>
        </w:rPr>
        <w:t>FANITSIANA</w:t>
      </w:r>
    </w:p>
    <w:p>
      <w:pPr>
        <w:keepNext/>
        <w:numPr>
          <w:ilvl w:val="0"/>
          <w:numId w:val="140"/>
        </w:numPr>
        <w:spacing w:after="40" w:before="0"/>
      </w:pPr>
      <w:r>
        <w:t>1. Fenoy ny banga amin'ireo fehezanteny voalaza ao amin'ny lesona.</w:t>
      </w:r>
    </w:p>
    <w:p>
      <w:pPr>
        <w:spacing w:after="40" w:before="0"/>
        <w:ind w:firstLine="720"/>
      </w:pPr>
      <w:r>
        <w:rPr>
          <w:color w:val="000000"/>
        </w:rPr>
        <w:t>ho</w:t>
      </w:r>
    </w:p>
    <w:p>
      <w:pPr>
        <w:spacing w:after="40" w:before="0"/>
        <w:ind w:firstLine="720"/>
      </w:pPr>
      <w:r>
        <w:rPr>
          <w:color w:val="000000"/>
        </w:rPr>
        <w:t>ho</w:t>
      </w:r>
    </w:p>
    <w:p>
      <w:pPr>
        <w:spacing w:after="40" w:before="0"/>
        <w:ind w:firstLine="720"/>
      </w:pPr>
      <w:r>
        <w:rPr>
          <w:color w:val="000000"/>
        </w:rPr>
        <w:t>ho</w:t>
      </w:r>
    </w:p>
    <w:p>
      <w:pPr>
        <w:spacing w:after="40" w:before="0"/>
      </w:pPr>
    </w:p>
    <w:p>
      <w:pPr>
        <w:keepNext/>
        <w:numPr>
          <w:ilvl w:val="0"/>
          <w:numId w:val="140"/>
        </w:numPr>
        <w:spacing w:after="40" w:before="0"/>
      </w:pPr>
      <w:r>
        <w:t>2.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exact"/>
        </w:trPr>
        <w:tc>
          <w:tcPr>
            <w:tcW w:type="dxa" w:w="4400"/>
          </w:tcPr>
          <w:p>
            <w:pPr>
              <w:spacing w:after="0" w:before="0"/>
            </w:pPr>
            <w:r/>
            <w:r>
              <w:t>ho + mitantara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279400"/>
                <wp:effectExtent l="25400" t="25400" r="25400" b="25400"/>
                <wp:wrapNone/>
                <wp:docPr id="750554311" name="tsilo 1"/>
                <wp:cNvGraphicFramePr/>
                <a:graphic>
                  <a:graphicData uri="http://schemas.openxmlformats.org/drawingml/2006/picture">
                    <pic:pic>
                      <pic:nvPicPr>
                        <pic:cNvPr id="750554311" name="tsilo 1"/>
                        <pic:cNvPicPr/>
                      </pic:nvPicPr>
                      <pic:blipFill>
                        <a:blip r:embed="rId75">
                          <a:extLst>
                            <a:ext uri="{96DAC541-7B7A-43D3-8B79-37D633B846F1}">
                              <asvg:svgBlip xmlns:asvg="http://schemas.microsoft.com/office/drawing/2016/SVG/main" r:embed="rId76"/>
                            </a:ext>
                          </a:extLst>
                        </a:blip>
                        <a:stretch>
                          <a:fillRect/>
                        </a:stretch>
                      </pic:blipFill>
                      <pic:spPr>
                        <a:xfrm>
                          <a:off x="0" y="0"/>
                          <a:ext cx="762000" cy="279400"/>
                        </a:xfrm>
                        <a:prstGeom prst="rect">
                          <a:avLst/>
                        </a:prstGeom>
                      </pic:spPr>
                    </pic:pic>
                  </a:graphicData>
                </a:graphic>
              </wp:anchor>
            </w:drawing>
          </w:p>
        </w:tc>
        <w:tc>
          <w:tcPr>
            <w:tcW w:type="dxa" w:w="4899"/>
          </w:tcPr>
          <w:p>
            <w:pPr>
              <w:spacing w:after="0" w:before="0"/>
            </w:pPr>
            <w:r/>
            <w:r>
              <w:t>manao … ho</w:t>
            </w:r>
          </w:p>
        </w:tc>
      </w:tr>
      <w:tr>
        <w:trPr>
          <w:trHeight w:val="440" w:hRule="exact"/>
        </w:trPr>
        <w:tc>
          <w:tcPr>
            <w:tcW w:type="dxa" w:w="4400"/>
          </w:tcPr>
          <w:p>
            <w:pPr>
              <w:spacing w:after="0" w:before="0"/>
            </w:pPr>
            <w:r/>
            <w:r>
              <w:t>ho + fitaovana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279400"/>
                <wp:effectExtent l="25400" t="25400" r="25400" b="25400"/>
                <wp:wrapNone/>
                <wp:docPr id="750554312" name="tsilo 2"/>
                <wp:cNvGraphicFramePr/>
                <a:graphic>
                  <a:graphicData uri="http://schemas.openxmlformats.org/drawingml/2006/picture">
                    <pic:pic>
                      <pic:nvPicPr>
                        <pic:cNvPr id="750554312" name="tsilo 2"/>
                        <pic:cNvPicPr/>
                      </pic:nvPicPr>
                      <pic:blipFill>
                        <a:blip r:embed="rId77">
                          <a:extLst>
                            <a:ext uri="{96DAC541-7B7A-43D3-8B79-37D633B846F1}">
                              <asvg:svgBlip xmlns:asvg="http://schemas.microsoft.com/office/drawing/2016/SVG/main" r:embed="rId78"/>
                            </a:ext>
                          </a:extLst>
                        </a:blip>
                        <a:stretch>
                          <a:fillRect/>
                        </a:stretch>
                      </pic:blipFill>
                      <pic:spPr>
                        <a:xfrm>
                          <a:off x="0" y="0"/>
                          <a:ext cx="762000" cy="279400"/>
                        </a:xfrm>
                        <a:prstGeom prst="rect">
                          <a:avLst/>
                        </a:prstGeom>
                      </pic:spPr>
                    </pic:pic>
                  </a:graphicData>
                </a:graphic>
              </wp:anchor>
            </w:drawing>
          </w:p>
        </w:tc>
        <w:tc>
          <w:tcPr>
            <w:tcW w:type="dxa" w:w="4899"/>
          </w:tcPr>
          <w:p>
            <w:pPr>
              <w:spacing w:after="0" w:before="0"/>
            </w:pPr>
            <w:r/>
            <w:r>
              <w:t>mety ho</w:t>
            </w:r>
          </w:p>
        </w:tc>
      </w:tr>
      <w:tr>
        <w:trPr>
          <w:trHeight w:val="440" w:hRule="exact"/>
        </w:trPr>
        <w:tc>
          <w:tcPr>
            <w:tcW w:type="dxa" w:w="4400"/>
          </w:tcPr>
          <w:p>
            <w:pPr>
              <w:spacing w:after="0" w:before="0"/>
            </w:pPr>
            <w:r/>
            <w:r>
              <w:t>ho + andriamanitra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3" name="tsilo 3"/>
                <wp:cNvGraphicFramePr/>
                <a:graphic>
                  <a:graphicData uri="http://schemas.openxmlformats.org/drawingml/2006/picture">
                    <pic:pic>
                      <pic:nvPicPr>
                        <pic:cNvPr id="750554313" name="tsilo 3"/>
                        <pic:cNvPicPr/>
                      </pic:nvPicPr>
                      <pic:blipFill>
                        <a:blip r:embed="rId79">
                          <a:extLst>
                            <a:ext uri="{96DAC541-7B7A-43D3-8B79-37D633B846F1}">
                              <asvg:svgBlip xmlns:asvg="http://schemas.microsoft.com/office/drawing/2016/SVG/main" r:embed="rId80"/>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ampiasaina … ho</w:t>
            </w:r>
          </w:p>
        </w:tc>
      </w:tr>
    </w:tbl>
    <w:p>
      <w:pPr>
        <w:spacing w:after="40" w:before="0"/>
      </w:pPr>
    </w:p>
    <w:p>
      <w:pPr>
        <w:keepNext/>
        <w:numPr>
          <w:ilvl w:val="0"/>
          <w:numId w:val="140"/>
        </w:numPr>
        <w:spacing w:after="40" w:before="0"/>
      </w:pPr>
      <w:r>
        <w:t>3. Mamorona fehezanteny iray ahitana ny hoe « mety ho ».</w:t>
      </w:r>
    </w:p>
    <w:p>
      <w:pPr>
        <w:spacing w:after="40" w:before="0"/>
      </w:pPr>
      <w:r>
        <w:rPr>
          <w:i/>
          <w:color w:val="FF00FF"/>
        </w:rPr>
        <w:t>Mety ho lahatsoratra mitantara, manoritsoritra na mampahalala.</w:t>
      </w:r>
    </w:p>
    <w:p>
      <w:pPr>
        <w:spacing w:after="40" w:before="0"/>
      </w:pPr>
    </w:p>
    <w:p>
      <w:pPr>
        <w:spacing w:after="0"/>
      </w:pPr>
      <w:r>
        <w:br w:type="page"/>
      </w:r>
    </w:p>
    <w:p>
      <w:pPr>
        <w:spacing w:after="80" w:before="0"/>
      </w:pPr>
      <w:r>
        <w:rPr>
          <w:b/>
          <w:u w:val="single"/>
        </w:rPr>
        <w:t>LOHARANON-KEVITRA</w:t>
      </w:r>
    </w:p>
    <w:p>
      <w:pPr>
        <w:spacing w:after="40" w:before="0"/>
      </w:pPr>
      <w:r>
        <w:t>- PE T5, p.19 ; p.9 (« Ny lahatsoratra ampiasaina dia mety ho lahatsoratra mitantara, manoritsoritra na mampahalala »).</w:t>
      </w:r>
    </w:p>
    <w:p>
      <w:pPr>
        <w:spacing w:after="40" w:before="0"/>
      </w:pPr>
      <w:r>
        <w:t>- Wikipedia : « Rano » — licence CC BY-SA 4.0.</w:t>
      </w:r>
    </w:p>
    <w:p>
      <w:pPr>
        <w:spacing w:after="0"/>
      </w:pPr>
      <w:r>
        <w:br w:type="page"/>
      </w:r>
    </w:p>
    <w:p>
      <w:pPr>
        <w:spacing w:after="0" w:before="0"/>
      </w:pPr>
    </w:p>
    <w:p>
      <w:pPr>
        <w:spacing w:after="0" w:before="0"/>
      </w:pPr>
    </w:p>
    <w:p>
      <w:pPr>
        <w:spacing w:after="0" w:before="0"/>
      </w:pPr>
    </w:p>
    <w:p>
      <w:pPr>
        <w:spacing w:after="260" w:before="0"/>
        <w:jc w:val="center"/>
      </w:pPr>
      <w:r>
        <w:rPr>
          <w:color w:val="365F91"/>
          <w:sz w:val="180"/>
        </w:rPr>
        <w:t>Fitsipika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Fitsipika</w:t>
            </w:r>
          </w:p>
        </w:tc>
        <w:tc>
          <w:tcPr>
            <w:tcW w:type="dxa" w:w="3175"/>
          </w:tcPr>
          <w:p>
            <w:pPr>
              <w:spacing w:after="40" w:before="0"/>
            </w:pPr>
            <w:r/>
            <w:r>
              <w:t>Seho n° : 28 / 33</w:t>
            </w:r>
          </w:p>
        </w:tc>
      </w:tr>
      <w:tr>
        <w:tc>
          <w:tcPr>
            <w:tcW w:type="dxa" w:w="6576"/>
          </w:tcPr>
          <w:p>
            <w:pPr>
              <w:spacing w:after="40" w:before="0"/>
            </w:pPr>
            <w:r/>
            <w:r>
              <w:t>Isan'ny seho : …</w:t>
            </w:r>
          </w:p>
        </w:tc>
        <w:tc>
          <w:tcPr>
            <w:tcW w:type="dxa" w:w="3175"/>
          </w:tcPr>
          <w:p>
            <w:pPr>
              <w:spacing w:after="40" w:before="0"/>
            </w:pPr>
            <w:r/>
            <w:r>
              <w:t>Kilasy : 5e</w:t>
            </w:r>
          </w:p>
        </w:tc>
      </w:tr>
      <w:tr>
        <w:tc>
          <w:tcPr>
            <w:tcW w:type="dxa" w:w="6576"/>
          </w:tcPr>
          <w:p>
            <w:pPr>
              <w:spacing w:after="40" w:before="0"/>
            </w:pPr>
            <w:r/>
            <w:r>
              <w:t>Lohateny : NY TENY AORIAN'NY MPANAMPY : azo · tsy azo · tsy maintsy · aoka · mba · mety</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Ny teny aorian'ny mpanampy</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Ny teny aorian'ny mpanampy.</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Fitaovana : Fehezanteny na lahatsoratra</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Fehezanteny na lahatsoratra</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NY TENY AORIAN'NY MPANAMPY : azo · tsy azo · tsy maintsy · aoka · mba · mety</w:t>
      </w:r>
    </w:p>
    <w:p>
      <w:pPr>
        <w:spacing w:after="40" w:before="0"/>
        <w:ind w:firstLine="360"/>
      </w:pPr>
      <w:r>
        <w:rPr>
          <w:color w:val="000000"/>
        </w:rPr>
        <w:t>Filazam-potoana amin'ny teny aorian'ny mpanampy : azo, tsy azo, tsy maintsy, aoka, mba, mety</w:t>
      </w:r>
      <w:r>
        <w:rPr>
          <w:vertAlign w:val="superscript"/>
        </w:rPr>
        <w:footnoteReference w:id="1015"/>
      </w:r>
    </w:p>
    <w:p>
      <w:pPr>
        <w:keepNext/>
        <w:numPr>
          <w:ilvl w:val="0"/>
          <w:numId w:val="141"/>
        </w:numPr>
        <w:spacing w:after="40" w:before="0"/>
      </w:pPr>
      <w:r>
        <w:rPr>
          <w:b/>
          <w:color w:val="00B0F0"/>
          <w:u w:val="single"/>
        </w:rPr>
        <w:t>Ireo teny izay hita ao amin'ireo lahatsoratra</w:t>
      </w:r>
    </w:p>
    <w:tbl>
      <w:tblPr>
        <w:tblStyle w:val="TableGrid"/>
        <w:tblW w:type="auto" w:w="0"/>
        <w:jc w:val="center"/>
        <w:tblLayout w:type="fixed"/>
        <w:tblLook w:firstColumn="1" w:firstRow="1" w:lastColumn="0" w:lastRow="0" w:noHBand="0" w:noVBand="1" w:val="04A0"/>
      </w:tblPr>
      <w:tblGrid>
        <w:gridCol w:w="4933"/>
        <w:gridCol w:w="4933"/>
      </w:tblGrid>
      <w:tr>
        <w:tc>
          <w:tcPr>
            <w:tcW w:type="dxa" w:w="4933"/>
          </w:tcPr>
          <w:p>
            <w:pPr>
              <w:spacing w:after="40" w:before="0"/>
            </w:pPr>
            <w:r/>
            <w:r>
              <w:rPr>
                <w:b/>
              </w:rPr>
              <w:t>Mpanampy</w:t>
            </w:r>
          </w:p>
        </w:tc>
        <w:tc>
          <w:tcPr>
            <w:tcW w:type="dxa" w:w="4933"/>
          </w:tcPr>
          <w:p>
            <w:pPr>
              <w:spacing w:after="40" w:before="0"/>
            </w:pPr>
            <w:r/>
            <w:r>
              <w:rPr>
                <w:b/>
              </w:rPr>
              <w:t>Teny araka ny PE</w:t>
            </w:r>
          </w:p>
        </w:tc>
      </w:tr>
      <w:tr>
        <w:tc>
          <w:tcPr>
            <w:tcW w:type="dxa" w:w="4933"/>
          </w:tcPr>
          <w:p>
            <w:pPr>
              <w:spacing w:after="40" w:before="0"/>
            </w:pPr>
            <w:r/>
            <w:r>
              <w:rPr>
                <w:b/>
                <w:i/>
                <w:color w:val="F76995"/>
              </w:rPr>
              <w:t>azo</w:t>
            </w:r>
          </w:p>
        </w:tc>
        <w:tc>
          <w:tcPr>
            <w:tcW w:type="dxa" w:w="4933"/>
          </w:tcPr>
          <w:p>
            <w:pPr>
              <w:spacing w:after="40" w:before="0"/>
            </w:pPr>
            <w:r/>
            <w:r>
              <w:rPr>
                <w:b/>
                <w:i/>
                <w:color w:val="F76995"/>
              </w:rPr>
              <w:t>Tsy azoko tsara, azo averina ve ?</w:t>
            </w:r>
          </w:p>
        </w:tc>
      </w:tr>
      <w:tr>
        <w:tc>
          <w:tcPr>
            <w:tcW w:type="dxa" w:w="4933"/>
          </w:tcPr>
          <w:p>
            <w:pPr>
              <w:spacing w:after="40" w:before="0"/>
            </w:pPr>
            <w:r/>
            <w:r>
              <w:rPr>
                <w:b/>
                <w:i/>
                <w:color w:val="F76995"/>
              </w:rPr>
              <w:t>tsy azo</w:t>
            </w:r>
          </w:p>
        </w:tc>
        <w:tc>
          <w:tcPr>
            <w:tcW w:type="dxa" w:w="4933"/>
          </w:tcPr>
          <w:p>
            <w:pPr>
              <w:spacing w:after="40" w:before="0"/>
            </w:pPr>
            <w:r/>
            <w:r>
              <w:rPr>
                <w:b/>
                <w:i/>
                <w:color w:val="F76995"/>
              </w:rPr>
              <w:t>…ka raha tapaka tsy azo atohy…</w:t>
            </w:r>
          </w:p>
        </w:tc>
      </w:tr>
      <w:tr>
        <w:tc>
          <w:tcPr>
            <w:tcW w:type="dxa" w:w="4933"/>
          </w:tcPr>
          <w:p>
            <w:pPr>
              <w:spacing w:after="40" w:before="0"/>
            </w:pPr>
            <w:r/>
            <w:r>
              <w:rPr>
                <w:b/>
                <w:i/>
                <w:color w:val="F76995"/>
              </w:rPr>
              <w:t>tsy maintsy</w:t>
            </w:r>
          </w:p>
        </w:tc>
        <w:tc>
          <w:tcPr>
            <w:tcW w:type="dxa" w:w="4933"/>
          </w:tcPr>
          <w:p>
            <w:pPr>
              <w:spacing w:after="40" w:before="0"/>
            </w:pPr>
            <w:r/>
            <w:r>
              <w:rPr>
                <w:b/>
                <w:i/>
                <w:color w:val="F76995"/>
              </w:rPr>
              <w:t>—</w:t>
            </w:r>
          </w:p>
        </w:tc>
      </w:tr>
      <w:tr>
        <w:tc>
          <w:tcPr>
            <w:tcW w:type="dxa" w:w="4933"/>
          </w:tcPr>
          <w:p>
            <w:pPr>
              <w:spacing w:after="40" w:before="0"/>
            </w:pPr>
            <w:r/>
            <w:r>
              <w:rPr>
                <w:b/>
                <w:i/>
                <w:color w:val="F76995"/>
              </w:rPr>
              <w:t>aoka</w:t>
            </w:r>
          </w:p>
        </w:tc>
        <w:tc>
          <w:tcPr>
            <w:tcW w:type="dxa" w:w="4933"/>
          </w:tcPr>
          <w:p>
            <w:pPr>
              <w:spacing w:after="40" w:before="0"/>
            </w:pPr>
            <w:r/>
            <w:r>
              <w:rPr>
                <w:b/>
                <w:i/>
                <w:color w:val="F76995"/>
              </w:rPr>
              <w:t>—</w:t>
            </w:r>
          </w:p>
        </w:tc>
      </w:tr>
      <w:tr>
        <w:tc>
          <w:tcPr>
            <w:tcW w:type="dxa" w:w="4933"/>
          </w:tcPr>
          <w:p>
            <w:pPr>
              <w:spacing w:after="40" w:before="0"/>
            </w:pPr>
            <w:r/>
            <w:r>
              <w:rPr>
                <w:b/>
                <w:i/>
                <w:color w:val="F76995"/>
              </w:rPr>
              <w:t>mba</w:t>
            </w:r>
          </w:p>
        </w:tc>
        <w:tc>
          <w:tcPr>
            <w:tcW w:type="dxa" w:w="4933"/>
          </w:tcPr>
          <w:p>
            <w:pPr>
              <w:spacing w:after="40" w:before="0"/>
            </w:pPr>
            <w:r/>
            <w:r>
              <w:rPr>
                <w:b/>
                <w:i/>
                <w:color w:val="F76995"/>
              </w:rPr>
              <w:t>—</w:t>
            </w:r>
          </w:p>
        </w:tc>
      </w:tr>
      <w:tr>
        <w:tc>
          <w:tcPr>
            <w:tcW w:type="dxa" w:w="4933"/>
          </w:tcPr>
          <w:p>
            <w:pPr>
              <w:spacing w:after="40" w:before="0"/>
            </w:pPr>
            <w:r/>
            <w:r>
              <w:rPr>
                <w:b/>
                <w:i/>
                <w:color w:val="F76995"/>
              </w:rPr>
              <w:t>mety</w:t>
            </w:r>
          </w:p>
        </w:tc>
        <w:tc>
          <w:tcPr>
            <w:tcW w:type="dxa" w:w="4933"/>
          </w:tcPr>
          <w:p>
            <w:pPr>
              <w:spacing w:after="40" w:before="0"/>
            </w:pPr>
            <w:r/>
            <w:r>
              <w:rPr>
                <w:b/>
                <w:i/>
                <w:color w:val="F76995"/>
              </w:rPr>
              <w:t>Ny lahatsoratra ampiasaina dia mety ho lahatsoratra mitantara, manoritsoritra na mampahalala…</w:t>
            </w:r>
          </w:p>
        </w:tc>
      </w:tr>
      <w:tr>
        <w:tc>
          <w:tcPr>
            <w:tcW w:type="dxa" w:w="4933"/>
          </w:tcPr>
          <w:p>
            <w:pPr>
              <w:spacing w:after="40" w:before="0"/>
            </w:pPr>
            <w:r/>
            <w:r>
              <w:rPr>
                <w:b/>
                <w:i/>
                <w:color w:val="F76995"/>
              </w:rPr>
              <w:t>aza</w:t>
            </w:r>
          </w:p>
        </w:tc>
        <w:tc>
          <w:tcPr>
            <w:tcW w:type="dxa" w:w="4933"/>
          </w:tcPr>
          <w:p>
            <w:pPr>
              <w:spacing w:after="40" w:before="0"/>
            </w:pPr>
            <w:r/>
            <w:r>
              <w:rPr>
                <w:b/>
                <w:i/>
                <w:color w:val="F76995"/>
              </w:rPr>
              <w:t>Aza atao fihavanam-bato…</w:t>
            </w:r>
          </w:p>
        </w:tc>
      </w:tr>
      <w:tr>
        <w:tc>
          <w:tcPr>
            <w:tcW w:type="dxa" w:w="4933"/>
          </w:tcPr>
          <w:p>
            <w:pPr>
              <w:spacing w:after="40" w:before="0"/>
            </w:pPr>
            <w:r/>
            <w:r>
              <w:rPr>
                <w:b/>
                <w:i/>
                <w:color w:val="F76995"/>
              </w:rPr>
              <w:t xml:space="preserve">azo + </w:t>
            </w:r>
          </w:p>
        </w:tc>
        <w:tc>
          <w:tcPr>
            <w:tcW w:type="dxa" w:w="4933"/>
          </w:tcPr>
          <w:p>
            <w:pPr>
              <w:spacing w:after="40" w:before="0"/>
            </w:pPr>
            <w:r/>
            <w:r>
              <w:rPr>
                <w:b/>
                <w:i/>
                <w:color w:val="F76995"/>
              </w:rPr>
              <w:t>…fa azo foanana na afindrafindra toerana.</w:t>
            </w:r>
          </w:p>
        </w:tc>
      </w:tr>
    </w:tbl>
    <w:p>
      <w:pPr>
        <w:spacing w:after="40" w:before="0"/>
      </w:pPr>
    </w:p>
    <w:p>
      <w:pPr>
        <w:keepNext/>
        <w:spacing w:after="40" w:before="0"/>
      </w:pPr>
      <w:r>
        <w:rPr>
          <w:i/>
          <w:color w:val="78B832"/>
          <w:u w:val="single"/>
        </w:rPr>
        <w:t>Ohatra:</w:t>
      </w:r>
    </w:p>
    <w:p>
      <w:pPr>
        <w:numPr>
          <w:ilvl w:val="0"/>
          <w:numId w:val="142"/>
        </w:numPr>
        <w:spacing w:after="40" w:before="0"/>
      </w:pPr>
      <w:r>
        <w:t>Tsy azoko tsara, azo averina ve ?</w:t>
      </w:r>
    </w:p>
    <w:p>
      <w:pPr>
        <w:numPr>
          <w:ilvl w:val="0"/>
          <w:numId w:val="142"/>
        </w:numPr>
        <w:spacing w:after="40" w:before="0"/>
      </w:pPr>
      <w:r>
        <w:t>Aza atao fihavanam-bato, ka raha tapaka tsy azo atohy, fa ataovy fihavanan-dandy.</w:t>
      </w:r>
    </w:p>
    <w:p>
      <w:pPr>
        <w:numPr>
          <w:ilvl w:val="0"/>
          <w:numId w:val="142"/>
        </w:numPr>
        <w:spacing w:after="40" w:before="0"/>
      </w:pPr>
      <w:r>
        <w:t>Ny famenon'ny fehezanteny dia teny atao fameno ao amin'ny fehezanteny nefa tsy miraikitra amin'ny matoanteny fa azo foanana na afindrafindra toerana.</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43"/>
        </w:numPr>
        <w:spacing w:after="40" w:before="0"/>
      </w:pPr>
      <w:r>
        <w:t>1. Fenoy ny banga amin'ireo teny voalaza ao amin'ny lesona.</w:t>
      </w:r>
    </w:p>
    <w:p>
      <w:pPr>
        <w:spacing w:after="40" w:before="0"/>
        <w:ind w:firstLine="720"/>
      </w:pPr>
      <w:r>
        <w:rPr>
          <w:color w:val="000000"/>
        </w:rPr>
        <w:t>Tsy azoko tsara, ………… averina ve ?</w:t>
      </w:r>
    </w:p>
    <w:p>
      <w:pPr>
        <w:spacing w:after="40" w:before="0"/>
        <w:ind w:firstLine="720"/>
      </w:pPr>
      <w:r>
        <w:rPr>
          <w:color w:val="000000"/>
        </w:rPr>
        <w:t>Aza atao fihavanam-bato, ka raha tapaka ………… atohy, fa ataovy fihavanan-dandy.</w:t>
      </w:r>
    </w:p>
    <w:p>
      <w:pPr>
        <w:spacing w:after="40" w:before="0"/>
        <w:ind w:firstLine="720"/>
      </w:pPr>
      <w:r>
        <w:rPr>
          <w:color w:val="000000"/>
        </w:rPr>
        <w:t>Ny famenon'ny fehezanteny dia teny atao fameno ………… ny fehezanteny nefa tsy miraikitra amin'ny matoanteny.</w:t>
      </w:r>
    </w:p>
    <w:p>
      <w:pPr>
        <w:spacing w:after="40" w:before="0"/>
      </w:pPr>
    </w:p>
    <w:p>
      <w:pPr>
        <w:keepNext/>
        <w:numPr>
          <w:ilvl w:val="0"/>
          <w:numId w:val="143"/>
        </w:numPr>
        <w:spacing w:after="40" w:before="0"/>
      </w:pPr>
      <w:r>
        <w:t>2.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atLeast"/>
        </w:trPr>
        <w:tc>
          <w:tcPr>
            <w:tcW w:type="dxa" w:w="4400"/>
          </w:tcPr>
          <w:p>
            <w:pPr>
              <w:spacing w:after="0" w:before="0"/>
            </w:pPr>
            <w:r/>
            <w:r>
              <w:t>azo •</w:t>
            </w:r>
          </w:p>
        </w:tc>
        <w:tc>
          <w:tcPr>
            <w:tcW w:type="dxa" w:w="567"/>
          </w:tcPr>
          <w:p>
            <w:pPr>
              <w:spacing w:after="0" w:before="0"/>
            </w:pPr>
            <w:r/>
            <w:r/>
          </w:p>
        </w:tc>
        <w:tc>
          <w:tcPr>
            <w:tcW w:type="dxa" w:w="4899"/>
          </w:tcPr>
          <w:p>
            <w:pPr>
              <w:spacing w:after="0" w:before="0"/>
            </w:pPr>
            <w:r/>
            <w:r>
              <w:t>…azo averina ve ?</w:t>
            </w:r>
          </w:p>
        </w:tc>
      </w:tr>
      <w:tr>
        <w:trPr>
          <w:trHeight w:val="440" w:hRule="atLeast"/>
        </w:trPr>
        <w:tc>
          <w:tcPr>
            <w:tcW w:type="dxa" w:w="4400"/>
          </w:tcPr>
          <w:p>
            <w:pPr>
              <w:spacing w:after="0" w:before="0"/>
            </w:pPr>
            <w:r/>
            <w:r>
              <w:t>tsy azo •</w:t>
            </w:r>
          </w:p>
        </w:tc>
        <w:tc>
          <w:tcPr>
            <w:tcW w:type="dxa" w:w="567"/>
          </w:tcPr>
          <w:p>
            <w:pPr>
              <w:spacing w:after="0" w:before="0"/>
            </w:pPr>
            <w:r/>
            <w:r/>
          </w:p>
        </w:tc>
        <w:tc>
          <w:tcPr>
            <w:tcW w:type="dxa" w:w="4899"/>
          </w:tcPr>
          <w:p>
            <w:pPr>
              <w:spacing w:after="0" w:before="0"/>
            </w:pPr>
            <w:r/>
            <w:r>
              <w:t>Mety ho lahatsoratra mitantara</w:t>
            </w:r>
          </w:p>
        </w:tc>
      </w:tr>
      <w:tr>
        <w:trPr>
          <w:trHeight w:val="440" w:hRule="atLeast"/>
        </w:trPr>
        <w:tc>
          <w:tcPr>
            <w:tcW w:type="dxa" w:w="4400"/>
          </w:tcPr>
          <w:p>
            <w:pPr>
              <w:spacing w:after="0" w:before="0"/>
            </w:pPr>
            <w:r/>
            <w:r>
              <w:t>mety •</w:t>
            </w:r>
          </w:p>
        </w:tc>
        <w:tc>
          <w:tcPr>
            <w:tcW w:type="dxa" w:w="567"/>
          </w:tcPr>
          <w:p>
            <w:pPr>
              <w:spacing w:after="0" w:before="0"/>
            </w:pPr>
            <w:r/>
            <w:r/>
          </w:p>
        </w:tc>
        <w:tc>
          <w:tcPr>
            <w:tcW w:type="dxa" w:w="4899"/>
          </w:tcPr>
          <w:p>
            <w:pPr>
              <w:spacing w:after="0" w:before="0"/>
            </w:pPr>
            <w:r/>
            <w:r>
              <w:t>…ka raha tapaka tsy azo atohy</w:t>
            </w:r>
          </w:p>
        </w:tc>
      </w:tr>
      <w:tr>
        <w:trPr>
          <w:trHeight w:val="440" w:hRule="atLeast"/>
        </w:trPr>
        <w:tc>
          <w:tcPr>
            <w:tcW w:type="dxa" w:w="4400"/>
          </w:tcPr>
          <w:p>
            <w:pPr>
              <w:spacing w:after="0" w:before="0"/>
            </w:pPr>
            <w:r/>
            <w:r>
              <w:t>aza •</w:t>
            </w:r>
          </w:p>
        </w:tc>
        <w:tc>
          <w:tcPr>
            <w:tcW w:type="dxa" w:w="567"/>
          </w:tcPr>
          <w:p>
            <w:pPr>
              <w:spacing w:after="0" w:before="0"/>
            </w:pPr>
            <w:r/>
            <w:r/>
          </w:p>
        </w:tc>
        <w:tc>
          <w:tcPr>
            <w:tcW w:type="dxa" w:w="4899"/>
          </w:tcPr>
          <w:p>
            <w:pPr>
              <w:spacing w:after="0" w:before="0"/>
            </w:pPr>
            <w:r/>
            <w:r>
              <w:t>Aza atao fihavanam-bato</w:t>
            </w:r>
          </w:p>
        </w:tc>
      </w:tr>
    </w:tbl>
    <w:p>
      <w:pPr>
        <w:spacing w:after="40" w:before="0"/>
      </w:pPr>
    </w:p>
    <w:p>
      <w:pPr>
        <w:keepNext/>
        <w:numPr>
          <w:ilvl w:val="0"/>
          <w:numId w:val="143"/>
        </w:numPr>
        <w:spacing w:after="40" w:before="0"/>
      </w:pPr>
      <w:r>
        <w:t>3. Mamorona fehezanteny roa ahitana ny hoe « azo » sy ny hoe « tsy azo ». Ampiasao ireto teny ireto: rano, lamba, fomba fiteny, lesona.</w:t>
      </w:r>
    </w:p>
    <w:p>
      <w:pPr>
        <w:spacing w:after="40" w:before="0"/>
      </w:pPr>
    </w:p>
    <w:p>
      <w:pPr>
        <w:spacing w:after="80" w:before="0"/>
      </w:pPr>
      <w:r>
        <w:rPr>
          <w:b/>
          <w:color w:val="FA6A97"/>
          <w:u w:val="single"/>
        </w:rPr>
        <w:t>FANITSIANA</w:t>
      </w:r>
    </w:p>
    <w:p>
      <w:pPr>
        <w:keepNext/>
        <w:numPr>
          <w:ilvl w:val="0"/>
          <w:numId w:val="144"/>
        </w:numPr>
        <w:spacing w:after="40" w:before="0"/>
      </w:pPr>
      <w:r>
        <w:t>1. Fenoy ny banga amin'ireo teny voalaza ao amin'ny lesona.</w:t>
      </w:r>
    </w:p>
    <w:p>
      <w:pPr>
        <w:spacing w:after="40" w:before="0"/>
        <w:ind w:firstLine="720"/>
      </w:pPr>
      <w:r>
        <w:rPr>
          <w:color w:val="000000"/>
        </w:rPr>
        <w:t>azo</w:t>
      </w:r>
    </w:p>
    <w:p>
      <w:pPr>
        <w:spacing w:after="40" w:before="0"/>
        <w:ind w:firstLine="720"/>
      </w:pPr>
      <w:r>
        <w:rPr>
          <w:color w:val="000000"/>
        </w:rPr>
        <w:t>tsy azo</w:t>
      </w:r>
    </w:p>
    <w:p>
      <w:pPr>
        <w:spacing w:after="40" w:before="0"/>
        <w:ind w:firstLine="720"/>
      </w:pPr>
      <w:r>
        <w:rPr>
          <w:color w:val="000000"/>
        </w:rPr>
        <w:t>ao amin'ny</w:t>
      </w:r>
    </w:p>
    <w:p>
      <w:pPr>
        <w:spacing w:after="40" w:before="0"/>
      </w:pPr>
    </w:p>
    <w:p>
      <w:pPr>
        <w:keepNext/>
        <w:numPr>
          <w:ilvl w:val="0"/>
          <w:numId w:val="144"/>
        </w:numPr>
        <w:spacing w:after="40" w:before="0"/>
      </w:pPr>
      <w:r>
        <w:t>2.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exact"/>
        </w:trPr>
        <w:tc>
          <w:tcPr>
            <w:tcW w:type="dxa" w:w="4400"/>
          </w:tcPr>
          <w:p>
            <w:pPr>
              <w:spacing w:after="0" w:before="0"/>
            </w:pPr>
            <w:r/>
            <w:r>
              <w:t>azo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558800"/>
                <wp:effectExtent l="25400" t="25400" r="25400" b="25400"/>
                <wp:wrapNone/>
                <wp:docPr id="750554311" name="tsilo 1"/>
                <wp:cNvGraphicFramePr/>
                <a:graphic>
                  <a:graphicData uri="http://schemas.openxmlformats.org/drawingml/2006/picture">
                    <pic:pic>
                      <pic:nvPicPr>
                        <pic:cNvPr id="750554311" name="tsilo 1"/>
                        <pic:cNvPicPr/>
                      </pic:nvPicPr>
                      <pic:blipFill>
                        <a:blip r:embed="rId81">
                          <a:extLst>
                            <a:ext uri="{96DAC541-7B7A-43D3-8B79-37D633B846F1}">
                              <asvg:svgBlip xmlns:asvg="http://schemas.microsoft.com/office/drawing/2016/SVG/main" r:embed="rId82"/>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…azo averina ve ?</w:t>
            </w:r>
          </w:p>
        </w:tc>
      </w:tr>
      <w:tr>
        <w:trPr>
          <w:trHeight w:val="440" w:hRule="exact"/>
        </w:trPr>
        <w:tc>
          <w:tcPr>
            <w:tcW w:type="dxa" w:w="4400"/>
          </w:tcPr>
          <w:p>
            <w:pPr>
              <w:spacing w:after="0" w:before="0"/>
            </w:pPr>
            <w:r/>
            <w:r>
              <w:t>tsy azo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558800"/>
                <wp:effectExtent l="25400" t="25400" r="25400" b="25400"/>
                <wp:wrapNone/>
                <wp:docPr id="750554312" name="tsilo 2"/>
                <wp:cNvGraphicFramePr/>
                <a:graphic>
                  <a:graphicData uri="http://schemas.openxmlformats.org/drawingml/2006/picture">
                    <pic:pic>
                      <pic:nvPicPr>
                        <pic:cNvPr id="750554312" name="tsilo 2"/>
                        <pic:cNvPicPr/>
                      </pic:nvPicPr>
                      <pic:blipFill>
                        <a:blip r:embed="rId83">
                          <a:extLst>
                            <a:ext uri="{96DAC541-7B7A-43D3-8B79-37D633B846F1}">
                              <asvg:svgBlip xmlns:asvg="http://schemas.microsoft.com/office/drawing/2016/SVG/main" r:embed="rId84"/>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Mety ho lahatsoratra mitantara</w:t>
            </w:r>
          </w:p>
        </w:tc>
      </w:tr>
      <w:tr>
        <w:trPr>
          <w:trHeight w:val="440" w:hRule="exact"/>
        </w:trPr>
        <w:tc>
          <w:tcPr>
            <w:tcW w:type="dxa" w:w="4400"/>
          </w:tcPr>
          <w:p>
            <w:pPr>
              <w:spacing w:after="0" w:before="0"/>
            </w:pPr>
            <w:r/>
            <w:r>
              <w:t>mety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3" name="tsilo 3"/>
                <wp:cNvGraphicFramePr/>
                <a:graphic>
                  <a:graphicData uri="http://schemas.openxmlformats.org/drawingml/2006/picture">
                    <pic:pic>
                      <pic:nvPicPr>
                        <pic:cNvPr id="750554313" name="tsilo 3"/>
                        <pic:cNvPicPr/>
                      </pic:nvPicPr>
                      <pic:blipFill>
                        <a:blip r:embed="rId85">
                          <a:extLst>
                            <a:ext uri="{96DAC541-7B7A-43D3-8B79-37D633B846F1}">
                              <asvg:svgBlip xmlns:asvg="http://schemas.microsoft.com/office/drawing/2016/SVG/main" r:embed="rId86"/>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…ka raha tapaka tsy azo atohy</w:t>
            </w:r>
          </w:p>
        </w:tc>
      </w:tr>
      <w:tr>
        <w:trPr>
          <w:trHeight w:val="440" w:hRule="exact"/>
        </w:trPr>
        <w:tc>
          <w:tcPr>
            <w:tcW w:type="dxa" w:w="4400"/>
          </w:tcPr>
          <w:p>
            <w:pPr>
              <w:spacing w:after="0" w:before="0"/>
            </w:pPr>
            <w:r/>
            <w:r>
              <w:t>aza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4" name="tsilo 4"/>
                <wp:cNvGraphicFramePr/>
                <a:graphic>
                  <a:graphicData uri="http://schemas.openxmlformats.org/drawingml/2006/picture">
                    <pic:pic>
                      <pic:nvPicPr>
                        <pic:cNvPr id="750554314" name="tsilo 4"/>
                        <pic:cNvPicPr/>
                      </pic:nvPicPr>
                      <pic:blipFill>
                        <a:blip r:embed="rId87">
                          <a:extLst>
                            <a:ext uri="{96DAC541-7B7A-43D3-8B79-37D633B846F1}">
                              <asvg:svgBlip xmlns:asvg="http://schemas.microsoft.com/office/drawing/2016/SVG/main" r:embed="rId88"/>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Aza atao fihavanam-bato</w:t>
            </w:r>
          </w:p>
        </w:tc>
      </w:tr>
    </w:tbl>
    <w:p>
      <w:pPr>
        <w:spacing w:after="40" w:before="0"/>
      </w:pPr>
    </w:p>
    <w:p>
      <w:pPr>
        <w:keepNext/>
        <w:numPr>
          <w:ilvl w:val="0"/>
          <w:numId w:val="144"/>
        </w:numPr>
        <w:spacing w:after="40" w:before="0"/>
      </w:pPr>
      <w:r>
        <w:t>3. Mamorona fehezanteny roa ahitana ny hoe « azo » sy ny hoe « tsy azo ». Ampiasao ireto teny ireto: rano, lamba, fomba fiteny, lesona.</w:t>
      </w:r>
    </w:p>
    <w:p>
      <w:pPr>
        <w:spacing w:after="40" w:before="0"/>
      </w:pPr>
      <w:r>
        <w:rPr>
          <w:i/>
          <w:color w:val="FF00FF"/>
        </w:rPr>
        <w:t>Tsy azoko tsara, azo averina ve ?</w:t>
      </w:r>
    </w:p>
    <w:p>
      <w:pPr>
        <w:spacing w:after="40" w:before="0"/>
      </w:pPr>
      <w:r>
        <w:rPr>
          <w:i/>
          <w:color w:val="FF00FF"/>
        </w:rPr>
        <w:t>Aza atao fihavanam-bato, ka raha tapaka tsy azo atohy.</w:t>
      </w:r>
    </w:p>
    <w:p>
      <w:pPr>
        <w:spacing w:after="40" w:before="0"/>
      </w:pPr>
    </w:p>
    <w:p>
      <w:pPr>
        <w:spacing w:after="0"/>
      </w:pPr>
      <w:r>
        <w:br w:type="page"/>
      </w:r>
    </w:p>
    <w:p>
      <w:pPr>
        <w:spacing w:after="80" w:before="0"/>
      </w:pPr>
      <w:r>
        <w:rPr>
          <w:b/>
          <w:u w:val="single"/>
        </w:rPr>
        <w:t>LOHARANON-KEVITRA</w:t>
      </w:r>
    </w:p>
    <w:p>
      <w:pPr>
        <w:spacing w:after="40" w:before="0"/>
      </w:pPr>
      <w:r>
        <w:t>- PE T5, p.19 : « Filazam-potoana amin'ny teny aorian'ny mpanampy : azo, tsy azo, tsy maintsy, aoka, mba, mety ».</w:t>
      </w:r>
    </w:p>
    <w:p>
      <w:pPr>
        <w:spacing w:after="40" w:before="0"/>
      </w:pPr>
      <w:r>
        <w:t>- Wikipedia : « Fihavanana », « Fehezanteny », « Rano » — licence CC BY-SA 4.0.</w:t>
      </w:r>
    </w:p>
    <w:p>
      <w:pPr>
        <w:spacing w:after="0"/>
      </w:pPr>
      <w:r>
        <w:br w:type="page"/>
      </w:r>
    </w:p>
    <w:p>
      <w:pPr>
        <w:spacing w:after="0" w:before="0"/>
      </w:pPr>
    </w:p>
    <w:p>
      <w:pPr>
        <w:spacing w:after="0" w:before="0"/>
      </w:pPr>
    </w:p>
    <w:p>
      <w:pPr>
        <w:spacing w:after="0" w:before="0"/>
      </w:pPr>
    </w:p>
    <w:p>
      <w:pPr>
        <w:spacing w:after="260" w:before="0"/>
        <w:jc w:val="center"/>
      </w:pPr>
      <w:r>
        <w:rPr>
          <w:color w:val="365F91"/>
          <w:sz w:val="180"/>
        </w:rPr>
        <w:t>Fitsipika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Fitsipika</w:t>
            </w:r>
          </w:p>
        </w:tc>
        <w:tc>
          <w:tcPr>
            <w:tcW w:type="dxa" w:w="3175"/>
          </w:tcPr>
          <w:p>
            <w:pPr>
              <w:spacing w:after="40" w:before="0"/>
            </w:pPr>
            <w:r/>
            <w:r>
              <w:t>Seho n° : 29 / 33</w:t>
            </w:r>
          </w:p>
        </w:tc>
      </w:tr>
      <w:tr>
        <w:tc>
          <w:tcPr>
            <w:tcW w:type="dxa" w:w="6576"/>
          </w:tcPr>
          <w:p>
            <w:pPr>
              <w:spacing w:after="40" w:before="0"/>
            </w:pPr>
            <w:r/>
            <w:r>
              <w:t>Isan'ny seho : …</w:t>
            </w:r>
          </w:p>
        </w:tc>
        <w:tc>
          <w:tcPr>
            <w:tcW w:type="dxa" w:w="3175"/>
          </w:tcPr>
          <w:p>
            <w:pPr>
              <w:spacing w:after="40" w:before="0"/>
            </w:pPr>
            <w:r/>
            <w:r>
              <w:t>Kilasy : 5e</w:t>
            </w:r>
          </w:p>
        </w:tc>
      </w:tr>
      <w:tr>
        <w:tc>
          <w:tcPr>
            <w:tcW w:type="dxa" w:w="6576"/>
          </w:tcPr>
          <w:p>
            <w:pPr>
              <w:spacing w:after="40" w:before="0"/>
            </w:pPr>
            <w:r/>
            <w:r>
              <w:t>Lohateny : MPISOLO TENA TAMPISAKA</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Mpisolo tena tampisaka</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Mpisolo tena tampisaka.</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Fitaovana : Fehezanteny na lahatsoratra</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Fehezanteny na lahatsoratra</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MPISOLO TENA TAMPISAKA</w:t>
      </w:r>
    </w:p>
    <w:p>
      <w:pPr>
        <w:spacing w:after="40" w:before="0"/>
        <w:ind w:firstLine="360"/>
      </w:pPr>
      <w:r>
        <w:rPr>
          <w:color w:val="000000"/>
        </w:rPr>
        <w:t>Mpisolo tena tampisaka</w:t>
      </w:r>
      <w:r>
        <w:rPr>
          <w:vertAlign w:val="superscript"/>
        </w:rPr>
        <w:footnoteReference w:id="1016"/>
      </w:r>
    </w:p>
    <w:tbl>
      <w:tblPr>
        <w:tblStyle w:val="TableGrid"/>
        <w:tblW w:type="auto" w:w="0"/>
        <w:jc w:val="center"/>
        <w:tblLayout w:type="fixed"/>
        <w:tblLook w:firstColumn="1" w:firstRow="1" w:lastColumn="0" w:lastRow="0" w:noHBand="0" w:noVBand="1" w:val="04A0"/>
      </w:tblPr>
      <w:tblGrid>
        <w:gridCol w:w="4933"/>
        <w:gridCol w:w="4933"/>
      </w:tblGrid>
      <w:tr>
        <w:tc>
          <w:tcPr>
            <w:tcW w:type="dxa" w:w="4933"/>
          </w:tcPr>
          <w:p>
            <w:pPr>
              <w:spacing w:after="40" w:before="0"/>
            </w:pPr>
            <w:r/>
            <w:r>
              <w:rPr>
                <w:b/>
              </w:rPr>
              <w:t>Endrika feno</w:t>
            </w:r>
          </w:p>
        </w:tc>
        <w:tc>
          <w:tcPr>
            <w:tcW w:type="dxa" w:w="4933"/>
          </w:tcPr>
          <w:p>
            <w:pPr>
              <w:spacing w:after="40" w:before="0"/>
            </w:pPr>
            <w:r/>
            <w:r>
              <w:rPr>
                <w:b/>
              </w:rPr>
              <w:t>Tsy manana endrika feno</w:t>
            </w:r>
          </w:p>
        </w:tc>
      </w:tr>
      <w:tr>
        <w:tc>
          <w:tcPr>
            <w:tcW w:type="dxa" w:w="4933"/>
          </w:tcPr>
          <w:p>
            <w:pPr>
              <w:spacing w:after="40" w:before="0"/>
            </w:pPr>
            <w:r/>
            <w:r>
              <w:rPr>
                <w:b/>
                <w:i/>
                <w:color w:val="F76995"/>
              </w:rPr>
              <w:t>-ko, -nao, -ny, -ntsika, -nay, -nareo</w:t>
            </w:r>
          </w:p>
        </w:tc>
        <w:tc>
          <w:tcPr>
            <w:tcW w:type="dxa" w:w="4933"/>
          </w:tcPr>
          <w:p>
            <w:pPr>
              <w:spacing w:after="40" w:before="0"/>
            </w:pPr>
            <w:r/>
            <w:r>
              <w:rPr>
                <w:b/>
                <w:i/>
                <w:color w:val="F76995"/>
              </w:rPr>
              <w:t>-o, -ao, -tsika, -nay, -areo</w:t>
            </w:r>
          </w:p>
        </w:tc>
      </w:tr>
    </w:tbl>
    <w:p>
      <w:pPr>
        <w:spacing w:after="40" w:before="0"/>
      </w:pPr>
    </w:p>
    <w:p>
      <w:pPr>
        <w:keepNext/>
        <w:numPr>
          <w:ilvl w:val="0"/>
          <w:numId w:val="145"/>
        </w:numPr>
        <w:spacing w:after="40" w:before="0"/>
      </w:pPr>
      <w:r>
        <w:rPr>
          <w:b/>
          <w:color w:val="00B0F0"/>
          <w:u w:val="single"/>
        </w:rPr>
        <w:t>Ireo teny izay hita ao amin'ireo lahatsoratra</w:t>
      </w:r>
    </w:p>
    <w:p>
      <w:pPr>
        <w:numPr>
          <w:ilvl w:val="0"/>
          <w:numId w:val="146"/>
        </w:numPr>
        <w:spacing w:after="40" w:before="0"/>
      </w:pPr>
      <w:r>
        <w:t>Samihafa ny taranja ianaranay.  (-nay)</w:t>
      </w:r>
    </w:p>
    <w:p>
      <w:pPr>
        <w:numPr>
          <w:ilvl w:val="0"/>
          <w:numId w:val="146"/>
        </w:numPr>
        <w:spacing w:after="40" w:before="0"/>
      </w:pPr>
      <w:r>
        <w:t>« Araka ny hevitrao », « Araka ny hevitrareo ».  (-nao, -nareo)</w:t>
      </w:r>
    </w:p>
    <w:p>
      <w:pPr>
        <w:numPr>
          <w:ilvl w:val="0"/>
          <w:numId w:val="146"/>
        </w:numPr>
        <w:spacing w:after="40" w:before="0"/>
      </w:pPr>
      <w:r>
        <w:t>…dia sintoniny manatona azy ny tambatra elektrona anankiroa…  (-ny, azy)</w:t>
      </w:r>
    </w:p>
    <w:p>
      <w:pPr>
        <w:numPr>
          <w:ilvl w:val="0"/>
          <w:numId w:val="146"/>
        </w:numPr>
        <w:spacing w:after="40" w:before="0"/>
      </w:pPr>
      <w:r>
        <w:t>…tsy azontsika dia inona no tokony hatao ?  (-ntsika)</w:t>
      </w:r>
    </w:p>
    <w:p>
      <w:pPr>
        <w:numPr>
          <w:ilvl w:val="0"/>
          <w:numId w:val="146"/>
        </w:numPr>
        <w:spacing w:after="40" w:before="0"/>
      </w:pPr>
      <w:r>
        <w:t>Mieritreritra aho fa…  (aho)</w:t>
      </w:r>
    </w:p>
    <w:p>
      <w:pPr>
        <w:spacing w:after="40" w:before="0"/>
        <w:ind w:left="2160"/>
      </w:pPr>
    </w:p>
    <w:p>
      <w:pPr>
        <w:keepNext/>
        <w:spacing w:after="40" w:before="0"/>
      </w:pPr>
      <w:r>
        <w:rPr>
          <w:i/>
          <w:color w:val="78B832"/>
          <w:u w:val="single"/>
        </w:rPr>
        <w:t>Ohatra:</w:t>
      </w:r>
    </w:p>
    <w:p>
      <w:pPr>
        <w:numPr>
          <w:ilvl w:val="0"/>
          <w:numId w:val="147"/>
        </w:numPr>
        <w:spacing w:after="40" w:before="0"/>
      </w:pPr>
      <w:r>
        <w:t>Samihafa ny taranja ianaranay.</w:t>
      </w:r>
    </w:p>
    <w:p>
      <w:pPr>
        <w:numPr>
          <w:ilvl w:val="0"/>
          <w:numId w:val="147"/>
        </w:numPr>
        <w:spacing w:after="40" w:before="0"/>
      </w:pPr>
      <w:r>
        <w:t>Ny taxi kosa dia lafo vidy kokoa saingy ampiasain'ny olona rehefa maika na misy entana.</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48"/>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atLeast"/>
        </w:trPr>
        <w:tc>
          <w:tcPr>
            <w:tcW w:type="dxa" w:w="4400"/>
          </w:tcPr>
          <w:p>
            <w:pPr>
              <w:spacing w:after="0" w:before="0"/>
            </w:pPr>
            <w:r/>
            <w:r>
              <w:t>ianaranay •</w:t>
            </w:r>
          </w:p>
        </w:tc>
        <w:tc>
          <w:tcPr>
            <w:tcW w:type="dxa" w:w="567"/>
          </w:tcPr>
          <w:p>
            <w:pPr>
              <w:spacing w:after="0" w:before="0"/>
            </w:pPr>
            <w:r/>
            <w:r/>
          </w:p>
        </w:tc>
        <w:tc>
          <w:tcPr>
            <w:tcW w:type="dxa" w:w="4899"/>
          </w:tcPr>
          <w:p>
            <w:pPr>
              <w:spacing w:after="0" w:before="0"/>
            </w:pPr>
            <w:r/>
            <w:r>
              <w:t>-nao</w:t>
            </w:r>
          </w:p>
        </w:tc>
      </w:tr>
      <w:tr>
        <w:trPr>
          <w:trHeight w:val="440" w:hRule="atLeast"/>
        </w:trPr>
        <w:tc>
          <w:tcPr>
            <w:tcW w:type="dxa" w:w="4400"/>
          </w:tcPr>
          <w:p>
            <w:pPr>
              <w:spacing w:after="0" w:before="0"/>
            </w:pPr>
            <w:r/>
            <w:r>
              <w:t>hevitrao •</w:t>
            </w:r>
          </w:p>
        </w:tc>
        <w:tc>
          <w:tcPr>
            <w:tcW w:type="dxa" w:w="567"/>
          </w:tcPr>
          <w:p>
            <w:pPr>
              <w:spacing w:after="0" w:before="0"/>
            </w:pPr>
            <w:r/>
            <w:r/>
          </w:p>
        </w:tc>
        <w:tc>
          <w:tcPr>
            <w:tcW w:type="dxa" w:w="4899"/>
          </w:tcPr>
          <w:p>
            <w:pPr>
              <w:spacing w:after="0" w:before="0"/>
            </w:pPr>
            <w:r/>
            <w:r>
              <w:t>-nareo</w:t>
            </w:r>
          </w:p>
        </w:tc>
      </w:tr>
      <w:tr>
        <w:trPr>
          <w:trHeight w:val="440" w:hRule="atLeast"/>
        </w:trPr>
        <w:tc>
          <w:tcPr>
            <w:tcW w:type="dxa" w:w="4400"/>
          </w:tcPr>
          <w:p>
            <w:pPr>
              <w:spacing w:after="0" w:before="0"/>
            </w:pPr>
            <w:r/>
            <w:r>
              <w:t>hevitrareo •</w:t>
            </w:r>
          </w:p>
        </w:tc>
        <w:tc>
          <w:tcPr>
            <w:tcW w:type="dxa" w:w="567"/>
          </w:tcPr>
          <w:p>
            <w:pPr>
              <w:spacing w:after="0" w:before="0"/>
            </w:pPr>
            <w:r/>
            <w:r/>
          </w:p>
        </w:tc>
        <w:tc>
          <w:tcPr>
            <w:tcW w:type="dxa" w:w="4899"/>
          </w:tcPr>
          <w:p>
            <w:pPr>
              <w:spacing w:after="0" w:before="0"/>
            </w:pPr>
            <w:r/>
            <w:r>
              <w:t>-ny</w:t>
            </w:r>
          </w:p>
        </w:tc>
      </w:tr>
      <w:tr>
        <w:trPr>
          <w:trHeight w:val="440" w:hRule="atLeast"/>
        </w:trPr>
        <w:tc>
          <w:tcPr>
            <w:tcW w:type="dxa" w:w="4400"/>
          </w:tcPr>
          <w:p>
            <w:pPr>
              <w:spacing w:after="0" w:before="0"/>
            </w:pPr>
            <w:r/>
            <w:r>
              <w:t>sintoniny •</w:t>
            </w:r>
          </w:p>
        </w:tc>
        <w:tc>
          <w:tcPr>
            <w:tcW w:type="dxa" w:w="567"/>
          </w:tcPr>
          <w:p>
            <w:pPr>
              <w:spacing w:after="0" w:before="0"/>
            </w:pPr>
            <w:r/>
            <w:r/>
          </w:p>
        </w:tc>
        <w:tc>
          <w:tcPr>
            <w:tcW w:type="dxa" w:w="4899"/>
          </w:tcPr>
          <w:p>
            <w:pPr>
              <w:spacing w:after="0" w:before="0"/>
            </w:pPr>
            <w:r/>
            <w:r>
              <w:t>-nay</w:t>
            </w:r>
          </w:p>
        </w:tc>
      </w:tr>
    </w:tbl>
    <w:p>
      <w:pPr>
        <w:spacing w:after="40" w:before="0"/>
      </w:pPr>
    </w:p>
    <w:p>
      <w:pPr>
        <w:keepNext/>
        <w:numPr>
          <w:ilvl w:val="0"/>
          <w:numId w:val="148"/>
        </w:numPr>
        <w:spacing w:after="40" w:before="0"/>
      </w:pPr>
      <w:r>
        <w:t>2. Fenoy ny banga amin'ireo endrika voalaza ao amin'ny lesona.</w:t>
      </w:r>
    </w:p>
    <w:p>
      <w:pPr>
        <w:spacing w:after="40" w:before="0"/>
        <w:ind w:firstLine="720"/>
      </w:pPr>
      <w:r>
        <w:rPr>
          <w:color w:val="000000"/>
        </w:rPr>
        <w:t>Samihafa ny taranja ianara………… .</w:t>
      </w:r>
    </w:p>
    <w:p>
      <w:pPr>
        <w:spacing w:after="40" w:before="0"/>
        <w:ind w:firstLine="720"/>
      </w:pPr>
      <w:r>
        <w:rPr>
          <w:color w:val="000000"/>
        </w:rPr>
        <w:t>Araka ny hevit…………, (tsy) mahasalama ny rano.</w:t>
      </w:r>
    </w:p>
    <w:p>
      <w:pPr>
        <w:spacing w:after="40" w:before="0"/>
        <w:ind w:firstLine="720"/>
      </w:pPr>
      <w:r>
        <w:rPr>
          <w:color w:val="000000"/>
        </w:rPr>
        <w:t>Noho ny oksizena izay elektronegativa dia sintony………… manatona azy.</w:t>
      </w:r>
    </w:p>
    <w:p>
      <w:pPr>
        <w:spacing w:after="40" w:before="0"/>
        <w:ind w:firstLine="720"/>
      </w:pPr>
      <w:r>
        <w:rPr>
          <w:color w:val="000000"/>
        </w:rPr>
        <w:t>…tsy azo………… dia inona no tokony hatao ?</w:t>
      </w:r>
    </w:p>
    <w:p>
      <w:pPr>
        <w:spacing w:after="40" w:before="0"/>
      </w:pPr>
    </w:p>
    <w:p>
      <w:pPr>
        <w:keepNext/>
        <w:numPr>
          <w:ilvl w:val="0"/>
          <w:numId w:val="148"/>
        </w:numPr>
        <w:spacing w:after="40" w:before="0"/>
      </w:pPr>
      <w:r>
        <w:t>3. Soraty amin'ny boky izay hitanao ny fehezanteny ahitana ny hoe « -ko » sy ny hoe « -ny ».</w:t>
      </w:r>
    </w:p>
    <w:p>
      <w:pPr>
        <w:spacing w:after="40" w:before="0"/>
      </w:pPr>
    </w:p>
    <w:p>
      <w:pPr>
        <w:spacing w:after="80" w:before="0"/>
      </w:pPr>
      <w:r>
        <w:rPr>
          <w:b/>
          <w:color w:val="FA6A97"/>
          <w:u w:val="single"/>
        </w:rPr>
        <w:t>FANITSIANA</w:t>
      </w:r>
    </w:p>
    <w:p>
      <w:pPr>
        <w:keepNext/>
        <w:numPr>
          <w:ilvl w:val="0"/>
          <w:numId w:val="149"/>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exact"/>
        </w:trPr>
        <w:tc>
          <w:tcPr>
            <w:tcW w:type="dxa" w:w="4400"/>
          </w:tcPr>
          <w:p>
            <w:pPr>
              <w:spacing w:after="0" w:before="0"/>
            </w:pPr>
            <w:r/>
            <w:r>
              <w:t>ianaranay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558800"/>
                <wp:effectExtent l="25400" t="25400" r="25400" b="25400"/>
                <wp:wrapNone/>
                <wp:docPr id="750554311" name="tsilo 1"/>
                <wp:cNvGraphicFramePr/>
                <a:graphic>
                  <a:graphicData uri="http://schemas.openxmlformats.org/drawingml/2006/picture">
                    <pic:pic>
                      <pic:nvPicPr>
                        <pic:cNvPr id="750554311" name="tsilo 1"/>
                        <pic:cNvPicPr/>
                      </pic:nvPicPr>
                      <pic:blipFill>
                        <a:blip r:embed="rId89">
                          <a:extLst>
                            <a:ext uri="{96DAC541-7B7A-43D3-8B79-37D633B846F1}">
                              <asvg:svgBlip xmlns:asvg="http://schemas.microsoft.com/office/drawing/2016/SVG/main" r:embed="rId90"/>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-nao</w:t>
            </w:r>
          </w:p>
        </w:tc>
      </w:tr>
      <w:tr>
        <w:trPr>
          <w:trHeight w:val="440" w:hRule="exact"/>
        </w:trPr>
        <w:tc>
          <w:tcPr>
            <w:tcW w:type="dxa" w:w="4400"/>
          </w:tcPr>
          <w:p>
            <w:pPr>
              <w:spacing w:after="0" w:before="0"/>
            </w:pPr>
            <w:r/>
            <w:r>
              <w:t>hevitrao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558800"/>
                <wp:effectExtent l="25400" t="25400" r="25400" b="25400"/>
                <wp:wrapNone/>
                <wp:docPr id="750554312" name="tsilo 2"/>
                <wp:cNvGraphicFramePr/>
                <a:graphic>
                  <a:graphicData uri="http://schemas.openxmlformats.org/drawingml/2006/picture">
                    <pic:pic>
                      <pic:nvPicPr>
                        <pic:cNvPr id="750554312" name="tsilo 2"/>
                        <pic:cNvPicPr/>
                      </pic:nvPicPr>
                      <pic:blipFill>
                        <a:blip r:embed="rId91">
                          <a:extLst>
                            <a:ext uri="{96DAC541-7B7A-43D3-8B79-37D633B846F1}">
                              <asvg:svgBlip xmlns:asvg="http://schemas.microsoft.com/office/drawing/2016/SVG/main" r:embed="rId92"/>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-nareo</w:t>
            </w:r>
          </w:p>
        </w:tc>
      </w:tr>
      <w:tr>
        <w:trPr>
          <w:trHeight w:val="440" w:hRule="exact"/>
        </w:trPr>
        <w:tc>
          <w:tcPr>
            <w:tcW w:type="dxa" w:w="4400"/>
          </w:tcPr>
          <w:p>
            <w:pPr>
              <w:spacing w:after="0" w:before="0"/>
            </w:pPr>
            <w:r/>
            <w:r>
              <w:t>hevitrareo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3" name="tsilo 3"/>
                <wp:cNvGraphicFramePr/>
                <a:graphic>
                  <a:graphicData uri="http://schemas.openxmlformats.org/drawingml/2006/picture">
                    <pic:pic>
                      <pic:nvPicPr>
                        <pic:cNvPr id="750554313" name="tsilo 3"/>
                        <pic:cNvPicPr/>
                      </pic:nvPicPr>
                      <pic:blipFill>
                        <a:blip r:embed="rId93">
                          <a:extLst>
                            <a:ext uri="{96DAC541-7B7A-43D3-8B79-37D633B846F1}">
                              <asvg:svgBlip xmlns:asvg="http://schemas.microsoft.com/office/drawing/2016/SVG/main" r:embed="rId94"/>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-ny</w:t>
            </w:r>
          </w:p>
        </w:tc>
      </w:tr>
      <w:tr>
        <w:trPr>
          <w:trHeight w:val="440" w:hRule="exact"/>
        </w:trPr>
        <w:tc>
          <w:tcPr>
            <w:tcW w:type="dxa" w:w="4400"/>
          </w:tcPr>
          <w:p>
            <w:pPr>
              <w:spacing w:after="0" w:before="0"/>
            </w:pPr>
            <w:r/>
            <w:r>
              <w:t>sintoniny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4" name="tsilo 4"/>
                <wp:cNvGraphicFramePr/>
                <a:graphic>
                  <a:graphicData uri="http://schemas.openxmlformats.org/drawingml/2006/picture">
                    <pic:pic>
                      <pic:nvPicPr>
                        <pic:cNvPr id="750554314" name="tsilo 4"/>
                        <pic:cNvPicPr/>
                      </pic:nvPicPr>
                      <pic:blipFill>
                        <a:blip r:embed="rId95">
                          <a:extLst>
                            <a:ext uri="{96DAC541-7B7A-43D3-8B79-37D633B846F1}">
                              <asvg:svgBlip xmlns:asvg="http://schemas.microsoft.com/office/drawing/2016/SVG/main" r:embed="rId96"/>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-nay</w:t>
            </w:r>
          </w:p>
        </w:tc>
      </w:tr>
    </w:tbl>
    <w:p>
      <w:pPr>
        <w:spacing w:after="40" w:before="0"/>
      </w:pPr>
    </w:p>
    <w:p>
      <w:pPr>
        <w:keepNext/>
        <w:numPr>
          <w:ilvl w:val="0"/>
          <w:numId w:val="149"/>
        </w:numPr>
        <w:spacing w:after="40" w:before="0"/>
      </w:pPr>
      <w:r>
        <w:t>2. Fenoy ny banga amin'ireo endrika voalaza ao amin'ny lesona.</w:t>
      </w:r>
    </w:p>
    <w:p>
      <w:pPr>
        <w:spacing w:after="40" w:before="0"/>
        <w:ind w:firstLine="720"/>
      </w:pPr>
      <w:r>
        <w:rPr>
          <w:color w:val="000000"/>
        </w:rPr>
        <w:t>-nay</w:t>
      </w:r>
    </w:p>
    <w:p>
      <w:pPr>
        <w:spacing w:after="40" w:before="0"/>
        <w:ind w:firstLine="720"/>
      </w:pPr>
      <w:r>
        <w:rPr>
          <w:color w:val="000000"/>
        </w:rPr>
        <w:t>-trao / -trareo</w:t>
      </w:r>
    </w:p>
    <w:p>
      <w:pPr>
        <w:spacing w:after="40" w:before="0"/>
        <w:ind w:firstLine="720"/>
      </w:pPr>
      <w:r>
        <w:rPr>
          <w:color w:val="000000"/>
        </w:rPr>
        <w:t>-ny</w:t>
      </w:r>
    </w:p>
    <w:p>
      <w:pPr>
        <w:spacing w:after="40" w:before="0"/>
        <w:ind w:firstLine="720"/>
      </w:pPr>
      <w:r>
        <w:rPr>
          <w:color w:val="000000"/>
        </w:rPr>
        <w:t>ntsika</w:t>
      </w:r>
    </w:p>
    <w:p>
      <w:pPr>
        <w:spacing w:after="40" w:before="0"/>
      </w:pPr>
    </w:p>
    <w:p>
      <w:pPr>
        <w:keepNext/>
        <w:numPr>
          <w:ilvl w:val="0"/>
          <w:numId w:val="149"/>
        </w:numPr>
        <w:spacing w:after="40" w:before="0"/>
      </w:pPr>
      <w:r>
        <w:t>3. Soraty amin'ny boky izay hitanao ny fehezanteny ahitana ny hoe « -ko » sy ny hoe « -ny ».</w:t>
      </w:r>
    </w:p>
    <w:p>
      <w:pPr>
        <w:spacing w:after="40" w:before="0"/>
      </w:pPr>
      <w:r>
        <w:rPr>
          <w:i/>
          <w:color w:val="FF00FF"/>
        </w:rPr>
        <w:t>Samihafa ny taranja ianaranay.</w:t>
      </w:r>
    </w:p>
    <w:p>
      <w:pPr>
        <w:spacing w:after="40" w:before="0"/>
      </w:pPr>
      <w:r>
        <w:rPr>
          <w:i/>
          <w:color w:val="FF00FF"/>
        </w:rPr>
        <w:t>…dia sintoniny manatona azy ny tambatra elektrona anankiroa.</w:t>
      </w:r>
    </w:p>
    <w:p>
      <w:pPr>
        <w:spacing w:after="40" w:before="0"/>
      </w:pPr>
    </w:p>
    <w:p>
      <w:pPr>
        <w:spacing w:after="0"/>
      </w:pPr>
      <w:r>
        <w:br w:type="page"/>
      </w:r>
    </w:p>
    <w:p>
      <w:pPr>
        <w:spacing w:after="80" w:before="0"/>
      </w:pPr>
      <w:r>
        <w:rPr>
          <w:b/>
          <w:u w:val="single"/>
        </w:rPr>
        <w:t>LOHARANON-KEVITRA</w:t>
      </w:r>
    </w:p>
    <w:p>
      <w:pPr>
        <w:spacing w:after="40" w:before="0"/>
      </w:pPr>
      <w:r>
        <w:t>- PE T5, p.19 : « Mpisolo tena tampisaka : manana endrika feno -ko, -nao, -ny, -ntsika, -nay, -nareo ; tsy manana endrika feno -o, -ao, -tsika, -nay, -areo ».</w:t>
      </w:r>
    </w:p>
    <w:p>
      <w:pPr>
        <w:spacing w:after="40" w:before="0"/>
      </w:pPr>
      <w:r>
        <w:t>- refs/EXEMPLE_DU_MANUEL.txt ; refs/EXPLOITATION_DU_PE_T5.txt ; Wikipedia « Rano », « Antananarivo ».</w:t>
      </w:r>
    </w:p>
    <w:p>
      <w:pPr>
        <w:spacing w:after="0"/>
      </w:pPr>
      <w:r>
        <w:br w:type="page"/>
      </w:r>
    </w:p>
    <w:p>
      <w:pPr>
        <w:spacing w:after="0" w:before="0"/>
      </w:pPr>
    </w:p>
    <w:p>
      <w:pPr>
        <w:spacing w:after="0" w:before="0"/>
      </w:pPr>
    </w:p>
    <w:p>
      <w:pPr>
        <w:spacing w:after="0" w:before="0"/>
      </w:pPr>
    </w:p>
    <w:p>
      <w:pPr>
        <w:spacing w:after="260" w:before="0"/>
        <w:jc w:val="center"/>
      </w:pPr>
      <w:r>
        <w:rPr>
          <w:color w:val="365F91"/>
          <w:sz w:val="180"/>
        </w:rPr>
        <w:t>Fitsipika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Fitsipika</w:t>
            </w:r>
          </w:p>
        </w:tc>
        <w:tc>
          <w:tcPr>
            <w:tcW w:type="dxa" w:w="3175"/>
          </w:tcPr>
          <w:p>
            <w:pPr>
              <w:spacing w:after="40" w:before="0"/>
            </w:pPr>
            <w:r/>
            <w:r>
              <w:t>Seho n° : 30 / 33</w:t>
            </w:r>
          </w:p>
        </w:tc>
      </w:tr>
      <w:tr>
        <w:tc>
          <w:tcPr>
            <w:tcW w:type="dxa" w:w="6576"/>
          </w:tcPr>
          <w:p>
            <w:pPr>
              <w:spacing w:after="40" w:before="0"/>
            </w:pPr>
            <w:r/>
            <w:r>
              <w:t>Isan'ny seho : …</w:t>
            </w:r>
          </w:p>
        </w:tc>
        <w:tc>
          <w:tcPr>
            <w:tcW w:type="dxa" w:w="3175"/>
          </w:tcPr>
          <w:p>
            <w:pPr>
              <w:spacing w:after="40" w:before="0"/>
            </w:pPr>
            <w:r/>
            <w:r>
              <w:t>Kilasy : 5e</w:t>
            </w:r>
          </w:p>
        </w:tc>
      </w:tr>
      <w:tr>
        <w:tc>
          <w:tcPr>
            <w:tcW w:type="dxa" w:w="6576"/>
          </w:tcPr>
          <w:p>
            <w:pPr>
              <w:spacing w:after="40" w:before="0"/>
            </w:pPr>
            <w:r/>
            <w:r>
              <w:t>Lohateny : ANJARA ASAN'NY TENY : RENIFAMENO (RF) · ZANA-PAMENO (ZP)</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Anjara asan'ny teny</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Anjara asan'ny teny.</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Fitaovana : Fehezanteny na lahatsoratra</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Fehezanteny na lahatsoratra</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ANJARA ASAN'NY TENY : RENIFAMENO (RF) · ZANA-PAMENO (ZP)</w:t>
      </w:r>
    </w:p>
    <w:p>
      <w:pPr>
        <w:spacing w:after="40" w:before="0"/>
        <w:ind w:firstLine="360"/>
      </w:pPr>
      <w:r>
        <w:rPr>
          <w:color w:val="000000"/>
        </w:rPr>
        <w:t>Anjara asan'ny teny : Renifameno (RF), zana-pameno (ZP)</w:t>
      </w:r>
      <w:r>
        <w:rPr>
          <w:vertAlign w:val="superscript"/>
        </w:rPr>
        <w:footnoteReference w:id="1017"/>
      </w:r>
    </w:p>
    <w:p>
      <w:pPr>
        <w:keepNext/>
        <w:numPr>
          <w:ilvl w:val="0"/>
          <w:numId w:val="150"/>
        </w:numPr>
        <w:spacing w:after="40" w:before="0"/>
      </w:pPr>
      <w:r>
        <w:rPr>
          <w:b/>
          <w:color w:val="00B0F0"/>
          <w:u w:val="single"/>
        </w:rPr>
        <w:t>Ny famenon'ny fehezanteny</w:t>
      </w:r>
    </w:p>
    <w:p>
      <w:pPr>
        <w:spacing w:after="40" w:before="0"/>
        <w:ind w:firstLine="360"/>
      </w:pPr>
      <w:r>
        <w:rPr>
          <w:color w:val="000000"/>
        </w:rPr>
        <w:t>Ny famenon'ny fehezanteny dia teny atao fameno ao amin'ny fehezanteny nefa tsy miraikitra amin'ny matoanteny fa azo foanana na afindrafindra toerana.</w:t>
      </w:r>
      <w:r>
        <w:rPr>
          <w:vertAlign w:val="superscript"/>
        </w:rPr>
        <w:footnoteReference w:id="1018"/>
      </w:r>
    </w:p>
    <w:p>
      <w:pPr>
        <w:keepNext/>
        <w:numPr>
          <w:ilvl w:val="0"/>
          <w:numId w:val="150"/>
        </w:numPr>
        <w:spacing w:after="40" w:before="0"/>
      </w:pPr>
      <w:r>
        <w:rPr>
          <w:b/>
          <w:color w:val="00B0F0"/>
          <w:u w:val="single"/>
        </w:rPr>
        <w:t>Ny anjara asa am-pehezanteny</w:t>
      </w:r>
    </w:p>
    <w:p>
      <w:pPr>
        <w:numPr>
          <w:ilvl w:val="0"/>
          <w:numId w:val="151"/>
        </w:numPr>
        <w:spacing w:after="40" w:before="0"/>
      </w:pPr>
      <w:r>
        <w:t>Entimilaza</w:t>
      </w:r>
    </w:p>
    <w:p>
      <w:pPr>
        <w:numPr>
          <w:ilvl w:val="0"/>
          <w:numId w:val="151"/>
        </w:numPr>
        <w:spacing w:after="40" w:before="0"/>
      </w:pPr>
      <w:r>
        <w:t>Lazaina</w:t>
      </w:r>
    </w:p>
    <w:p>
      <w:pPr>
        <w:numPr>
          <w:ilvl w:val="0"/>
          <w:numId w:val="151"/>
        </w:numPr>
        <w:spacing w:after="40" w:before="0"/>
      </w:pPr>
      <w:r>
        <w:t>Fameno</w:t>
      </w:r>
    </w:p>
    <w:p>
      <w:pPr>
        <w:spacing w:after="40" w:before="0"/>
        <w:ind w:left="2160"/>
      </w:pPr>
    </w:p>
    <w:p>
      <w:pPr>
        <w:keepNext/>
        <w:spacing w:after="40" w:before="0"/>
      </w:pPr>
      <w:r>
        <w:rPr>
          <w:i/>
          <w:color w:val="78B832"/>
          <w:u w:val="single"/>
        </w:rPr>
        <w:t>Ohatra:</w:t>
      </w:r>
    </w:p>
    <w:p>
      <w:pPr>
        <w:numPr>
          <w:ilvl w:val="0"/>
          <w:numId w:val="152"/>
        </w:numPr>
        <w:spacing w:after="40" w:before="0"/>
      </w:pPr>
      <w:r>
        <w:t>Ny famenon'ny fehezanteny dia teny atao fameno ao amin'ny fehezanteny nefa tsy miraikitra amin'ny matoanteny fa azo foanana na afindrafindra toerana.</w:t>
      </w:r>
    </w:p>
    <w:p>
      <w:pPr>
        <w:numPr>
          <w:ilvl w:val="0"/>
          <w:numId w:val="152"/>
        </w:numPr>
        <w:spacing w:after="40" w:before="0"/>
      </w:pPr>
      <w:r>
        <w:t>Mamaky misosa sy miaina ny lahatsoratra mba hahatakarana ny votoatin'izany.</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53"/>
        </w:numPr>
        <w:spacing w:after="40" w:before="0"/>
      </w:pPr>
      <w:r>
        <w:t>1. Soraty amin'ny boky izay hitanao ireo anjara asa am-pehezanteny voalaza ao amin'ny lesona.</w:t>
      </w:r>
    </w:p>
    <w:p>
      <w:pPr>
        <w:spacing w:after="40" w:before="0"/>
      </w:pPr>
    </w:p>
    <w:p>
      <w:pPr>
        <w:keepNext/>
        <w:numPr>
          <w:ilvl w:val="0"/>
          <w:numId w:val="153"/>
        </w:numPr>
        <w:spacing w:after="40" w:before="0"/>
      </w:pPr>
      <w:r>
        <w:t>2. Fenoy ny banga amin'ireo teny voalaza ao amin'ny lesona.</w:t>
      </w:r>
    </w:p>
    <w:p>
      <w:pPr>
        <w:spacing w:after="40" w:before="0"/>
        <w:ind w:firstLine="720"/>
      </w:pPr>
      <w:r>
        <w:rPr>
          <w:color w:val="000000"/>
        </w:rPr>
        <w:t>Ny famenon'ny fehezanteny dia teny atao ………… ao amin'ny fehezanteny nefa tsy miraikitra amin'ny ………… fa azo foanana na afindrafindra toerana.</w:t>
      </w:r>
    </w:p>
    <w:p>
      <w:pPr>
        <w:spacing w:after="40" w:before="0"/>
      </w:pPr>
    </w:p>
    <w:p>
      <w:pPr>
        <w:keepNext/>
        <w:numPr>
          <w:ilvl w:val="0"/>
          <w:numId w:val="153"/>
        </w:numPr>
        <w:spacing w:after="40" w:before="0"/>
      </w:pPr>
      <w:r>
        <w:t>3. Hamantatra anjara asan'ny teny ao anaty fehezanteny, dia soraty amin'ny boky izay hitanao ny heviny.</w:t>
      </w:r>
    </w:p>
    <w:p>
      <w:pPr>
        <w:spacing w:after="40" w:before="0"/>
      </w:pPr>
    </w:p>
    <w:p>
      <w:pPr>
        <w:spacing w:after="80" w:before="0"/>
      </w:pPr>
      <w:r>
        <w:rPr>
          <w:b/>
          <w:color w:val="FA6A97"/>
          <w:u w:val="single"/>
        </w:rPr>
        <w:t>FANITSIANA</w:t>
      </w:r>
    </w:p>
    <w:p>
      <w:pPr>
        <w:keepNext/>
        <w:numPr>
          <w:ilvl w:val="0"/>
          <w:numId w:val="154"/>
        </w:numPr>
        <w:spacing w:after="40" w:before="0"/>
      </w:pPr>
      <w:r>
        <w:t>1. Soraty amin'ny boky izay hitanao ireo anjara asa am-pehezanteny voalaza ao amin'ny lesona.</w:t>
      </w:r>
    </w:p>
    <w:p>
      <w:pPr>
        <w:spacing w:after="40" w:before="0"/>
      </w:pPr>
      <w:r>
        <w:rPr>
          <w:i/>
          <w:color w:val="FF00FF"/>
        </w:rPr>
        <w:t>Ny famenon'ny fehezanteny dia teny atao fameno ao amin'ny fehezanteny nefa tsy miraikitra amin'ny matoanteny fa azo foanana na afindrafindra toerana.</w:t>
      </w:r>
    </w:p>
    <w:p>
      <w:pPr>
        <w:spacing w:after="40" w:before="0"/>
      </w:pPr>
    </w:p>
    <w:p>
      <w:pPr>
        <w:keepNext/>
        <w:numPr>
          <w:ilvl w:val="0"/>
          <w:numId w:val="154"/>
        </w:numPr>
        <w:spacing w:after="40" w:before="0"/>
      </w:pPr>
      <w:r>
        <w:t>2. Fenoy ny banga amin'ireo teny voalaza ao amin'ny lesona.</w:t>
      </w:r>
    </w:p>
    <w:p>
      <w:pPr>
        <w:spacing w:after="40" w:before="0"/>
        <w:ind w:firstLine="720"/>
      </w:pPr>
      <w:r>
        <w:rPr>
          <w:color w:val="000000"/>
        </w:rPr>
        <w:t>fameno</w:t>
      </w:r>
    </w:p>
    <w:p>
      <w:pPr>
        <w:spacing w:after="40" w:before="0"/>
        <w:ind w:firstLine="720"/>
      </w:pPr>
      <w:r>
        <w:rPr>
          <w:color w:val="000000"/>
        </w:rPr>
        <w:t>matoanteny</w:t>
      </w:r>
    </w:p>
    <w:p>
      <w:pPr>
        <w:spacing w:after="40" w:before="0"/>
      </w:pPr>
    </w:p>
    <w:p>
      <w:pPr>
        <w:keepNext/>
        <w:numPr>
          <w:ilvl w:val="0"/>
          <w:numId w:val="154"/>
        </w:numPr>
        <w:spacing w:after="40" w:before="0"/>
      </w:pPr>
      <w:r>
        <w:t>3. Hamantatra anjara asan'ny teny ao anaty fehezanteny, dia soraty amin'ny boky izay hitanao ny heviny.</w:t>
      </w:r>
    </w:p>
    <w:p>
      <w:pPr>
        <w:spacing w:after="40" w:before="0"/>
        <w:ind w:firstLine="720"/>
      </w:pPr>
      <w:r>
        <w:rPr>
          <w:color w:val="000000"/>
        </w:rPr>
        <w:t>Hamantatra anjara asan'ny teny ao anaty fehezanteny — dingana voalohany : famakafakana ny modely.</w:t>
      </w:r>
    </w:p>
    <w:p>
      <w:pPr>
        <w:spacing w:after="40" w:before="0"/>
      </w:pPr>
    </w:p>
    <w:p>
      <w:pPr>
        <w:spacing w:after="0"/>
      </w:pPr>
      <w:r>
        <w:br w:type="page"/>
      </w:r>
    </w:p>
    <w:p>
      <w:pPr>
        <w:spacing w:after="80" w:before="0"/>
      </w:pPr>
      <w:r>
        <w:rPr>
          <w:b/>
          <w:u w:val="single"/>
        </w:rPr>
        <w:t>LOHARANON-KEVITRA</w:t>
      </w:r>
    </w:p>
    <w:p>
      <w:pPr>
        <w:spacing w:after="40" w:before="0"/>
      </w:pPr>
      <w:r>
        <w:t>- PE T5, p.19 : « Anjara asan'ny teny : Renifameno (RF), zana-pameno (ZP) » ; sahanasa : « hamantatra anjara asan'ny teny ao anaty fehezanteny ».</w:t>
      </w:r>
    </w:p>
    <w:p>
      <w:pPr>
        <w:spacing w:after="40" w:before="0"/>
      </w:pPr>
      <w:r>
        <w:t>- Wikipedia : « Fehezanteny » — licence CC BY-SA 4.0, page recopiee en entier ci-contre.</w:t>
      </w:r>
    </w:p>
    <w:p>
      <w:pPr>
        <w:keepNext/>
        <w:spacing w:after="40" w:before="0"/>
      </w:pPr>
      <w:r>
        <w:rPr>
          <w:b/>
          <w:sz w:val="18"/>
        </w:rPr>
        <w:t>--- mgwiki_fehezanteny.txt ---</w:t>
      </w:r>
    </w:p>
    <w:p>
      <w:pPr>
        <w:spacing w:after="40" w:before="0"/>
      </w:pPr>
      <w:r>
        <w:rPr>
          <w:sz w:val="18"/>
        </w:rPr>
        <w:t>Fehezanteny</w:t>
      </w:r>
    </w:p>
    <w:p>
      <w:pPr>
        <w:spacing w:after="40" w:before="0"/>
      </w:pPr>
      <w:r>
        <w:rPr>
          <w:sz w:val="18"/>
        </w:rPr>
        <w:t>Wikipedia</w:t>
      </w:r>
    </w:p>
    <w:p>
      <w:pPr>
        <w:spacing w:after="40" w:before="0"/>
      </w:pPr>
      <w:r>
        <w:rPr>
          <w:sz w:val="18"/>
        </w:rPr>
        <w:t>Tadiavo</w:t>
      </w:r>
    </w:p>
    <w:p>
      <w:pPr>
        <w:spacing w:after="40" w:before="0"/>
      </w:pPr>
      <w:r>
        <w:rPr>
          <w:sz w:val="18"/>
        </w:rPr>
        <w:t>Meniom-pikambana</w:t>
      </w:r>
    </w:p>
    <w:p>
      <w:pPr>
        <w:spacing w:after="40" w:before="0"/>
      </w:pPr>
      <w:r>
        <w:rPr>
          <w:sz w:val="18"/>
        </w:rPr>
        <w:t>Fehezanteny</w:t>
      </w:r>
    </w:p>
    <w:p>
      <w:pPr>
        <w:spacing w:after="40" w:before="0"/>
      </w:pPr>
      <w:r>
        <w:rPr>
          <w:sz w:val="18"/>
        </w:rPr>
        <w:t>Fiteny</w:t>
      </w:r>
    </w:p>
    <w:p>
      <w:pPr>
        <w:spacing w:after="40" w:before="0"/>
      </w:pPr>
      <w:r>
        <w:rPr>
          <w:sz w:val="18"/>
        </w:rPr>
        <w:t>Enregistrer</w:t>
      </w:r>
    </w:p>
    <w:p>
      <w:pPr>
        <w:spacing w:after="40" w:before="0"/>
      </w:pPr>
      <w:r>
        <w:rPr>
          <w:sz w:val="18"/>
        </w:rPr>
        <w:t>Ovaina</w:t>
      </w:r>
    </w:p>
    <w:p>
      <w:pPr>
        <w:spacing w:after="40" w:before="0"/>
      </w:pPr>
      <w:r>
        <w:rPr>
          <w:sz w:val="18"/>
        </w:rPr>
        <w:t>Hisintona ny PDF</w:t>
      </w:r>
    </w:p>
    <w:p>
      <w:pPr>
        <w:spacing w:after="40" w:before="0"/>
      </w:pPr>
      <w:r>
        <w:rPr>
          <w:sz w:val="18"/>
        </w:rPr>
        <w:t>Ny fehezanteny dia teny na andian-teny tononina na soratana manara-pitsipika ka azo ampitana hafatra mahaleo tena, noho izy azo sarahana amin' ny andian-teny hafa izay mety hitovy fiasa aminy. Raha soratana amin' ny abidy latina na ny mitovitovy aminy ny fehezanteny dia azo atomboka amin'ny sora-baventy ary faranana amin' ny teboka, ary izany tokoa matetika no famaritan'ny boky fianarana fitsipiteny ho an' ny ankizy azy[1]. Ny fehezanteny ahitana teny roa na mihoatra no tena mateti-piseho.</w:t>
      </w:r>
    </w:p>
    <w:p>
      <w:pPr>
        <w:spacing w:after="40" w:before="0"/>
      </w:pPr>
      <w:r>
        <w:rPr>
          <w:sz w:val="18"/>
        </w:rPr>
        <w:t>Famoronana fehezanteny</w:t>
      </w:r>
    </w:p>
    <w:p>
      <w:pPr>
        <w:spacing w:after="40" w:before="0"/>
      </w:pPr>
      <w:r>
        <w:rPr>
          <w:sz w:val="18"/>
        </w:rPr>
        <w:t>hanova</w:t>
      </w:r>
    </w:p>
    <w:p>
      <w:pPr>
        <w:spacing w:after="40" w:before="0"/>
      </w:pPr>
      <w:r>
        <w:rPr>
          <w:sz w:val="18"/>
        </w:rPr>
        <w:t>Ny fehezanteny tsotra dia ahitana teny roa na mihoatra no tena mateti-piseho, nefa raha teny iray no mamorona ny fehezanteny dia matetika anisan'ny sokajin-teny afaka mahaleo tena izany teny izany, toy ny anarana sy ny matoanteny sy ny mpamari-toetra ary ny tenim-piontanana. Mety ho tambinteny koa izany. Raha andian-teny ny fehezanteny dia tokony ho fitambaran-teny atohy amin'ny fanajana ny fitsipiky ny fifehezanteny (anisan' izany ny fandaharana ny teny, ny fampiasana mpampitohy sy mpampiankin-teny na mpampiankina fehezankevitra) ka matetika ahitana entimilaza sy lazaina (ary fameno, raha mitaky izany ny fitsipika mifehy ny karazan' ilay fehezanteny). Ireo sokajin-teny voatanisa farany ireo, izay misahana anjara asa mampifandray ny teny anaty fehezanteny na anaty andian-teny (atao hoe tarika), dia tsy afaka mandeha mitokana raha tiana hoheverina ho fehezanteny.</w:t>
      </w:r>
    </w:p>
    <w:p>
      <w:pPr>
        <w:spacing w:after="40" w:before="0"/>
      </w:pPr>
      <w:r>
        <w:rPr>
          <w:sz w:val="18"/>
        </w:rPr>
        <w:t>Famenon' ny fehezanteny</w:t>
      </w:r>
    </w:p>
    <w:p>
      <w:pPr>
        <w:spacing w:after="40" w:before="0"/>
      </w:pPr>
      <w:r>
        <w:rPr>
          <w:sz w:val="18"/>
        </w:rPr>
        <w:t>hanova</w:t>
      </w:r>
    </w:p>
    <w:p>
      <w:pPr>
        <w:spacing w:after="40" w:before="0"/>
      </w:pPr>
      <w:r>
        <w:rPr>
          <w:sz w:val="18"/>
        </w:rPr>
        <w:t>Ny famenon'ny fahazanteny dia teny atao fameno ao amin' ny fehezanteny nefa tsy miraikitra amin' ny matoanteny fa azo foanana na afindrafindra toerana. Ny ankamaroan' izay ataon' ny fitsipiteny mahazatra hoe fameno mpamari-toe-javatra dia famenon' ny fehezanteny.</w:t>
      </w:r>
    </w:p>
    <w:p>
      <w:pPr>
        <w:spacing w:after="40" w:before="0"/>
      </w:pPr>
      <w:r>
        <w:rPr>
          <w:sz w:val="18"/>
        </w:rPr>
        <w:t>Ohatra:</w:t>
      </w:r>
    </w:p>
    <w:p>
      <w:pPr>
        <w:spacing w:after="40" w:before="0"/>
      </w:pPr>
      <w:r>
        <w:rPr>
          <w:sz w:val="18"/>
        </w:rPr>
        <w:t>Avec beaucoup de soin, l'araignée tisse sa toile, danse le grenier, chaque jour.</w:t>
      </w:r>
    </w:p>
    <w:p>
      <w:pPr>
        <w:spacing w:after="40" w:before="0"/>
      </w:pPr>
      <w:r>
        <w:rPr>
          <w:sz w:val="18"/>
        </w:rPr>
        <w:t>L'araignée tisse sa toile, avec beaucoup de soin, dans le grenier, chaque jour.</w:t>
      </w:r>
    </w:p>
    <w:p>
      <w:pPr>
        <w:spacing w:after="40" w:before="0"/>
      </w:pPr>
      <w:r>
        <w:rPr>
          <w:sz w:val="18"/>
        </w:rPr>
        <w:t>L'araignée tisse sa toile avec beaucoup de soin, dans le grenier, chaque jour.</w:t>
      </w:r>
    </w:p>
    <w:p>
      <w:pPr>
        <w:spacing w:after="40" w:before="0"/>
      </w:pPr>
      <w:r>
        <w:rPr>
          <w:sz w:val="18"/>
        </w:rPr>
        <w:t>Avec beaucoup de soin, l'araignée tisse sa toile, chaque jour, dans le grenier.</w:t>
      </w:r>
    </w:p>
    <w:p>
      <w:pPr>
        <w:spacing w:after="40" w:before="0"/>
      </w:pPr>
      <w:r>
        <w:rPr>
          <w:sz w:val="18"/>
        </w:rPr>
        <w:t>Dans le grenier, l'araignée tisse sa toile, avec beaucoup de soin, dans le grenier.</w:t>
      </w:r>
    </w:p>
    <w:p>
      <w:pPr>
        <w:spacing w:after="40" w:before="0"/>
      </w:pPr>
      <w:r>
        <w:rPr>
          <w:sz w:val="18"/>
        </w:rPr>
        <w:t>L'araignée tisse sa toile, chaque jour,avec beaucoup de soin, dans le grenier.</w:t>
      </w:r>
    </w:p>
    <w:p>
      <w:pPr>
        <w:spacing w:after="40" w:before="0"/>
      </w:pPr>
      <w:r>
        <w:rPr>
          <w:sz w:val="18"/>
        </w:rPr>
        <w:t>Sns.</w:t>
      </w:r>
    </w:p>
    <w:p>
      <w:pPr>
        <w:spacing w:after="40" w:before="0"/>
      </w:pPr>
      <w:r>
        <w:rPr>
          <w:sz w:val="18"/>
        </w:rPr>
        <w:t>Anjara asa am-pehezanteny</w:t>
      </w:r>
    </w:p>
    <w:p>
      <w:pPr>
        <w:spacing w:after="40" w:before="0"/>
      </w:pPr>
      <w:r>
        <w:rPr>
          <w:sz w:val="18"/>
        </w:rPr>
        <w:t>Entimilaza</w:t>
      </w:r>
    </w:p>
    <w:p>
      <w:pPr>
        <w:spacing w:after="40" w:before="0"/>
      </w:pPr>
      <w:r>
        <w:rPr>
          <w:sz w:val="18"/>
        </w:rPr>
        <w:t>Lazaina</w:t>
      </w:r>
    </w:p>
    <w:p>
      <w:pPr>
        <w:spacing w:after="40" w:before="0"/>
      </w:pPr>
      <w:r>
        <w:rPr>
          <w:sz w:val="18"/>
        </w:rPr>
        <w:t>Fameno</w:t>
      </w:r>
    </w:p>
    <w:p>
      <w:pPr>
        <w:spacing w:after="40" w:before="0"/>
      </w:pPr>
      <w:r>
        <w:rPr>
          <w:sz w:val="18"/>
        </w:rPr>
        <w:t>Jereo koa</w:t>
      </w:r>
    </w:p>
    <w:p>
      <w:pPr>
        <w:spacing w:after="40" w:before="0"/>
      </w:pPr>
      <w:r>
        <w:rPr>
          <w:sz w:val="18"/>
        </w:rPr>
        <w:t>hanova</w:t>
      </w:r>
    </w:p>
    <w:p>
      <w:pPr>
        <w:spacing w:after="40" w:before="0"/>
      </w:pPr>
      <w:r>
        <w:rPr>
          <w:sz w:val="18"/>
        </w:rPr>
        <w:t>Teny</w:t>
      </w:r>
    </w:p>
    <w:p>
      <w:pPr>
        <w:spacing w:after="40" w:before="0"/>
      </w:pPr>
      <w:r>
        <w:rPr>
          <w:sz w:val="18"/>
        </w:rPr>
        <w:t>Tarika</w:t>
      </w:r>
    </w:p>
    <w:p>
      <w:pPr>
        <w:spacing w:after="40" w:before="0"/>
      </w:pPr>
      <w:r>
        <w:rPr>
          <w:sz w:val="18"/>
        </w:rPr>
        <w:t>Fehezankevitra</w:t>
      </w:r>
    </w:p>
    <w:p>
      <w:pPr>
        <w:spacing w:after="40" w:before="0"/>
      </w:pPr>
      <w:r>
        <w:rPr>
          <w:sz w:val="18"/>
        </w:rPr>
        <w:t>Entimilaza</w:t>
      </w:r>
    </w:p>
    <w:p>
      <w:pPr>
        <w:spacing w:after="40" w:before="0"/>
      </w:pPr>
      <w:r>
        <w:rPr>
          <w:sz w:val="18"/>
        </w:rPr>
        <w:t>Lazaina</w:t>
      </w:r>
    </w:p>
    <w:p>
      <w:pPr>
        <w:spacing w:after="40" w:before="0"/>
      </w:pPr>
      <w:r>
        <w:rPr>
          <w:sz w:val="18"/>
        </w:rPr>
        <w:t>Fameno</w:t>
      </w:r>
    </w:p>
    <w:p>
      <w:pPr>
        <w:spacing w:after="40" w:before="0"/>
      </w:pPr>
      <w:r>
        <w:rPr>
          <w:sz w:val="18"/>
        </w:rPr>
        <w:t>Lisitry ny teny ampiasaina amin' ny haiteny</w:t>
      </w:r>
    </w:p>
    <w:p>
      <w:pPr>
        <w:spacing w:after="40" w:before="0"/>
      </w:pPr>
      <w:r>
        <w:rPr>
          <w:sz w:val="18"/>
        </w:rPr>
        <w:t>Loharano sy fanamarihana</w:t>
      </w:r>
    </w:p>
    <w:p>
      <w:pPr>
        <w:spacing w:after="40" w:before="0"/>
      </w:pPr>
      <w:r>
        <w:rPr>
          <w:sz w:val="18"/>
        </w:rPr>
        <w:t>hanova</w:t>
      </w:r>
    </w:p>
    <w:p>
      <w:pPr>
        <w:spacing w:after="40" w:before="0"/>
      </w:pPr>
      <w:r>
        <w:rPr>
          <w:sz w:val="18"/>
        </w:rPr>
        <w:t>1. Lala-Rakotoson Raolisoa J. Agnès, Lovako, fianarana teny malagasy, kilasy faha-3 (T3), Edition Ambozontany, Analamahitsy Antananarivo, 2016, p. 8.</w:t>
      </w:r>
    </w:p>
    <w:p>
      <w:pPr>
        <w:spacing w:after="40" w:before="0"/>
      </w:pPr>
      <w:r>
        <w:rPr>
          <w:sz w:val="18"/>
        </w:rPr>
        <w:t>Dernière modification il y a 4 mois par Haingo18</w:t>
      </w:r>
    </w:p>
    <w:p>
      <w:pPr>
        <w:spacing w:after="40" w:before="0"/>
      </w:pPr>
      <w:r>
        <w:rPr>
          <w:sz w:val="18"/>
        </w:rPr>
        <w:t>pages associées</w:t>
      </w:r>
    </w:p>
    <w:p>
      <w:pPr>
        <w:spacing w:after="40" w:before="0"/>
      </w:pPr>
      <w:r>
        <w:rPr>
          <w:sz w:val="18"/>
        </w:rPr>
        <w:t>Anjara asa (fitsipiteny)</w:t>
      </w:r>
    </w:p>
    <w:p>
      <w:pPr>
        <w:spacing w:after="40" w:before="0"/>
      </w:pPr>
      <w:r>
        <w:rPr>
          <w:sz w:val="18"/>
        </w:rPr>
        <w:t>Entimilaza</w:t>
      </w:r>
    </w:p>
    <w:p>
      <w:pPr>
        <w:spacing w:after="40" w:before="0"/>
      </w:pPr>
      <w:r>
        <w:rPr>
          <w:sz w:val="18"/>
        </w:rPr>
        <w:t>Fameno (fitsipiteny)</w:t>
      </w:r>
    </w:p>
    <w:p>
      <w:pPr>
        <w:spacing w:after="40" w:before="0"/>
      </w:pPr>
      <w:r>
        <w:rPr>
          <w:sz w:val="18"/>
        </w:rPr>
        <w:t>Wikipedia</w:t>
      </w:r>
    </w:p>
    <w:p>
      <w:pPr>
        <w:spacing w:after="40" w:before="0"/>
      </w:pPr>
      <w:r>
        <w:rPr>
          <w:sz w:val="18"/>
        </w:rPr>
        <w:t>Wikimedia Foundation</w:t>
      </w:r>
    </w:p>
    <w:p>
      <w:pPr>
        <w:spacing w:after="40" w:before="0"/>
      </w:pPr>
      <w:r>
        <w:rPr>
          <w:sz w:val="18"/>
        </w:rPr>
        <w:t>Powered by MediaWiki</w:t>
      </w:r>
    </w:p>
    <w:p>
      <w:pPr>
        <w:spacing w:after="40" w:before="0"/>
      </w:pPr>
      <w:r>
        <w:rPr>
          <w:sz w:val="18"/>
        </w:rPr>
        <w:t>Nadika tamin'ny Parsoid ny pejy.</w:t>
      </w:r>
    </w:p>
    <w:p>
      <w:pPr>
        <w:spacing w:after="40" w:before="0"/>
      </w:pPr>
      <w:r>
        <w:rPr>
          <w:sz w:val="18"/>
        </w:rPr>
        <w:t>Mitondra ny lisansa CC BY-SA 4.0 ny votoatiny raha tsy misy zava-kafa ambara.</w:t>
      </w:r>
    </w:p>
    <w:p>
      <w:pPr>
        <w:spacing w:after="40" w:before="0"/>
      </w:pPr>
      <w:r>
        <w:rPr>
          <w:sz w:val="18"/>
        </w:rPr>
        <w:t>Fitsipika momba ny zavatra tsy sarababem-bahoaka Contacts juridiques &amp; sécurité Fitsipi-pitondran-tena Mpanitatra Statistika Filazana momba ny kokizy Fepe-pampiasana Birao</w:t>
      </w:r>
    </w:p>
    <w:p>
      <w:pPr>
        <w:spacing w:after="0"/>
      </w:pPr>
      <w:r>
        <w:br w:type="page"/>
      </w:r>
    </w:p>
    <w:p>
      <w:pPr>
        <w:spacing w:after="0" w:before="0"/>
      </w:pPr>
    </w:p>
    <w:p>
      <w:pPr>
        <w:spacing w:after="0" w:before="0"/>
      </w:pPr>
    </w:p>
    <w:p>
      <w:pPr>
        <w:spacing w:after="0" w:before="0"/>
      </w:pPr>
    </w:p>
    <w:p>
      <w:pPr>
        <w:spacing w:after="260" w:before="0"/>
        <w:jc w:val="center"/>
      </w:pPr>
      <w:r>
        <w:rPr>
          <w:color w:val="365F91"/>
          <w:sz w:val="180"/>
        </w:rPr>
        <w:t>Fitsipika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Fitsipika</w:t>
            </w:r>
          </w:p>
        </w:tc>
        <w:tc>
          <w:tcPr>
            <w:tcW w:type="dxa" w:w="3175"/>
          </w:tcPr>
          <w:p>
            <w:pPr>
              <w:spacing w:after="40" w:before="0"/>
            </w:pPr>
            <w:r/>
            <w:r>
              <w:t>Seho n° : 31 / 33</w:t>
            </w:r>
          </w:p>
        </w:tc>
      </w:tr>
      <w:tr>
        <w:tc>
          <w:tcPr>
            <w:tcW w:type="dxa" w:w="6576"/>
          </w:tcPr>
          <w:p>
            <w:pPr>
              <w:spacing w:after="40" w:before="0"/>
            </w:pPr>
            <w:r/>
            <w:r>
              <w:t>Isan'ny seho : …</w:t>
            </w:r>
          </w:p>
        </w:tc>
        <w:tc>
          <w:tcPr>
            <w:tcW w:type="dxa" w:w="3175"/>
          </w:tcPr>
          <w:p>
            <w:pPr>
              <w:spacing w:after="40" w:before="0"/>
            </w:pPr>
            <w:r/>
            <w:r>
              <w:t>Kilasy : 5e</w:t>
            </w:r>
          </w:p>
        </w:tc>
      </w:tr>
      <w:tr>
        <w:tc>
          <w:tcPr>
            <w:tcW w:type="dxa" w:w="6576"/>
          </w:tcPr>
          <w:p>
            <w:pPr>
              <w:spacing w:after="40" w:before="0"/>
            </w:pPr>
            <w:r/>
            <w:r>
              <w:t>Lohateny : RAFITRY NY FEHEZANTENY MANANA EM VOASORITRA : « dia » · « no »</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Rafitry ny fehezanteny manana EM voasoritra</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Rafitry ny fehezanteny manana EM voasoritra.</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Fitaovana : Fehezanteny na lahatsoratra</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Fehezanteny na lahatsoratra</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RAFITRY NY FEHEZANTENY MANANA EM VOASORITRA : « dia » · « no »</w:t>
      </w:r>
    </w:p>
    <w:p>
      <w:pPr>
        <w:spacing w:after="40" w:before="0"/>
        <w:ind w:firstLine="360"/>
      </w:pPr>
      <w:r>
        <w:rPr>
          <w:color w:val="000000"/>
        </w:rPr>
        <w:t>Rafitry ny fehezanteny manana EM voasoritra</w:t>
      </w:r>
    </w:p>
    <w:p>
      <w:pPr>
        <w:numPr>
          <w:ilvl w:val="0"/>
          <w:numId w:val="156"/>
        </w:numPr>
        <w:spacing w:after="40" w:before="0"/>
      </w:pPr>
      <w:r>
        <w:t>Tso-drafitra : Ny - EM “dia” -L</w:t>
      </w:r>
    </w:p>
    <w:p>
      <w:pPr>
        <w:numPr>
          <w:ilvl w:val="0"/>
          <w:numId w:val="156"/>
        </w:numPr>
        <w:spacing w:after="40" w:before="0"/>
      </w:pPr>
      <w:r>
        <w:t>Mivadi-drafitra : Ny - L “no” -EM</w:t>
      </w:r>
      <w:r>
        <w:rPr>
          <w:vertAlign w:val="superscript"/>
        </w:rPr>
        <w:footnoteReference w:id="1019"/>
      </w:r>
    </w:p>
    <w:p>
      <w:pPr>
        <w:spacing w:after="40" w:before="0"/>
        <w:ind w:left="2160"/>
      </w:pPr>
    </w:p>
    <w:p>
      <w:pPr>
        <w:keepNext/>
        <w:numPr>
          <w:ilvl w:val="0"/>
          <w:numId w:val="155"/>
        </w:numPr>
        <w:spacing w:after="40" w:before="0"/>
      </w:pPr>
      <w:r>
        <w:rPr>
          <w:b/>
          <w:color w:val="00B0F0"/>
          <w:u w:val="single"/>
        </w:rPr>
        <w:t>Ny atao hoe EM</w:t>
      </w:r>
    </w:p>
    <w:p>
      <w:pPr>
        <w:spacing w:after="40" w:before="0"/>
        <w:ind w:firstLine="360"/>
      </w:pPr>
      <w:r>
        <w:rPr>
          <w:color w:val="000000"/>
        </w:rPr>
        <w:t>Matetika no hita eny am-piandohan'ny fehezanteny (atao EM) ny samy hafa (misaraka). Tsy voatery ho toy izany foana anefa.</w:t>
      </w:r>
      <w:r>
        <w:rPr>
          <w:vertAlign w:val="superscript"/>
        </w:rPr>
        <w:footnoteReference w:id="1020"/>
      </w:r>
    </w:p>
    <w:p>
      <w:pPr>
        <w:keepNext/>
        <w:numPr>
          <w:ilvl w:val="0"/>
          <w:numId w:val="155"/>
        </w:numPr>
        <w:spacing w:after="40" w:before="0"/>
      </w:pPr>
      <w:r>
        <w:rPr>
          <w:b/>
          <w:color w:val="00B0F0"/>
          <w:u w:val="single"/>
        </w:rPr>
        <w:t>Ireo fehezanteny izay hita ao amin'ireo lahatsoratra</w:t>
      </w:r>
    </w:p>
    <w:p>
      <w:pPr>
        <w:numPr>
          <w:ilvl w:val="0"/>
          <w:numId w:val="157"/>
        </w:numPr>
        <w:spacing w:after="40" w:before="0"/>
      </w:pPr>
      <w:r>
        <w:t>Ny kabary dia lahateny atao amin'ny feo avo…  (Ny - dia -L)</w:t>
      </w:r>
    </w:p>
    <w:p>
      <w:pPr>
        <w:numPr>
          <w:ilvl w:val="0"/>
          <w:numId w:val="157"/>
        </w:numPr>
        <w:spacing w:after="40" w:before="0"/>
      </w:pPr>
      <w:r>
        <w:t>Ny fandaharam-pibeazana dia mikendry ny fampivelarana ireto fahaiza-manaon'ny mpianatra ireto.</w:t>
      </w:r>
    </w:p>
    <w:p>
      <w:pPr>
        <w:numPr>
          <w:ilvl w:val="0"/>
          <w:numId w:val="157"/>
        </w:numPr>
        <w:spacing w:after="40" w:before="0"/>
      </w:pPr>
      <w:r>
        <w:t>Ny famenon'ny fehezanteny dia teny atao fameno ao amin'ny fehezanteny.</w:t>
      </w:r>
    </w:p>
    <w:p>
      <w:pPr>
        <w:numPr>
          <w:ilvl w:val="0"/>
          <w:numId w:val="157"/>
        </w:numPr>
        <w:spacing w:after="40" w:before="0"/>
      </w:pPr>
      <w:r>
        <w:t>firaisana Hidrozena no iantsoana azy  (… no …)</w:t>
      </w:r>
    </w:p>
    <w:p>
      <w:pPr>
        <w:numPr>
          <w:ilvl w:val="0"/>
          <w:numId w:val="157"/>
        </w:numPr>
        <w:spacing w:after="40" w:before="0"/>
      </w:pPr>
      <w:r>
        <w:t>…tsy azontsika dia inona no tokony hatao ?</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58"/>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atLeast"/>
        </w:trPr>
        <w:tc>
          <w:tcPr>
            <w:tcW w:type="dxa" w:w="4400"/>
          </w:tcPr>
          <w:p>
            <w:pPr>
              <w:spacing w:after="0" w:before="0"/>
            </w:pPr>
            <w:r/>
            <w:r>
              <w:t>Ny kabary dia lahateny atao amin'ny feo avo. •</w:t>
            </w:r>
          </w:p>
        </w:tc>
        <w:tc>
          <w:tcPr>
            <w:tcW w:type="dxa" w:w="567"/>
          </w:tcPr>
          <w:p>
            <w:pPr>
              <w:spacing w:after="0" w:before="0"/>
            </w:pPr>
            <w:r/>
            <w:r/>
          </w:p>
        </w:tc>
        <w:tc>
          <w:tcPr>
            <w:tcW w:type="dxa" w:w="4899"/>
          </w:tcPr>
          <w:p>
            <w:pPr>
              <w:spacing w:after="0" w:before="0"/>
            </w:pPr>
            <w:r/>
            <w:r>
              <w:t>mivadi-drafitra</w:t>
            </w:r>
          </w:p>
        </w:tc>
      </w:tr>
      <w:tr>
        <w:trPr>
          <w:trHeight w:val="440" w:hRule="atLeast"/>
        </w:trPr>
        <w:tc>
          <w:tcPr>
            <w:tcW w:type="dxa" w:w="4400"/>
          </w:tcPr>
          <w:p>
            <w:pPr>
              <w:spacing w:after="0" w:before="0"/>
            </w:pPr>
            <w:r/>
            <w:r>
              <w:t>firaisana Hidrozena no iantsoana azy •</w:t>
            </w:r>
          </w:p>
        </w:tc>
        <w:tc>
          <w:tcPr>
            <w:tcW w:type="dxa" w:w="567"/>
          </w:tcPr>
          <w:p>
            <w:pPr>
              <w:spacing w:after="0" w:before="0"/>
            </w:pPr>
            <w:r/>
            <w:r/>
          </w:p>
        </w:tc>
        <w:tc>
          <w:tcPr>
            <w:tcW w:type="dxa" w:w="4899"/>
          </w:tcPr>
          <w:p>
            <w:pPr>
              <w:spacing w:after="0" w:before="0"/>
            </w:pPr>
            <w:r/>
            <w:r>
              <w:t>mivadi-drafitra</w:t>
            </w:r>
          </w:p>
        </w:tc>
      </w:tr>
      <w:tr>
        <w:trPr>
          <w:trHeight w:val="440" w:hRule="atLeast"/>
        </w:trPr>
        <w:tc>
          <w:tcPr>
            <w:tcW w:type="dxa" w:w="4400"/>
          </w:tcPr>
          <w:p>
            <w:pPr>
              <w:spacing w:after="0" w:before="0"/>
            </w:pPr>
            <w:r/>
            <w:r>
              <w:t>inona no tokony hatao ? •</w:t>
            </w:r>
          </w:p>
        </w:tc>
        <w:tc>
          <w:tcPr>
            <w:tcW w:type="dxa" w:w="567"/>
          </w:tcPr>
          <w:p>
            <w:pPr>
              <w:spacing w:after="0" w:before="0"/>
            </w:pPr>
            <w:r/>
            <w:r/>
          </w:p>
        </w:tc>
        <w:tc>
          <w:tcPr>
            <w:tcW w:type="dxa" w:w="4899"/>
          </w:tcPr>
          <w:p>
            <w:pPr>
              <w:spacing w:after="0" w:before="0"/>
            </w:pPr>
            <w:r/>
            <w:r>
              <w:t>tso-drafitra</w:t>
            </w:r>
          </w:p>
        </w:tc>
      </w:tr>
    </w:tbl>
    <w:p>
      <w:pPr>
        <w:spacing w:after="40" w:before="0"/>
      </w:pPr>
    </w:p>
    <w:p>
      <w:pPr>
        <w:keepNext/>
        <w:numPr>
          <w:ilvl w:val="0"/>
          <w:numId w:val="158"/>
        </w:numPr>
        <w:spacing w:after="40" w:before="0"/>
      </w:pPr>
      <w:r>
        <w:t>2. Fenoy ny banga amin'ireo teny voalaza ao amin'ny lesona.</w:t>
      </w:r>
    </w:p>
    <w:p>
      <w:pPr>
        <w:spacing w:after="40" w:before="0"/>
        <w:ind w:firstLine="720"/>
      </w:pPr>
      <w:r>
        <w:rPr>
          <w:color w:val="000000"/>
        </w:rPr>
        <w:t>Ny kabary …… lahateny atao amin'ny feo avo.</w:t>
      </w:r>
    </w:p>
    <w:p>
      <w:pPr>
        <w:spacing w:after="40" w:before="0"/>
        <w:ind w:firstLine="720"/>
      </w:pPr>
      <w:r>
        <w:rPr>
          <w:color w:val="000000"/>
        </w:rPr>
        <w:t>Ny famenon'ny fehezanteny …… teny atao fameno ao amin'ny fehezanteny.</w:t>
      </w:r>
    </w:p>
    <w:p>
      <w:pPr>
        <w:spacing w:after="40" w:before="0"/>
        <w:ind w:firstLine="720"/>
      </w:pPr>
      <w:r>
        <w:rPr>
          <w:color w:val="000000"/>
        </w:rPr>
        <w:t>…tsy azontsika …… inona no tokony hatao ?</w:t>
      </w:r>
    </w:p>
    <w:p>
      <w:pPr>
        <w:spacing w:after="40" w:before="0"/>
      </w:pPr>
    </w:p>
    <w:p>
      <w:pPr>
        <w:keepNext/>
        <w:numPr>
          <w:ilvl w:val="0"/>
          <w:numId w:val="158"/>
        </w:numPr>
        <w:spacing w:after="40" w:before="0"/>
      </w:pPr>
      <w:r>
        <w:t>3. Hanova rafitra ny fehezanteny ahitana EM voasoritra, dia soraty amin'ny boky izay hitanao : « Ny kabary dia lahateny atao amin'ny feo avo. »</w:t>
      </w:r>
    </w:p>
    <w:p>
      <w:pPr>
        <w:spacing w:after="40" w:before="0"/>
      </w:pPr>
    </w:p>
    <w:p>
      <w:pPr>
        <w:spacing w:after="80" w:before="0"/>
      </w:pPr>
      <w:r>
        <w:rPr>
          <w:b/>
          <w:color w:val="FA6A97"/>
          <w:u w:val="single"/>
        </w:rPr>
        <w:t>FANITSIANA</w:t>
      </w:r>
    </w:p>
    <w:p>
      <w:pPr>
        <w:keepNext/>
        <w:numPr>
          <w:ilvl w:val="0"/>
          <w:numId w:val="159"/>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exact"/>
        </w:trPr>
        <w:tc>
          <w:tcPr>
            <w:tcW w:type="dxa" w:w="4400"/>
          </w:tcPr>
          <w:p>
            <w:pPr>
              <w:spacing w:after="0" w:before="0"/>
            </w:pPr>
            <w:r/>
            <w:r>
              <w:t>Ny kabary dia lahateny atao amin'ny feo avo.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101600"/>
                <wp:effectExtent l="25400" t="25400" r="25400" b="25400"/>
                <wp:wrapNone/>
                <wp:docPr id="750554311" name="tsilo 1"/>
                <wp:cNvGraphicFramePr/>
                <a:graphic>
                  <a:graphicData uri="http://schemas.openxmlformats.org/drawingml/2006/picture">
                    <pic:pic>
                      <pic:nvPicPr>
                        <pic:cNvPr id="750554311" name="tsilo 1"/>
                        <pic:cNvPicPr/>
                      </pic:nvPicPr>
                      <pic:blipFill>
                        <a:blip r:embed="rId97">
                          <a:extLst>
                            <a:ext uri="{96DAC541-7B7A-43D3-8B79-37D633B846F1}">
                              <asvg:svgBlip xmlns:asvg="http://schemas.microsoft.com/office/drawing/2016/SVG/main" r:embed="rId98"/>
                            </a:ext>
                          </a:extLst>
                        </a:blip>
                        <a:stretch>
                          <a:fillRect/>
                        </a:stretch>
                      </pic:blipFill>
                      <pic:spPr>
                        <a:xfrm>
                          <a:off x="0" y="0"/>
                          <a:ext cx="762000" cy="101600"/>
                        </a:xfrm>
                        <a:prstGeom prst="rect">
                          <a:avLst/>
                        </a:prstGeom>
                      </pic:spPr>
                    </pic:pic>
                  </a:graphicData>
                </a:graphic>
              </wp:anchor>
            </w:drawing>
          </w:p>
        </w:tc>
        <w:tc>
          <w:tcPr>
            <w:tcW w:type="dxa" w:w="4899"/>
          </w:tcPr>
          <w:p>
            <w:pPr>
              <w:spacing w:after="0" w:before="0"/>
            </w:pPr>
            <w:r/>
            <w:r>
              <w:t>mivadi-drafitra</w:t>
            </w:r>
          </w:p>
        </w:tc>
      </w:tr>
      <w:tr>
        <w:trPr>
          <w:trHeight w:val="440" w:hRule="exact"/>
        </w:trPr>
        <w:tc>
          <w:tcPr>
            <w:tcW w:type="dxa" w:w="4400"/>
          </w:tcPr>
          <w:p>
            <w:pPr>
              <w:spacing w:after="0" w:before="0"/>
            </w:pPr>
            <w:r/>
            <w:r>
              <w:t>firaisana Hidrozena no iantsoana azy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279400"/>
                <wp:effectExtent l="25400" t="25400" r="25400" b="25400"/>
                <wp:wrapNone/>
                <wp:docPr id="750554312" name="tsilo 2"/>
                <wp:cNvGraphicFramePr/>
                <a:graphic>
                  <a:graphicData uri="http://schemas.openxmlformats.org/drawingml/2006/picture">
                    <pic:pic>
                      <pic:nvPicPr>
                        <pic:cNvPr id="750554312" name="tsilo 2"/>
                        <pic:cNvPicPr/>
                      </pic:nvPicPr>
                      <pic:blipFill>
                        <a:blip r:embed="rId99">
                          <a:extLst>
                            <a:ext uri="{96DAC541-7B7A-43D3-8B79-37D633B846F1}">
                              <asvg:svgBlip xmlns:asvg="http://schemas.microsoft.com/office/drawing/2016/SVG/main" r:embed="rId100"/>
                            </a:ext>
                          </a:extLst>
                        </a:blip>
                        <a:stretch>
                          <a:fillRect/>
                        </a:stretch>
                      </pic:blipFill>
                      <pic:spPr>
                        <a:xfrm>
                          <a:off x="0" y="0"/>
                          <a:ext cx="762000" cy="279400"/>
                        </a:xfrm>
                        <a:prstGeom prst="rect">
                          <a:avLst/>
                        </a:prstGeom>
                      </pic:spPr>
                    </pic:pic>
                  </a:graphicData>
                </a:graphic>
              </wp:anchor>
            </w:drawing>
          </w:p>
        </w:tc>
        <w:tc>
          <w:tcPr>
            <w:tcW w:type="dxa" w:w="4899"/>
          </w:tcPr>
          <w:p>
            <w:pPr>
              <w:spacing w:after="0" w:before="0"/>
            </w:pPr>
            <w:r/>
            <w:r>
              <w:t>mivadi-drafitra</w:t>
            </w:r>
          </w:p>
        </w:tc>
      </w:tr>
      <w:tr>
        <w:trPr>
          <w:trHeight w:val="440" w:hRule="exact"/>
        </w:trPr>
        <w:tc>
          <w:tcPr>
            <w:tcW w:type="dxa" w:w="4400"/>
          </w:tcPr>
          <w:p>
            <w:pPr>
              <w:spacing w:after="0" w:before="0"/>
            </w:pPr>
            <w:r/>
            <w:r>
              <w:t>inona no tokony hatao ?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3" name="tsilo 3"/>
                <wp:cNvGraphicFramePr/>
                <a:graphic>
                  <a:graphicData uri="http://schemas.openxmlformats.org/drawingml/2006/picture">
                    <pic:pic>
                      <pic:nvPicPr>
                        <pic:cNvPr id="750554313" name="tsilo 3"/>
                        <pic:cNvPicPr/>
                      </pic:nvPicPr>
                      <pic:blipFill>
                        <a:blip r:embed="rId101">
                          <a:extLst>
                            <a:ext uri="{96DAC541-7B7A-43D3-8B79-37D633B846F1}">
                              <asvg:svgBlip xmlns:asvg="http://schemas.microsoft.com/office/drawing/2016/SVG/main" r:embed="rId102"/>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tso-drafitra</w:t>
            </w:r>
          </w:p>
        </w:tc>
      </w:tr>
    </w:tbl>
    <w:p>
      <w:pPr>
        <w:spacing w:after="40" w:before="0"/>
      </w:pPr>
    </w:p>
    <w:p>
      <w:pPr>
        <w:keepNext/>
        <w:numPr>
          <w:ilvl w:val="0"/>
          <w:numId w:val="159"/>
        </w:numPr>
        <w:spacing w:after="40" w:before="0"/>
      </w:pPr>
      <w:r>
        <w:t>2. Fenoy ny banga amin'ireo teny voalaza ao amin'ny lesona.</w:t>
      </w:r>
    </w:p>
    <w:p>
      <w:pPr>
        <w:spacing w:after="40" w:before="0"/>
        <w:ind w:firstLine="720"/>
      </w:pPr>
      <w:r>
        <w:rPr>
          <w:color w:val="000000"/>
        </w:rPr>
        <w:t>dia</w:t>
      </w:r>
    </w:p>
    <w:p>
      <w:pPr>
        <w:spacing w:after="40" w:before="0"/>
        <w:ind w:firstLine="720"/>
      </w:pPr>
      <w:r>
        <w:rPr>
          <w:color w:val="000000"/>
        </w:rPr>
        <w:t>dia</w:t>
      </w:r>
    </w:p>
    <w:p>
      <w:pPr>
        <w:spacing w:after="40" w:before="0"/>
        <w:ind w:firstLine="720"/>
      </w:pPr>
      <w:r>
        <w:rPr>
          <w:color w:val="000000"/>
        </w:rPr>
        <w:t>dia</w:t>
      </w:r>
    </w:p>
    <w:p>
      <w:pPr>
        <w:spacing w:after="40" w:before="0"/>
      </w:pPr>
    </w:p>
    <w:p>
      <w:pPr>
        <w:keepNext/>
        <w:numPr>
          <w:ilvl w:val="0"/>
          <w:numId w:val="159"/>
        </w:numPr>
        <w:spacing w:after="40" w:before="0"/>
      </w:pPr>
      <w:r>
        <w:t>3. Hanova rafitra ny fehezanteny ahitana EM voasoritra, dia soraty amin'ny boky izay hitanao : « Ny kabary dia lahateny atao amin'ny feo avo. »</w:t>
      </w:r>
    </w:p>
    <w:p>
      <w:pPr>
        <w:spacing w:after="40" w:before="0"/>
      </w:pPr>
      <w:r>
        <w:rPr>
          <w:i/>
          <w:color w:val="FF00FF"/>
        </w:rPr>
        <w:t>…hany ka lasa manao tambajotram-piraisana: firaisana Hidrozena no iantsoana azy…  (mivadi-drafitra, araka ny Wikipedia « Rano »)</w:t>
      </w:r>
    </w:p>
    <w:p>
      <w:pPr>
        <w:spacing w:after="40" w:before="0"/>
      </w:pPr>
    </w:p>
    <w:p>
      <w:pPr>
        <w:spacing w:after="0"/>
      </w:pPr>
      <w:r>
        <w:br w:type="page"/>
      </w:r>
    </w:p>
    <w:p>
      <w:pPr>
        <w:spacing w:after="80" w:before="0"/>
      </w:pPr>
      <w:r>
        <w:rPr>
          <w:b/>
          <w:u w:val="single"/>
        </w:rPr>
        <w:t>LOHARANON-KEVITRA</w:t>
      </w:r>
    </w:p>
    <w:p>
      <w:pPr>
        <w:spacing w:after="40" w:before="0"/>
      </w:pPr>
      <w:r>
        <w:t>- PE T5, p.19 : « Rafitry ny fehezanteny manana EM voasoritra : Tso-drafitra / Mivadi-drafitra » ; tombana : « Manova rafitra ny fehezanteny ahitana EM voasoritra ny mpianatra. »</w:t>
      </w:r>
    </w:p>
    <w:p>
      <w:pPr>
        <w:spacing w:after="40" w:before="0"/>
      </w:pPr>
      <w:r>
        <w:t>- Wikipedia : « Kabary », « Rano », « Fehezanteny » ; refs/EXPLOITATION_DU_PE_T5.txt.</w:t>
      </w:r>
    </w:p>
    <w:p>
      <w:pPr>
        <w:spacing w:after="0"/>
      </w:pPr>
      <w:r>
        <w:br w:type="page"/>
      </w:r>
    </w:p>
    <w:p>
      <w:pPr>
        <w:spacing w:after="0" w:before="0"/>
      </w:pPr>
    </w:p>
    <w:p>
      <w:pPr>
        <w:spacing w:after="0" w:before="0"/>
      </w:pPr>
    </w:p>
    <w:p>
      <w:pPr>
        <w:spacing w:after="0" w:before="0"/>
      </w:pPr>
    </w:p>
    <w:p>
      <w:pPr>
        <w:spacing w:after="260" w:before="0"/>
        <w:jc w:val="center"/>
      </w:pPr>
      <w:r>
        <w:rPr>
          <w:color w:val="365F91"/>
          <w:sz w:val="180"/>
        </w:rPr>
        <w:t>Fitsipika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Fiasan'ny teny · Fitsipika</w:t>
            </w:r>
          </w:p>
        </w:tc>
        <w:tc>
          <w:tcPr>
            <w:tcW w:type="dxa" w:w="3175"/>
          </w:tcPr>
          <w:p>
            <w:pPr>
              <w:spacing w:after="40" w:before="0"/>
            </w:pPr>
            <w:r/>
            <w:r>
              <w:t>Seho n° : 32 / 33</w:t>
            </w:r>
          </w:p>
        </w:tc>
      </w:tr>
      <w:tr>
        <w:tc>
          <w:tcPr>
            <w:tcW w:type="dxa" w:w="6576"/>
          </w:tcPr>
          <w:p>
            <w:pPr>
              <w:spacing w:after="40" w:before="0"/>
            </w:pPr>
            <w:r/>
            <w:r>
              <w:t>Isan'ny seho : …</w:t>
            </w:r>
          </w:p>
        </w:tc>
        <w:tc>
          <w:tcPr>
            <w:tcW w:type="dxa" w:w="3175"/>
          </w:tcPr>
          <w:p>
            <w:pPr>
              <w:spacing w:after="40" w:before="0"/>
            </w:pPr>
            <w:r/>
            <w:r>
              <w:t>Kilasy : 5e</w:t>
            </w:r>
          </w:p>
        </w:tc>
      </w:tr>
      <w:tr>
        <w:tc>
          <w:tcPr>
            <w:tcW w:type="dxa" w:w="6576"/>
          </w:tcPr>
          <w:p>
            <w:pPr>
              <w:spacing w:after="40" w:before="0"/>
            </w:pPr>
            <w:r/>
            <w:r>
              <w:t>Lohateny : FILAZA MANDIDY : MANDRARA (aza) · MIRARY (tovana -a sy tendro)</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(5 min)</w:t>
            </w:r>
          </w:p>
        </w:tc>
        <w:tc>
          <w:tcPr>
            <w:tcW w:type="dxa" w:w="3744"/>
          </w:tcPr>
          <w:p>
            <w:pPr>
              <w:spacing w:after="40" w:before="0"/>
            </w:pPr>
            <w:r/>
            <w:r>
              <w:t>Tarihina ny mpianatra : hamerina ireo teny natao tamin'ny seho teo aloha.</w:t>
            </w:r>
          </w:p>
        </w:tc>
        <w:tc>
          <w:tcPr>
            <w:tcW w:type="dxa" w:w="1559"/>
          </w:tcPr>
          <w:p>
            <w:pPr>
              <w:spacing w:after="40" w:before="0"/>
            </w:pPr>
            <w:r/>
            <w:r>
              <w:t>Hamaly.</w:t>
            </w:r>
          </w:p>
        </w:tc>
        <w:tc>
          <w:tcPr>
            <w:tcW w:type="dxa" w:w="1194"/>
          </w:tcPr>
          <w:p>
            <w:pPr>
              <w:spacing w:after="40" w:before="0"/>
            </w:pPr>
            <w:r/>
            <w:r>
              <w:t>Asan-tarika</w:t>
            </w:r>
          </w:p>
        </w:tc>
        <w:tc>
          <w:tcPr>
            <w:tcW w:type="dxa" w:w="1328"/>
          </w:tcPr>
          <w:p>
            <w:pPr>
              <w:spacing w:after="40" w:before="0"/>
            </w:pPr>
            <w:r/>
            <w:r>
              <w:t>—</w:t>
            </w:r>
          </w:p>
        </w:tc>
        <w:tc>
          <w:tcPr>
            <w:tcW w:type="dxa" w:w="1610"/>
          </w:tcPr>
          <w:p>
            <w:pPr>
              <w:spacing w:after="40" w:before="0"/>
            </w:pPr>
            <w:r/>
            <w:r>
              <w:t>Filaza mandidy : mandrara, mirary</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II.1. Tari-dresaka (3 min)</w:t>
            </w:r>
          </w:p>
        </w:tc>
        <w:tc>
          <w:tcPr>
            <w:tcW w:type="dxa" w:w="3744"/>
          </w:tcPr>
          <w:p>
            <w:pPr>
              <w:spacing w:after="40" w:before="0"/>
            </w:pPr>
            <w:r/>
            <w:r>
              <w:t>Tarihina ny mpianatra : handinika fehezanteny na ampahan-dahatsoratra.</w:t>
            </w:r>
          </w:p>
        </w:tc>
        <w:tc>
          <w:tcPr>
            <w:tcW w:type="dxa" w:w="1559"/>
          </w:tcPr>
          <w:p>
            <w:pPr>
              <w:spacing w:after="40" w:before="0"/>
            </w:pPr>
            <w:r/>
            <w:r>
              <w:t>Handinika.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voalohany : famakafakana ny modely</w:t>
            </w:r>
          </w:p>
        </w:tc>
      </w:tr>
      <w:tr>
        <w:tc>
          <w:tcPr>
            <w:tcW w:type="dxa" w:w="1634"/>
          </w:tcPr>
          <w:p>
            <w:pPr>
              <w:spacing w:after="40" w:before="0"/>
            </w:pPr>
            <w:r/>
            <w:r>
              <w:rPr>
                <w:b/>
              </w:rPr>
              <w:t>II.2. Fanolorana (2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Filaza mandidy : mandrara, mirary.</w:t>
            </w:r>
          </w:p>
        </w:tc>
      </w:tr>
      <w:tr>
        <w:tc>
          <w:tcPr>
            <w:tcW w:type="dxa" w:w="1634"/>
          </w:tcPr>
          <w:p>
            <w:pPr>
              <w:spacing w:after="40" w:before="0"/>
            </w:pPr>
            <w:r/>
            <w:r>
              <w:rPr>
                <w:b/>
              </w:rPr>
              <w:t>II.3. Fandinihana (4 min)</w:t>
            </w:r>
          </w:p>
        </w:tc>
        <w:tc>
          <w:tcPr>
            <w:tcW w:type="dxa" w:w="3744"/>
          </w:tcPr>
          <w:p>
            <w:pPr>
              <w:spacing w:after="40" w:before="0"/>
            </w:pPr>
            <w:r/>
            <w:r>
              <w:t>Tarihina ny mpianatra : hanavaka ny teny mitovitovy fanonona na fanoratra sy ny fampiasana azy ao anaty fehezanteny.</w:t>
            </w:r>
          </w:p>
        </w:tc>
        <w:tc>
          <w:tcPr>
            <w:tcW w:type="dxa" w:w="1559"/>
          </w:tcPr>
          <w:p>
            <w:pPr>
              <w:spacing w:after="40" w:before="0"/>
            </w:pPr>
            <w:r/>
            <w:r>
              <w:t>Hanavaka.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Dingana faharoa : fampiharana</w:t>
            </w:r>
          </w:p>
        </w:tc>
      </w:tr>
      <w:tr>
        <w:tc>
          <w:tcPr>
            <w:tcW w:type="dxa" w:w="1634"/>
          </w:tcPr>
          <w:p>
            <w:pPr>
              <w:spacing w:after="40" w:before="0"/>
            </w:pPr>
            <w:r/>
            <w:r>
              <w:rPr>
                <w:b/>
              </w:rPr>
              <w:t>II.4. Famakafakana (4 min)</w:t>
            </w:r>
          </w:p>
        </w:tc>
        <w:tc>
          <w:tcPr>
            <w:tcW w:type="dxa" w:w="3744"/>
          </w:tcPr>
          <w:p>
            <w:pPr>
              <w:spacing w:after="40" w:before="0"/>
            </w:pPr>
            <w:r/>
            <w:r>
              <w:t>Tarihina ny mpianatra : hanatsoaka ny fitsipika.</w:t>
            </w:r>
          </w:p>
        </w:tc>
        <w:tc>
          <w:tcPr>
            <w:tcW w:type="dxa" w:w="1559"/>
          </w:tcPr>
          <w:p>
            <w:pPr>
              <w:spacing w:after="40" w:before="0"/>
            </w:pPr>
            <w:r/>
            <w:r>
              <w:t>Hamoaka.</w:t>
            </w:r>
          </w:p>
        </w:tc>
        <w:tc>
          <w:tcPr>
            <w:tcW w:type="dxa" w:w="1194"/>
          </w:tcPr>
          <w:p>
            <w:pPr>
              <w:spacing w:after="40" w:before="0"/>
            </w:pPr>
            <w:r/>
            <w:r>
              <w:t>Asan-tarika</w:t>
            </w:r>
          </w:p>
        </w:tc>
        <w:tc>
          <w:tcPr>
            <w:tcW w:type="dxa" w:w="1328"/>
          </w:tcPr>
          <w:p>
            <w:pPr>
              <w:spacing w:after="40" w:before="0"/>
            </w:pPr>
            <w:r/>
            <w:r>
              <w:t>Fehezanteny na lahatsoratra</w:t>
            </w:r>
          </w:p>
        </w:tc>
        <w:tc>
          <w:tcPr>
            <w:tcW w:type="dxa" w:w="1610"/>
          </w:tcPr>
          <w:p>
            <w:pPr>
              <w:spacing w:after="40" w:before="0"/>
            </w:pPr>
            <w:r/>
            <w:r>
              <w:t>Fitaovana : Fehezanteny na lahatsoratra</w:t>
            </w:r>
          </w:p>
        </w:tc>
      </w:tr>
      <w:tr>
        <w:tc>
          <w:tcPr>
            <w:tcW w:type="dxa" w:w="1634"/>
          </w:tcPr>
          <w:p>
            <w:pPr>
              <w:spacing w:after="40" w:before="0"/>
            </w:pPr>
            <w:r/>
            <w:r>
              <w:rPr>
                <w:b/>
              </w:rPr>
              <w:t>II.5. Fandravonana (3 min)</w:t>
            </w:r>
          </w:p>
        </w:tc>
        <w:tc>
          <w:tcPr>
            <w:tcW w:type="dxa" w:w="3744"/>
          </w:tcPr>
          <w:p>
            <w:pPr>
              <w:spacing w:after="40" w:before="0"/>
            </w:pPr>
            <w:r/>
            <w:r>
              <w:t>Mampihatra ny fitsipika amin'ny fampiasana azy ao anaty fehezanteny.</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Dingana fahatelo : fanamafisana</w:t>
            </w:r>
          </w:p>
        </w:tc>
      </w:tr>
      <w:tr>
        <w:tc>
          <w:tcPr>
            <w:tcW w:type="dxa" w:w="1634"/>
          </w:tcPr>
          <w:p>
            <w:pPr>
              <w:spacing w:after="40" w:before="0"/>
            </w:pPr>
            <w:r/>
            <w:r>
              <w:rPr>
                <w:b/>
              </w:rPr>
              <w:t>II.6. Fampiharana (4 min)</w:t>
            </w:r>
          </w:p>
        </w:tc>
        <w:tc>
          <w:tcPr>
            <w:tcW w:type="dxa" w:w="3744"/>
          </w:tcPr>
          <w:p>
            <w:pPr>
              <w:spacing w:after="40" w:before="0"/>
            </w:pPr>
            <w:r/>
            <w:r>
              <w:t>Tarihina ny mpianatra : hampiasa ireo teny ao anaty fehezanteny marina.</w:t>
            </w:r>
          </w:p>
        </w:tc>
        <w:tc>
          <w:tcPr>
            <w:tcW w:type="dxa" w:w="1559"/>
          </w:tcPr>
          <w:p>
            <w:pPr>
              <w:spacing w:after="40" w:before="0"/>
            </w:pPr>
            <w:r/>
            <w:r>
              <w:t>Hamorona.</w:t>
            </w:r>
          </w:p>
        </w:tc>
        <w:tc>
          <w:tcPr>
            <w:tcW w:type="dxa" w:w="1194"/>
          </w:tcPr>
          <w:p>
            <w:pPr>
              <w:spacing w:after="40" w:before="0"/>
            </w:pPr>
            <w:r/>
            <w:r>
              <w:t>Asa samirery</w:t>
            </w:r>
          </w:p>
        </w:tc>
        <w:tc>
          <w:tcPr>
            <w:tcW w:type="dxa" w:w="1328"/>
          </w:tcPr>
          <w:p>
            <w:pPr>
              <w:spacing w:after="40" w:before="0"/>
            </w:pPr>
            <w:r/>
            <w:r>
              <w:t>Fehezanteny na lahatsoratra</w:t>
            </w:r>
          </w:p>
        </w:tc>
        <w:tc>
          <w:tcPr>
            <w:tcW w:type="dxa" w:w="1610"/>
          </w:tcPr>
          <w:p>
            <w:pPr>
              <w:spacing w:after="40" w:before="0"/>
            </w:pPr>
            <w:r/>
            <w:r>
              <w:t>…anaty seha-pitenenana am-bava na an-tsoratra</w:t>
            </w:r>
          </w:p>
        </w:tc>
      </w:tr>
      <w:tr>
        <w:tc>
          <w:tcPr>
            <w:tcW w:type="dxa" w:w="1634"/>
          </w:tcPr>
          <w:p>
            <w:pPr>
              <w:spacing w:after="40" w:before="0"/>
            </w:pPr>
            <w:r/>
            <w:r>
              <w:rPr>
                <w:b/>
              </w:rPr>
              <w:t>III. Tombana (5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Mamorona fehezanteny na ampahan-dahatsoratra ampiharana ny fitsipi-panoratana ny teny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FILAZA MANDIDY : MANDRARA (aza) · MIRARY (tovana -a sy tendro)</w:t>
      </w:r>
    </w:p>
    <w:p>
      <w:pPr>
        <w:spacing w:after="40" w:before="0"/>
        <w:ind w:firstLine="360"/>
      </w:pPr>
      <w:r>
        <w:rPr>
          <w:color w:val="000000"/>
        </w:rPr>
        <w:t>Filaza mandidy : mandrara, mirary</w:t>
      </w:r>
    </w:p>
    <w:p>
      <w:pPr>
        <w:numPr>
          <w:ilvl w:val="0"/>
          <w:numId w:val="161"/>
        </w:numPr>
        <w:spacing w:after="40" w:before="0"/>
      </w:pPr>
      <w:r>
        <w:t>Mandindy mandrara : ampiasana « aza »</w:t>
      </w:r>
    </w:p>
    <w:p>
      <w:pPr>
        <w:numPr>
          <w:ilvl w:val="0"/>
          <w:numId w:val="161"/>
        </w:numPr>
        <w:spacing w:after="40" w:before="0"/>
      </w:pPr>
      <w:r>
        <w:t>Mandidy mirary : tovana -a sy tendro (tsarà, salamà, mahavità …)</w:t>
      </w:r>
      <w:r>
        <w:rPr>
          <w:vertAlign w:val="superscript"/>
        </w:rPr>
        <w:footnoteReference w:id="1021"/>
      </w:r>
    </w:p>
    <w:p>
      <w:pPr>
        <w:spacing w:after="40" w:before="0"/>
        <w:ind w:left="2160"/>
      </w:pPr>
    </w:p>
    <w:p>
      <w:pPr>
        <w:keepNext/>
        <w:numPr>
          <w:ilvl w:val="0"/>
          <w:numId w:val="160"/>
        </w:numPr>
        <w:spacing w:after="40" w:before="0"/>
      </w:pPr>
      <w:r>
        <w:rPr>
          <w:b/>
          <w:color w:val="00B0F0"/>
          <w:u w:val="single"/>
        </w:rPr>
        <w:t>Ireo fehezanteny izay hita ao amin'ireo lahatsoratra</w:t>
      </w:r>
    </w:p>
    <w:p>
      <w:pPr>
        <w:numPr>
          <w:ilvl w:val="0"/>
          <w:numId w:val="162"/>
        </w:numPr>
        <w:spacing w:after="40" w:before="0"/>
      </w:pPr>
      <w:r>
        <w:t>Aza sotroina ny rano maloto !</w:t>
      </w:r>
    </w:p>
    <w:p>
      <w:pPr>
        <w:numPr>
          <w:ilvl w:val="0"/>
          <w:numId w:val="162"/>
        </w:numPr>
        <w:spacing w:after="40" w:before="0"/>
      </w:pPr>
      <w:r>
        <w:t>Aza atao fihavanam-bato, ka raha tapaka tsy azo atohy, fa ataovy fihavanan-dandy.</w:t>
      </w:r>
    </w:p>
    <w:p>
      <w:pPr>
        <w:numPr>
          <w:ilvl w:val="0"/>
          <w:numId w:val="162"/>
        </w:numPr>
        <w:spacing w:after="40" w:before="0"/>
      </w:pPr>
      <w:r>
        <w:t>Aza manao fihavanan'amboa, ka taolana iray no isarahana.</w:t>
      </w:r>
    </w:p>
    <w:p>
      <w:pPr>
        <w:numPr>
          <w:ilvl w:val="0"/>
          <w:numId w:val="162"/>
        </w:numPr>
        <w:spacing w:after="40" w:before="0"/>
      </w:pPr>
      <w:r>
        <w:t>Aza manao havana raha misy patsa, ka raha lany ny patsa dia havan-tetezina.</w:t>
      </w:r>
    </w:p>
    <w:p>
      <w:pPr>
        <w:numPr>
          <w:ilvl w:val="0"/>
          <w:numId w:val="162"/>
        </w:numPr>
        <w:spacing w:after="40" w:before="0"/>
      </w:pPr>
      <w:r>
        <w:t>Mamorao !  (PE : mandidy)</w:t>
      </w:r>
    </w:p>
    <w:p>
      <w:pPr>
        <w:spacing w:after="40" w:before="0"/>
        <w:ind w:left="2160"/>
      </w:pPr>
    </w:p>
    <w:p>
      <w:pPr>
        <w:keepNext/>
        <w:spacing w:after="40" w:before="0"/>
      </w:pPr>
      <w:r>
        <w:rPr>
          <w:i/>
          <w:color w:val="78B832"/>
          <w:u w:val="single"/>
        </w:rPr>
        <w:t>Ohatra:</w:t>
      </w:r>
    </w:p>
    <w:p>
      <w:pPr>
        <w:numPr>
          <w:ilvl w:val="0"/>
          <w:numId w:val="163"/>
        </w:numPr>
        <w:spacing w:after="40" w:before="0"/>
      </w:pPr>
      <w:r>
        <w:t>Aza sotroina ny rano maloto !</w:t>
      </w:r>
    </w:p>
    <w:p>
      <w:pPr>
        <w:numPr>
          <w:ilvl w:val="0"/>
          <w:numId w:val="163"/>
        </w:numPr>
        <w:spacing w:after="40" w:before="0"/>
      </w:pPr>
      <w:r>
        <w:t>Aza manao fihavanan'amboa, ka taolana iray no isarahana.</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64"/>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atLeast"/>
        </w:trPr>
        <w:tc>
          <w:tcPr>
            <w:tcW w:type="dxa" w:w="4400"/>
          </w:tcPr>
          <w:p>
            <w:pPr>
              <w:spacing w:after="0" w:before="0"/>
            </w:pPr>
            <w:r/>
            <w:r>
              <w:t>mandrara •</w:t>
            </w:r>
          </w:p>
        </w:tc>
        <w:tc>
          <w:tcPr>
            <w:tcW w:type="dxa" w:w="567"/>
          </w:tcPr>
          <w:p>
            <w:pPr>
              <w:spacing w:after="0" w:before="0"/>
            </w:pPr>
            <w:r/>
            <w:r/>
          </w:p>
        </w:tc>
        <w:tc>
          <w:tcPr>
            <w:tcW w:type="dxa" w:w="4899"/>
          </w:tcPr>
          <w:p>
            <w:pPr>
              <w:spacing w:after="0" w:before="0"/>
            </w:pPr>
            <w:r/>
            <w:r>
              <w:t>Mandidy mirary : tovana -a sy tendro</w:t>
            </w:r>
          </w:p>
        </w:tc>
      </w:tr>
      <w:tr>
        <w:trPr>
          <w:trHeight w:val="440" w:hRule="atLeast"/>
        </w:trPr>
        <w:tc>
          <w:tcPr>
            <w:tcW w:type="dxa" w:w="4400"/>
          </w:tcPr>
          <w:p>
            <w:pPr>
              <w:spacing w:after="0" w:before="0"/>
            </w:pPr>
            <w:r/>
            <w:r>
              <w:t>mirary •</w:t>
            </w:r>
          </w:p>
        </w:tc>
        <w:tc>
          <w:tcPr>
            <w:tcW w:type="dxa" w:w="567"/>
          </w:tcPr>
          <w:p>
            <w:pPr>
              <w:spacing w:after="0" w:before="0"/>
            </w:pPr>
            <w:r/>
            <w:r/>
          </w:p>
        </w:tc>
        <w:tc>
          <w:tcPr>
            <w:tcW w:type="dxa" w:w="4899"/>
          </w:tcPr>
          <w:p>
            <w:pPr>
              <w:spacing w:after="0" w:before="0"/>
            </w:pPr>
            <w:r/>
            <w:r>
              <w:t>tovana -a sy tendro (tsarà, salamà, mahavità)</w:t>
            </w:r>
          </w:p>
        </w:tc>
      </w:tr>
      <w:tr>
        <w:trPr>
          <w:trHeight w:val="440" w:hRule="atLeast"/>
        </w:trPr>
        <w:tc>
          <w:tcPr>
            <w:tcW w:type="dxa" w:w="4400"/>
          </w:tcPr>
          <w:p>
            <w:pPr>
              <w:spacing w:after="0" w:before="0"/>
            </w:pPr>
            <w:r/>
            <w:r>
              <w:t>tendro •</w:t>
            </w:r>
          </w:p>
        </w:tc>
        <w:tc>
          <w:tcPr>
            <w:tcW w:type="dxa" w:w="567"/>
          </w:tcPr>
          <w:p>
            <w:pPr>
              <w:spacing w:after="0" w:before="0"/>
            </w:pPr>
            <w:r/>
            <w:r/>
          </w:p>
        </w:tc>
        <w:tc>
          <w:tcPr>
            <w:tcW w:type="dxa" w:w="4899"/>
          </w:tcPr>
          <w:p>
            <w:pPr>
              <w:spacing w:after="0" w:before="0"/>
            </w:pPr>
            <w:r/>
            <w:r>
              <w:t>ampiasana « aza »</w:t>
            </w:r>
          </w:p>
        </w:tc>
      </w:tr>
    </w:tbl>
    <w:p>
      <w:pPr>
        <w:spacing w:after="40" w:before="0"/>
      </w:pPr>
    </w:p>
    <w:p>
      <w:pPr>
        <w:keepNext/>
        <w:numPr>
          <w:ilvl w:val="0"/>
          <w:numId w:val="164"/>
        </w:numPr>
        <w:spacing w:after="40" w:before="0"/>
      </w:pPr>
      <w:r>
        <w:t>2. Fenoy ny banga amin'ireo teny voalaza ao amin'ny lesona.</w:t>
      </w:r>
    </w:p>
    <w:p>
      <w:pPr>
        <w:spacing w:after="40" w:before="0"/>
        <w:ind w:firstLine="720"/>
      </w:pPr>
      <w:r>
        <w:rPr>
          <w:color w:val="000000"/>
        </w:rPr>
        <w:t>………… sotroina ny rano maloto !</w:t>
      </w:r>
    </w:p>
    <w:p>
      <w:pPr>
        <w:spacing w:after="40" w:before="0"/>
        <w:ind w:firstLine="720"/>
      </w:pPr>
      <w:r>
        <w:rPr>
          <w:color w:val="000000"/>
        </w:rPr>
        <w:t>………… atao fihavanam-bato, ka raha tapaka tsy azo atohy.</w:t>
      </w:r>
    </w:p>
    <w:p>
      <w:pPr>
        <w:spacing w:after="40" w:before="0"/>
        <w:ind w:firstLine="720"/>
      </w:pPr>
      <w:r>
        <w:rPr>
          <w:color w:val="000000"/>
        </w:rPr>
        <w:t>Mandidy mirary : tovana ………… sy tendro (tsarà, salamà, mahavità).</w:t>
      </w:r>
    </w:p>
    <w:p>
      <w:pPr>
        <w:spacing w:after="40" w:before="0"/>
      </w:pPr>
    </w:p>
    <w:p>
      <w:pPr>
        <w:keepNext/>
        <w:numPr>
          <w:ilvl w:val="0"/>
          <w:numId w:val="164"/>
        </w:numPr>
        <w:spacing w:after="40" w:before="0"/>
      </w:pPr>
      <w:r>
        <w:t>3. Hanova filaza tsotra ho filaza mandidy mandrara, dia soraty amin'ny boky izay hitanao.</w:t>
      </w:r>
    </w:p>
    <w:p>
      <w:pPr>
        <w:spacing w:after="40" w:before="0"/>
      </w:pPr>
    </w:p>
    <w:p>
      <w:pPr>
        <w:spacing w:after="80" w:before="0"/>
      </w:pPr>
      <w:r>
        <w:rPr>
          <w:b/>
          <w:color w:val="FA6A97"/>
          <w:u w:val="single"/>
        </w:rPr>
        <w:t>FANITSIANA</w:t>
      </w:r>
    </w:p>
    <w:p>
      <w:pPr>
        <w:keepNext/>
        <w:numPr>
          <w:ilvl w:val="0"/>
          <w:numId w:val="165"/>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exact"/>
        </w:trPr>
        <w:tc>
          <w:tcPr>
            <w:tcW w:type="dxa" w:w="4400"/>
          </w:tcPr>
          <w:p>
            <w:pPr>
              <w:spacing w:after="0" w:before="0"/>
            </w:pPr>
            <w:r/>
            <w:r>
              <w:t>mandrara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279400"/>
                <wp:effectExtent l="25400" t="25400" r="25400" b="25400"/>
                <wp:wrapNone/>
                <wp:docPr id="750554311" name="tsilo 1"/>
                <wp:cNvGraphicFramePr/>
                <a:graphic>
                  <a:graphicData uri="http://schemas.openxmlformats.org/drawingml/2006/picture">
                    <pic:pic>
                      <pic:nvPicPr>
                        <pic:cNvPr id="750554311" name="tsilo 1"/>
                        <pic:cNvPicPr/>
                      </pic:nvPicPr>
                      <pic:blipFill>
                        <a:blip r:embed="rId103">
                          <a:extLst>
                            <a:ext uri="{96DAC541-7B7A-43D3-8B79-37D633B846F1}">
                              <asvg:svgBlip xmlns:asvg="http://schemas.microsoft.com/office/drawing/2016/SVG/main" r:embed="rId104"/>
                            </a:ext>
                          </a:extLst>
                        </a:blip>
                        <a:stretch>
                          <a:fillRect/>
                        </a:stretch>
                      </pic:blipFill>
                      <pic:spPr>
                        <a:xfrm>
                          <a:off x="0" y="0"/>
                          <a:ext cx="762000" cy="279400"/>
                        </a:xfrm>
                        <a:prstGeom prst="rect">
                          <a:avLst/>
                        </a:prstGeom>
                      </pic:spPr>
                    </pic:pic>
                  </a:graphicData>
                </a:graphic>
              </wp:anchor>
            </w:drawing>
          </w:p>
        </w:tc>
        <w:tc>
          <w:tcPr>
            <w:tcW w:type="dxa" w:w="4899"/>
          </w:tcPr>
          <w:p>
            <w:pPr>
              <w:spacing w:after="0" w:before="0"/>
            </w:pPr>
            <w:r/>
            <w:r>
              <w:t>Mandidy mirary : tovana -a sy tendro</w:t>
            </w:r>
          </w:p>
        </w:tc>
      </w:tr>
      <w:tr>
        <w:trPr>
          <w:trHeight w:val="440" w:hRule="exact"/>
        </w:trPr>
        <w:tc>
          <w:tcPr>
            <w:tcW w:type="dxa" w:w="4400"/>
          </w:tcPr>
          <w:p>
            <w:pPr>
              <w:spacing w:after="0" w:before="0"/>
            </w:pPr>
            <w:r/>
            <w:r>
              <w:t>mirary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279400"/>
                <wp:effectExtent l="25400" t="25400" r="25400" b="25400"/>
                <wp:wrapNone/>
                <wp:docPr id="750554312" name="tsilo 2"/>
                <wp:cNvGraphicFramePr/>
                <a:graphic>
                  <a:graphicData uri="http://schemas.openxmlformats.org/drawingml/2006/picture">
                    <pic:pic>
                      <pic:nvPicPr>
                        <pic:cNvPr id="750554312" name="tsilo 2"/>
                        <pic:cNvPicPr/>
                      </pic:nvPicPr>
                      <pic:blipFill>
                        <a:blip r:embed="rId105">
                          <a:extLst>
                            <a:ext uri="{96DAC541-7B7A-43D3-8B79-37D633B846F1}">
                              <asvg:svgBlip xmlns:asvg="http://schemas.microsoft.com/office/drawing/2016/SVG/main" r:embed="rId106"/>
                            </a:ext>
                          </a:extLst>
                        </a:blip>
                        <a:stretch>
                          <a:fillRect/>
                        </a:stretch>
                      </pic:blipFill>
                      <pic:spPr>
                        <a:xfrm>
                          <a:off x="0" y="0"/>
                          <a:ext cx="762000" cy="279400"/>
                        </a:xfrm>
                        <a:prstGeom prst="rect">
                          <a:avLst/>
                        </a:prstGeom>
                      </pic:spPr>
                    </pic:pic>
                  </a:graphicData>
                </a:graphic>
              </wp:anchor>
            </w:drawing>
          </w:p>
        </w:tc>
        <w:tc>
          <w:tcPr>
            <w:tcW w:type="dxa" w:w="4899"/>
          </w:tcPr>
          <w:p>
            <w:pPr>
              <w:spacing w:after="0" w:before="0"/>
            </w:pPr>
            <w:r/>
            <w:r>
              <w:t>tovana -a sy tendro (tsarà, salamà, mahavità)</w:t>
            </w:r>
          </w:p>
        </w:tc>
      </w:tr>
      <w:tr>
        <w:trPr>
          <w:trHeight w:val="440" w:hRule="exact"/>
        </w:trPr>
        <w:tc>
          <w:tcPr>
            <w:tcW w:type="dxa" w:w="4400"/>
          </w:tcPr>
          <w:p>
            <w:pPr>
              <w:spacing w:after="0" w:before="0"/>
            </w:pPr>
            <w:r/>
            <w:r>
              <w:t>tendro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3" name="tsilo 3"/>
                <wp:cNvGraphicFramePr/>
                <a:graphic>
                  <a:graphicData uri="http://schemas.openxmlformats.org/drawingml/2006/picture">
                    <pic:pic>
                      <pic:nvPicPr>
                        <pic:cNvPr id="750554313" name="tsilo 3"/>
                        <pic:cNvPicPr/>
                      </pic:nvPicPr>
                      <pic:blipFill>
                        <a:blip r:embed="rId107">
                          <a:extLst>
                            <a:ext uri="{96DAC541-7B7A-43D3-8B79-37D633B846F1}">
                              <asvg:svgBlip xmlns:asvg="http://schemas.microsoft.com/office/drawing/2016/SVG/main" r:embed="rId108"/>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ampiasana « aza »</w:t>
            </w:r>
          </w:p>
        </w:tc>
      </w:tr>
    </w:tbl>
    <w:p>
      <w:pPr>
        <w:spacing w:after="40" w:before="0"/>
      </w:pPr>
    </w:p>
    <w:p>
      <w:pPr>
        <w:keepNext/>
        <w:numPr>
          <w:ilvl w:val="0"/>
          <w:numId w:val="165"/>
        </w:numPr>
        <w:spacing w:after="40" w:before="0"/>
      </w:pPr>
      <w:r>
        <w:t>2. Fenoy ny banga amin'ireo teny voalaza ao amin'ny lesona.</w:t>
      </w:r>
    </w:p>
    <w:p>
      <w:pPr>
        <w:spacing w:after="40" w:before="0"/>
        <w:ind w:firstLine="720"/>
      </w:pPr>
      <w:r>
        <w:rPr>
          <w:color w:val="000000"/>
        </w:rPr>
        <w:t>Aza</w:t>
      </w:r>
    </w:p>
    <w:p>
      <w:pPr>
        <w:spacing w:after="40" w:before="0"/>
        <w:ind w:firstLine="720"/>
      </w:pPr>
      <w:r>
        <w:rPr>
          <w:color w:val="000000"/>
        </w:rPr>
        <w:t>Aza</w:t>
      </w:r>
    </w:p>
    <w:p>
      <w:pPr>
        <w:spacing w:after="40" w:before="0"/>
        <w:ind w:firstLine="720"/>
      </w:pPr>
      <w:r>
        <w:rPr>
          <w:color w:val="000000"/>
        </w:rPr>
        <w:t>-a</w:t>
      </w:r>
    </w:p>
    <w:p>
      <w:pPr>
        <w:spacing w:after="40" w:before="0"/>
      </w:pPr>
    </w:p>
    <w:p>
      <w:pPr>
        <w:keepNext/>
        <w:numPr>
          <w:ilvl w:val="0"/>
          <w:numId w:val="165"/>
        </w:numPr>
        <w:spacing w:after="40" w:before="0"/>
      </w:pPr>
      <w:r>
        <w:t>3. Hanova filaza tsotra ho filaza mandidy mandrara, dia soraty amin'ny boky izay hitanao.</w:t>
      </w:r>
    </w:p>
    <w:p>
      <w:pPr>
        <w:spacing w:after="40" w:before="0"/>
      </w:pPr>
      <w:r>
        <w:rPr>
          <w:i/>
          <w:color w:val="FF00FF"/>
        </w:rPr>
        <w:t>Aza sotroina ny rano maloto !</w:t>
      </w:r>
    </w:p>
    <w:p>
      <w:pPr>
        <w:spacing w:after="40" w:before="0"/>
      </w:pPr>
      <w:r>
        <w:rPr>
          <w:i/>
          <w:color w:val="FF00FF"/>
        </w:rPr>
        <w:t>Aza manao havana raha misy patsa, ka raha lany ny patsa dia havan-tetezina.</w:t>
      </w:r>
    </w:p>
    <w:p>
      <w:pPr>
        <w:spacing w:after="40" w:before="0"/>
      </w:pPr>
    </w:p>
    <w:p>
      <w:pPr>
        <w:spacing w:after="0"/>
      </w:pPr>
      <w:r>
        <w:br w:type="page"/>
      </w:r>
    </w:p>
    <w:p>
      <w:pPr>
        <w:spacing w:after="80" w:before="0"/>
      </w:pPr>
      <w:r>
        <w:rPr>
          <w:b/>
          <w:u w:val="single"/>
        </w:rPr>
        <w:t>LOHARANON-KEVITRA</w:t>
      </w:r>
    </w:p>
    <w:p>
      <w:pPr>
        <w:spacing w:after="40" w:before="0"/>
      </w:pPr>
      <w:r>
        <w:t>- PE T5, p.19 : « Filaza mandidy — Mandindy mandrara : ampiasana « aza » ; Mandidy mirary : tovana -a sy tendro (tsarà, salamà, mahavità …) ».</w:t>
      </w:r>
    </w:p>
    <w:p>
      <w:pPr>
        <w:spacing w:after="40" w:before="0"/>
      </w:pPr>
      <w:r>
        <w:t>- Wikipedia : « Fihavanana » (ohabolana), « Rano » — licence CC BY-SA 4.0.</w:t>
      </w:r>
    </w:p>
    <w:p>
      <w:pPr>
        <w:spacing w:after="0"/>
      </w:pPr>
      <w:r>
        <w:br w:type="page"/>
      </w:r>
    </w:p>
    <w:p>
      <w:pPr>
        <w:spacing w:after="0" w:before="0"/>
      </w:pPr>
    </w:p>
    <w:p>
      <w:pPr>
        <w:spacing w:after="0" w:before="0"/>
      </w:pPr>
    </w:p>
    <w:p>
      <w:pPr>
        <w:spacing w:after="0" w:before="0"/>
      </w:pPr>
    </w:p>
    <w:p>
      <w:pPr>
        <w:spacing w:after="260" w:before="0"/>
        <w:jc w:val="center"/>
      </w:pPr>
      <w:r>
        <w:rPr>
          <w:color w:val="E36C0A"/>
          <w:sz w:val="180"/>
        </w:rPr>
        <w:t>Fanehoan-kevitra am-bava</w:t>
      </w:r>
    </w:p>
    <w:p>
      <w:pPr>
        <w:spacing w:after="0" w:before="0"/>
      </w:pPr>
    </w:p>
    <w:p>
      <w:pPr>
        <w:spacing w:after="120" w:before="0"/>
        <w:jc w:val="center"/>
      </w:pPr>
      <w:r>
        <w:rPr>
          <w:b/>
          <w:color w:val="000000"/>
        </w:rPr>
        <w:t>TAKELA-PANOMANAN-DESONA</w:t>
      </w:r>
    </w:p>
    <w:tbl>
      <w:tblPr>
        <w:jc w:val="center"/>
        <w:tblLook w:firstColumn="1" w:firstRow="1" w:lastColumn="0" w:lastRow="0" w:noHBand="0" w:noVBand="1" w:val="04A0"/>
      </w:tblPr>
      <w:tblGrid>
        <w:gridCol w:w="6576"/>
        <w:gridCol w:w="3175"/>
      </w:tblGrid>
      <w:tr>
        <w:tc>
          <w:tcPr>
            <w:tcW w:type="dxa" w:w="6576"/>
          </w:tcPr>
          <w:p>
            <w:pPr>
              <w:spacing w:after="40" w:before="0"/>
            </w:pPr>
            <w:r/>
            <w:r>
              <w:t>Taranja : Malagasy</w:t>
            </w:r>
          </w:p>
        </w:tc>
        <w:tc>
          <w:tcPr>
            <w:tcW w:type="dxa" w:w="3175"/>
          </w:tcPr>
          <w:p>
            <w:pPr>
              <w:spacing w:after="40" w:before="0"/>
            </w:pPr>
            <w:r/>
            <w:r>
              <w:t>Daty : …</w:t>
            </w:r>
          </w:p>
        </w:tc>
      </w:tr>
      <w:tr>
        <w:tc>
          <w:tcPr>
            <w:tcW w:type="dxa" w:w="6576"/>
          </w:tcPr>
          <w:p>
            <w:pPr>
              <w:spacing w:after="40" w:before="0"/>
            </w:pPr>
            <w:r/>
            <w:r>
              <w:t>Zana-taranja : Fanehoan-kevitra am-bava</w:t>
            </w:r>
          </w:p>
        </w:tc>
        <w:tc>
          <w:tcPr>
            <w:tcW w:type="dxa" w:w="3175"/>
          </w:tcPr>
          <w:p>
            <w:pPr>
              <w:spacing w:after="40" w:before="0"/>
            </w:pPr>
            <w:r/>
            <w:r>
              <w:t>Seho n° : 33 / 33</w:t>
            </w:r>
          </w:p>
        </w:tc>
      </w:tr>
      <w:tr>
        <w:tc>
          <w:tcPr>
            <w:tcW w:type="dxa" w:w="6576"/>
          </w:tcPr>
          <w:p>
            <w:pPr>
              <w:spacing w:after="40" w:before="0"/>
            </w:pPr>
            <w:r/>
            <w:r>
              <w:t>Isan'ny seho : …</w:t>
            </w:r>
          </w:p>
        </w:tc>
        <w:tc>
          <w:tcPr>
            <w:tcW w:type="dxa" w:w="3175"/>
          </w:tcPr>
          <w:p>
            <w:pPr>
              <w:spacing w:after="40" w:before="0"/>
            </w:pPr>
            <w:r/>
            <w:r>
              <w:t>Kilasy : 5e</w:t>
            </w:r>
          </w:p>
        </w:tc>
      </w:tr>
      <w:tr>
        <w:tc>
          <w:tcPr>
            <w:tcW w:type="dxa" w:w="6576"/>
          </w:tcPr>
          <w:p>
            <w:pPr>
              <w:spacing w:after="40" w:before="0"/>
            </w:pPr>
            <w:r/>
            <w:r>
              <w:t>Lohateny : NY KABARY SY NY FEPETRA MIFEHY NY FANEHOAN-KEVITRA AM-BAVA</w:t>
            </w:r>
          </w:p>
        </w:tc>
        <w:tc>
          <w:tcPr>
            <w:tcW w:type="dxa" w:w="3175"/>
          </w:tcPr>
          <w:p>
            <w:pPr>
              <w:spacing w:after="40" w:before="0"/>
            </w:pPr>
            <w:r/>
            <w:r/>
          </w:p>
        </w:tc>
      </w:tr>
    </w:tbl>
    <w:tbl>
      <w:tblPr>
        <w:tblStyle w:val="TableGrid"/>
        <w:tblW w:w="11069" w:type="dxa"/>
        <w:jc w:val="center"/>
        <w:tblLayout w:type="fixed"/>
        <w:tblLook w:firstColumn="1" w:firstRow="1" w:lastColumn="0" w:lastRow="0" w:noHBand="0" w:noVBand="1" w:val="04A0"/>
      </w:tblPr>
      <w:tblGrid>
        <w:gridCol w:w="1634"/>
        <w:gridCol w:w="3744"/>
        <w:gridCol w:w="1559"/>
        <w:gridCol w:w="1194"/>
        <w:gridCol w:w="1328"/>
        <w:gridCol w:w="1610"/>
      </w:tblGrid>
      <w:tr>
        <w:tc>
          <w:tcPr>
            <w:tcW w:type="dxa" w:w="1634"/>
            <w:vMerge w:val="restart"/>
          </w:tcPr>
          <w:p>
            <w:pPr>
              <w:spacing w:after="40" w:before="0"/>
            </w:pPr>
            <w:r/>
            <w:r>
              <w:rPr>
                <w:b/>
              </w:rPr>
              <w:t>Dingana sy Faharetany</w:t>
            </w:r>
          </w:p>
        </w:tc>
        <w:tc>
          <w:tcPr>
            <w:tcW w:type="dxa" w:w="5303"/>
            <w:gridSpan w:val="2"/>
          </w:tcPr>
          <w:p>
            <w:pPr>
              <w:spacing w:after="40" w:before="0"/>
            </w:pPr>
            <w:r/>
            <w:r>
              <w:rPr>
                <w:b/>
              </w:rPr>
              <w:t>Fizotry ny Lesona</w:t>
            </w:r>
          </w:p>
        </w:tc>
        <w:tc>
          <w:tcPr>
            <w:tcW w:type="dxa" w:w="1194"/>
            <w:vMerge w:val="restart"/>
          </w:tcPr>
          <w:p>
            <w:pPr>
              <w:spacing w:after="40" w:before="0"/>
            </w:pPr>
            <w:r/>
            <w:r>
              <w:rPr>
                <w:b/>
              </w:rPr>
              <w:t>Tetika Amam-paika</w:t>
            </w:r>
          </w:p>
        </w:tc>
        <w:tc>
          <w:tcPr>
            <w:tcW w:type="dxa" w:w="1328"/>
            <w:vMerge w:val="restart"/>
          </w:tcPr>
          <w:p>
            <w:pPr>
              <w:spacing w:after="40" w:before="0"/>
            </w:pPr>
            <w:r/>
            <w:r>
              <w:rPr>
                <w:b/>
              </w:rPr>
              <w:t>Fitaovana</w:t>
            </w:r>
          </w:p>
        </w:tc>
        <w:tc>
          <w:tcPr>
            <w:tcW w:type="dxa" w:w="1610"/>
            <w:vMerge w:val="restart"/>
          </w:tcPr>
          <w:p>
            <w:pPr>
              <w:spacing w:after="40" w:before="0"/>
            </w:pPr>
            <w:r/>
            <w:r>
              <w:rPr>
                <w:b/>
              </w:rPr>
              <w:t>Fanamarihana</w:t>
            </w:r>
          </w:p>
        </w:tc>
      </w:tr>
      <w:tr>
        <w:tc>
          <w:tcPr>
            <w:tcW w:type="dxa" w:w="1634"/>
            <w:vMerge/>
          </w:tcPr>
          <w:p/>
        </w:tc>
        <w:tc>
          <w:tcPr>
            <w:tcW w:type="dxa" w:w="3744"/>
          </w:tcPr>
          <w:p>
            <w:pPr>
              <w:spacing w:after="40" w:before="0"/>
            </w:pPr>
            <w:r/>
            <w:r>
              <w:rPr>
                <w:b/>
              </w:rPr>
              <w:t>Mpampianatra</w:t>
            </w:r>
          </w:p>
        </w:tc>
        <w:tc>
          <w:tcPr>
            <w:tcW w:type="dxa" w:w="1559"/>
          </w:tcPr>
          <w:p>
            <w:pPr>
              <w:spacing w:after="40" w:before="0"/>
            </w:pPr>
            <w:r/>
            <w:r>
              <w:rPr>
                <w:b/>
              </w:rPr>
              <w:t>Mpianatra</w:t>
            </w:r>
          </w:p>
        </w:tc>
        <w:tc>
          <w:tcPr>
            <w:tcW w:type="dxa" w:w="1194"/>
            <w:vMerge/>
          </w:tcPr>
          <w:p/>
        </w:tc>
        <w:tc>
          <w:tcPr>
            <w:tcW w:type="dxa" w:w="1328"/>
            <w:vMerge/>
          </w:tcPr>
          <w:p/>
        </w:tc>
        <w:tc>
          <w:tcPr>
            <w:tcW w:type="dxa" w:w="1610"/>
            <w:vMerge/>
          </w:tcPr>
          <w:p/>
        </w:tc>
      </w:tr>
      <w:tr>
        <w:tc>
          <w:tcPr>
            <w:tcW w:type="dxa" w:w="1634"/>
          </w:tcPr>
          <w:p>
            <w:pPr>
              <w:spacing w:after="40" w:before="0"/>
            </w:pPr>
            <w:r/>
            <w:r>
              <w:rPr>
                <w:b/>
              </w:rPr>
              <w:t>I. Famerenana (3 min)</w:t>
            </w:r>
          </w:p>
        </w:tc>
        <w:tc>
          <w:tcPr>
            <w:tcW w:type="dxa" w:w="3744"/>
          </w:tcPr>
          <w:p>
            <w:pPr>
              <w:spacing w:after="40" w:before="0"/>
            </w:pPr>
            <w:r/>
            <w:r>
              <w:t>Tarihina ny mpianatra : hametraka fanontaniana.</w:t>
            </w:r>
          </w:p>
        </w:tc>
        <w:tc>
          <w:tcPr>
            <w:tcW w:type="dxa" w:w="1559"/>
          </w:tcPr>
          <w:p>
            <w:pPr>
              <w:spacing w:after="40" w:before="0"/>
            </w:pPr>
            <w:r/>
            <w:r>
              <w:t>Hamaly.</w:t>
            </w:r>
          </w:p>
        </w:tc>
        <w:tc>
          <w:tcPr>
            <w:tcW w:type="dxa" w:w="1194"/>
          </w:tcPr>
          <w:p>
            <w:pPr>
              <w:spacing w:after="40" w:before="0"/>
            </w:pPr>
            <w:r/>
            <w:r>
              <w:t>Fifanakalozan-kevitra</w:t>
            </w:r>
          </w:p>
        </w:tc>
        <w:tc>
          <w:tcPr>
            <w:tcW w:type="dxa" w:w="1328"/>
          </w:tcPr>
          <w:p>
            <w:pPr>
              <w:spacing w:after="40" w:before="0"/>
            </w:pPr>
            <w:r/>
            <w:r>
              <w:t>—</w:t>
            </w:r>
          </w:p>
        </w:tc>
        <w:tc>
          <w:tcPr>
            <w:tcW w:type="dxa" w:w="1610"/>
          </w:tcPr>
          <w:p>
            <w:pPr>
              <w:spacing w:after="40" w:before="0"/>
            </w:pPr>
            <w:r/>
            <w:r>
              <w:t>Fomba fametrahana fanontaniana : « Iza no manana fanontaniana amin'i …? »</w:t>
            </w:r>
          </w:p>
        </w:tc>
      </w:tr>
      <w:tr>
        <w:tc>
          <w:tcPr>
            <w:tcW w:type="dxa" w:w="1634"/>
          </w:tcPr>
          <w:p>
            <w:pPr>
              <w:spacing w:after="40" w:before="0"/>
            </w:pPr>
            <w:r/>
            <w:r>
              <w:rPr>
                <w:b/>
              </w:rPr>
              <w:t>II. LESONA VAOVAO</w:t>
            </w:r>
          </w:p>
        </w:tc>
        <w:tc>
          <w:tcPr>
            <w:tcW w:type="dxa" w:w="3744"/>
          </w:tcPr>
          <w:p>
            <w:pPr>
              <w:spacing w:after="40" w:before="0"/>
            </w:pPr>
            <w:r/>
            <w:r/>
          </w:p>
        </w:tc>
        <w:tc>
          <w:tcPr>
            <w:tcW w:type="dxa" w:w="1559"/>
          </w:tcPr>
          <w:p>
            <w:pPr>
              <w:spacing w:after="40" w:before="0"/>
            </w:pPr>
            <w:r/>
            <w:r/>
          </w:p>
        </w:tc>
        <w:tc>
          <w:tcPr>
            <w:tcW w:type="dxa" w:w="1194"/>
          </w:tcPr>
          <w:p>
            <w:pPr>
              <w:spacing w:after="40" w:before="0"/>
            </w:pPr>
            <w:r/>
            <w:r/>
          </w:p>
        </w:tc>
        <w:tc>
          <w:tcPr>
            <w:tcW w:type="dxa" w:w="1328"/>
          </w:tcPr>
          <w:p>
            <w:pPr>
              <w:spacing w:after="40" w:before="0"/>
            </w:pPr>
            <w:r/>
            <w:r/>
          </w:p>
        </w:tc>
        <w:tc>
          <w:tcPr>
            <w:tcW w:type="dxa" w:w="1610"/>
          </w:tcPr>
          <w:p>
            <w:pPr>
              <w:spacing w:after="40" w:before="0"/>
            </w:pPr>
            <w:r/>
            <w:r/>
          </w:p>
        </w:tc>
      </w:tr>
      <w:tr>
        <w:tc>
          <w:tcPr>
            <w:tcW w:type="dxa" w:w="1634"/>
          </w:tcPr>
          <w:p>
            <w:pPr>
              <w:spacing w:after="40" w:before="0"/>
            </w:pPr>
            <w:r/>
            <w:r>
              <w:rPr>
                <w:b/>
              </w:rPr>
              <w:t>1. Tari-dresaka (2 min)</w:t>
            </w:r>
          </w:p>
        </w:tc>
        <w:tc>
          <w:tcPr>
            <w:tcW w:type="dxa" w:w="3744"/>
          </w:tcPr>
          <w:p>
            <w:pPr>
              <w:spacing w:after="40" w:before="0"/>
            </w:pPr>
            <w:r/>
            <w:r>
              <w:t>Tarihina ny mpianatra : hiresaka mikasika ny lohahevitra omena.</w:t>
            </w:r>
          </w:p>
        </w:tc>
        <w:tc>
          <w:tcPr>
            <w:tcW w:type="dxa" w:w="1559"/>
          </w:tcPr>
          <w:p>
            <w:pPr>
              <w:spacing w:after="40" w:before="0"/>
            </w:pPr>
            <w:r/>
            <w:r>
              <w:t>Hiresaka.</w:t>
            </w:r>
          </w:p>
        </w:tc>
        <w:tc>
          <w:tcPr>
            <w:tcW w:type="dxa" w:w="1194"/>
          </w:tcPr>
          <w:p>
            <w:pPr>
              <w:spacing w:after="40" w:before="0"/>
            </w:pPr>
            <w:r/>
            <w:r>
              <w:t>Adihevitra</w:t>
            </w:r>
          </w:p>
        </w:tc>
        <w:tc>
          <w:tcPr>
            <w:tcW w:type="dxa" w:w="1328"/>
          </w:tcPr>
          <w:p>
            <w:pPr>
              <w:spacing w:after="40" w:before="0"/>
            </w:pPr>
            <w:r/>
            <w:r>
              <w:t>Tranga na zava-misy</w:t>
            </w:r>
          </w:p>
        </w:tc>
        <w:tc>
          <w:tcPr>
            <w:tcW w:type="dxa" w:w="1610"/>
          </w:tcPr>
          <w:p>
            <w:pPr>
              <w:spacing w:after="40" w:before="0"/>
            </w:pPr>
            <w:r/>
            <w:r>
              <w:t>Lohahevitra : Ny fitandroana ny fahasalamana</w:t>
            </w:r>
          </w:p>
        </w:tc>
      </w:tr>
      <w:tr>
        <w:tc>
          <w:tcPr>
            <w:tcW w:type="dxa" w:w="1634"/>
          </w:tcPr>
          <w:p>
            <w:pPr>
              <w:spacing w:after="40" w:before="0"/>
            </w:pPr>
            <w:r/>
            <w:r>
              <w:rPr>
                <w:b/>
              </w:rPr>
              <w:t>2. Fanolorana (1 min)</w:t>
            </w:r>
          </w:p>
        </w:tc>
        <w:tc>
          <w:tcPr>
            <w:tcW w:type="dxa" w:w="3744"/>
          </w:tcPr>
          <w:p>
            <w:pPr>
              <w:spacing w:after="40" w:before="0"/>
            </w:pPr>
            <w:r/>
            <w:r>
              <w:t>Mampahalala ny votoatin'ny lesona.</w:t>
            </w:r>
          </w:p>
        </w:tc>
        <w:tc>
          <w:tcPr>
            <w:tcW w:type="dxa" w:w="1559"/>
          </w:tcPr>
          <w:p>
            <w:pPr>
              <w:spacing w:after="40" w:before="0"/>
            </w:pPr>
            <w:r/>
            <w:r>
              <w:t>Mihaino.</w:t>
            </w:r>
          </w:p>
        </w:tc>
        <w:tc>
          <w:tcPr>
            <w:tcW w:type="dxa" w:w="1194"/>
          </w:tcPr>
          <w:p>
            <w:pPr>
              <w:spacing w:after="40" w:before="0"/>
            </w:pPr>
            <w:r/>
            <w:r>
              <w:t>—</w:t>
            </w:r>
          </w:p>
        </w:tc>
        <w:tc>
          <w:tcPr>
            <w:tcW w:type="dxa" w:w="1328"/>
          </w:tcPr>
          <w:p>
            <w:pPr>
              <w:spacing w:after="40" w:before="0"/>
            </w:pPr>
            <w:r/>
            <w:r>
              <w:t>—</w:t>
            </w:r>
          </w:p>
        </w:tc>
        <w:tc>
          <w:tcPr>
            <w:tcW w:type="dxa" w:w="1610"/>
          </w:tcPr>
          <w:p>
            <w:pPr>
              <w:spacing w:after="40" w:before="0"/>
            </w:pPr>
            <w:r/>
            <w:r>
              <w:t>Androany isika dia hianatra lesona vaovao hoe : Ny kabary sy ny fepetra mifehy ny fanehoan-kevitra am-bava.</w:t>
            </w:r>
          </w:p>
        </w:tc>
      </w:tr>
      <w:tr>
        <w:tc>
          <w:tcPr>
            <w:tcW w:type="dxa" w:w="1634"/>
          </w:tcPr>
          <w:p>
            <w:pPr>
              <w:spacing w:after="40" w:before="0"/>
            </w:pPr>
            <w:r/>
            <w:r>
              <w:rPr>
                <w:b/>
              </w:rPr>
              <w:t>3. Fandinihana (3 min)</w:t>
            </w:r>
          </w:p>
        </w:tc>
        <w:tc>
          <w:tcPr>
            <w:tcW w:type="dxa" w:w="3744"/>
          </w:tcPr>
          <w:p>
            <w:pPr>
              <w:spacing w:after="40" w:before="0"/>
            </w:pPr>
            <w:r/>
            <w:r>
              <w:t>Tarihina ny mpianatra : hamaky mangina ny lahatsoratra.</w:t>
            </w:r>
          </w:p>
        </w:tc>
        <w:tc>
          <w:tcPr>
            <w:tcW w:type="dxa" w:w="1559"/>
          </w:tcPr>
          <w:p>
            <w:pPr>
              <w:spacing w:after="40" w:before="0"/>
            </w:pPr>
            <w:r/>
            <w:r>
              <w:t>Hihaino.</w:t>
            </w:r>
          </w:p>
        </w:tc>
        <w:tc>
          <w:tcPr>
            <w:tcW w:type="dxa" w:w="1194"/>
          </w:tcPr>
          <w:p>
            <w:pPr>
              <w:spacing w:after="40" w:before="0"/>
            </w:pPr>
            <w:r/>
            <w:r>
              <w:t>Vakiteny tsirairay</w:t>
            </w:r>
          </w:p>
        </w:tc>
        <w:tc>
          <w:tcPr>
            <w:tcW w:type="dxa" w:w="1328"/>
          </w:tcPr>
          <w:p>
            <w:pPr>
              <w:spacing w:after="40" w:before="0"/>
            </w:pPr>
            <w:r/>
            <w:r>
              <w:t>Lahatsoratra</w:t>
            </w:r>
          </w:p>
        </w:tc>
        <w:tc>
          <w:tcPr>
            <w:tcW w:type="dxa" w:w="1610"/>
          </w:tcPr>
          <w:p>
            <w:pPr>
              <w:spacing w:after="40" w:before="0"/>
            </w:pPr>
            <w:r/>
            <w:r>
              <w:t>Mialohan'ny vakiteny : haminavina ny votoatin'ny lahatsoratra.</w:t>
            </w:r>
          </w:p>
        </w:tc>
      </w:tr>
      <w:tr>
        <w:tc>
          <w:tcPr>
            <w:tcW w:type="dxa" w:w="1634"/>
          </w:tcPr>
          <w:p>
            <w:pPr>
              <w:spacing w:after="40" w:before="0"/>
            </w:pPr>
            <w:r/>
            <w:r>
              <w:rPr>
                <w:b/>
              </w:rPr>
              <w:t>4. Famakafakana (3 min)</w:t>
            </w:r>
          </w:p>
        </w:tc>
        <w:tc>
          <w:tcPr>
            <w:tcW w:type="dxa" w:w="3744"/>
          </w:tcPr>
          <w:p>
            <w:pPr>
              <w:spacing w:after="40" w:before="0"/>
            </w:pPr>
            <w:r/>
            <w:r>
              <w:t>Tarihina ny mpianatra : hanamarina ny vinavina natao.</w:t>
            </w:r>
          </w:p>
        </w:tc>
        <w:tc>
          <w:tcPr>
            <w:tcW w:type="dxa" w:w="1559"/>
          </w:tcPr>
          <w:p>
            <w:pPr>
              <w:spacing w:after="40" w:before="0"/>
            </w:pPr>
            <w:r/>
            <w:r>
              <w:t>Hanavaka.</w:t>
            </w:r>
          </w:p>
        </w:tc>
        <w:tc>
          <w:tcPr>
            <w:tcW w:type="dxa" w:w="1194"/>
          </w:tcPr>
          <w:p>
            <w:pPr>
              <w:spacing w:after="40" w:before="0"/>
            </w:pPr>
            <w:r/>
            <w:r>
              <w:t>Fifanakalozan-kevitra</w:t>
            </w:r>
          </w:p>
        </w:tc>
        <w:tc>
          <w:tcPr>
            <w:tcW w:type="dxa" w:w="1328"/>
          </w:tcPr>
          <w:p>
            <w:pPr>
              <w:spacing w:after="40" w:before="0"/>
            </w:pPr>
            <w:r/>
            <w:r>
              <w:t>Lahatsoratra</w:t>
            </w:r>
          </w:p>
        </w:tc>
        <w:tc>
          <w:tcPr>
            <w:tcW w:type="dxa" w:w="1610"/>
          </w:tcPr>
          <w:p>
            <w:pPr>
              <w:spacing w:after="40" w:before="0"/>
            </w:pPr>
            <w:r/>
            <w:r>
              <w:t>Fomba fametrahana fanontaniana · fangatahana fanampim-panazavana · fanohanana hevitra</w:t>
            </w:r>
          </w:p>
        </w:tc>
      </w:tr>
      <w:tr>
        <w:tc>
          <w:tcPr>
            <w:tcW w:type="dxa" w:w="1634"/>
          </w:tcPr>
          <w:p>
            <w:pPr>
              <w:spacing w:after="40" w:before="0"/>
            </w:pPr>
            <w:r/>
            <w:r>
              <w:rPr>
                <w:b/>
              </w:rPr>
              <w:t>5. Fandravonana (2 min)</w:t>
            </w:r>
          </w:p>
        </w:tc>
        <w:tc>
          <w:tcPr>
            <w:tcW w:type="dxa" w:w="3744"/>
          </w:tcPr>
          <w:p>
            <w:pPr>
              <w:spacing w:after="40" w:before="0"/>
            </w:pPr>
            <w:r/>
            <w:r>
              <w:t>Mampihatra ny teny mpandamina sy ny teny enti-manohana hevitra.</w:t>
            </w:r>
          </w:p>
        </w:tc>
        <w:tc>
          <w:tcPr>
            <w:tcW w:type="dxa" w:w="1559"/>
          </w:tcPr>
          <w:p>
            <w:pPr>
              <w:spacing w:after="40" w:before="0"/>
            </w:pPr>
            <w:r/>
            <w:r>
              <w:t>Hampiasa.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ety am-piandohana · manaraka izany · eto am-pamaranana</w:t>
            </w:r>
          </w:p>
        </w:tc>
      </w:tr>
      <w:tr>
        <w:tc>
          <w:tcPr>
            <w:tcW w:type="dxa" w:w="1634"/>
          </w:tcPr>
          <w:p>
            <w:pPr>
              <w:spacing w:after="40" w:before="0"/>
            </w:pPr>
            <w:r/>
            <w:r>
              <w:rPr>
                <w:b/>
              </w:rPr>
              <w:t>6. Fampiharana (3 min)</w:t>
            </w:r>
          </w:p>
        </w:tc>
        <w:tc>
          <w:tcPr>
            <w:tcW w:type="dxa" w:w="3744"/>
          </w:tcPr>
          <w:p>
            <w:pPr>
              <w:spacing w:after="40" w:before="0"/>
            </w:pPr>
            <w:r/>
            <w:r>
              <w:t>Tarihina ny mpianatra : hanaja ireo rafitra sy fitsipika ary ireo fepetra mifehy ny fanehoan-kevitra am-bava.</w:t>
            </w:r>
          </w:p>
        </w:tc>
        <w:tc>
          <w:tcPr>
            <w:tcW w:type="dxa" w:w="1559"/>
          </w:tcPr>
          <w:p>
            <w:pPr>
              <w:spacing w:after="40" w:before="0"/>
            </w:pPr>
            <w:r/>
            <w:r>
              <w:t>Haneho.</w:t>
            </w:r>
          </w:p>
        </w:tc>
        <w:tc>
          <w:tcPr>
            <w:tcW w:type="dxa" w:w="1194"/>
          </w:tcPr>
          <w:p>
            <w:pPr>
              <w:spacing w:after="40" w:before="0"/>
            </w:pPr>
            <w:r/>
            <w:r>
              <w:t>Seho sehatra</w:t>
            </w:r>
          </w:p>
        </w:tc>
        <w:tc>
          <w:tcPr>
            <w:tcW w:type="dxa" w:w="1328"/>
          </w:tcPr>
          <w:p>
            <w:pPr>
              <w:spacing w:after="40" w:before="0"/>
            </w:pPr>
            <w:r/>
            <w:r>
              <w:t>Tantara</w:t>
            </w:r>
          </w:p>
        </w:tc>
        <w:tc>
          <w:tcPr>
            <w:tcW w:type="dxa" w:w="1610"/>
          </w:tcPr>
          <w:p>
            <w:pPr>
              <w:spacing w:after="40" w:before="0"/>
            </w:pPr>
            <w:r/>
            <w:r>
              <w:t>Fanohanana hevitra : « Mieritreritra aho fa… », « Araka ny hevitro dia … »</w:t>
            </w:r>
          </w:p>
        </w:tc>
      </w:tr>
      <w:tr>
        <w:tc>
          <w:tcPr>
            <w:tcW w:type="dxa" w:w="1634"/>
          </w:tcPr>
          <w:p>
            <w:pPr>
              <w:spacing w:after="40" w:before="0"/>
            </w:pPr>
            <w:r/>
            <w:r>
              <w:rPr>
                <w:b/>
              </w:rPr>
              <w:t>III. Tombana (3 min)</w:t>
            </w:r>
          </w:p>
        </w:tc>
        <w:tc>
          <w:tcPr>
            <w:tcW w:type="dxa" w:w="3744"/>
          </w:tcPr>
          <w:p>
            <w:pPr>
              <w:spacing w:after="40" w:before="0"/>
            </w:pPr>
            <w:r/>
            <w:r>
              <w:t>Manamarina ny fepetra natao tamin'ny seho.</w:t>
            </w:r>
          </w:p>
        </w:tc>
        <w:tc>
          <w:tcPr>
            <w:tcW w:type="dxa" w:w="1559"/>
          </w:tcPr>
          <w:p>
            <w:pPr>
              <w:spacing w:after="40" w:before="0"/>
            </w:pPr>
            <w:r/>
            <w:r>
              <w:t>Hilaza.</w:t>
            </w:r>
          </w:p>
        </w:tc>
        <w:tc>
          <w:tcPr>
            <w:tcW w:type="dxa" w:w="1194"/>
          </w:tcPr>
          <w:p>
            <w:pPr>
              <w:spacing w:after="40" w:before="0"/>
            </w:pPr>
            <w:r/>
            <w:r>
              <w:t>Asa samirery</w:t>
            </w:r>
          </w:p>
        </w:tc>
        <w:tc>
          <w:tcPr>
            <w:tcW w:type="dxa" w:w="1328"/>
          </w:tcPr>
          <w:p>
            <w:pPr>
              <w:spacing w:after="40" w:before="0"/>
            </w:pPr>
            <w:r/>
            <w:r>
              <w:t>—</w:t>
            </w:r>
          </w:p>
        </w:tc>
        <w:tc>
          <w:tcPr>
            <w:tcW w:type="dxa" w:w="1610"/>
          </w:tcPr>
          <w:p>
            <w:pPr>
              <w:spacing w:after="40" w:before="0"/>
            </w:pPr>
            <w:r/>
            <w:r>
              <w:t>Manaja ny fepetra mifehy ny fitenenana ny mpianatra.</w:t>
            </w:r>
          </w:p>
        </w:tc>
      </w:tr>
    </w:tbl>
    <w:p>
      <w:pPr>
        <w:spacing w:after="0"/>
      </w:pPr>
      <w:r>
        <w:br w:type="page"/>
      </w:r>
    </w:p>
    <w:p>
      <w:pPr>
        <w:spacing w:after="40" w:before="0"/>
      </w:pPr>
      <w:r>
        <w:rPr>
          <w:u w:val="single"/>
        </w:rPr>
        <w:t>LESONA:</w:t>
      </w:r>
    </w:p>
    <w:p>
      <w:pPr>
        <w:keepNext/>
        <w:spacing w:after="40" w:before="0"/>
        <w:jc w:val="center"/>
      </w:pPr>
      <w:r>
        <w:rPr>
          <w:b/>
          <w:color w:val="FF00FF"/>
          <w:u w:val="single"/>
        </w:rPr>
        <w:t>NY KABARY SY NY FEPETRA MIFEHY NY FANEHOAN-KEVITRA AM-BAVA</w:t>
      </w:r>
    </w:p>
    <w:p>
      <w:pPr>
        <w:spacing w:after="40" w:before="0"/>
        <w:ind w:firstLine="360"/>
      </w:pPr>
      <w:r>
        <w:rPr>
          <w:color w:val="000000"/>
        </w:rPr>
        <w:t>Ny kabary dia lahateny atao amin'ny feo avo ka entina hampitana hafatra ary matetika ravahina amin'ny hainteny sy ohabolana sady atrehin'olona maro.</w:t>
      </w:r>
      <w:r>
        <w:rPr>
          <w:vertAlign w:val="superscript"/>
        </w:rPr>
        <w:footnoteReference w:id="1022"/>
      </w:r>
    </w:p>
    <w:p>
      <w:pPr>
        <w:keepNext/>
        <w:numPr>
          <w:ilvl w:val="0"/>
          <w:numId w:val="166"/>
        </w:numPr>
        <w:spacing w:after="40" w:before="0"/>
      </w:pPr>
      <w:r>
        <w:rPr>
          <w:b/>
          <w:color w:val="00B0F0"/>
          <w:u w:val="single"/>
        </w:rPr>
        <w:t>Ny ilana ny kabary</w:t>
      </w:r>
    </w:p>
    <w:p>
      <w:pPr>
        <w:numPr>
          <w:ilvl w:val="0"/>
          <w:numId w:val="167"/>
        </w:numPr>
        <w:spacing w:after="40" w:before="0"/>
      </w:pPr>
      <w:r>
        <w:t>entina hanamarinana na hanazavana zavatra iray manan-danja ;</w:t>
      </w:r>
    </w:p>
    <w:p>
      <w:pPr>
        <w:numPr>
          <w:ilvl w:val="0"/>
          <w:numId w:val="167"/>
        </w:numPr>
        <w:spacing w:after="40" w:before="0"/>
      </w:pPr>
      <w:r>
        <w:t>entin'ny mpiteny maneho ny fahaizany miteny sy mitana ny sain'ny mpihaino, amin'ny alalan'ny teny tsara rindra sy ohabolana voafantina ;</w:t>
      </w:r>
    </w:p>
    <w:p>
      <w:pPr>
        <w:spacing w:after="40" w:before="0"/>
        <w:ind w:left="2160"/>
      </w:pPr>
    </w:p>
    <w:p>
      <w:pPr>
        <w:keepNext/>
        <w:numPr>
          <w:ilvl w:val="0"/>
          <w:numId w:val="166"/>
        </w:numPr>
        <w:spacing w:after="40" w:before="0"/>
      </w:pPr>
      <w:r>
        <w:rPr>
          <w:b/>
          <w:color w:val="00B0F0"/>
          <w:u w:val="single"/>
        </w:rPr>
        <w:t>Ny toetra tokony hananan'ny mpikabary</w:t>
      </w:r>
    </w:p>
    <w:p>
      <w:pPr>
        <w:numPr>
          <w:ilvl w:val="0"/>
          <w:numId w:val="168"/>
        </w:numPr>
        <w:spacing w:after="40" w:before="0"/>
      </w:pPr>
      <w:r>
        <w:t>mila fahasahiana ;</w:t>
      </w:r>
    </w:p>
    <w:p>
      <w:pPr>
        <w:numPr>
          <w:ilvl w:val="0"/>
          <w:numId w:val="168"/>
        </w:numPr>
        <w:spacing w:after="40" w:before="0"/>
      </w:pPr>
      <w:r>
        <w:t>mila fahaizana mandaha-teny ;</w:t>
      </w:r>
    </w:p>
    <w:p>
      <w:pPr>
        <w:numPr>
          <w:ilvl w:val="0"/>
          <w:numId w:val="168"/>
        </w:numPr>
        <w:spacing w:after="40" w:before="0"/>
      </w:pPr>
      <w:r>
        <w:t>mila avo feo ;</w:t>
      </w:r>
    </w:p>
    <w:p>
      <w:pPr>
        <w:numPr>
          <w:ilvl w:val="0"/>
          <w:numId w:val="168"/>
        </w:numPr>
        <w:spacing w:after="40" w:before="0"/>
      </w:pPr>
      <w:r>
        <w:t>mahafantatra ny fahendrena malagasy ;</w:t>
      </w:r>
    </w:p>
    <w:p>
      <w:pPr>
        <w:numPr>
          <w:ilvl w:val="0"/>
          <w:numId w:val="168"/>
        </w:numPr>
        <w:spacing w:after="40" w:before="0"/>
      </w:pPr>
      <w:r>
        <w:t>mahafehy ny ohabolana sy ny hainteny ary ohampitenenana.</w:t>
      </w:r>
    </w:p>
    <w:p>
      <w:pPr>
        <w:spacing w:after="40" w:before="0"/>
        <w:ind w:left="2160"/>
      </w:pPr>
    </w:p>
    <w:p>
      <w:pPr>
        <w:keepNext/>
        <w:numPr>
          <w:ilvl w:val="0"/>
          <w:numId w:val="166"/>
        </w:numPr>
        <w:spacing w:after="40" w:before="0"/>
      </w:pPr>
      <w:r>
        <w:rPr>
          <w:b/>
          <w:color w:val="00B0F0"/>
          <w:u w:val="single"/>
        </w:rPr>
        <w:t>Ny fepetra fototra mifehy ny fanehoan-kevitra am-bava</w:t>
      </w:r>
    </w:p>
    <w:p>
      <w:pPr>
        <w:spacing w:after="40" w:before="0"/>
        <w:ind w:firstLine="360"/>
      </w:pPr>
      <w:r>
        <w:rPr>
          <w:color w:val="000000"/>
        </w:rPr>
        <w:t>Fomba fametrahana fanontaniana :</w:t>
      </w:r>
    </w:p>
    <w:p>
      <w:pPr>
        <w:numPr>
          <w:ilvl w:val="0"/>
          <w:numId w:val="169"/>
        </w:numPr>
        <w:spacing w:after="40" w:before="0"/>
      </w:pPr>
      <w:r>
        <w:t>« Iza no manana fanontaniana amin'i …? »,</w:t>
      </w:r>
    </w:p>
    <w:p>
      <w:pPr>
        <w:numPr>
          <w:ilvl w:val="0"/>
          <w:numId w:val="169"/>
        </w:numPr>
        <w:spacing w:after="40" w:before="0"/>
      </w:pPr>
      <w:r>
        <w:t>« Iza no afaka hanazava izay amin'ny fomba fiteniny ? »</w:t>
      </w:r>
    </w:p>
    <w:p>
      <w:pPr>
        <w:spacing w:after="40" w:before="0"/>
        <w:ind w:left="2160"/>
      </w:pPr>
    </w:p>
    <w:p>
      <w:pPr>
        <w:spacing w:after="40" w:before="0"/>
        <w:ind w:firstLine="360"/>
      </w:pPr>
      <w:r>
        <w:rPr>
          <w:color w:val="000000"/>
        </w:rPr>
        <w:t>Fangatahana fanampim-panazavana :</w:t>
      </w:r>
    </w:p>
    <w:p>
      <w:pPr>
        <w:numPr>
          <w:ilvl w:val="0"/>
          <w:numId w:val="170"/>
        </w:numPr>
        <w:spacing w:after="40" w:before="0"/>
      </w:pPr>
      <w:r>
        <w:t>« Azafady, afaka manazava misimisy kokoa ve ianao ? »,</w:t>
      </w:r>
    </w:p>
    <w:p>
      <w:pPr>
        <w:numPr>
          <w:ilvl w:val="0"/>
          <w:numId w:val="170"/>
        </w:numPr>
        <w:spacing w:after="40" w:before="0"/>
      </w:pPr>
      <w:r>
        <w:t>« Tsy azoko tsara, azo averina ve ? »</w:t>
      </w:r>
    </w:p>
    <w:p>
      <w:pPr>
        <w:spacing w:after="40" w:before="0"/>
        <w:ind w:left="2160"/>
      </w:pPr>
    </w:p>
    <w:p>
      <w:pPr>
        <w:spacing w:after="40" w:before="0"/>
        <w:ind w:firstLine="360"/>
      </w:pPr>
      <w:r>
        <w:rPr>
          <w:color w:val="000000"/>
        </w:rPr>
        <w:t>Fanohanana hevitra :</w:t>
      </w:r>
    </w:p>
    <w:p>
      <w:pPr>
        <w:numPr>
          <w:ilvl w:val="0"/>
          <w:numId w:val="171"/>
        </w:numPr>
        <w:spacing w:after="40" w:before="0"/>
      </w:pPr>
      <w:r>
        <w:t>« Mieritreritra aho fa… »,</w:t>
      </w:r>
    </w:p>
    <w:p>
      <w:pPr>
        <w:numPr>
          <w:ilvl w:val="0"/>
          <w:numId w:val="171"/>
        </w:numPr>
        <w:spacing w:after="40" w:before="0"/>
      </w:pPr>
      <w:r>
        <w:t>« Araka ny hevitro dia … »,</w:t>
      </w:r>
    </w:p>
    <w:p>
      <w:pPr>
        <w:numPr>
          <w:ilvl w:val="0"/>
          <w:numId w:val="171"/>
        </w:numPr>
        <w:spacing w:after="40" w:before="0"/>
      </w:pPr>
      <w:r>
        <w:t>« Manaiky aho, … satria… »,</w:t>
      </w:r>
    </w:p>
    <w:p>
      <w:pPr>
        <w:numPr>
          <w:ilvl w:val="0"/>
          <w:numId w:val="171"/>
        </w:numPr>
        <w:spacing w:after="40" w:before="0"/>
      </w:pPr>
      <w:r>
        <w:t>« Tsy manaiky aho, … satria… »,</w:t>
      </w:r>
    </w:p>
    <w:p>
      <w:pPr>
        <w:numPr>
          <w:ilvl w:val="0"/>
          <w:numId w:val="171"/>
        </w:numPr>
        <w:spacing w:after="40" w:before="0"/>
      </w:pPr>
      <w:r>
        <w:t>« Tsy miombon-kevitra amin'izany aho… »</w:t>
      </w:r>
    </w:p>
    <w:p>
      <w:pPr>
        <w:spacing w:after="40" w:before="0"/>
        <w:ind w:left="2160"/>
      </w:pPr>
    </w:p>
    <w:p>
      <w:pPr>
        <w:spacing w:after="40" w:before="0"/>
        <w:ind w:firstLine="360"/>
      </w:pPr>
      <w:r>
        <w:rPr>
          <w:color w:val="000000"/>
        </w:rPr>
        <w:t>Fanehoan-kevitra malalaka :</w:t>
      </w:r>
    </w:p>
    <w:p>
      <w:pPr>
        <w:numPr>
          <w:ilvl w:val="0"/>
          <w:numId w:val="172"/>
        </w:numPr>
        <w:spacing w:after="40" w:before="0"/>
      </w:pPr>
      <w:r>
        <w:t>tiako, ankasitrahako, tsy tiako, tsy mankasitraka aho,</w:t>
      </w:r>
    </w:p>
    <w:p>
      <w:pPr>
        <w:numPr>
          <w:ilvl w:val="0"/>
          <w:numId w:val="172"/>
        </w:numPr>
        <w:spacing w:after="40" w:before="0"/>
      </w:pPr>
      <w:r>
        <w:t>heveriko fa…/ toa…, ohatra ny…/ ny fahitako izany,</w:t>
      </w:r>
    </w:p>
    <w:p>
      <w:pPr>
        <w:numPr>
          <w:ilvl w:val="0"/>
          <w:numId w:val="172"/>
        </w:numPr>
        <w:spacing w:after="40" w:before="0"/>
      </w:pPr>
      <w:r>
        <w:t>manaiky aho/ ekeko, tsy manaiky aho/ laviko</w:t>
      </w:r>
    </w:p>
    <w:p>
      <w:pPr>
        <w:spacing w:after="40" w:before="0"/>
        <w:ind w:left="2160"/>
      </w:pPr>
    </w:p>
    <w:p>
      <w:pPr>
        <w:keepNext/>
        <w:numPr>
          <w:ilvl w:val="0"/>
          <w:numId w:val="166"/>
        </w:numPr>
        <w:spacing w:after="40" w:before="0"/>
      </w:pPr>
      <w:r>
        <w:rPr>
          <w:b/>
          <w:color w:val="00B0F0"/>
          <w:u w:val="single"/>
        </w:rPr>
        <w:t>Teny mpandamina</w:t>
      </w:r>
    </w:p>
    <w:p>
      <w:pPr>
        <w:numPr>
          <w:ilvl w:val="0"/>
          <w:numId w:val="173"/>
        </w:numPr>
        <w:spacing w:after="40" w:before="0"/>
      </w:pPr>
      <w:r>
        <w:t>ety am-piandohana,</w:t>
      </w:r>
    </w:p>
    <w:p>
      <w:pPr>
        <w:numPr>
          <w:ilvl w:val="0"/>
          <w:numId w:val="173"/>
        </w:numPr>
        <w:spacing w:after="40" w:before="0"/>
      </w:pPr>
      <w:r>
        <w:t>manaraka izany,</w:t>
      </w:r>
    </w:p>
    <w:p>
      <w:pPr>
        <w:numPr>
          <w:ilvl w:val="0"/>
          <w:numId w:val="173"/>
        </w:numPr>
        <w:spacing w:after="40" w:before="0"/>
      </w:pPr>
      <w:r>
        <w:t>eto am-pamaranana</w:t>
      </w:r>
    </w:p>
    <w:p>
      <w:pPr>
        <w:spacing w:after="40" w:before="0"/>
        <w:ind w:left="2160"/>
      </w:pPr>
    </w:p>
    <w:p>
      <w:pPr>
        <w:keepNext/>
        <w:numPr>
          <w:ilvl w:val="0"/>
          <w:numId w:val="166"/>
        </w:numPr>
        <w:spacing w:after="40" w:before="0"/>
      </w:pPr>
      <w:r>
        <w:rPr>
          <w:b/>
          <w:color w:val="00B0F0"/>
          <w:u w:val="single"/>
        </w:rPr>
        <w:t>Teny enti-manohana hevitra</w:t>
      </w:r>
    </w:p>
    <w:p>
      <w:pPr>
        <w:numPr>
          <w:ilvl w:val="0"/>
          <w:numId w:val="174"/>
        </w:numPr>
        <w:spacing w:after="40" w:before="0"/>
      </w:pPr>
      <w:r>
        <w:t>satria,</w:t>
      </w:r>
    </w:p>
    <w:p>
      <w:pPr>
        <w:numPr>
          <w:ilvl w:val="0"/>
          <w:numId w:val="174"/>
        </w:numPr>
        <w:spacing w:after="40" w:before="0"/>
      </w:pPr>
      <w:r>
        <w:t>noho izany,</w:t>
      </w:r>
    </w:p>
    <w:p>
      <w:pPr>
        <w:numPr>
          <w:ilvl w:val="0"/>
          <w:numId w:val="174"/>
        </w:numPr>
        <w:spacing w:after="40" w:before="0"/>
      </w:pPr>
      <w:r>
        <w:t>ohatra,</w:t>
      </w:r>
    </w:p>
    <w:p>
      <w:pPr>
        <w:numPr>
          <w:ilvl w:val="0"/>
          <w:numId w:val="174"/>
        </w:numPr>
        <w:spacing w:after="40" w:before="0"/>
      </w:pPr>
      <w:r>
        <w:t>araka izany</w:t>
      </w:r>
    </w:p>
    <w:p>
      <w:pPr>
        <w:spacing w:after="40" w:before="0"/>
        <w:ind w:left="2160"/>
      </w:pPr>
    </w:p>
    <w:p>
      <w:pPr>
        <w:keepNext/>
        <w:numPr>
          <w:ilvl w:val="0"/>
          <w:numId w:val="166"/>
        </w:numPr>
        <w:spacing w:after="40" w:before="0"/>
      </w:pPr>
      <w:r>
        <w:rPr>
          <w:b/>
          <w:color w:val="00B0F0"/>
          <w:u w:val="single"/>
        </w:rPr>
        <w:t>Voambolana mpanamarika fotoana</w:t>
      </w:r>
    </w:p>
    <w:p>
      <w:pPr>
        <w:numPr>
          <w:ilvl w:val="0"/>
          <w:numId w:val="175"/>
        </w:numPr>
        <w:spacing w:after="40" w:before="0"/>
      </w:pPr>
      <w:r>
        <w:t>ankehitriny,</w:t>
      </w:r>
    </w:p>
    <w:p>
      <w:pPr>
        <w:numPr>
          <w:ilvl w:val="0"/>
          <w:numId w:val="175"/>
        </w:numPr>
        <w:spacing w:after="40" w:before="0"/>
      </w:pPr>
      <w:r>
        <w:t>omaly,</w:t>
      </w:r>
    </w:p>
    <w:p>
      <w:pPr>
        <w:numPr>
          <w:ilvl w:val="0"/>
          <w:numId w:val="175"/>
        </w:numPr>
        <w:spacing w:after="40" w:before="0"/>
      </w:pPr>
      <w:r>
        <w:t>rahampitso,</w:t>
      </w:r>
    </w:p>
    <w:p>
      <w:pPr>
        <w:numPr>
          <w:ilvl w:val="0"/>
          <w:numId w:val="175"/>
        </w:numPr>
        <w:spacing w:after="40" w:before="0"/>
      </w:pPr>
      <w:r>
        <w:t>tamin'ny</w:t>
      </w:r>
    </w:p>
    <w:p>
      <w:pPr>
        <w:spacing w:after="40" w:before="0"/>
        <w:ind w:left="2160"/>
      </w:pPr>
    </w:p>
    <w:p>
      <w:pPr>
        <w:keepNext/>
        <w:spacing w:after="40" w:before="0"/>
      </w:pPr>
      <w:r>
        <w:rPr>
          <w:i/>
          <w:color w:val="78B832"/>
          <w:u w:val="single"/>
        </w:rPr>
        <w:t>Ohatra:</w:t>
      </w:r>
    </w:p>
    <w:p>
      <w:pPr>
        <w:numPr>
          <w:ilvl w:val="0"/>
          <w:numId w:val="176"/>
        </w:numPr>
        <w:spacing w:after="40" w:before="0"/>
      </w:pPr>
      <w:r>
        <w:t>Maro karazana ny kabary satria maro tokoa ny hafatra hampitaina.</w:t>
      </w:r>
    </w:p>
    <w:p>
      <w:pPr>
        <w:numPr>
          <w:ilvl w:val="0"/>
          <w:numId w:val="176"/>
        </w:numPr>
        <w:spacing w:after="40" w:before="0"/>
      </w:pPr>
      <w:r>
        <w:t>Maromaro ny antony ilana ny kabary, ka ohatra amin'izany ireto :</w:t>
      </w:r>
    </w:p>
    <w:p>
      <w:pPr>
        <w:numPr>
          <w:ilvl w:val="0"/>
          <w:numId w:val="176"/>
        </w:numPr>
        <w:spacing w:after="40" w:before="0"/>
      </w:pPr>
      <w:r>
        <w:t>Voailika ireo noho izany ka tsy mahita toerana ho azy eo anivon'ny rehetra.</w:t>
      </w:r>
    </w:p>
    <w:p>
      <w:pPr>
        <w:spacing w:after="40" w:before="0"/>
        <w:ind w:left="2160"/>
      </w:pPr>
    </w:p>
    <w:p>
      <w:pPr>
        <w:spacing w:after="0"/>
      </w:pPr>
      <w:r>
        <w:br w:type="page"/>
      </w:r>
    </w:p>
    <w:p>
      <w:pPr>
        <w:spacing w:after="80" w:before="0"/>
      </w:pPr>
      <w:r>
        <w:rPr>
          <w:b/>
          <w:color w:val="000000"/>
          <w:u w:val="single"/>
        </w:rPr>
        <w:t>FANAZARAN-TENA</w:t>
      </w:r>
    </w:p>
    <w:p>
      <w:pPr>
        <w:keepNext/>
        <w:numPr>
          <w:ilvl w:val="0"/>
          <w:numId w:val="177"/>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atLeast"/>
        </w:trPr>
        <w:tc>
          <w:tcPr>
            <w:tcW w:type="dxa" w:w="4400"/>
          </w:tcPr>
          <w:p>
            <w:pPr>
              <w:spacing w:after="0" w:before="0"/>
            </w:pPr>
            <w:r/>
            <w:r>
              <w:t>« Iza no manana fanontaniana amin'i …? » •</w:t>
            </w:r>
          </w:p>
        </w:tc>
        <w:tc>
          <w:tcPr>
            <w:tcW w:type="dxa" w:w="567"/>
          </w:tcPr>
          <w:p>
            <w:pPr>
              <w:spacing w:after="0" w:before="0"/>
            </w:pPr>
            <w:r/>
            <w:r/>
          </w:p>
        </w:tc>
        <w:tc>
          <w:tcPr>
            <w:tcW w:type="dxa" w:w="4899"/>
          </w:tcPr>
          <w:p>
            <w:pPr>
              <w:spacing w:after="0" w:before="0"/>
            </w:pPr>
            <w:r/>
            <w:r>
              <w:t>Fomba fametrahana fanontaniana</w:t>
            </w:r>
          </w:p>
        </w:tc>
      </w:tr>
      <w:tr>
        <w:trPr>
          <w:trHeight w:val="440" w:hRule="atLeast"/>
        </w:trPr>
        <w:tc>
          <w:tcPr>
            <w:tcW w:type="dxa" w:w="4400"/>
          </w:tcPr>
          <w:p>
            <w:pPr>
              <w:spacing w:after="0" w:before="0"/>
            </w:pPr>
            <w:r/>
            <w:r>
              <w:t>« Azafady, afaka manazava misimisy kokoa ve ianao ? » •</w:t>
            </w:r>
          </w:p>
        </w:tc>
        <w:tc>
          <w:tcPr>
            <w:tcW w:type="dxa" w:w="567"/>
          </w:tcPr>
          <w:p>
            <w:pPr>
              <w:spacing w:after="0" w:before="0"/>
            </w:pPr>
            <w:r/>
            <w:r/>
          </w:p>
        </w:tc>
        <w:tc>
          <w:tcPr>
            <w:tcW w:type="dxa" w:w="4899"/>
          </w:tcPr>
          <w:p>
            <w:pPr>
              <w:spacing w:after="0" w:before="0"/>
            </w:pPr>
            <w:r/>
            <w:r>
              <w:t>Fanohanana hevitra</w:t>
            </w:r>
          </w:p>
        </w:tc>
      </w:tr>
      <w:tr>
        <w:trPr>
          <w:trHeight w:val="440" w:hRule="atLeast"/>
        </w:trPr>
        <w:tc>
          <w:tcPr>
            <w:tcW w:type="dxa" w:w="4400"/>
          </w:tcPr>
          <w:p>
            <w:pPr>
              <w:spacing w:after="0" w:before="0"/>
            </w:pPr>
            <w:r/>
            <w:r>
              <w:t>« Mieritreritra aho fa… » •</w:t>
            </w:r>
          </w:p>
        </w:tc>
        <w:tc>
          <w:tcPr>
            <w:tcW w:type="dxa" w:w="567"/>
          </w:tcPr>
          <w:p>
            <w:pPr>
              <w:spacing w:after="0" w:before="0"/>
            </w:pPr>
            <w:r/>
            <w:r/>
          </w:p>
        </w:tc>
        <w:tc>
          <w:tcPr>
            <w:tcW w:type="dxa" w:w="4899"/>
          </w:tcPr>
          <w:p>
            <w:pPr>
              <w:spacing w:after="0" w:before="0"/>
            </w:pPr>
            <w:r/>
            <w:r>
              <w:t>Fangatahana fanampim-panazavana</w:t>
            </w:r>
          </w:p>
        </w:tc>
      </w:tr>
      <w:tr>
        <w:trPr>
          <w:trHeight w:val="440" w:hRule="atLeast"/>
        </w:trPr>
        <w:tc>
          <w:tcPr>
            <w:tcW w:type="dxa" w:w="4400"/>
          </w:tcPr>
          <w:p>
            <w:pPr>
              <w:spacing w:after="0" w:before="0"/>
            </w:pPr>
            <w:r/>
            <w:r>
              <w:t>tiako, ankasitrahako, tsy tiako, tsy mankasitraka aho •</w:t>
            </w:r>
          </w:p>
        </w:tc>
        <w:tc>
          <w:tcPr>
            <w:tcW w:type="dxa" w:w="567"/>
          </w:tcPr>
          <w:p>
            <w:pPr>
              <w:spacing w:after="0" w:before="0"/>
            </w:pPr>
            <w:r/>
            <w:r/>
          </w:p>
        </w:tc>
        <w:tc>
          <w:tcPr>
            <w:tcW w:type="dxa" w:w="4899"/>
          </w:tcPr>
          <w:p>
            <w:pPr>
              <w:spacing w:after="0" w:before="0"/>
            </w:pPr>
            <w:r/>
            <w:r>
              <w:t>Fanehoan-kevitra malalaka</w:t>
            </w:r>
          </w:p>
        </w:tc>
      </w:tr>
    </w:tbl>
    <w:p>
      <w:pPr>
        <w:spacing w:after="40" w:before="0"/>
      </w:pPr>
    </w:p>
    <w:p>
      <w:pPr>
        <w:keepNext/>
        <w:numPr>
          <w:ilvl w:val="0"/>
          <w:numId w:val="177"/>
        </w:numPr>
        <w:spacing w:after="40" w:before="0"/>
      </w:pPr>
      <w:r>
        <w:t>2. Fenoy ny banga amin'ireo fomba fiteny voalaza ao amin'ny lesona.</w:t>
      </w:r>
    </w:p>
    <w:p>
      <w:pPr>
        <w:spacing w:after="40" w:before="0"/>
        <w:ind w:firstLine="720"/>
      </w:pPr>
      <w:r>
        <w:rPr>
          <w:color w:val="000000"/>
        </w:rPr>
        <w:t>…………………………, afaka manazava misimisy kokoa ve ianao ?</w:t>
      </w:r>
    </w:p>
    <w:p>
      <w:pPr>
        <w:spacing w:after="40" w:before="0"/>
        <w:ind w:firstLine="720"/>
      </w:pPr>
      <w:r>
        <w:rPr>
          <w:color w:val="000000"/>
        </w:rPr>
        <w:t>Tsy azoko tsara, ………………………… ve ?</w:t>
      </w:r>
    </w:p>
    <w:p>
      <w:pPr>
        <w:spacing w:after="40" w:before="0"/>
        <w:ind w:firstLine="720"/>
      </w:pPr>
      <w:r>
        <w:rPr>
          <w:color w:val="000000"/>
        </w:rPr>
        <w:t>Iza no manana ………………………… amin'i …?</w:t>
      </w:r>
    </w:p>
    <w:p>
      <w:pPr>
        <w:spacing w:after="40" w:before="0"/>
        <w:ind w:firstLine="720"/>
      </w:pPr>
      <w:r>
        <w:rPr>
          <w:color w:val="000000"/>
        </w:rPr>
        <w:t>Iza no afaka ………………………… izay amin'ny fomba fiteniny ?</w:t>
      </w:r>
    </w:p>
    <w:p>
      <w:pPr>
        <w:spacing w:after="40" w:before="0"/>
        <w:ind w:firstLine="720"/>
      </w:pPr>
      <w:r>
        <w:rPr>
          <w:color w:val="000000"/>
        </w:rPr>
        <w:t>Tsy miombon-kevitra ………………………… aho…</w:t>
      </w:r>
    </w:p>
    <w:p>
      <w:pPr>
        <w:spacing w:after="40" w:before="0"/>
      </w:pPr>
    </w:p>
    <w:p>
      <w:pPr>
        <w:keepNext/>
        <w:numPr>
          <w:ilvl w:val="0"/>
          <w:numId w:val="177"/>
        </w:numPr>
        <w:spacing w:after="40" w:before="0"/>
      </w:pPr>
      <w:r>
        <w:t>3. Mamorona fehezanteny roa ahitana ny hoe « satria » sy ny hoe « noho izany ». Ampiasao ireto teny ireto: kabary, hafatra, fihavanana, fahasahiana.</w:t>
      </w:r>
    </w:p>
    <w:p>
      <w:pPr>
        <w:spacing w:after="40" w:before="0"/>
      </w:pPr>
    </w:p>
    <w:p>
      <w:pPr>
        <w:keepNext/>
        <w:numPr>
          <w:ilvl w:val="0"/>
          <w:numId w:val="177"/>
        </w:numPr>
        <w:spacing w:after="40" w:before="0"/>
      </w:pPr>
      <w:r>
        <w:t>4. Maneho ny fepetra mifehy ny fanehoan-kevitra am-bava ao anatin'ny resaka momba ny lohahevitra : Ny fitandroana ny fahasalamana.</w:t>
      </w:r>
    </w:p>
    <w:p>
      <w:pPr>
        <w:spacing w:after="40" w:before="0"/>
      </w:pPr>
    </w:p>
    <w:p>
      <w:pPr>
        <w:spacing w:after="80" w:before="0"/>
      </w:pPr>
      <w:r>
        <w:rPr>
          <w:b/>
          <w:color w:val="FA6A97"/>
          <w:u w:val="single"/>
        </w:rPr>
        <w:t>FANITSIANA</w:t>
      </w:r>
    </w:p>
    <w:p>
      <w:pPr>
        <w:keepNext/>
        <w:numPr>
          <w:ilvl w:val="0"/>
          <w:numId w:val="178"/>
        </w:numPr>
        <w:spacing w:after="40" w:before="0"/>
      </w:pPr>
      <w:r>
        <w:t>1. Ampifandraiso amin'ny alalan'ny tsilo</w:t>
      </w:r>
    </w:p>
    <w:tbl>
      <w:tblPr>
        <w:tblStyle w:val="TableGrid"/>
        <w:tblW w:w="9866" w:type="dxa"/>
        <w:jc w:val="center"/>
        <w:tblLayout w:type="fixed"/>
        <w:tblLook w:firstColumn="1" w:firstRow="1" w:lastColumn="0" w:lastRow="0" w:noHBand="0" w:noVBand="1" w:val="04A0"/>
      </w:tblPr>
      <w:tblGrid>
        <w:gridCol w:w="4400"/>
        <w:gridCol w:w="567"/>
        <w:gridCol w:w="4899"/>
      </w:tblGrid>
      <w:tr>
        <w:trPr>
          <w:trHeight w:val="440" w:hRule="exact"/>
        </w:trPr>
        <w:tc>
          <w:tcPr>
            <w:tcW w:type="dxa" w:w="4400"/>
          </w:tcPr>
          <w:p>
            <w:pPr>
              <w:spacing w:after="0" w:before="0"/>
            </w:pPr>
            <w:r/>
            <w:r>
              <w:t>« Iza no manana fanontaniana amin'i …? »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558800"/>
                <wp:effectExtent l="25400" t="25400" r="25400" b="25400"/>
                <wp:wrapNone/>
                <wp:docPr id="750554311" name="tsilo 1"/>
                <wp:cNvGraphicFramePr/>
                <a:graphic>
                  <a:graphicData uri="http://schemas.openxmlformats.org/drawingml/2006/picture">
                    <pic:pic>
                      <pic:nvPicPr>
                        <pic:cNvPr id="750554311" name="tsilo 1"/>
                        <pic:cNvPicPr/>
                      </pic:nvPicPr>
                      <pic:blipFill>
                        <a:blip r:embed="rId109">
                          <a:extLst>
                            <a:ext uri="{96DAC541-7B7A-43D3-8B79-37D633B846F1}">
                              <asvg:svgBlip xmlns:asvg="http://schemas.microsoft.com/office/drawing/2016/SVG/main" r:embed="rId110"/>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Fomba fametrahana fanontaniana</w:t>
            </w:r>
          </w:p>
        </w:tc>
      </w:tr>
      <w:tr>
        <w:trPr>
          <w:trHeight w:val="440" w:hRule="exact"/>
        </w:trPr>
        <w:tc>
          <w:tcPr>
            <w:tcW w:type="dxa" w:w="4400"/>
          </w:tcPr>
          <w:p>
            <w:pPr>
              <w:spacing w:after="0" w:before="0"/>
            </w:pPr>
            <w:r/>
            <w:r>
              <w:t>« Azafady, afaka manazava misimisy kokoa ve ianao ? »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101600</wp:posOffset>
                </wp:positionV>
                <wp:extent cx="762000" cy="558800"/>
                <wp:effectExtent l="25400" t="25400" r="25400" b="25400"/>
                <wp:wrapNone/>
                <wp:docPr id="750554312" name="tsilo 2"/>
                <wp:cNvGraphicFramePr/>
                <a:graphic>
                  <a:graphicData uri="http://schemas.openxmlformats.org/drawingml/2006/picture">
                    <pic:pic>
                      <pic:nvPicPr>
                        <pic:cNvPr id="750554312" name="tsilo 2"/>
                        <pic:cNvPicPr/>
                      </pic:nvPicPr>
                      <pic:blipFill>
                        <a:blip r:embed="rId111">
                          <a:extLst>
                            <a:ext uri="{96DAC541-7B7A-43D3-8B79-37D633B846F1}">
                              <asvg:svgBlip xmlns:asvg="http://schemas.microsoft.com/office/drawing/2016/SVG/main" r:embed="rId112"/>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Fanohanana hevitra</w:t>
            </w:r>
          </w:p>
        </w:tc>
      </w:tr>
      <w:tr>
        <w:trPr>
          <w:trHeight w:val="440" w:hRule="exact"/>
        </w:trPr>
        <w:tc>
          <w:tcPr>
            <w:tcW w:type="dxa" w:w="4400"/>
          </w:tcPr>
          <w:p>
            <w:pPr>
              <w:spacing w:after="0" w:before="0"/>
            </w:pPr>
            <w:r/>
            <w:r>
              <w:t>« Mieritreritra aho fa… »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3" name="tsilo 3"/>
                <wp:cNvGraphicFramePr/>
                <a:graphic>
                  <a:graphicData uri="http://schemas.openxmlformats.org/drawingml/2006/picture">
                    <pic:pic>
                      <pic:nvPicPr>
                        <pic:cNvPr id="750554313" name="tsilo 3"/>
                        <pic:cNvPicPr/>
                      </pic:nvPicPr>
                      <pic:blipFill>
                        <a:blip r:embed="rId113">
                          <a:extLst>
                            <a:ext uri="{96DAC541-7B7A-43D3-8B79-37D633B846F1}">
                              <asvg:svgBlip xmlns:asvg="http://schemas.microsoft.com/office/drawing/2016/SVG/main" r:embed="rId114"/>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Fangatahana fanampim-panazavana</w:t>
            </w:r>
          </w:p>
        </w:tc>
      </w:tr>
      <w:tr>
        <w:trPr>
          <w:trHeight w:val="440" w:hRule="exact"/>
        </w:trPr>
        <w:tc>
          <w:tcPr>
            <w:tcW w:type="dxa" w:w="4400"/>
          </w:tcPr>
          <w:p>
            <w:pPr>
              <w:spacing w:after="0" w:before="0"/>
            </w:pPr>
            <w:r/>
            <w:r>
              <w:t>tiako, ankasitrahako, tsy tiako, tsy mankasitraka aho •</w:t>
            </w:r>
          </w:p>
        </w:tc>
        <w:tc>
          <w:tcPr>
            <w:tcW w:type="dxa" w:w="567"/>
          </w:tcPr>
          <w:p>
            <w:pPr>
              <w:spacing w:after="0" w:before="0"/>
            </w:pPr>
            <w:r/>
            <w:r/>
            <w:drawing xmlns:a="http://schemas.openxmlformats.org/drawingml/2006/main" xmlns:pic="http://schemas.openxmlformats.org/drawingml/2006/picture">
              <wp:anchor distT="0" distB="0" distL="0" distR="0" simplePos="0" relativeHeight="251659264" behindDoc="0" locked="0" layoutInCell="1" allowOverlap="1">
                <wp:simplePos x="0" y="0"/>
                <wp:positionH relativeFrom="column">
                  <wp:posOffset>-279400</wp:posOffset>
                </wp:positionH>
                <wp:positionV relativeFrom="paragraph">
                  <wp:posOffset>-457200</wp:posOffset>
                </wp:positionV>
                <wp:extent cx="762000" cy="558800"/>
                <wp:effectExtent l="25400" t="25400" r="25400" b="25400"/>
                <wp:wrapNone/>
                <wp:docPr id="750554314" name="tsilo 4"/>
                <wp:cNvGraphicFramePr/>
                <a:graphic>
                  <a:graphicData uri="http://schemas.openxmlformats.org/drawingml/2006/picture">
                    <pic:pic>
                      <pic:nvPicPr>
                        <pic:cNvPr id="750554314" name="tsilo 4"/>
                        <pic:cNvPicPr/>
                      </pic:nvPicPr>
                      <pic:blipFill>
                        <a:blip r:embed="rId115">
                          <a:extLst>
                            <a:ext uri="{96DAC541-7B7A-43D3-8B79-37D633B846F1}">
                              <asvg:svgBlip xmlns:asvg="http://schemas.microsoft.com/office/drawing/2016/SVG/main" r:embed="rId116"/>
                            </a:ext>
                          </a:extLst>
                        </a:blip>
                        <a:stretch>
                          <a:fillRect/>
                        </a:stretch>
                      </pic:blipFill>
                      <pic:spPr>
                        <a:xfrm>
                          <a:off x="0" y="0"/>
                          <a:ext cx="762000" cy="558800"/>
                        </a:xfrm>
                        <a:prstGeom prst="rect">
                          <a:avLst/>
                        </a:prstGeom>
                      </pic:spPr>
                    </pic:pic>
                  </a:graphicData>
                </a:graphic>
              </wp:anchor>
            </w:drawing>
          </w:p>
        </w:tc>
        <w:tc>
          <w:tcPr>
            <w:tcW w:type="dxa" w:w="4899"/>
          </w:tcPr>
          <w:p>
            <w:pPr>
              <w:spacing w:after="0" w:before="0"/>
            </w:pPr>
            <w:r/>
            <w:r>
              <w:t>Fanehoan-kevitra malalaka</w:t>
            </w:r>
          </w:p>
        </w:tc>
      </w:tr>
    </w:tbl>
    <w:p>
      <w:pPr>
        <w:spacing w:after="40" w:before="0"/>
      </w:pPr>
    </w:p>
    <w:p>
      <w:pPr>
        <w:keepNext/>
        <w:numPr>
          <w:ilvl w:val="0"/>
          <w:numId w:val="178"/>
        </w:numPr>
        <w:spacing w:after="40" w:before="0"/>
      </w:pPr>
      <w:r>
        <w:t>2. Fenoy ny banga amin'ireo fomba fiteny voalaza ao amin'ny lesona.</w:t>
      </w:r>
    </w:p>
    <w:p>
      <w:pPr>
        <w:spacing w:after="40" w:before="0"/>
        <w:ind w:firstLine="720"/>
      </w:pPr>
      <w:r>
        <w:rPr>
          <w:color w:val="000000"/>
        </w:rPr>
        <w:t>« Azafady, afaka manazava misimisy kokoa ve ianao ? »</w:t>
      </w:r>
    </w:p>
    <w:p>
      <w:pPr>
        <w:spacing w:after="40" w:before="0"/>
        <w:ind w:firstLine="720"/>
      </w:pPr>
      <w:r>
        <w:rPr>
          <w:color w:val="000000"/>
        </w:rPr>
        <w:t>« Tsy azoko tsara, azo averina ve ? »</w:t>
      </w:r>
    </w:p>
    <w:p>
      <w:pPr>
        <w:spacing w:after="40" w:before="0"/>
        <w:ind w:firstLine="720"/>
      </w:pPr>
      <w:r>
        <w:rPr>
          <w:color w:val="000000"/>
        </w:rPr>
        <w:t>« Iza no manana fanontaniana amin'i …? »</w:t>
      </w:r>
    </w:p>
    <w:p>
      <w:pPr>
        <w:spacing w:after="40" w:before="0"/>
        <w:ind w:firstLine="720"/>
      </w:pPr>
      <w:r>
        <w:rPr>
          <w:color w:val="000000"/>
        </w:rPr>
        <w:t>« Iza no afaka hanazava izay amin'ny fomba fiteniny ? »</w:t>
      </w:r>
    </w:p>
    <w:p>
      <w:pPr>
        <w:spacing w:after="40" w:before="0"/>
        <w:ind w:firstLine="720"/>
      </w:pPr>
      <w:r>
        <w:rPr>
          <w:color w:val="000000"/>
        </w:rPr>
        <w:t>« Tsy miombon-kevitra amin'izany aho… »</w:t>
      </w:r>
    </w:p>
    <w:p>
      <w:pPr>
        <w:spacing w:after="40" w:before="0"/>
      </w:pPr>
    </w:p>
    <w:p>
      <w:pPr>
        <w:keepNext/>
        <w:numPr>
          <w:ilvl w:val="0"/>
          <w:numId w:val="178"/>
        </w:numPr>
        <w:spacing w:after="40" w:before="0"/>
      </w:pPr>
      <w:r>
        <w:t>3. Mamorona fehezanteny roa ahitana ny hoe « satria » sy ny hoe « noho izany ». Ampiasao ireto teny ireto: kabary, hafatra, fihavanana, fahasahiana.</w:t>
      </w:r>
    </w:p>
    <w:p>
      <w:pPr>
        <w:spacing w:after="40" w:before="0"/>
      </w:pPr>
      <w:r>
        <w:rPr>
          <w:i/>
          <w:color w:val="FF00FF"/>
        </w:rPr>
        <w:t>Maro karazana ny kabary satria maro tokoa ny hafatra hampitaina.</w:t>
      </w:r>
    </w:p>
    <w:p>
      <w:pPr>
        <w:spacing w:after="40" w:before="0"/>
      </w:pPr>
      <w:r>
        <w:rPr>
          <w:i/>
          <w:color w:val="FF00FF"/>
        </w:rPr>
        <w:t>Voailika ireo noho izany ka tsy mahita toerana ho azy eo anivon'ny rehetra.</w:t>
      </w:r>
    </w:p>
    <w:p>
      <w:pPr>
        <w:spacing w:after="40" w:before="0"/>
      </w:pPr>
    </w:p>
    <w:p>
      <w:pPr>
        <w:keepNext/>
        <w:numPr>
          <w:ilvl w:val="0"/>
          <w:numId w:val="178"/>
        </w:numPr>
        <w:spacing w:after="40" w:before="0"/>
      </w:pPr>
      <w:r>
        <w:t>4. Maneho ny fepetra mifehy ny fanehoan-kevitra am-bava ao anatin'ny resaka momba ny lohahevitra : Ny fitandroana ny fahasalamana.</w:t>
      </w:r>
    </w:p>
    <w:p>
      <w:pPr>
        <w:spacing w:after="40" w:before="0"/>
        <w:ind w:firstLine="720"/>
      </w:pPr>
      <w:r>
        <w:rPr>
          <w:color w:val="000000"/>
        </w:rPr>
        <w:t>Famerenana ny fepetra voalaza ao amin'ny lesona.</w:t>
      </w:r>
    </w:p>
    <w:p>
      <w:pPr>
        <w:spacing w:after="40" w:before="0"/>
      </w:pPr>
    </w:p>
    <w:p>
      <w:pPr>
        <w:spacing w:after="0"/>
      </w:pPr>
      <w:r>
        <w:br w:type="page"/>
      </w:r>
    </w:p>
    <w:p>
      <w:pPr>
        <w:spacing w:after="80" w:before="0"/>
      </w:pPr>
      <w:r>
        <w:rPr>
          <w:b/>
          <w:u w:val="single"/>
        </w:rPr>
        <w:t>LOHARANON-KEVITRA</w:t>
      </w:r>
    </w:p>
    <w:p>
      <w:pPr>
        <w:spacing w:after="40" w:before="0"/>
      </w:pPr>
      <w:r>
        <w:t>- PE T5, taranja Malagasy, p.14 : Fanehoan-kevitra am-bava — voka-pianarana manokana, votoatiny, sahanasa, tetika amam-paika, fitaovana, tombana (recopié dans refs/PE_T5_malagasy_p9-26.txt).</w:t>
      </w:r>
    </w:p>
    <w:p>
      <w:pPr>
        <w:spacing w:after="40" w:before="0"/>
      </w:pPr>
      <w:r>
        <w:t>- Wikipedia : « Kabary », https://mg.wikipedia.org/wiki/Kabary — licence CC BY-SA 4.0.</w:t>
      </w:r>
    </w:p>
    <w:p>
      <w:pPr>
        <w:spacing w:after="40" w:before="0"/>
      </w:pPr>
      <w:r>
        <w:t>- Wikipedia : « Fihavanana », https://mg.wikipedia.org/wiki/Fihavanana — licence CC BY-SA 4.0.</w:t>
      </w:r>
    </w:p>
    <w:p>
      <w:pPr>
        <w:keepNext/>
        <w:spacing w:after="40" w:before="0"/>
      </w:pPr>
      <w:r>
        <w:rPr>
          <w:b/>
          <w:sz w:val="18"/>
        </w:rPr>
        <w:t>--- mgwiki_kabary.txt ---</w:t>
      </w:r>
    </w:p>
    <w:p>
      <w:pPr>
        <w:spacing w:after="40" w:before="0"/>
      </w:pPr>
      <w:r>
        <w:rPr>
          <w:sz w:val="18"/>
        </w:rPr>
        <w:t>Kabary</w:t>
      </w:r>
    </w:p>
    <w:p>
      <w:pPr>
        <w:spacing w:after="40" w:before="0"/>
      </w:pPr>
      <w:r>
        <w:rPr>
          <w:sz w:val="18"/>
        </w:rPr>
        <w:t>Ny kabary dia lahateny atao amin' ny feo avo ka entina hampitana hafatra ary matetika ravahina amin' ny</w:t>
      </w:r>
    </w:p>
    <w:p>
      <w:pPr>
        <w:spacing w:after="40" w:before="0"/>
      </w:pPr>
      <w:r>
        <w:rPr>
          <w:sz w:val="18"/>
        </w:rPr>
        <w:t>hainteny sy ohabolana sady atrehin' olona maro. Samy nanana ny fomba nitrandrahany ny kabary ny rehetra ka</w:t>
      </w:r>
    </w:p>
    <w:p>
      <w:pPr>
        <w:spacing w:after="40" w:before="0"/>
      </w:pPr>
      <w:r>
        <w:rPr>
          <w:sz w:val="18"/>
        </w:rPr>
        <w:t>izay no mahatonga ny famaritana somary maro amin' izao fotoana izao ny atao hoe _kabary_, fa saingy io no</w:t>
      </w:r>
    </w:p>
    <w:p>
      <w:pPr>
        <w:spacing w:after="40" w:before="0"/>
      </w:pPr>
      <w:r>
        <w:rPr>
          <w:sz w:val="18"/>
        </w:rPr>
        <w:t>fototra ka miainga avy amin' io avokoa ny famaritana rehetra misy ankehitriny.[1]</w:t>
      </w:r>
    </w:p>
    <w:p>
      <w:pPr>
        <w:spacing w:after="40" w:before="0"/>
      </w:pPr>
      <w:r>
        <w:rPr>
          <w:sz w:val="18"/>
        </w:rPr>
        <w:t>• Fampitana ny soatoavina Malagasy</w:t>
      </w:r>
    </w:p>
    <w:p>
      <w:pPr>
        <w:spacing w:after="40" w:before="0"/>
      </w:pPr>
      <w:r>
        <w:rPr>
          <w:sz w:val="18"/>
        </w:rPr>
        <w:t>• Fanajana ny zokiolona</w:t>
      </w:r>
    </w:p>
    <w:p>
      <w:pPr>
        <w:spacing w:after="40" w:before="0"/>
      </w:pPr>
      <w:r>
        <w:rPr>
          <w:sz w:val="18"/>
        </w:rPr>
        <w:t>• Fanamafisana ny fihavanana</w:t>
      </w:r>
    </w:p>
    <w:p>
      <w:pPr>
        <w:spacing w:after="40" w:before="0"/>
      </w:pPr>
      <w:r>
        <w:rPr>
          <w:sz w:val="18"/>
        </w:rPr>
        <w:t>• Fitahirizana ny teny sy ny kolotsaina</w:t>
      </w:r>
    </w:p>
    <w:p>
      <w:pPr>
        <w:spacing w:after="40" w:before="0"/>
      </w:pPr>
      <w:r>
        <w:rPr>
          <w:sz w:val="18"/>
        </w:rPr>
        <w:t>Maromaro ny antony ilana ny kabary, ka ohatra amin' izany ireto:</w:t>
      </w:r>
    </w:p>
    <w:p>
      <w:pPr>
        <w:spacing w:after="40" w:before="0"/>
      </w:pPr>
      <w:r>
        <w:rPr>
          <w:sz w:val="18"/>
        </w:rPr>
        <w:t>- entina hanamarinana na hanazavana zavatra iray manan-danja;</w:t>
      </w:r>
    </w:p>
    <w:p>
      <w:pPr>
        <w:spacing w:after="40" w:before="0"/>
      </w:pPr>
      <w:r>
        <w:rPr>
          <w:sz w:val="18"/>
        </w:rPr>
        <w:t>- entin'ny mpiteny maneho ny fahaizany miteny sy mitana ny sain'ny mpihaino, amin'ny alalan'ny teny tsara</w:t>
      </w:r>
    </w:p>
    <w:p>
      <w:pPr>
        <w:spacing w:after="40" w:before="0"/>
      </w:pPr>
      <w:r>
        <w:rPr>
          <w:sz w:val="18"/>
        </w:rPr>
        <w:t>rindra sy ohabolana voafantina;</w:t>
      </w:r>
    </w:p>
    <w:p>
      <w:pPr>
        <w:spacing w:after="40" w:before="0"/>
      </w:pPr>
      <w:r>
        <w:rPr>
          <w:sz w:val="18"/>
        </w:rPr>
        <w:t>- nentin'ny mpanjaka nampitana hafatra tamin'ny vahoaka.</w:t>
      </w:r>
    </w:p>
    <w:p>
      <w:pPr>
        <w:spacing w:after="40" w:before="0"/>
      </w:pPr>
      <w:r>
        <w:rPr>
          <w:sz w:val="18"/>
        </w:rPr>
        <w:t>Ny mpikabary dia tokony hanana ireto toetra manaraka ireto:</w:t>
      </w:r>
    </w:p>
    <w:p>
      <w:pPr>
        <w:spacing w:after="40" w:before="0"/>
      </w:pPr>
      <w:r>
        <w:rPr>
          <w:sz w:val="18"/>
        </w:rPr>
        <w:t>- mila fahasahiana;</w:t>
      </w:r>
    </w:p>
    <w:p>
      <w:pPr>
        <w:spacing w:after="40" w:before="0"/>
      </w:pPr>
      <w:r>
        <w:rPr>
          <w:sz w:val="18"/>
        </w:rPr>
        <w:t>- mila fahaizana mandaha-teny;</w:t>
      </w:r>
    </w:p>
    <w:p>
      <w:pPr>
        <w:spacing w:after="40" w:before="0"/>
      </w:pPr>
      <w:r>
        <w:rPr>
          <w:sz w:val="18"/>
        </w:rPr>
        <w:t>- mila avo feo;</w:t>
      </w:r>
    </w:p>
    <w:p>
      <w:pPr>
        <w:spacing w:after="40" w:before="0"/>
      </w:pPr>
      <w:r>
        <w:rPr>
          <w:sz w:val="18"/>
        </w:rPr>
        <w:t>- mahafantatra ny fahendrena malagasy;</w:t>
      </w:r>
    </w:p>
    <w:p>
      <w:pPr>
        <w:spacing w:after="40" w:before="0"/>
      </w:pPr>
      <w:r>
        <w:rPr>
          <w:sz w:val="18"/>
        </w:rPr>
        <w:t>- mahafehy ny ohabolana sy ny hainteny ary ohampitenenana.</w:t>
      </w:r>
    </w:p>
    <w:p>
      <w:pPr>
        <w:spacing w:after="40" w:before="0"/>
      </w:pPr>
      <w:r>
        <w:rPr>
          <w:sz w:val="18"/>
        </w:rPr>
        <w:t>Maro karazana ny kabary satria maro tokoa ny hafatra hampitaina. Anisan' ireny ny fampitana arahaba ambara</w:t>
      </w:r>
    </w:p>
    <w:p>
      <w:pPr>
        <w:spacing w:after="40" w:before="0"/>
      </w:pPr>
      <w:r>
        <w:rPr>
          <w:sz w:val="18"/>
        </w:rPr>
        <w:t>amin' ny teny tsotra hoe kabary fiarahabana, ny firarian-tsoa isan-tsokajiny, ny kabary am-panambadiana izay</w:t>
      </w:r>
    </w:p>
    <w:p>
      <w:pPr>
        <w:spacing w:after="40" w:before="0"/>
      </w:pPr>
      <w:r>
        <w:rPr>
          <w:sz w:val="18"/>
        </w:rPr>
        <w:t>ahafahana mahafehy ny kabary rehetra ny fahaizana azy (fangataham-bady, vodiondry,...), ny kabary</w:t>
      </w:r>
    </w:p>
    <w:p>
      <w:pPr>
        <w:spacing w:after="40" w:before="0"/>
      </w:pPr>
      <w:r>
        <w:rPr>
          <w:sz w:val="18"/>
        </w:rPr>
        <w:t>an-karatsiana: famangiana, fisaorana am-pandevenana (am-bohitra, am-piangonana, ambony fasana), ny kabary</w:t>
      </w:r>
    </w:p>
    <w:p>
      <w:pPr>
        <w:spacing w:after="40" w:before="0"/>
      </w:pPr>
      <w:r>
        <w:rPr>
          <w:sz w:val="18"/>
        </w:rPr>
        <w:t>am-pamadihana ary ny kabary fanaovam-beloma izay fampitana fanaovam-beloma.</w:t>
      </w:r>
    </w:p>
    <w:p>
      <w:pPr>
        <w:spacing w:after="40" w:before="0"/>
      </w:pPr>
      <w:r>
        <w:rPr>
          <w:sz w:val="18"/>
        </w:rPr>
        <w:t>- Teny diso tsy mba kabary, mihinam-bary aza misy latsaka.</w:t>
      </w:r>
    </w:p>
    <w:p>
      <w:pPr>
        <w:spacing w:after="40" w:before="0"/>
      </w:pPr>
      <w:r>
        <w:rPr>
          <w:sz w:val="18"/>
        </w:rPr>
        <w:t>- Teny zato, kabary arivo, fa ny marina tokana ihany.</w:t>
      </w:r>
    </w:p>
    <w:p>
      <w:pPr>
        <w:spacing w:after="40" w:before="0"/>
      </w:pPr>
      <w:r>
        <w:rPr>
          <w:sz w:val="18"/>
        </w:rPr>
        <w:t>- Aza manao kabary ambony vavahady.</w:t>
      </w:r>
    </w:p>
    <w:p>
      <w:pPr>
        <w:spacing w:after="40" w:before="0"/>
      </w:pPr>
      <w:r>
        <w:rPr>
          <w:sz w:val="18"/>
        </w:rPr>
        <w:t>- Fisa-molotra sendra kabary, ka tojo ny sahaza azy.</w:t>
      </w:r>
    </w:p>
    <w:p>
      <w:pPr>
        <w:spacing w:after="40" w:before="0"/>
      </w:pPr>
      <w:r>
        <w:rPr>
          <w:sz w:val="18"/>
        </w:rPr>
        <w:t>- Kabarin-dRainisalama: ny lasa momba ny lasa, ny sisa manaraka ihany.</w:t>
      </w:r>
    </w:p>
    <w:p>
      <w:pPr>
        <w:spacing w:after="40" w:before="0"/>
      </w:pPr>
      <w:r>
        <w:rPr>
          <w:sz w:val="18"/>
        </w:rPr>
        <w:t>- Kabarin-t saka: vao miteny dia omeo.</w:t>
      </w:r>
    </w:p>
    <w:p>
      <w:pPr>
        <w:spacing w:after="40" w:before="0"/>
      </w:pPr>
      <w:r>
        <w:rPr>
          <w:sz w:val="18"/>
        </w:rPr>
        <w:t>- Kamboty mihaino kabary: milaza tsy misy mpihaino, manontany tsy ilazan' ny olona.</w:t>
      </w:r>
    </w:p>
    <w:p>
      <w:pPr>
        <w:spacing w:after="40" w:before="0"/>
      </w:pPr>
      <w:r>
        <w:rPr>
          <w:sz w:val="18"/>
        </w:rPr>
        <w:t>- Manao kabarin' Ivonizongo: eo anatrehana tsy mahomby, eny anindran-tany vao miventy.</w:t>
      </w:r>
    </w:p>
    <w:p>
      <w:pPr>
        <w:spacing w:after="40" w:before="0"/>
      </w:pPr>
      <w:r>
        <w:rPr>
          <w:sz w:val="18"/>
        </w:rPr>
        <w:t>- Nataonao ho very angaha aho no nariana tamin-kabary?</w:t>
      </w:r>
    </w:p>
    <w:p>
      <w:pPr>
        <w:spacing w:after="40" w:before="0"/>
      </w:pPr>
      <w:r>
        <w:rPr>
          <w:sz w:val="18"/>
        </w:rPr>
        <w:t>- Ny zanak' omby tsy ampianarin-domano, ny andriana tsy ampianarin-kabary.</w:t>
      </w:r>
    </w:p>
    <w:p>
      <w:pPr>
        <w:spacing w:after="40" w:before="0"/>
      </w:pPr>
      <w:r>
        <w:rPr>
          <w:sz w:val="18"/>
        </w:rPr>
        <w:t>- Tendrombohitra tsy ilaozan' ambiaty, tanàna maro tsy ilaozan' adala, kabary be tsy ilaozan-diso.</w:t>
      </w:r>
    </w:p>
    <w:p>
      <w:pPr>
        <w:spacing w:after="40" w:before="0"/>
      </w:pPr>
      <w:r>
        <w:rPr>
          <w:sz w:val="18"/>
        </w:rPr>
        <w:t>- https://fr.scribd.com/document/528893667/ Programme-2nde</w:t>
      </w:r>
    </w:p>
    <w:p>
      <w:pPr>
        <w:spacing w:after="40" w:before="0"/>
      </w:pPr>
      <w:r>
        <w:rPr>
          <w:sz w:val="18"/>
        </w:rPr>
        <w:t>- https://www.studocu.com/row/document/universite-dantananarivo/cours-physiologie/ny-literatiora-malagasy/108946291</w:t>
      </w:r>
    </w:p>
    <w:p>
      <w:pPr>
        <w:spacing w:after="40" w:before="0"/>
      </w:pPr>
      <w:r>
        <w:rPr>
          <w:sz w:val="18"/>
        </w:rPr>
        <w:t>- Hainteny</w:t>
      </w:r>
    </w:p>
    <w:p>
      <w:pPr>
        <w:spacing w:after="40" w:before="0"/>
      </w:pPr>
      <w:r>
        <w:rPr>
          <w:sz w:val="18"/>
        </w:rPr>
        <w:t>- Ankamantatra</w:t>
      </w:r>
    </w:p>
    <w:p>
      <w:pPr>
        <w:spacing w:after="40" w:before="0"/>
      </w:pPr>
      <w:r>
        <w:rPr>
          <w:sz w:val="18"/>
        </w:rPr>
        <w:t>- Angano</w:t>
      </w:r>
    </w:p>
    <w:p>
      <w:pPr>
        <w:spacing w:after="40" w:before="0"/>
      </w:pPr>
      <w:r>
        <w:rPr>
          <w:sz w:val="18"/>
        </w:rPr>
        <w:t>- Kabary am-panambadiana</w:t>
      </w:r>
    </w:p>
    <w:p>
      <w:pPr>
        <w:spacing w:after="40" w:before="0"/>
      </w:pPr>
      <w:r>
        <w:rPr>
          <w:sz w:val="18"/>
        </w:rPr>
        <w:t>- Kabary famangiana tera-bao</w:t>
      </w:r>
    </w:p>
    <w:p>
      <w:pPr>
        <w:spacing w:after="40" w:before="0"/>
      </w:pPr>
      <w:r>
        <w:rPr>
          <w:sz w:val="18"/>
        </w:rPr>
        <w:t>- Kabary famangiana amin' ny fahoriana</w:t>
      </w:r>
    </w:p>
    <w:p>
      <w:pPr>
        <w:spacing w:after="40" w:before="0"/>
      </w:pPr>
      <w:r>
        <w:rPr>
          <w:sz w:val="18"/>
        </w:rPr>
        <w:t>- Literatioran' i Madagasikara</w:t>
      </w:r>
    </w:p>
    <w:p>
      <w:pPr>
        <w:spacing w:after="40" w:before="0"/>
      </w:pPr>
      <w:r>
        <w:rPr>
          <w:sz w:val="18"/>
        </w:rPr>
        <w:t>1. [↑] https://www.studocu.com/row/document/universite-dantananarivo/cours-physiologie/ny-literatiora-malagasy/108946291</w:t>
      </w:r>
    </w:p>
    <w:p>
      <w:pPr>
        <w:keepNext/>
        <w:spacing w:after="40" w:before="0"/>
      </w:pPr>
      <w:r>
        <w:rPr>
          <w:b/>
          <w:sz w:val="18"/>
        </w:rPr>
        <w:t>--- mgwiki_fihavanana.txt ---</w:t>
      </w:r>
    </w:p>
    <w:p>
      <w:pPr>
        <w:spacing w:after="40" w:before="0"/>
      </w:pPr>
      <w:r>
        <w:rPr>
          <w:sz w:val="18"/>
        </w:rPr>
        <w:t>Avy amin'i Wikipedia</w:t>
      </w:r>
    </w:p>
    <w:p>
      <w:pPr>
        <w:spacing w:after="40" w:before="0"/>
      </w:pPr>
      <w:r>
        <w:rPr>
          <w:sz w:val="18"/>
        </w:rPr>
        <w:t>Ny fihavanana dia endriky ny fifandraisana eo amin' ny fiarahamonina araka ny kolontsaina malagasy izay</w:t>
      </w:r>
    </w:p>
    <w:p>
      <w:pPr>
        <w:spacing w:after="40" w:before="0"/>
      </w:pPr>
      <w:r>
        <w:rPr>
          <w:sz w:val="18"/>
        </w:rPr>
        <w:t>mivoy ny fifanampiana sy ny fifandeferana ary ny firaisankina anjakan' ny filaminana. Amin' ny heviny</w:t>
      </w:r>
    </w:p>
    <w:p>
      <w:pPr>
        <w:spacing w:after="40" w:before="0"/>
      </w:pPr>
      <w:r>
        <w:rPr>
          <w:sz w:val="18"/>
        </w:rPr>
        <w:t>mifintina ny teny hoe _fihavanana_ dia manondro ny fifandraisan' ny olona iray fianakaviana.</w:t>
      </w:r>
    </w:p>
    <w:p>
      <w:pPr>
        <w:spacing w:after="40" w:before="0"/>
      </w:pPr>
      <w:r>
        <w:rPr>
          <w:sz w:val="18"/>
        </w:rPr>
        <w:t>- _Aleo very tsikalakalam- bola toy izay very tsikalakalam-pihavanana._</w:t>
      </w:r>
    </w:p>
    <w:p>
      <w:pPr>
        <w:spacing w:after="40" w:before="0"/>
      </w:pPr>
      <w:r>
        <w:rPr>
          <w:sz w:val="18"/>
        </w:rPr>
        <w:t>- _Aza atao fihavanam- bato, ka raha tapaka tsy azo atohy, fa ataovy fihavanan- dandy, ka ny maito azo</w:t>
      </w:r>
    </w:p>
    <w:p>
      <w:pPr>
        <w:spacing w:after="40" w:before="0"/>
      </w:pPr>
      <w:r>
        <w:rPr>
          <w:sz w:val="18"/>
        </w:rPr>
        <w:t>tohizana, ny madilana, arahim- panondro._</w:t>
      </w:r>
    </w:p>
    <w:p>
      <w:pPr>
        <w:spacing w:after="40" w:before="0"/>
      </w:pPr>
      <w:r>
        <w:rPr>
          <w:sz w:val="18"/>
        </w:rPr>
        <w:t>- _Aza manao fihavanan' amboa, ka taolana iray no isarahana._</w:t>
      </w:r>
    </w:p>
    <w:p>
      <w:pPr>
        <w:spacing w:after="40" w:before="0"/>
      </w:pPr>
      <w:r>
        <w:rPr>
          <w:sz w:val="18"/>
        </w:rPr>
        <w:t>- _Ny fandroana no isan-taona fa ny fihavanana kosa isan' andro._</w:t>
      </w:r>
    </w:p>
    <w:p>
      <w:pPr>
        <w:spacing w:after="40" w:before="0"/>
      </w:pPr>
      <w:r>
        <w:rPr>
          <w:sz w:val="18"/>
        </w:rPr>
        <w:t>- _Aza manao havana raha misy patsa, ka raha lany ny patsa dia havan-tetezina._</w:t>
      </w:r>
    </w:p>
    <w:p>
      <w:pPr>
        <w:spacing w:after="40" w:before="0"/>
      </w:pPr>
      <w:r>
        <w:rPr>
          <w:sz w:val="18"/>
        </w:rPr>
        <w:t>- _Raha revom-potaka ny rano no manala, raha revon-teny ny vava no manala, fa raha revon'alahelo ny havana</w:t>
      </w:r>
    </w:p>
    <w:p>
      <w:pPr>
        <w:spacing w:after="40" w:before="0"/>
      </w:pPr>
      <w:r>
        <w:rPr>
          <w:sz w:val="18"/>
        </w:rPr>
        <w:t>no itarainana._</w:t>
      </w:r>
    </w:p>
    <w:p>
      <w:pPr>
        <w:spacing w:after="40" w:before="0"/>
      </w:pPr>
      <w:r>
        <w:rPr>
          <w:sz w:val="18"/>
        </w:rPr>
        <w:t>- _Ny fitia mifamaly no maha tsara fihavanana._</w:t>
      </w:r>
    </w:p>
    <w:p>
      <w:pPr>
        <w:spacing w:after="40" w:before="0"/>
      </w:pPr>
      <w:r>
        <w:rPr>
          <w:sz w:val="18"/>
        </w:rPr>
        <w:t>- Fanahy (finoana)</w:t>
      </w:r>
    </w:p>
    <w:p>
      <w:pPr>
        <w:spacing w:after="40" w:before="0"/>
      </w:pPr>
      <w:r>
        <w:rPr>
          <w:sz w:val="18"/>
        </w:rPr>
        <w:t>- Fanahy (kolontsaina malagasy)</w:t>
      </w:r>
    </w:p>
    <w:p>
      <w:pPr>
        <w:spacing w:after="40" w:before="0"/>
      </w:pPr>
      <w:r>
        <w:rPr>
          <w:sz w:val="18"/>
        </w:rPr>
        <w:t>- Fanahin' ny vatana</w:t>
      </w:r>
    </w:p>
    <w:p>
      <w:pPr>
        <w:spacing w:after="40" w:before="0"/>
      </w:pPr>
      <w:r>
        <w:rPr>
          <w:sz w:val="18"/>
        </w:rPr>
        <w:t>- Fatidra</w:t>
      </w:r>
    </w:p>
    <w:p>
      <w:pPr>
        <w:spacing w:after="40" w:before="0"/>
      </w:pPr>
      <w:r>
        <w:rPr>
          <w:sz w:val="18"/>
        </w:rPr>
        <w:t>- Ziva</w:t>
      </w:r>
    </w:p>
    <w:p>
      <w:pPr>
        <w:spacing w:after="40" w:before="0"/>
      </w:pPr>
      <w:r>
        <w:rPr>
          <w:sz w:val="18"/>
        </w:rPr>
        <w:t>- Dina</w:t>
      </w:r>
    </w:p>
    <w:p>
      <w:pPr>
        <w:spacing w:after="40" w:before="0"/>
      </w:pPr>
      <w:r>
        <w:rPr>
          <w:sz w:val="18"/>
        </w:rPr>
        <w:t>- Velirano</w:t>
      </w:r>
    </w:p>
    <w:p>
      <w:pPr>
        <w:spacing w:after="40" w:before="0"/>
      </w:pPr>
      <w:r>
        <w:rPr>
          <w:sz w:val="18"/>
        </w:rPr>
        <w:t>- Kabary</w:t>
      </w:r>
    </w:p>
    <w:p>
      <w:pPr>
        <w:spacing w:after="40" w:before="0"/>
      </w:pPr>
      <w:r>
        <w:rPr>
          <w:sz w:val="18"/>
        </w:rPr>
        <w:t>Hita tao amin'ny " https://mg.wikipedia.org/w/index.php?title=Fihavanana&amp;oldid=1149393"</w:t>
      </w:r>
    </w:p>
    <w:p>
      <w:r>
        <w:br w:type="page"/>
      </w:r>
    </w:p>
    <w:p>
      <w:pPr>
        <w:spacing w:after="120"/>
      </w:pPr>
      <w:r>
        <w:rPr>
          <w:rFonts w:ascii="Times New Roman" w:hAnsi="Times New Roman"/>
          <w:b/>
          <w:i w:val="0"/>
          <w:color w:val="C00000"/>
          <w:sz w:val="32"/>
        </w:rPr>
        <w:t>LOHARANON-KEVITRA</w:t>
      </w:r>
      <w:bookmarkStart w:id="63" w:name="bm_loharano"/>
      <w:bookmarkEnd w:id="63"/>
    </w:p>
    <w:p>
      <w:pPr>
        <w:spacing w:after="120"/>
      </w:pPr>
      <w:r>
        <w:rPr>
          <w:rFonts w:ascii="Times New Roman" w:hAnsi="Times New Roman"/>
          <w:b/>
          <w:i w:val="0"/>
          <w:color w:val="1E7B34"/>
          <w:sz w:val="24"/>
        </w:rPr>
        <w:t>1. Documents ara-dalàna nampiasaina</w:t>
      </w:r>
    </w:p>
    <w:p>
      <w:pPr>
        <w:spacing w:after="120"/>
        <w:ind w:left="227"/>
      </w:pPr>
      <w:r>
        <w:rPr>
          <w:rFonts w:ascii="Times New Roman" w:hAnsi="Times New Roman"/>
          <w:b w:val="0"/>
          <w:i w:val="0"/>
          <w:color w:val="000000"/>
          <w:sz w:val="22"/>
        </w:rPr>
        <w:t>— Programmes d'Études (PE) — Fiteny Malagasy, Kilasy T5</w:t>
      </w:r>
    </w:p>
    <w:p>
      <w:pPr>
        <w:spacing w:after="120"/>
        <w:ind w:left="510"/>
      </w:pPr>
      <w:r>
        <w:rPr>
          <w:rFonts w:ascii="Times New Roman" w:hAnsi="Times New Roman"/>
          <w:b w:val="0"/>
          <w:i/>
          <w:color w:val="000000"/>
          <w:sz w:val="20"/>
        </w:rPr>
        <w:t>document officiel de l'école</w:t>
      </w:r>
    </w:p>
    <w:p>
      <w:pPr>
        <w:spacing w:after="120"/>
        <w:ind w:left="227"/>
      </w:pPr>
      <w:r>
        <w:rPr>
          <w:rFonts w:ascii="Times New Roman" w:hAnsi="Times New Roman"/>
          <w:b w:val="0"/>
          <w:i w:val="0"/>
          <w:color w:val="000000"/>
          <w:sz w:val="22"/>
        </w:rPr>
        <w:t>— Recueil de Fiches Pédagogiques (FRP) T5, fascicule 2</w:t>
      </w:r>
    </w:p>
    <w:p>
      <w:pPr>
        <w:spacing w:after="120"/>
        <w:ind w:left="510"/>
      </w:pPr>
      <w:r>
        <w:rPr>
          <w:rFonts w:ascii="Times New Roman" w:hAnsi="Times New Roman"/>
          <w:b w:val="0"/>
          <w:i/>
          <w:color w:val="000000"/>
          <w:sz w:val="20"/>
        </w:rPr>
        <w:t>document officiel de l'école</w:t>
      </w:r>
    </w:p>
    <w:p>
      <w:pPr>
        <w:spacing w:after="120"/>
        <w:ind w:left="227"/>
      </w:pPr>
      <w:r>
        <w:rPr>
          <w:rFonts w:ascii="Times New Roman" w:hAnsi="Times New Roman"/>
          <w:b w:val="0"/>
          <w:i w:val="0"/>
          <w:color w:val="000000"/>
          <w:sz w:val="22"/>
        </w:rPr>
        <w:t>— Votoatiny sy Sahanasa : PE T5, p.10-21 (Fanehoan-kevitra am-bava, Vakiteny, Fiasan'ny teny, Asa an-tsoratra)</w:t>
      </w:r>
    </w:p>
    <w:p>
      <w:pPr>
        <w:spacing w:after="120"/>
        <w:ind w:left="510"/>
      </w:pPr>
      <w:r>
        <w:rPr>
          <w:rFonts w:ascii="Times New Roman" w:hAnsi="Times New Roman"/>
          <w:b w:val="0"/>
          <w:i/>
          <w:color w:val="000000"/>
          <w:sz w:val="20"/>
        </w:rPr>
        <w:t>extrait de travail : refs/PE_T5_votoatiny_malagasy.txt dans le dépôt</w:t>
      </w:r>
    </w:p>
    <w:p>
      <w:pPr>
        <w:spacing w:after="120"/>
      </w:pPr>
      <w:r>
        <w:rPr>
          <w:rFonts w:ascii="Times New Roman" w:hAnsi="Times New Roman"/>
          <w:b/>
          <w:i w:val="0"/>
          <w:color w:val="1E7B34"/>
          <w:sz w:val="24"/>
        </w:rPr>
        <w:t>2. Loharany hafa nampiasaina</w:t>
      </w:r>
    </w:p>
    <w:p>
      <w:pPr>
        <w:spacing w:after="120"/>
        <w:ind w:left="227"/>
      </w:pPr>
      <w:r>
        <w:rPr>
          <w:rFonts w:ascii="Times New Roman" w:hAnsi="Times New Roman"/>
          <w:b/>
          <w:i w:val="0"/>
          <w:color w:val="000000"/>
          <w:sz w:val="22"/>
        </w:rPr>
        <w:t>1. Ohabolana — « Ny fahasalamana dia ambony lavitra noho ny fananan-karena », ohabolana.org</w:t>
      </w:r>
    </w:p>
    <w:p>
      <w:pPr>
        <w:spacing w:after="120"/>
        <w:ind w:left="510"/>
      </w:pPr>
      <w:r>
        <w:rPr>
          <w:rFonts w:ascii="Times New Roman" w:hAnsi="Times New Roman"/>
          <w:b w:val="0"/>
          <w:i w:val="0"/>
          <w:color w:val="1F4E79"/>
          <w:sz w:val="20"/>
        </w:rPr>
        <w:t>https://ohabolana.org/ohabolana/vakio/o470fdb9660b7d</w:t>
      </w:r>
    </w:p>
    <w:p>
      <w:pPr>
        <w:spacing w:after="120"/>
        <w:ind w:left="227"/>
      </w:pPr>
      <w:r>
        <w:rPr>
          <w:rFonts w:ascii="Times New Roman" w:hAnsi="Times New Roman"/>
          <w:b/>
          <w:i w:val="0"/>
          <w:color w:val="000000"/>
          <w:sz w:val="22"/>
        </w:rPr>
        <w:t>2. FRP Fiteny Malagasy 6e (éd. Oktobra 2026) — LOHAHEVITRA I, LFK 1e « Tahirin-kevitra : NY FAHADIOVAN'NY TONTOLO MANODIDINA » — loharan'ny teny hoe « miborosy nify » ampiasaina eto amin'ny firaketana</w:t>
      </w:r>
    </w:p>
    <w:p>
      <w:pPr>
        <w:spacing w:after="120"/>
        <w:ind w:left="510"/>
      </w:pPr>
      <w:r>
        <w:rPr>
          <w:rFonts w:ascii="Times New Roman" w:hAnsi="Times New Roman"/>
          <w:b w:val="0"/>
          <w:i w:val="0"/>
          <w:color w:val="1F4E79"/>
          <w:sz w:val="20"/>
        </w:rPr>
        <w:t>extrait de travail : refs/FRP_6eme_MLG.txt, ligne 444, dans le dépôt</w:t>
      </w:r>
    </w:p>
    <w:p>
      <w:pPr>
        <w:spacing w:after="120"/>
        <w:ind w:left="227"/>
      </w:pPr>
      <w:r>
        <w:rPr>
          <w:rFonts w:ascii="Times New Roman" w:hAnsi="Times New Roman"/>
          <w:b/>
          <w:i w:val="0"/>
          <w:color w:val="000000"/>
          <w:sz w:val="22"/>
        </w:rPr>
        <w:t>3. JICA / PAGEM — « Vakiteny Modely (Famakiana tantara) », manuels de langue malgache, rapport d'appui à l'éducation</w:t>
      </w:r>
    </w:p>
    <w:p>
      <w:pPr>
        <w:spacing w:after="120"/>
        <w:ind w:left="510"/>
      </w:pPr>
      <w:r>
        <w:rPr>
          <w:rFonts w:ascii="Times New Roman" w:hAnsi="Times New Roman"/>
          <w:b w:val="0"/>
          <w:i w:val="0"/>
          <w:color w:val="1F4E79"/>
          <w:sz w:val="20"/>
        </w:rPr>
        <w:t>https://openjicareport.jica.go.jp/pdf/12356002.pdf</w:t>
      </w:r>
    </w:p>
    <w:p>
      <w:pPr>
        <w:spacing w:after="120"/>
        <w:ind w:left="227"/>
      </w:pPr>
      <w:r>
        <w:rPr>
          <w:rFonts w:ascii="Times New Roman" w:hAnsi="Times New Roman"/>
          <w:b/>
          <w:i w:val="0"/>
          <w:color w:val="000000"/>
          <w:sz w:val="22"/>
        </w:rPr>
        <w:t>4. Wikipedia (mg) — « Rano », section « Fahasalamana », Wikipedia malagasy, vasontolo malalaka</w:t>
      </w:r>
    </w:p>
    <w:p>
      <w:pPr>
        <w:spacing w:after="120"/>
        <w:ind w:left="510"/>
      </w:pPr>
      <w:r>
        <w:rPr>
          <w:rFonts w:ascii="Times New Roman" w:hAnsi="Times New Roman"/>
          <w:b w:val="0"/>
          <w:i w:val="0"/>
          <w:color w:val="1F4E79"/>
          <w:sz w:val="20"/>
        </w:rPr>
        <w:t>https://mg.wikipedia.org/wiki/Rano</w:t>
      </w:r>
    </w:p>
    <w:p>
      <w:pPr>
        <w:spacing w:after="120"/>
        <w:ind w:left="227"/>
      </w:pPr>
      <w:r>
        <w:rPr>
          <w:rFonts w:ascii="Times New Roman" w:hAnsi="Times New Roman"/>
          <w:b/>
          <w:i w:val="0"/>
          <w:color w:val="000000"/>
          <w:sz w:val="22"/>
        </w:rPr>
        <w:t>5. Wikipédia (fr) — « Hygiène des mains », encyclopédie en ligne, licence CC BY-SA 4.0</w:t>
      </w:r>
    </w:p>
    <w:p>
      <w:pPr>
        <w:spacing w:after="120"/>
        <w:ind w:left="510"/>
      </w:pPr>
      <w:r>
        <w:rPr>
          <w:rFonts w:ascii="Times New Roman" w:hAnsi="Times New Roman"/>
          <w:b w:val="0"/>
          <w:i w:val="0"/>
          <w:color w:val="1F4E79"/>
          <w:sz w:val="20"/>
        </w:rPr>
        <w:t>https://fr.wikipedia.org/wiki/Hygi%C3%A8ne_des_mains</w:t>
      </w:r>
    </w:p>
    <w:p>
      <w:pPr>
        <w:spacing w:after="120"/>
        <w:ind w:left="227"/>
      </w:pPr>
      <w:r>
        <w:rPr>
          <w:rFonts w:ascii="Times New Roman" w:hAnsi="Times New Roman"/>
          <w:b/>
          <w:i w:val="0"/>
          <w:color w:val="000000"/>
          <w:sz w:val="22"/>
        </w:rPr>
        <w:t>6. Ohabolana — « Ny nify, sady haingo no fahasalamana », ohabolana.org</w:t>
      </w:r>
    </w:p>
    <w:p>
      <w:pPr>
        <w:spacing w:after="120"/>
        <w:ind w:left="510"/>
      </w:pPr>
      <w:r>
        <w:rPr>
          <w:rFonts w:ascii="Times New Roman" w:hAnsi="Times New Roman"/>
          <w:b w:val="0"/>
          <w:i w:val="0"/>
          <w:color w:val="1F4E79"/>
          <w:sz w:val="20"/>
        </w:rPr>
        <w:t>https://ohabolana.org/ohabolana/vakio/o44868ce76e8e1</w:t>
      </w:r>
    </w:p>
    <w:p>
      <w:pPr>
        <w:spacing w:after="120"/>
        <w:ind w:left="227"/>
      </w:pPr>
      <w:r>
        <w:rPr>
          <w:rFonts w:ascii="Times New Roman" w:hAnsi="Times New Roman"/>
          <w:b/>
          <w:i w:val="0"/>
          <w:color w:val="000000"/>
          <w:sz w:val="22"/>
        </w:rPr>
        <w:t>7. Wikipedia (mg) — « Fehezanteny », Wikipedia malagasy, vasontolo malalaka</w:t>
      </w:r>
    </w:p>
    <w:p>
      <w:pPr>
        <w:spacing w:after="120"/>
        <w:ind w:left="510"/>
      </w:pPr>
      <w:r>
        <w:rPr>
          <w:rFonts w:ascii="Times New Roman" w:hAnsi="Times New Roman"/>
          <w:b w:val="0"/>
          <w:i w:val="0"/>
          <w:color w:val="1F4E79"/>
          <w:sz w:val="20"/>
        </w:rPr>
        <w:t>https://mg.wikipedia.org/wiki/Fehezanteny</w:t>
      </w:r>
    </w:p>
    <w:p>
      <w:pPr>
        <w:spacing w:after="120"/>
        <w:ind w:left="227"/>
      </w:pPr>
      <w:r>
        <w:rPr>
          <w:rFonts w:ascii="Times New Roman" w:hAnsi="Times New Roman"/>
          <w:b/>
          <w:i w:val="0"/>
          <w:color w:val="000000"/>
          <w:sz w:val="22"/>
        </w:rPr>
        <w:t>8. Wikipédia (fr) — « Violence », encyclopédie en ligne, licence CC BY-SA 4.0</w:t>
      </w:r>
    </w:p>
    <w:p>
      <w:pPr>
        <w:spacing w:after="120"/>
        <w:ind w:left="510"/>
      </w:pPr>
      <w:r>
        <w:rPr>
          <w:rFonts w:ascii="Times New Roman" w:hAnsi="Times New Roman"/>
          <w:b w:val="0"/>
          <w:i w:val="0"/>
          <w:color w:val="1F4E79"/>
          <w:sz w:val="20"/>
        </w:rPr>
        <w:t>https://fr.wikipedia.org/wiki/Violence</w:t>
      </w:r>
    </w:p>
    <w:p>
      <w:pPr>
        <w:spacing w:after="120"/>
        <w:ind w:left="227"/>
      </w:pPr>
      <w:r>
        <w:rPr>
          <w:rFonts w:ascii="Times New Roman" w:hAnsi="Times New Roman"/>
          <w:b/>
          <w:i w:val="0"/>
          <w:color w:val="000000"/>
          <w:sz w:val="22"/>
        </w:rPr>
        <w:t>9. Wikipédia (fr) — « Protection de l'enfance », encyclopédie en ligne, licence CC BY-SA 4.0</w:t>
      </w:r>
    </w:p>
    <w:p>
      <w:pPr>
        <w:spacing w:after="120"/>
        <w:ind w:left="510"/>
      </w:pPr>
      <w:r>
        <w:rPr>
          <w:rFonts w:ascii="Times New Roman" w:hAnsi="Times New Roman"/>
          <w:b w:val="0"/>
          <w:i w:val="0"/>
          <w:color w:val="1F4E79"/>
          <w:sz w:val="20"/>
        </w:rPr>
        <w:t>https://fr.wikipedia.org/wiki/Protection_de_l%27enfance</w:t>
      </w:r>
    </w:p>
    <w:p>
      <w:pPr>
        <w:spacing w:after="120"/>
        <w:ind w:left="227"/>
      </w:pPr>
      <w:r>
        <w:rPr>
          <w:rFonts w:ascii="Times New Roman" w:hAnsi="Times New Roman"/>
          <w:b/>
          <w:i w:val="0"/>
          <w:color w:val="000000"/>
          <w:sz w:val="22"/>
        </w:rPr>
        <w:t>10. Wikipédia (fr) — « Malgache », sections Orthographe et Prononciation, licence CC BY-SA 4.0</w:t>
      </w:r>
    </w:p>
    <w:p>
      <w:pPr>
        <w:spacing w:after="120"/>
        <w:ind w:left="510"/>
      </w:pPr>
      <w:r>
        <w:rPr>
          <w:rFonts w:ascii="Times New Roman" w:hAnsi="Times New Roman"/>
          <w:b w:val="0"/>
          <w:i w:val="0"/>
          <w:color w:val="1F4E79"/>
          <w:sz w:val="20"/>
        </w:rPr>
        <w:t>https://fr.wikipedia.org/wiki/Malgache</w:t>
      </w:r>
    </w:p>
    <w:p>
      <w:pPr>
        <w:spacing w:after="120"/>
        <w:ind w:left="227"/>
      </w:pPr>
      <w:r>
        <w:rPr>
          <w:rFonts w:ascii="Times New Roman" w:hAnsi="Times New Roman"/>
          <w:b/>
          <w:i w:val="0"/>
          <w:color w:val="000000"/>
          <w:sz w:val="22"/>
        </w:rPr>
        <w:t>11. Wikipédia (fr) — « Développement durable », encyclopédie en ligne, licence CC BY-SA 4.0</w:t>
      </w:r>
    </w:p>
    <w:p>
      <w:pPr>
        <w:spacing w:after="120"/>
        <w:ind w:left="510"/>
      </w:pPr>
      <w:r>
        <w:rPr>
          <w:rFonts w:ascii="Times New Roman" w:hAnsi="Times New Roman"/>
          <w:b w:val="0"/>
          <w:i w:val="0"/>
          <w:color w:val="1F4E79"/>
          <w:sz w:val="20"/>
        </w:rPr>
        <w:t>https://fr.wikipedia.org/wiki/Développement_durable</w:t>
      </w:r>
    </w:p>
    <w:p>
      <w:pPr>
        <w:spacing w:after="120"/>
        <w:ind w:left="227"/>
      </w:pPr>
      <w:r>
        <w:rPr>
          <w:rFonts w:ascii="Times New Roman" w:hAnsi="Times New Roman"/>
          <w:b/>
          <w:i w:val="0"/>
          <w:color w:val="000000"/>
          <w:sz w:val="22"/>
        </w:rPr>
        <w:t>12. Wikipédia (fr) — « Discrimination », encyclopédie en ligne, licence CC BY-SA 4.0</w:t>
      </w:r>
    </w:p>
    <w:p>
      <w:pPr>
        <w:spacing w:after="120"/>
        <w:ind w:left="510"/>
      </w:pPr>
      <w:r>
        <w:rPr>
          <w:rFonts w:ascii="Times New Roman" w:hAnsi="Times New Roman"/>
          <w:b w:val="0"/>
          <w:i w:val="0"/>
          <w:color w:val="1F4E79"/>
          <w:sz w:val="20"/>
        </w:rPr>
        <w:t>https://fr.wikipedia.org/wiki/Discrimination</w:t>
      </w:r>
    </w:p>
    <w:p>
      <w:pPr>
        <w:spacing w:after="120"/>
        <w:ind w:left="227"/>
      </w:pPr>
      <w:r>
        <w:rPr>
          <w:rFonts w:ascii="Times New Roman" w:hAnsi="Times New Roman"/>
          <w:b/>
          <w:i w:val="0"/>
          <w:color w:val="000000"/>
          <w:sz w:val="22"/>
        </w:rPr>
        <w:t>13. Wikipédia (fr) — « Démocratie », encyclopédie en ligne, licence CC BY-SA 4.0</w:t>
      </w:r>
    </w:p>
    <w:p>
      <w:pPr>
        <w:spacing w:after="120"/>
        <w:ind w:left="510"/>
      </w:pPr>
      <w:r>
        <w:rPr>
          <w:rFonts w:ascii="Times New Roman" w:hAnsi="Times New Roman"/>
          <w:b w:val="0"/>
          <w:i w:val="0"/>
          <w:color w:val="1F4E79"/>
          <w:sz w:val="20"/>
        </w:rPr>
        <w:t>https://fr.wikipedia.org/wiki/D%C3%A9mocratie</w:t>
      </w:r>
    </w:p>
    <w:p>
      <w:pPr>
        <w:spacing w:after="120"/>
      </w:pPr>
      <w:r>
        <w:rPr>
          <w:rFonts w:ascii="Times New Roman" w:hAnsi="Times New Roman"/>
          <w:b/>
          <w:i w:val="0"/>
          <w:color w:val="1E7B34"/>
          <w:sz w:val="24"/>
        </w:rPr>
        <w:t>3. Fomba fanaovana ny loharano</w:t>
      </w:r>
    </w:p>
    <w:p>
      <w:pPr>
        <w:spacing w:after="120"/>
      </w:pPr>
      <w:r>
        <w:rPr>
          <w:rFonts w:ascii="Times New Roman" w:hAnsi="Times New Roman"/>
          <w:b w:val="0"/>
          <w:i w:val="0"/>
          <w:color w:val="000000"/>
          <w:sz w:val="22"/>
        </w:rPr>
        <w:t>Ny ohabolana sy ny angano dia nalaina tao amin'ireo boky efa namoaka an-dprinty na navoaka an-tserasera, ka azo jerena manonteny araka ny rohy eo ambony. Ny lahatsoratra fanampiana natao ho an'ny kilasy T5 kosa dia nosoratana eto ihany; ny fanontaniana momba azy dia valiny azo ao amin'ny lahatsoratra.</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r="http://schemas.openxmlformats.org/officeDocument/2006/relationships" xmlns:w="http://schemas.openxmlformats.org/wordprocessingml/2006/main" xmlns:w14="http://schemas.microsoft.com/office/word/2010/wordml" xmlns:wps="http://schemas.microsoft.com/office/word/2010/wordprocessingShape">
  <w:footnote w:type="separator" w:id="-1">
    <w:p>
      <w:pPr>
        <w:spacing w:after="0" w:line="240" w:lineRule="auto"/>
      </w:pPr>
    </w:p>
  </w:footnote>
  <w:footnote w:type="continuationSeparator" w:id="0">
    <w:p>
      <w:pPr>
        <w:spacing w:after="0" w:line="240" w:lineRule="auto"/>
      </w:pPr>
    </w:p>
  </w:footnote>
  <w:footnote w:id="1001">
    <w:p>
      <w:pPr>
        <w:spacing w:after="0" w:line="240" w:lineRule="auto"/>
      </w:pPr>
      <w:r>
        <w:rPr>
          <w:vertAlign w:val="superscript"/>
          <w:sz w:val="18"/>
        </w:rPr>
        <w:footnoteRef/>
      </w:r>
      <w:r>
        <w:rPr>
          <w:sz w:val="18"/>
        </w:rPr>
        <w:t xml:space="preserve"> Voka-pianarana manokana</w:t>
      </w:r>
    </w:p>
  </w:footnote>
  <w:footnote w:id="1002">
    <w:p>
      <w:pPr>
        <w:spacing w:after="0" w:line="240" w:lineRule="auto"/>
      </w:pPr>
      <w:r>
        <w:rPr>
          <w:vertAlign w:val="superscript"/>
          <w:sz w:val="18"/>
        </w:rPr>
        <w:footnoteRef/>
      </w:r>
      <w:r>
        <w:rPr>
          <w:sz w:val="18"/>
        </w:rPr>
        <w:t xml:space="preserve"> Rakibolana Malagasy, « noho » — https://www.rakibolana.org/rakibolana/teny/noho : « p, mt.: Teny entina mampitaha zavatra roa » ; « ppt. Teh.: Enti-milaza antony anaovan-javatra, satria » ; « ppk.: Azon'ny » ; ary « Suivi immédiatement du sujet du verbe ».</w:t>
      </w:r>
    </w:p>
  </w:footnote>
  <w:footnote w:id="1003">
    <w:p>
      <w:pPr>
        <w:spacing w:after="0" w:line="240" w:lineRule="auto"/>
      </w:pPr>
      <w:r>
        <w:rPr>
          <w:vertAlign w:val="superscript"/>
          <w:sz w:val="18"/>
        </w:rPr>
        <w:footnoteRef/>
      </w:r>
      <w:r>
        <w:rPr>
          <w:sz w:val="18"/>
        </w:rPr>
        <w:t xml:space="preserve"> Rakibolana an-tserasera, « noho » — https://malagasyword.org/bins/teny2/noho : « à cause de ; plus que ; plutôt que ».</w:t>
      </w:r>
    </w:p>
  </w:footnote>
  <w:footnote w:id="1004">
    <w:p>
      <w:pPr>
        <w:spacing w:after="0" w:line="240" w:lineRule="auto"/>
      </w:pPr>
      <w:r>
        <w:rPr>
          <w:vertAlign w:val="superscript"/>
          <w:sz w:val="18"/>
        </w:rPr>
        <w:footnoteRef/>
      </w:r>
      <w:r>
        <w:rPr>
          <w:sz w:val="18"/>
        </w:rPr>
        <w:t xml:space="preserve"> Rakibolana an-tserasera, « nony » (conjonction) — https://malagasyword.org/bins/teny2/nony : « Rehefa (raha milaza ny lasa ny matoanteny manaraka azy) » ; « Isaky ny (ankehitriny) » ; « Tamin' ny (ho avy ao anatin'ny tantara) » ; analog : fony, raha, rehefa. Ny teny ara-drafitra hoe « mpampiankina fehezankevitra » dia avy amin'ny pejy « Fehezanteny » — https://mg.wikipedia.org/wiki/Fehezanteny.</w:t>
      </w:r>
    </w:p>
  </w:footnote>
  <w:footnote w:id="1005">
    <w:p>
      <w:pPr>
        <w:spacing w:after="0" w:line="240" w:lineRule="auto"/>
      </w:pPr>
      <w:r>
        <w:rPr>
          <w:vertAlign w:val="superscript"/>
          <w:sz w:val="18"/>
        </w:rPr>
        <w:footnoteRef/>
      </w:r>
      <w:r>
        <w:rPr>
          <w:sz w:val="18"/>
        </w:rPr>
        <w:t xml:space="preserve"> Rakibolana an-tserasera, « noho », entrée 2 — https://malagasyword.org/bins/teny2/noho : « no ho, locution : marque un point de depart, et signifie ; depuis… jusqu'à : Hatramin' ny folo no ho miakatra ; Hatramin' ny folo no ho midina ; Hatrany no ho mankaty ». Ny hoe « plutôt que » dia avy amin'ny « noho », fa TSY avy amin'ny « no ho ».</w:t>
      </w:r>
    </w:p>
  </w:footnote>
  <w:footnote w:id="1006">
    <w:p>
      <w:pPr>
        <w:spacing w:after="0" w:line="240" w:lineRule="auto"/>
      </w:pPr>
      <w:r>
        <w:rPr>
          <w:vertAlign w:val="superscript"/>
          <w:sz w:val="18"/>
        </w:rPr>
        <w:footnoteRef/>
      </w:r>
      <w:r>
        <w:rPr>
          <w:sz w:val="18"/>
        </w:rPr>
        <w:t xml:space="preserve"> Prof. Siméon Rajaona, « Ny Matoanteny eo amin'ny teny malagasy », Akademia Malagasy — https://teny-malagasy.akademia-malagasy.mg/matoanteny.php, §1.4.6 sy §1.4.7 (Fampiasana manokana ny kian-teny no) : « mifamaho sy mifaningotra ny kian-teny no sy ny mpamaritra ny, ka ny kian-teny no sisa miseho, nitelina ny mpanoritra ny ».</w:t>
      </w:r>
    </w:p>
  </w:footnote>
  <w:footnote w:id="1007">
    <w:p>
      <w:pPr>
        <w:spacing w:after="0" w:line="240" w:lineRule="auto"/>
      </w:pPr>
      <w:r>
        <w:rPr>
          <w:vertAlign w:val="superscript"/>
          <w:sz w:val="18"/>
        </w:rPr>
        <w:footnoteRef/>
      </w:r>
      <w:r>
        <w:rPr>
          <w:sz w:val="18"/>
        </w:rPr>
        <w:t xml:space="preserve"> Fanamarihana nomen'ny mpampianatra : raha matoantenin'ny iharana misy tovana, mitovona ny ho — « Hovitaiko ity rahariva » = « Rahariva ity no hovitaiko » ; « Ho tonga rahampitso izy » = « Rahampitso izy no ho tonga » ; « Ho vita ity rahariva » = « Rahariva no ho vita ity ».</w:t>
      </w:r>
    </w:p>
  </w:footnote>
  <w:footnote w:id="1008">
    <w:p>
      <w:pPr>
        <w:spacing w:after="0" w:line="240" w:lineRule="auto"/>
      </w:pPr>
      <w:r>
        <w:rPr>
          <w:vertAlign w:val="superscript"/>
          <w:sz w:val="18"/>
        </w:rPr>
        <w:footnoteRef/>
      </w:r>
      <w:r>
        <w:rPr>
          <w:sz w:val="18"/>
        </w:rPr>
        <w:t xml:space="preserve"> PE T5, Tsipelina, p.18</w:t>
      </w:r>
    </w:p>
  </w:footnote>
  <w:footnote w:id="1009">
    <w:p>
      <w:pPr>
        <w:spacing w:after="0" w:line="240" w:lineRule="auto"/>
      </w:pPr>
      <w:r>
        <w:rPr>
          <w:vertAlign w:val="superscript"/>
          <w:sz w:val="18"/>
        </w:rPr>
        <w:footnoteRef/>
      </w:r>
      <w:r>
        <w:rPr>
          <w:sz w:val="18"/>
        </w:rPr>
        <w:t xml:space="preserve"> PE T5, Tsipelina, p.18</w:t>
      </w:r>
    </w:p>
  </w:footnote>
  <w:footnote w:id="1010">
    <w:p>
      <w:pPr>
        <w:spacing w:after="0" w:line="240" w:lineRule="auto"/>
      </w:pPr>
      <w:r>
        <w:rPr>
          <w:vertAlign w:val="superscript"/>
          <w:sz w:val="18"/>
        </w:rPr>
        <w:footnoteRef/>
      </w:r>
      <w:r>
        <w:rPr>
          <w:sz w:val="18"/>
        </w:rPr>
        <w:t xml:space="preserve"> « barìka », « terý », « arý » : la paire est donnée par le PE ; aucun exemple de ces formes accentuées ne se trouve dans les textes copiés ici.</w:t>
      </w:r>
    </w:p>
  </w:footnote>
  <w:footnote w:id="1011">
    <w:p>
      <w:pPr>
        <w:spacing w:after="0" w:line="240" w:lineRule="auto"/>
      </w:pPr>
      <w:r>
        <w:rPr>
          <w:vertAlign w:val="superscript"/>
          <w:sz w:val="18"/>
        </w:rPr>
        <w:footnoteRef/>
      </w:r>
      <w:r>
        <w:rPr>
          <w:sz w:val="18"/>
        </w:rPr>
        <w:t xml:space="preserve"> PE T5, Tsipelina, p.18</w:t>
      </w:r>
    </w:p>
  </w:footnote>
  <w:footnote w:id="1012">
    <w:p>
      <w:pPr>
        <w:spacing w:after="0" w:line="240" w:lineRule="auto"/>
      </w:pPr>
      <w:r>
        <w:rPr>
          <w:vertAlign w:val="superscript"/>
          <w:sz w:val="18"/>
        </w:rPr>
        <w:footnoteRef/>
      </w:r>
      <w:r>
        <w:rPr>
          <w:sz w:val="18"/>
        </w:rPr>
        <w:t xml:space="preserve"> PE T5, Fiasan'ny teny · Fitsipiky ny teny, p.19</w:t>
      </w:r>
    </w:p>
  </w:footnote>
  <w:footnote w:id="1013">
    <w:p>
      <w:pPr>
        <w:spacing w:after="0" w:line="240" w:lineRule="auto"/>
      </w:pPr>
      <w:r>
        <w:rPr>
          <w:vertAlign w:val="superscript"/>
          <w:sz w:val="18"/>
        </w:rPr>
        <w:footnoteRef/>
      </w:r>
      <w:r>
        <w:rPr>
          <w:sz w:val="18"/>
        </w:rPr>
        <w:t xml:space="preserve"> PE T5, Fitsipiky ny teny, p.19</w:t>
      </w:r>
    </w:p>
  </w:footnote>
  <w:footnote w:id="1014">
    <w:p>
      <w:pPr>
        <w:spacing w:after="0" w:line="240" w:lineRule="auto"/>
      </w:pPr>
      <w:r>
        <w:rPr>
          <w:vertAlign w:val="superscript"/>
          <w:sz w:val="18"/>
        </w:rPr>
        <w:footnoteRef/>
      </w:r>
      <w:r>
        <w:rPr>
          <w:sz w:val="18"/>
        </w:rPr>
        <w:t xml:space="preserve"> PE T5, Fitsipiky ny teny, p.19</w:t>
      </w:r>
    </w:p>
  </w:footnote>
  <w:footnote w:id="1015">
    <w:p>
      <w:pPr>
        <w:spacing w:after="0" w:line="240" w:lineRule="auto"/>
      </w:pPr>
      <w:r>
        <w:rPr>
          <w:vertAlign w:val="superscript"/>
          <w:sz w:val="18"/>
        </w:rPr>
        <w:footnoteRef/>
      </w:r>
      <w:r>
        <w:rPr>
          <w:sz w:val="18"/>
        </w:rPr>
        <w:t xml:space="preserve"> PE T5, Fitsipiky ny teny, p.19</w:t>
      </w:r>
    </w:p>
  </w:footnote>
  <w:footnote w:id="1016">
    <w:p>
      <w:pPr>
        <w:spacing w:after="0" w:line="240" w:lineRule="auto"/>
      </w:pPr>
      <w:r>
        <w:rPr>
          <w:vertAlign w:val="superscript"/>
          <w:sz w:val="18"/>
        </w:rPr>
        <w:footnoteRef/>
      </w:r>
      <w:r>
        <w:rPr>
          <w:sz w:val="18"/>
        </w:rPr>
        <w:t xml:space="preserve"> PE T5, Fitsipiky ny teny, p.19</w:t>
      </w:r>
    </w:p>
  </w:footnote>
  <w:footnote w:id="1017">
    <w:p>
      <w:pPr>
        <w:spacing w:after="0" w:line="240" w:lineRule="auto"/>
      </w:pPr>
      <w:r>
        <w:rPr>
          <w:vertAlign w:val="superscript"/>
          <w:sz w:val="18"/>
        </w:rPr>
        <w:footnoteRef/>
      </w:r>
      <w:r>
        <w:rPr>
          <w:sz w:val="18"/>
        </w:rPr>
        <w:t xml:space="preserve"> PE T5, Fitsipiky ny teny, p.19</w:t>
      </w:r>
    </w:p>
  </w:footnote>
  <w:footnote w:id="1018">
    <w:p>
      <w:pPr>
        <w:spacing w:after="0" w:line="240" w:lineRule="auto"/>
      </w:pPr>
      <w:r>
        <w:rPr>
          <w:vertAlign w:val="superscript"/>
          <w:sz w:val="18"/>
        </w:rPr>
        <w:footnoteRef/>
      </w:r>
      <w:r>
        <w:rPr>
          <w:sz w:val="18"/>
        </w:rPr>
        <w:t xml:space="preserve"> Wikipedia : « Fehezanteny »</w:t>
      </w:r>
    </w:p>
  </w:footnote>
  <w:footnote w:id="1019">
    <w:p>
      <w:pPr>
        <w:spacing w:after="0" w:line="240" w:lineRule="auto"/>
      </w:pPr>
      <w:r>
        <w:rPr>
          <w:vertAlign w:val="superscript"/>
          <w:sz w:val="18"/>
        </w:rPr>
        <w:footnoteRef/>
      </w:r>
      <w:r>
        <w:rPr>
          <w:sz w:val="18"/>
        </w:rPr>
        <w:t xml:space="preserve"> PE T5, Fitsipiky ny teny, p.19</w:t>
      </w:r>
    </w:p>
  </w:footnote>
  <w:footnote w:id="1020">
    <w:p>
      <w:pPr>
        <w:spacing w:after="0" w:line="240" w:lineRule="auto"/>
      </w:pPr>
      <w:r>
        <w:rPr>
          <w:vertAlign w:val="superscript"/>
          <w:sz w:val="18"/>
        </w:rPr>
        <w:footnoteRef/>
      </w:r>
      <w:r>
        <w:rPr>
          <w:sz w:val="18"/>
        </w:rPr>
        <w:t xml:space="preserve"> refs/EXEMPLE_DU_MANUEL.txt</w:t>
      </w:r>
    </w:p>
  </w:footnote>
  <w:footnote w:id="1021">
    <w:p>
      <w:pPr>
        <w:spacing w:after="0" w:line="240" w:lineRule="auto"/>
      </w:pPr>
      <w:r>
        <w:rPr>
          <w:vertAlign w:val="superscript"/>
          <w:sz w:val="18"/>
        </w:rPr>
        <w:footnoteRef/>
      </w:r>
      <w:r>
        <w:rPr>
          <w:sz w:val="18"/>
        </w:rPr>
        <w:t xml:space="preserve"> PE T5, Fitsipiky ny teny, p.19</w:t>
      </w:r>
    </w:p>
  </w:footnote>
  <w:footnote w:id="1022">
    <w:p>
      <w:pPr>
        <w:spacing w:after="0" w:line="240" w:lineRule="auto"/>
      </w:pPr>
      <w:r>
        <w:rPr>
          <w:vertAlign w:val="superscript"/>
          <w:sz w:val="18"/>
        </w:rPr>
        <w:footnoteRef/>
      </w:r>
      <w:r>
        <w:rPr>
          <w:sz w:val="18"/>
        </w:rPr>
        <w:t xml:space="preserve"> Wikipedia : « Kabary »</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00">
    <w:multiLevelType w:val="singleLevel"/>
    <w:lvl w:ilvl="0">
      <w:start w:val="1"/>
      <w:numFmt w:val="decimal"/>
      <w:lvlText w:val="%1."/>
      <w:suff w:val="space"/>
      <w:lvlJc w:val="left"/>
      <w:ind w:left="360" w:hanging="360"/>
    </w:lvl>
  </w:abstractNum>
  <w:abstractNum w:abstractNumId="101">
    <w:multiLevelType w:val="singleLevel"/>
    <w:lvl w:ilvl="0">
      <w:start w:val="1"/>
      <w:numFmt w:val="decimal"/>
      <w:lvlText w:val="%1."/>
      <w:suff w:val="space"/>
      <w:lvlJc w:val="left"/>
      <w:ind w:left="1080" w:hanging="360"/>
    </w:lvl>
  </w:abstractNum>
  <w:abstractNum w:abstractNumId="102">
    <w:multiLevelType w:val="singleLevel"/>
    <w:lvl w:ilvl="0">
      <w:start w:val="1"/>
      <w:numFmt w:val="decimal"/>
      <w:lvlText w:val="%1."/>
      <w:suff w:val="space"/>
      <w:lvlJc w:val="left"/>
      <w:ind w:left="1080" w:hanging="360"/>
    </w:lvl>
  </w:abstractNum>
  <w:abstractNum w:abstractNumId="103">
    <w:multiLevelType w:val="singleLevel"/>
    <w:lvl w:ilvl="0">
      <w:start w:val="1"/>
      <w:numFmt w:val="decimal"/>
      <w:lvlText w:val="%1."/>
      <w:suff w:val="space"/>
      <w:lvlJc w:val="left"/>
      <w:ind w:left="1080" w:hanging="360"/>
    </w:lvl>
  </w:abstractNum>
  <w:abstractNum w:abstractNumId="104">
    <w:multiLevelType w:val="singleLevel"/>
    <w:lvl w:ilvl="0">
      <w:start w:val="1"/>
      <w:numFmt w:val="decimal"/>
      <w:lvlText w:val="%1."/>
      <w:suff w:val="space"/>
      <w:lvlJc w:val="left"/>
      <w:ind w:left="1080" w:hanging="360"/>
    </w:lvl>
  </w:abstractNum>
  <w:abstractNum w:abstractNumId="105">
    <w:multiLevelType w:val="singleLevel"/>
    <w:lvl w:ilvl="0">
      <w:start w:val="1"/>
      <w:numFmt w:val="decimal"/>
      <w:lvlText w:val="%1."/>
      <w:suff w:val="space"/>
      <w:lvlJc w:val="left"/>
      <w:ind w:left="1080" w:hanging="360"/>
    </w:lvl>
  </w:abstractNum>
  <w:abstractNum w:abstractNumId="106">
    <w:multiLevelType w:val="singleLevel"/>
    <w:lvl w:ilvl="0">
      <w:start w:val="1"/>
      <w:numFmt w:val="decimal"/>
      <w:lvlText w:val="%1."/>
      <w:suff w:val="space"/>
      <w:lvlJc w:val="left"/>
      <w:ind w:left="1080" w:hanging="360"/>
    </w:lvl>
  </w:abstractNum>
  <w:abstractNum w:abstractNumId="107">
    <w:multiLevelType w:val="singleLevel"/>
    <w:lvl w:ilvl="0">
      <w:start w:val="1"/>
      <w:numFmt w:val="decimal"/>
      <w:lvlText w:val="%1."/>
      <w:suff w:val="space"/>
      <w:lvlJc w:val="left"/>
      <w:ind w:left="1080" w:hanging="360"/>
    </w:lvl>
  </w:abstractNum>
  <w:abstractNum w:abstractNumId="108">
    <w:multiLevelType w:val="singleLevel"/>
    <w:lvl w:ilvl="0">
      <w:start w:val="1"/>
      <w:numFmt w:val="decimal"/>
      <w:lvlText w:val="%1."/>
      <w:suff w:val="space"/>
      <w:lvlJc w:val="left"/>
      <w:ind w:left="1080" w:hanging="360"/>
    </w:lvl>
  </w:abstractNum>
  <w:abstractNum w:abstractNumId="109">
    <w:multiLevelType w:val="singleLevel"/>
    <w:lvl w:ilvl="0">
      <w:start w:val="1"/>
      <w:numFmt w:val="decimal"/>
      <w:lvlText w:val="%1."/>
      <w:suff w:val="space"/>
      <w:lvlJc w:val="left"/>
      <w:ind w:left="360" w:hanging="360"/>
    </w:lvl>
  </w:abstractNum>
  <w:abstractNum w:abstractNumId="110">
    <w:multiLevelType w:val="singleLevel"/>
    <w:lvl w:ilvl="0">
      <w:start w:val="1"/>
      <w:numFmt w:val="decimal"/>
      <w:lvlText w:val="%1."/>
      <w:suff w:val="space"/>
      <w:lvlJc w:val="left"/>
      <w:ind w:left="360" w:hanging="360"/>
    </w:lvl>
  </w:abstractNum>
  <w:abstractNum w:abstractNumId="111">
    <w:multiLevelType w:val="singleLevel"/>
    <w:lvl w:ilvl="0">
      <w:start w:val="1"/>
      <w:numFmt w:val="decimal"/>
      <w:lvlText w:val="%1."/>
      <w:suff w:val="space"/>
      <w:lvlJc w:val="left"/>
      <w:ind w:left="360" w:hanging="360"/>
    </w:lvl>
  </w:abstractNum>
  <w:abstractNum w:abstractNumId="112">
    <w:multiLevelType w:val="singleLevel"/>
    <w:lvl w:ilvl="0">
      <w:start w:val="1"/>
      <w:numFmt w:val="decimal"/>
      <w:lvlText w:val="%1."/>
      <w:suff w:val="space"/>
      <w:lvlJc w:val="left"/>
      <w:ind w:left="1080" w:hanging="360"/>
    </w:lvl>
  </w:abstractNum>
  <w:abstractNum w:abstractNumId="113">
    <w:multiLevelType w:val="singleLevel"/>
    <w:lvl w:ilvl="0">
      <w:start w:val="1"/>
      <w:numFmt w:val="decimal"/>
      <w:lvlText w:val="%1."/>
      <w:suff w:val="space"/>
      <w:lvlJc w:val="left"/>
      <w:ind w:left="1080" w:hanging="360"/>
    </w:lvl>
  </w:abstractNum>
  <w:abstractNum w:abstractNumId="114">
    <w:multiLevelType w:val="singleLevel"/>
    <w:lvl w:ilvl="0">
      <w:start w:val="1"/>
      <w:numFmt w:val="decimal"/>
      <w:lvlText w:val="%1."/>
      <w:suff w:val="space"/>
      <w:lvlJc w:val="left"/>
      <w:ind w:left="360" w:hanging="360"/>
    </w:lvl>
  </w:abstractNum>
  <w:abstractNum w:abstractNumId="115">
    <w:multiLevelType w:val="singleLevel"/>
    <w:lvl w:ilvl="0">
      <w:start w:val="1"/>
      <w:numFmt w:val="decimal"/>
      <w:lvlText w:val="%1."/>
      <w:suff w:val="space"/>
      <w:lvlJc w:val="left"/>
      <w:ind w:left="360" w:hanging="360"/>
    </w:lvl>
  </w:abstractNum>
  <w:abstractNum w:abstractNumId="116">
    <w:multiLevelType w:val="singleLevel"/>
    <w:lvl w:ilvl="0">
      <w:start w:val="1"/>
      <w:numFmt w:val="decimal"/>
      <w:lvlText w:val="%1."/>
      <w:suff w:val="space"/>
      <w:lvlJc w:val="left"/>
      <w:ind w:left="360" w:hanging="360"/>
    </w:lvl>
  </w:abstractNum>
  <w:abstractNum w:abstractNumId="117">
    <w:multiLevelType w:val="singleLevel"/>
    <w:lvl w:ilvl="0">
      <w:start w:val="1"/>
      <w:numFmt w:val="decimal"/>
      <w:lvlText w:val="%1."/>
      <w:suff w:val="space"/>
      <w:lvlJc w:val="left"/>
      <w:ind w:left="1080" w:hanging="360"/>
    </w:lvl>
  </w:abstractNum>
  <w:abstractNum w:abstractNumId="118">
    <w:multiLevelType w:val="singleLevel"/>
    <w:lvl w:ilvl="0">
      <w:start w:val="1"/>
      <w:numFmt w:val="decimal"/>
      <w:lvlText w:val="%1."/>
      <w:suff w:val="space"/>
      <w:lvlJc w:val="left"/>
      <w:ind w:left="360" w:hanging="360"/>
    </w:lvl>
  </w:abstractNum>
  <w:abstractNum w:abstractNumId="119">
    <w:multiLevelType w:val="singleLevel"/>
    <w:lvl w:ilvl="0">
      <w:start w:val="1"/>
      <w:numFmt w:val="decimal"/>
      <w:lvlText w:val="%1."/>
      <w:suff w:val="space"/>
      <w:lvlJc w:val="left"/>
      <w:ind w:left="360" w:hanging="360"/>
    </w:lvl>
  </w:abstractNum>
  <w:abstractNum w:abstractNumId="120">
    <w:multiLevelType w:val="singleLevel"/>
    <w:lvl w:ilvl="0">
      <w:start w:val="1"/>
      <w:numFmt w:val="decimal"/>
      <w:lvlText w:val="%1."/>
      <w:suff w:val="space"/>
      <w:lvlJc w:val="left"/>
      <w:ind w:left="360" w:hanging="360"/>
    </w:lvl>
  </w:abstractNum>
  <w:abstractNum w:abstractNumId="121">
    <w:multiLevelType w:val="singleLevel"/>
    <w:lvl w:ilvl="0">
      <w:start w:val="1"/>
      <w:numFmt w:val="decimal"/>
      <w:lvlText w:val="%1."/>
      <w:suff w:val="space"/>
      <w:lvlJc w:val="left"/>
      <w:ind w:left="1080" w:hanging="360"/>
    </w:lvl>
  </w:abstractNum>
  <w:abstractNum w:abstractNumId="122">
    <w:multiLevelType w:val="singleLevel"/>
    <w:lvl w:ilvl="0">
      <w:start w:val="1"/>
      <w:numFmt w:val="decimal"/>
      <w:lvlText w:val="%1."/>
      <w:suff w:val="space"/>
      <w:lvlJc w:val="left"/>
      <w:ind w:left="1080" w:hanging="360"/>
    </w:lvl>
  </w:abstractNum>
  <w:abstractNum w:abstractNumId="123">
    <w:multiLevelType w:val="singleLevel"/>
    <w:lvl w:ilvl="0">
      <w:start w:val="1"/>
      <w:numFmt w:val="decimal"/>
      <w:lvlText w:val="%1."/>
      <w:suff w:val="space"/>
      <w:lvlJc w:val="left"/>
      <w:ind w:left="360" w:hanging="360"/>
    </w:lvl>
  </w:abstractNum>
  <w:abstractNum w:abstractNumId="124">
    <w:multiLevelType w:val="singleLevel"/>
    <w:lvl w:ilvl="0">
      <w:start w:val="1"/>
      <w:numFmt w:val="decimal"/>
      <w:lvlText w:val="%1."/>
      <w:suff w:val="space"/>
      <w:lvlJc w:val="left"/>
      <w:ind w:left="360" w:hanging="360"/>
    </w:lvl>
  </w:abstractNum>
  <w:abstractNum w:abstractNumId="125">
    <w:multiLevelType w:val="singleLevel"/>
    <w:lvl w:ilvl="0">
      <w:start w:val="1"/>
      <w:numFmt w:val="decimal"/>
      <w:lvlText w:val="%1."/>
      <w:suff w:val="space"/>
      <w:lvlJc w:val="left"/>
      <w:ind w:left="360" w:hanging="360"/>
    </w:lvl>
  </w:abstractNum>
  <w:abstractNum w:abstractNumId="126">
    <w:multiLevelType w:val="singleLevel"/>
    <w:lvl w:ilvl="0">
      <w:start w:val="1"/>
      <w:numFmt w:val="decimal"/>
      <w:lvlText w:val="%1."/>
      <w:suff w:val="space"/>
      <w:lvlJc w:val="left"/>
      <w:ind w:left="1080" w:hanging="360"/>
    </w:lvl>
  </w:abstractNum>
  <w:abstractNum w:abstractNumId="127">
    <w:multiLevelType w:val="singleLevel"/>
    <w:lvl w:ilvl="0">
      <w:start w:val="1"/>
      <w:numFmt w:val="decimal"/>
      <w:lvlText w:val="%1."/>
      <w:suff w:val="space"/>
      <w:lvlJc w:val="left"/>
      <w:ind w:left="1080" w:hanging="360"/>
    </w:lvl>
  </w:abstractNum>
  <w:abstractNum w:abstractNumId="128">
    <w:multiLevelType w:val="singleLevel"/>
    <w:lvl w:ilvl="0">
      <w:start w:val="1"/>
      <w:numFmt w:val="decimal"/>
      <w:lvlText w:val="%1."/>
      <w:suff w:val="space"/>
      <w:lvlJc w:val="left"/>
      <w:ind w:left="1080" w:hanging="360"/>
    </w:lvl>
  </w:abstractNum>
  <w:abstractNum w:abstractNumId="129">
    <w:multiLevelType w:val="singleLevel"/>
    <w:lvl w:ilvl="0">
      <w:start w:val="1"/>
      <w:numFmt w:val="decimal"/>
      <w:lvlText w:val="%1."/>
      <w:suff w:val="space"/>
      <w:lvlJc w:val="left"/>
      <w:ind w:left="1080" w:hanging="360"/>
    </w:lvl>
  </w:abstractNum>
  <w:abstractNum w:abstractNumId="130">
    <w:multiLevelType w:val="singleLevel"/>
    <w:lvl w:ilvl="0">
      <w:start w:val="1"/>
      <w:numFmt w:val="decimal"/>
      <w:lvlText w:val="%1."/>
      <w:suff w:val="space"/>
      <w:lvlJc w:val="left"/>
      <w:ind w:left="360" w:hanging="360"/>
    </w:lvl>
  </w:abstractNum>
  <w:abstractNum w:abstractNumId="131">
    <w:multiLevelType w:val="singleLevel"/>
    <w:lvl w:ilvl="0">
      <w:start w:val="1"/>
      <w:numFmt w:val="decimal"/>
      <w:lvlText w:val="%1."/>
      <w:suff w:val="space"/>
      <w:lvlJc w:val="left"/>
      <w:ind w:left="360" w:hanging="360"/>
    </w:lvl>
  </w:abstractNum>
  <w:abstractNum w:abstractNumId="132">
    <w:multiLevelType w:val="singleLevel"/>
    <w:lvl w:ilvl="0">
      <w:start w:val="1"/>
      <w:numFmt w:val="decimal"/>
      <w:lvlText w:val="%1."/>
      <w:suff w:val="space"/>
      <w:lvlJc w:val="left"/>
      <w:ind w:left="360" w:hanging="360"/>
    </w:lvl>
  </w:abstractNum>
  <w:abstractNum w:abstractNumId="133">
    <w:multiLevelType w:val="singleLevel"/>
    <w:lvl w:ilvl="0">
      <w:start w:val="1"/>
      <w:numFmt w:val="decimal"/>
      <w:lvlText w:val="%1."/>
      <w:suff w:val="space"/>
      <w:lvlJc w:val="left"/>
      <w:ind w:left="1080" w:hanging="360"/>
    </w:lvl>
  </w:abstractNum>
  <w:abstractNum w:abstractNumId="134">
    <w:multiLevelType w:val="singleLevel"/>
    <w:lvl w:ilvl="0">
      <w:start w:val="1"/>
      <w:numFmt w:val="decimal"/>
      <w:lvlText w:val="%1."/>
      <w:suff w:val="space"/>
      <w:lvlJc w:val="left"/>
      <w:ind w:left="360" w:hanging="360"/>
    </w:lvl>
  </w:abstractNum>
  <w:abstractNum w:abstractNumId="135">
    <w:multiLevelType w:val="singleLevel"/>
    <w:lvl w:ilvl="0">
      <w:start w:val="1"/>
      <w:numFmt w:val="decimal"/>
      <w:lvlText w:val="%1."/>
      <w:suff w:val="space"/>
      <w:lvlJc w:val="left"/>
      <w:ind w:left="360" w:hanging="360"/>
    </w:lvl>
  </w:abstractNum>
  <w:abstractNum w:abstractNumId="136">
    <w:multiLevelType w:val="singleLevel"/>
    <w:lvl w:ilvl="0">
      <w:start w:val="1"/>
      <w:numFmt w:val="decimal"/>
      <w:lvlText w:val="%1."/>
      <w:suff w:val="space"/>
      <w:lvlJc w:val="left"/>
      <w:ind w:left="360" w:hanging="360"/>
    </w:lvl>
  </w:abstractNum>
  <w:abstractNum w:abstractNumId="137">
    <w:multiLevelType w:val="singleLevel"/>
    <w:lvl w:ilvl="0">
      <w:start w:val="1"/>
      <w:numFmt w:val="decimal"/>
      <w:lvlText w:val="%1."/>
      <w:suff w:val="space"/>
      <w:lvlJc w:val="left"/>
      <w:ind w:left="1080" w:hanging="360"/>
    </w:lvl>
  </w:abstractNum>
  <w:abstractNum w:abstractNumId="138">
    <w:multiLevelType w:val="singleLevel"/>
    <w:lvl w:ilvl="0">
      <w:start w:val="1"/>
      <w:numFmt w:val="decimal"/>
      <w:lvlText w:val="%1."/>
      <w:suff w:val="space"/>
      <w:lvlJc w:val="left"/>
      <w:ind w:left="1080" w:hanging="360"/>
    </w:lvl>
  </w:abstractNum>
  <w:abstractNum w:abstractNumId="139">
    <w:multiLevelType w:val="singleLevel"/>
    <w:lvl w:ilvl="0">
      <w:start w:val="1"/>
      <w:numFmt w:val="decimal"/>
      <w:lvlText w:val="%1."/>
      <w:suff w:val="space"/>
      <w:lvlJc w:val="left"/>
      <w:ind w:left="360" w:hanging="360"/>
    </w:lvl>
  </w:abstractNum>
  <w:abstractNum w:abstractNumId="140">
    <w:multiLevelType w:val="singleLevel"/>
    <w:lvl w:ilvl="0">
      <w:start w:val="1"/>
      <w:numFmt w:val="decimal"/>
      <w:lvlText w:val="%1."/>
      <w:suff w:val="space"/>
      <w:lvlJc w:val="left"/>
      <w:ind w:left="360" w:hanging="360"/>
    </w:lvl>
  </w:abstractNum>
  <w:abstractNum w:abstractNumId="141">
    <w:multiLevelType w:val="singleLevel"/>
    <w:lvl w:ilvl="0">
      <w:start w:val="1"/>
      <w:numFmt w:val="decimal"/>
      <w:lvlText w:val="%1."/>
      <w:suff w:val="space"/>
      <w:lvlJc w:val="left"/>
      <w:ind w:left="360" w:hanging="360"/>
    </w:lvl>
  </w:abstractNum>
  <w:abstractNum w:abstractNumId="142">
    <w:multiLevelType w:val="singleLevel"/>
    <w:lvl w:ilvl="0">
      <w:start w:val="1"/>
      <w:numFmt w:val="decimal"/>
      <w:lvlText w:val="%1."/>
      <w:suff w:val="space"/>
      <w:lvlJc w:val="left"/>
      <w:ind w:left="1080" w:hanging="360"/>
    </w:lvl>
  </w:abstractNum>
  <w:abstractNum w:abstractNumId="143">
    <w:multiLevelType w:val="singleLevel"/>
    <w:lvl w:ilvl="0">
      <w:start w:val="1"/>
      <w:numFmt w:val="decimal"/>
      <w:lvlText w:val="%1."/>
      <w:suff w:val="space"/>
      <w:lvlJc w:val="left"/>
      <w:ind w:left="360" w:hanging="360"/>
    </w:lvl>
  </w:abstractNum>
  <w:abstractNum w:abstractNumId="144">
    <w:multiLevelType w:val="singleLevel"/>
    <w:lvl w:ilvl="0">
      <w:start w:val="1"/>
      <w:numFmt w:val="decimal"/>
      <w:lvlText w:val="%1."/>
      <w:suff w:val="space"/>
      <w:lvlJc w:val="left"/>
      <w:ind w:left="360" w:hanging="360"/>
    </w:lvl>
  </w:abstractNum>
  <w:abstractNum w:abstractNumId="145">
    <w:multiLevelType w:val="singleLevel"/>
    <w:lvl w:ilvl="0">
      <w:start w:val="1"/>
      <w:numFmt w:val="decimal"/>
      <w:lvlText w:val="%1."/>
      <w:suff w:val="space"/>
      <w:lvlJc w:val="left"/>
      <w:ind w:left="360" w:hanging="360"/>
    </w:lvl>
  </w:abstractNum>
  <w:abstractNum w:abstractNumId="146">
    <w:multiLevelType w:val="singleLevel"/>
    <w:lvl w:ilvl="0">
      <w:start w:val="1"/>
      <w:numFmt w:val="decimal"/>
      <w:lvlText w:val="%1."/>
      <w:suff w:val="space"/>
      <w:lvlJc w:val="left"/>
      <w:ind w:left="1080" w:hanging="360"/>
    </w:lvl>
  </w:abstractNum>
  <w:abstractNum w:abstractNumId="147">
    <w:multiLevelType w:val="singleLevel"/>
    <w:lvl w:ilvl="0">
      <w:start w:val="1"/>
      <w:numFmt w:val="decimal"/>
      <w:lvlText w:val="%1."/>
      <w:suff w:val="space"/>
      <w:lvlJc w:val="left"/>
      <w:ind w:left="1080" w:hanging="360"/>
    </w:lvl>
  </w:abstractNum>
  <w:abstractNum w:abstractNumId="148">
    <w:multiLevelType w:val="singleLevel"/>
    <w:lvl w:ilvl="0">
      <w:start w:val="1"/>
      <w:numFmt w:val="decimal"/>
      <w:lvlText w:val="%1."/>
      <w:suff w:val="space"/>
      <w:lvlJc w:val="left"/>
      <w:ind w:left="360" w:hanging="360"/>
    </w:lvl>
  </w:abstractNum>
  <w:abstractNum w:abstractNumId="149">
    <w:multiLevelType w:val="singleLevel"/>
    <w:lvl w:ilvl="0">
      <w:start w:val="1"/>
      <w:numFmt w:val="decimal"/>
      <w:lvlText w:val="%1."/>
      <w:suff w:val="space"/>
      <w:lvlJc w:val="left"/>
      <w:ind w:left="360" w:hanging="360"/>
    </w:lvl>
  </w:abstractNum>
  <w:abstractNum w:abstractNumId="150">
    <w:multiLevelType w:val="singleLevel"/>
    <w:lvl w:ilvl="0">
      <w:start w:val="1"/>
      <w:numFmt w:val="decimal"/>
      <w:lvlText w:val="%1."/>
      <w:suff w:val="space"/>
      <w:lvlJc w:val="left"/>
      <w:ind w:left="360" w:hanging="360"/>
    </w:lvl>
  </w:abstractNum>
  <w:abstractNum w:abstractNumId="151">
    <w:multiLevelType w:val="singleLevel"/>
    <w:lvl w:ilvl="0">
      <w:start w:val="1"/>
      <w:numFmt w:val="decimal"/>
      <w:lvlText w:val="%1."/>
      <w:suff w:val="space"/>
      <w:lvlJc w:val="left"/>
      <w:ind w:left="1080" w:hanging="360"/>
    </w:lvl>
  </w:abstractNum>
  <w:abstractNum w:abstractNumId="152">
    <w:multiLevelType w:val="singleLevel"/>
    <w:lvl w:ilvl="0">
      <w:start w:val="1"/>
      <w:numFmt w:val="decimal"/>
      <w:lvlText w:val="%1."/>
      <w:suff w:val="space"/>
      <w:lvlJc w:val="left"/>
      <w:ind w:left="1080" w:hanging="360"/>
    </w:lvl>
  </w:abstractNum>
  <w:abstractNum w:abstractNumId="153">
    <w:multiLevelType w:val="singleLevel"/>
    <w:lvl w:ilvl="0">
      <w:start w:val="1"/>
      <w:numFmt w:val="decimal"/>
      <w:lvlText w:val="%1."/>
      <w:suff w:val="space"/>
      <w:lvlJc w:val="left"/>
      <w:ind w:left="360" w:hanging="360"/>
    </w:lvl>
  </w:abstractNum>
  <w:abstractNum w:abstractNumId="154">
    <w:multiLevelType w:val="singleLevel"/>
    <w:lvl w:ilvl="0">
      <w:start w:val="1"/>
      <w:numFmt w:val="decimal"/>
      <w:lvlText w:val="%1."/>
      <w:suff w:val="space"/>
      <w:lvlJc w:val="left"/>
      <w:ind w:left="360" w:hanging="360"/>
    </w:lvl>
  </w:abstractNum>
  <w:abstractNum w:abstractNumId="155">
    <w:multiLevelType w:val="singleLevel"/>
    <w:lvl w:ilvl="0">
      <w:start w:val="1"/>
      <w:numFmt w:val="decimal"/>
      <w:lvlText w:val="%1."/>
      <w:suff w:val="space"/>
      <w:lvlJc w:val="left"/>
      <w:ind w:left="360" w:hanging="360"/>
    </w:lvl>
  </w:abstractNum>
  <w:abstractNum w:abstractNumId="156">
    <w:multiLevelType w:val="singleLevel"/>
    <w:lvl w:ilvl="0">
      <w:start w:val="1"/>
      <w:numFmt w:val="decimal"/>
      <w:lvlText w:val="%1."/>
      <w:suff w:val="space"/>
      <w:lvlJc w:val="left"/>
      <w:ind w:left="1080" w:hanging="360"/>
    </w:lvl>
  </w:abstractNum>
  <w:abstractNum w:abstractNumId="157">
    <w:multiLevelType w:val="singleLevel"/>
    <w:lvl w:ilvl="0">
      <w:start w:val="1"/>
      <w:numFmt w:val="decimal"/>
      <w:lvlText w:val="%1."/>
      <w:suff w:val="space"/>
      <w:lvlJc w:val="left"/>
      <w:ind w:left="1080" w:hanging="360"/>
    </w:lvl>
  </w:abstractNum>
  <w:abstractNum w:abstractNumId="158">
    <w:multiLevelType w:val="singleLevel"/>
    <w:lvl w:ilvl="0">
      <w:start w:val="1"/>
      <w:numFmt w:val="decimal"/>
      <w:lvlText w:val="%1."/>
      <w:suff w:val="space"/>
      <w:lvlJc w:val="left"/>
      <w:ind w:left="360" w:hanging="360"/>
    </w:lvl>
  </w:abstractNum>
  <w:abstractNum w:abstractNumId="159">
    <w:multiLevelType w:val="singleLevel"/>
    <w:lvl w:ilvl="0">
      <w:start w:val="1"/>
      <w:numFmt w:val="decimal"/>
      <w:lvlText w:val="%1."/>
      <w:suff w:val="space"/>
      <w:lvlJc w:val="left"/>
      <w:ind w:left="360" w:hanging="360"/>
    </w:lvl>
  </w:abstractNum>
  <w:abstractNum w:abstractNumId="160">
    <w:multiLevelType w:val="singleLevel"/>
    <w:lvl w:ilvl="0">
      <w:start w:val="1"/>
      <w:numFmt w:val="decimal"/>
      <w:lvlText w:val="%1."/>
      <w:suff w:val="space"/>
      <w:lvlJc w:val="left"/>
      <w:ind w:left="360" w:hanging="360"/>
    </w:lvl>
  </w:abstractNum>
  <w:abstractNum w:abstractNumId="161">
    <w:multiLevelType w:val="singleLevel"/>
    <w:lvl w:ilvl="0">
      <w:start w:val="1"/>
      <w:numFmt w:val="decimal"/>
      <w:lvlText w:val="%1."/>
      <w:suff w:val="space"/>
      <w:lvlJc w:val="left"/>
      <w:ind w:left="1080" w:hanging="360"/>
    </w:lvl>
  </w:abstractNum>
  <w:abstractNum w:abstractNumId="162">
    <w:multiLevelType w:val="singleLevel"/>
    <w:lvl w:ilvl="0">
      <w:start w:val="1"/>
      <w:numFmt w:val="decimal"/>
      <w:lvlText w:val="%1."/>
      <w:suff w:val="space"/>
      <w:lvlJc w:val="left"/>
      <w:ind w:left="1080" w:hanging="360"/>
    </w:lvl>
  </w:abstractNum>
  <w:abstractNum w:abstractNumId="163">
    <w:multiLevelType w:val="singleLevel"/>
    <w:lvl w:ilvl="0">
      <w:start w:val="1"/>
      <w:numFmt w:val="decimal"/>
      <w:lvlText w:val="%1."/>
      <w:suff w:val="space"/>
      <w:lvlJc w:val="left"/>
      <w:ind w:left="1080" w:hanging="360"/>
    </w:lvl>
  </w:abstractNum>
  <w:abstractNum w:abstractNumId="164">
    <w:multiLevelType w:val="singleLevel"/>
    <w:lvl w:ilvl="0">
      <w:start w:val="1"/>
      <w:numFmt w:val="decimal"/>
      <w:lvlText w:val="%1."/>
      <w:suff w:val="space"/>
      <w:lvlJc w:val="left"/>
      <w:ind w:left="360" w:hanging="360"/>
    </w:lvl>
  </w:abstractNum>
  <w:abstractNum w:abstractNumId="165">
    <w:multiLevelType w:val="singleLevel"/>
    <w:lvl w:ilvl="0">
      <w:start w:val="1"/>
      <w:numFmt w:val="decimal"/>
      <w:lvlText w:val="%1."/>
      <w:suff w:val="space"/>
      <w:lvlJc w:val="left"/>
      <w:ind w:left="360" w:hanging="360"/>
    </w:lvl>
  </w:abstractNum>
  <w:abstractNum w:abstractNumId="166">
    <w:multiLevelType w:val="singleLevel"/>
    <w:lvl w:ilvl="0">
      <w:start w:val="1"/>
      <w:numFmt w:val="decimal"/>
      <w:lvlText w:val="%1."/>
      <w:suff w:val="space"/>
      <w:lvlJc w:val="left"/>
      <w:ind w:left="360" w:hanging="360"/>
    </w:lvl>
  </w:abstractNum>
  <w:abstractNum w:abstractNumId="167">
    <w:multiLevelType w:val="singleLevel"/>
    <w:lvl w:ilvl="0">
      <w:start w:val="1"/>
      <w:numFmt w:val="decimal"/>
      <w:lvlText w:val="%1."/>
      <w:suff w:val="space"/>
      <w:lvlJc w:val="left"/>
      <w:ind w:left="1080" w:hanging="360"/>
    </w:lvl>
  </w:abstractNum>
  <w:abstractNum w:abstractNumId="168">
    <w:multiLevelType w:val="singleLevel"/>
    <w:lvl w:ilvl="0">
      <w:start w:val="1"/>
      <w:numFmt w:val="decimal"/>
      <w:lvlText w:val="%1."/>
      <w:suff w:val="space"/>
      <w:lvlJc w:val="left"/>
      <w:ind w:left="1080" w:hanging="360"/>
    </w:lvl>
  </w:abstractNum>
  <w:abstractNum w:abstractNumId="169">
    <w:multiLevelType w:val="singleLevel"/>
    <w:lvl w:ilvl="0">
      <w:start w:val="1"/>
      <w:numFmt w:val="decimal"/>
      <w:lvlText w:val="%1."/>
      <w:suff w:val="space"/>
      <w:lvlJc w:val="left"/>
      <w:ind w:left="1080" w:hanging="360"/>
    </w:lvl>
  </w:abstractNum>
  <w:abstractNum w:abstractNumId="170">
    <w:multiLevelType w:val="singleLevel"/>
    <w:lvl w:ilvl="0">
      <w:start w:val="1"/>
      <w:numFmt w:val="decimal"/>
      <w:lvlText w:val="%1."/>
      <w:suff w:val="space"/>
      <w:lvlJc w:val="left"/>
      <w:ind w:left="1080" w:hanging="360"/>
    </w:lvl>
  </w:abstractNum>
  <w:abstractNum w:abstractNumId="171">
    <w:multiLevelType w:val="singleLevel"/>
    <w:lvl w:ilvl="0">
      <w:start w:val="1"/>
      <w:numFmt w:val="decimal"/>
      <w:lvlText w:val="%1."/>
      <w:suff w:val="space"/>
      <w:lvlJc w:val="left"/>
      <w:ind w:left="1080" w:hanging="360"/>
    </w:lvl>
  </w:abstractNum>
  <w:abstractNum w:abstractNumId="172">
    <w:multiLevelType w:val="singleLevel"/>
    <w:lvl w:ilvl="0">
      <w:start w:val="1"/>
      <w:numFmt w:val="decimal"/>
      <w:lvlText w:val="%1."/>
      <w:suff w:val="space"/>
      <w:lvlJc w:val="left"/>
      <w:ind w:left="1080" w:hanging="360"/>
    </w:lvl>
  </w:abstractNum>
  <w:abstractNum w:abstractNumId="173">
    <w:multiLevelType w:val="singleLevel"/>
    <w:lvl w:ilvl="0">
      <w:start w:val="1"/>
      <w:numFmt w:val="decimal"/>
      <w:lvlText w:val="%1."/>
      <w:suff w:val="space"/>
      <w:lvlJc w:val="left"/>
      <w:ind w:left="1080" w:hanging="360"/>
    </w:lvl>
  </w:abstractNum>
  <w:abstractNum w:abstractNumId="174">
    <w:multiLevelType w:val="singleLevel"/>
    <w:lvl w:ilvl="0">
      <w:start w:val="1"/>
      <w:numFmt w:val="decimal"/>
      <w:lvlText w:val="%1."/>
      <w:suff w:val="space"/>
      <w:lvlJc w:val="left"/>
      <w:ind w:left="1080" w:hanging="360"/>
    </w:lvl>
  </w:abstractNum>
  <w:abstractNum w:abstractNumId="175">
    <w:multiLevelType w:val="singleLevel"/>
    <w:lvl w:ilvl="0">
      <w:start w:val="1"/>
      <w:numFmt w:val="decimal"/>
      <w:lvlText w:val="%1."/>
      <w:suff w:val="space"/>
      <w:lvlJc w:val="left"/>
      <w:ind w:left="1080" w:hanging="360"/>
    </w:lvl>
  </w:abstractNum>
  <w:abstractNum w:abstractNumId="176">
    <w:multiLevelType w:val="singleLevel"/>
    <w:lvl w:ilvl="0">
      <w:start w:val="1"/>
      <w:numFmt w:val="decimal"/>
      <w:lvlText w:val="%1."/>
      <w:suff w:val="space"/>
      <w:lvlJc w:val="left"/>
      <w:ind w:left="1080" w:hanging="360"/>
    </w:lvl>
  </w:abstractNum>
  <w:abstractNum w:abstractNumId="177">
    <w:multiLevelType w:val="singleLevel"/>
    <w:lvl w:ilvl="0">
      <w:start w:val="1"/>
      <w:numFmt w:val="decimal"/>
      <w:lvlText w:val="%1."/>
      <w:suff w:val="space"/>
      <w:lvlJc w:val="left"/>
      <w:ind w:left="360" w:hanging="360"/>
    </w:lvl>
  </w:abstractNum>
  <w:abstractNum w:abstractNumId="178">
    <w:multiLevelType w:val="singleLevel"/>
    <w:lvl w:ilvl="0">
      <w:start w:val="1"/>
      <w:numFmt w:val="decimal"/>
      <w:lvlText w:val="%1."/>
      <w:suff w:val="space"/>
      <w:lvlJc w:val="left"/>
      <w:ind w:left="360" w:hanging="360"/>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fanitsiana1.png"/><Relationship Id="rId36" Type="http://schemas.openxmlformats.org/officeDocument/2006/relationships/image" Target="media/fanitsiana2.svg"/><Relationship Id="rId37" Type="http://schemas.openxmlformats.org/officeDocument/2006/relationships/image" Target="media/fleche3.png"/><Relationship Id="rId38" Type="http://schemas.openxmlformats.org/officeDocument/2006/relationships/image" Target="media/fleche4.svg"/><Relationship Id="rId39" Type="http://schemas.openxmlformats.org/officeDocument/2006/relationships/image" Target="media/fleche5.png"/><Relationship Id="rId40" Type="http://schemas.openxmlformats.org/officeDocument/2006/relationships/image" Target="media/fleche6.svg"/><Relationship Id="rId41" Type="http://schemas.openxmlformats.org/officeDocument/2006/relationships/image" Target="media/fleche7.png"/><Relationship Id="rId42" Type="http://schemas.openxmlformats.org/officeDocument/2006/relationships/image" Target="media/fleche8.svg"/><Relationship Id="rId43" Type="http://schemas.openxmlformats.org/officeDocument/2006/relationships/image" Target="media/fleche9.png"/><Relationship Id="rId44" Type="http://schemas.openxmlformats.org/officeDocument/2006/relationships/image" Target="media/fleche10.svg"/><Relationship Id="rId45" Type="http://schemas.openxmlformats.org/officeDocument/2006/relationships/image" Target="media/fleche11.png"/><Relationship Id="rId46" Type="http://schemas.openxmlformats.org/officeDocument/2006/relationships/image" Target="media/fleche12.svg"/><Relationship Id="rId47" Type="http://schemas.openxmlformats.org/officeDocument/2006/relationships/image" Target="media/fleche13.png"/><Relationship Id="rId48" Type="http://schemas.openxmlformats.org/officeDocument/2006/relationships/image" Target="media/fleche14.svg"/><Relationship Id="rId49" Type="http://schemas.openxmlformats.org/officeDocument/2006/relationships/image" Target="media/fleche15.png"/><Relationship Id="rId50" Type="http://schemas.openxmlformats.org/officeDocument/2006/relationships/image" Target="media/fleche16.svg"/><Relationship Id="rId51" Type="http://schemas.openxmlformats.org/officeDocument/2006/relationships/image" Target="media/fleche17.png"/><Relationship Id="rId52" Type="http://schemas.openxmlformats.org/officeDocument/2006/relationships/image" Target="media/fleche18.svg"/><Relationship Id="rId53" Type="http://schemas.openxmlformats.org/officeDocument/2006/relationships/image" Target="media/fleche19.png"/><Relationship Id="rId54" Type="http://schemas.openxmlformats.org/officeDocument/2006/relationships/image" Target="media/fleche20.svg"/><Relationship Id="rId55" Type="http://schemas.openxmlformats.org/officeDocument/2006/relationships/image" Target="media/fleche21.png"/><Relationship Id="rId56" Type="http://schemas.openxmlformats.org/officeDocument/2006/relationships/image" Target="media/fleche22.svg"/><Relationship Id="rId57" Type="http://schemas.openxmlformats.org/officeDocument/2006/relationships/image" Target="media/fleche23.png"/><Relationship Id="rId58" Type="http://schemas.openxmlformats.org/officeDocument/2006/relationships/image" Target="media/fleche24.svg"/><Relationship Id="rId59" Type="http://schemas.openxmlformats.org/officeDocument/2006/relationships/image" Target="media/fleche25.png"/><Relationship Id="rId60" Type="http://schemas.openxmlformats.org/officeDocument/2006/relationships/image" Target="media/fleche26.svg"/><Relationship Id="rId61" Type="http://schemas.openxmlformats.org/officeDocument/2006/relationships/image" Target="media/fleche27.png"/><Relationship Id="rId62" Type="http://schemas.openxmlformats.org/officeDocument/2006/relationships/image" Target="media/fleche28.svg"/><Relationship Id="rId63" Type="http://schemas.openxmlformats.org/officeDocument/2006/relationships/image" Target="media/fleche29.png"/><Relationship Id="rId64" Type="http://schemas.openxmlformats.org/officeDocument/2006/relationships/image" Target="media/fleche30.svg"/><Relationship Id="rId65" Type="http://schemas.openxmlformats.org/officeDocument/2006/relationships/image" Target="media/fleche31.png"/><Relationship Id="rId66" Type="http://schemas.openxmlformats.org/officeDocument/2006/relationships/image" Target="media/fleche32.svg"/><Relationship Id="rId67" Type="http://schemas.openxmlformats.org/officeDocument/2006/relationships/image" Target="media/fleche33.png"/><Relationship Id="rId68" Type="http://schemas.openxmlformats.org/officeDocument/2006/relationships/image" Target="media/fleche34.svg"/><Relationship Id="rId69" Type="http://schemas.openxmlformats.org/officeDocument/2006/relationships/image" Target="media/fleche35.png"/><Relationship Id="rId70" Type="http://schemas.openxmlformats.org/officeDocument/2006/relationships/image" Target="media/fleche36.svg"/><Relationship Id="rId71" Type="http://schemas.openxmlformats.org/officeDocument/2006/relationships/image" Target="media/fleche37.png"/><Relationship Id="rId72" Type="http://schemas.openxmlformats.org/officeDocument/2006/relationships/image" Target="media/fleche38.svg"/><Relationship Id="rId73" Type="http://schemas.openxmlformats.org/officeDocument/2006/relationships/image" Target="media/fleche39.png"/><Relationship Id="rId74" Type="http://schemas.openxmlformats.org/officeDocument/2006/relationships/image" Target="media/fleche40.svg"/><Relationship Id="rId75" Type="http://schemas.openxmlformats.org/officeDocument/2006/relationships/image" Target="media/fleche41.png"/><Relationship Id="rId76" Type="http://schemas.openxmlformats.org/officeDocument/2006/relationships/image" Target="media/fleche42.svg"/><Relationship Id="rId77" Type="http://schemas.openxmlformats.org/officeDocument/2006/relationships/image" Target="media/fleche43.png"/><Relationship Id="rId78" Type="http://schemas.openxmlformats.org/officeDocument/2006/relationships/image" Target="media/fleche44.svg"/><Relationship Id="rId79" Type="http://schemas.openxmlformats.org/officeDocument/2006/relationships/image" Target="media/fleche45.png"/><Relationship Id="rId80" Type="http://schemas.openxmlformats.org/officeDocument/2006/relationships/image" Target="media/fleche46.svg"/><Relationship Id="rId81" Type="http://schemas.openxmlformats.org/officeDocument/2006/relationships/image" Target="media/fleche47.png"/><Relationship Id="rId82" Type="http://schemas.openxmlformats.org/officeDocument/2006/relationships/image" Target="media/fleche48.svg"/><Relationship Id="rId83" Type="http://schemas.openxmlformats.org/officeDocument/2006/relationships/image" Target="media/fleche49.png"/><Relationship Id="rId84" Type="http://schemas.openxmlformats.org/officeDocument/2006/relationships/image" Target="media/fleche50.svg"/><Relationship Id="rId85" Type="http://schemas.openxmlformats.org/officeDocument/2006/relationships/image" Target="media/fleche51.png"/><Relationship Id="rId86" Type="http://schemas.openxmlformats.org/officeDocument/2006/relationships/image" Target="media/fleche52.svg"/><Relationship Id="rId87" Type="http://schemas.openxmlformats.org/officeDocument/2006/relationships/image" Target="media/fleche53.png"/><Relationship Id="rId88" Type="http://schemas.openxmlformats.org/officeDocument/2006/relationships/image" Target="media/fleche54.svg"/><Relationship Id="rId89" Type="http://schemas.openxmlformats.org/officeDocument/2006/relationships/image" Target="media/fleche55.png"/><Relationship Id="rId90" Type="http://schemas.openxmlformats.org/officeDocument/2006/relationships/image" Target="media/fleche56.svg"/><Relationship Id="rId91" Type="http://schemas.openxmlformats.org/officeDocument/2006/relationships/image" Target="media/fleche57.png"/><Relationship Id="rId92" Type="http://schemas.openxmlformats.org/officeDocument/2006/relationships/image" Target="media/fleche58.svg"/><Relationship Id="rId93" Type="http://schemas.openxmlformats.org/officeDocument/2006/relationships/image" Target="media/fleche59.png"/><Relationship Id="rId94" Type="http://schemas.openxmlformats.org/officeDocument/2006/relationships/image" Target="media/fleche60.svg"/><Relationship Id="rId95" Type="http://schemas.openxmlformats.org/officeDocument/2006/relationships/image" Target="media/fleche61.png"/><Relationship Id="rId96" Type="http://schemas.openxmlformats.org/officeDocument/2006/relationships/image" Target="media/fleche62.svg"/><Relationship Id="rId97" Type="http://schemas.openxmlformats.org/officeDocument/2006/relationships/image" Target="media/fleche63.png"/><Relationship Id="rId98" Type="http://schemas.openxmlformats.org/officeDocument/2006/relationships/image" Target="media/fleche64.svg"/><Relationship Id="rId99" Type="http://schemas.openxmlformats.org/officeDocument/2006/relationships/image" Target="media/fleche65.png"/><Relationship Id="rId100" Type="http://schemas.openxmlformats.org/officeDocument/2006/relationships/image" Target="media/fleche66.svg"/><Relationship Id="rId101" Type="http://schemas.openxmlformats.org/officeDocument/2006/relationships/image" Target="media/fleche67.png"/><Relationship Id="rId102" Type="http://schemas.openxmlformats.org/officeDocument/2006/relationships/image" Target="media/fleche68.svg"/><Relationship Id="rId103" Type="http://schemas.openxmlformats.org/officeDocument/2006/relationships/image" Target="media/fleche69.png"/><Relationship Id="rId104" Type="http://schemas.openxmlformats.org/officeDocument/2006/relationships/image" Target="media/fleche70.svg"/><Relationship Id="rId105" Type="http://schemas.openxmlformats.org/officeDocument/2006/relationships/image" Target="media/fleche71.png"/><Relationship Id="rId106" Type="http://schemas.openxmlformats.org/officeDocument/2006/relationships/image" Target="media/fleche72.svg"/><Relationship Id="rId107" Type="http://schemas.openxmlformats.org/officeDocument/2006/relationships/image" Target="media/fleche73.png"/><Relationship Id="rId108" Type="http://schemas.openxmlformats.org/officeDocument/2006/relationships/image" Target="media/fleche74.svg"/><Relationship Id="rId109" Type="http://schemas.openxmlformats.org/officeDocument/2006/relationships/image" Target="media/fleche75.png"/><Relationship Id="rId110" Type="http://schemas.openxmlformats.org/officeDocument/2006/relationships/image" Target="media/fleche76.svg"/><Relationship Id="rId111" Type="http://schemas.openxmlformats.org/officeDocument/2006/relationships/image" Target="media/fleche77.png"/><Relationship Id="rId112" Type="http://schemas.openxmlformats.org/officeDocument/2006/relationships/image" Target="media/fleche78.svg"/><Relationship Id="rId113" Type="http://schemas.openxmlformats.org/officeDocument/2006/relationships/image" Target="media/fleche79.png"/><Relationship Id="rId114" Type="http://schemas.openxmlformats.org/officeDocument/2006/relationships/image" Target="media/fleche80.svg"/><Relationship Id="rId115" Type="http://schemas.openxmlformats.org/officeDocument/2006/relationships/image" Target="media/fleche81.png"/><Relationship Id="rId116" Type="http://schemas.openxmlformats.org/officeDocument/2006/relationships/image" Target="media/fleche8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
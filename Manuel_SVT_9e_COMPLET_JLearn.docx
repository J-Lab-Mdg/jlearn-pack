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line="276" w:lineRule="auto"/>
        <w:jc w:val="center"/>
      </w:pPr>
      <w:r>
        <w:rPr>
          <w:rFonts w:ascii="Times New Roman" w:hAnsi="Times New Roman"/>
          <w:b/>
          <w:i w:val="0"/>
          <w:color w:val="2E7D32"/>
          <w:sz w:val="32"/>
        </w:rPr>
        <w:t>COLLECTION J-LEARN</w:t>
      </w:r>
    </w:p>
    <w:p>
      <w:pPr>
        <w:spacing w:before="0" w:after="400" w:line="276" w:lineRule="auto"/>
        <w:jc w:val="center"/>
      </w:pPr>
      <w:r>
        <w:rPr>
          <w:rFonts w:ascii="Times New Roman" w:hAnsi="Times New Roman"/>
          <w:b w:val="0"/>
          <w:i w:val="0"/>
          <w:color w:val="5A5A5A"/>
          <w:sz w:val="21"/>
        </w:rPr>
        <w:t>MANUEL SCOLAIRE ANNUEL COMPLET — ÉDITION NATIONALE MADAGASCAR</w:t>
      </w:r>
    </w:p>
    <w:p>
      <w:pPr>
        <w:spacing w:before="120" w:after="80" w:line="276" w:lineRule="auto"/>
        <w:jc w:val="center"/>
      </w:pPr>
      <w:r>
        <w:rPr>
          <w:rFonts w:ascii="Times New Roman" w:hAnsi="Times New Roman"/>
          <w:b/>
          <w:i w:val="0"/>
          <w:color w:val="000000"/>
          <w:sz w:val="44"/>
        </w:rPr>
        <w:t>SCIENCES DE LA VIE ET DE LA TERRE</w:t>
      </w:r>
    </w:p>
    <w:p>
      <w:pPr>
        <w:spacing w:before="0" w:after="160" w:line="276" w:lineRule="auto"/>
        <w:jc w:val="center"/>
      </w:pPr>
      <w:r>
        <w:rPr>
          <w:rFonts w:ascii="Times New Roman" w:hAnsi="Times New Roman"/>
          <w:b/>
          <w:i w:val="0"/>
          <w:color w:val="1E7B34"/>
          <w:sz w:val="26"/>
        </w:rPr>
        <w:t>CONNAISSANCES USUELLES &amp; SCIENCES D'OBSERVATION</w:t>
      </w:r>
    </w:p>
    <w:p>
      <w:pPr>
        <w:spacing w:before="0" w:after="280" w:line="276" w:lineRule="auto"/>
        <w:jc w:val="center"/>
      </w:pPr>
      <w:r>
        <w:rPr>
          <w:rFonts w:ascii="Times New Roman" w:hAnsi="Times New Roman"/>
          <w:b/>
          <w:i w:val="0"/>
          <w:color w:val="C00000"/>
          <w:sz w:val="36"/>
        </w:rPr>
        <w:t>CLASSE DE 9e (CE1)</w:t>
      </w:r>
    </w:p>
    <w:p>
      <w:pPr>
        <w:spacing w:before="40" w:after="240" w:line="276" w:lineRule="auto"/>
        <w:jc w:val="center"/>
      </w:pPr>
      <w:r>
        <w:rPr>
          <w:rFonts w:ascii="Times New Roman" w:hAnsi="Times New Roman"/>
          <w:b/>
          <w:i w:val="0"/>
          <w:color w:val="1F4E79"/>
          <w:sz w:val="22"/>
        </w:rPr>
        <w:t>PROGRAMME ANNUEL INTÉGRAL — 33 SÉANCES HEBDOMADAIRES</w:t>
      </w:r>
    </w:p>
    <w:p>
      <w:pPr>
        <w:spacing w:before="40" w:after="120"/>
        <w:jc w:val="center"/>
      </w:pPr>
      <w:r>
        <w:drawing>
          <wp:inline xmlns:a="http://schemas.openxmlformats.org/drawingml/2006/main" xmlns:pic="http://schemas.openxmlformats.org/drawingml/2006/picture">
            <wp:extent cx="2194560" cy="3135086"/>
            <wp:docPr id="1" name="Picture 1"/>
            <wp:cNvGraphicFramePr>
              <a:graphicFrameLocks noChangeAspect="1"/>
            </wp:cNvGraphicFramePr>
            <a:graphic>
              <a:graphicData uri="http://schemas.openxmlformats.org/drawingml/2006/picture">
                <pic:pic>
                  <pic:nvPicPr>
                    <pic:cNvPr id="0" name="squelette_humain.png"/>
                    <pic:cNvPicPr/>
                  </pic:nvPicPr>
                  <pic:blipFill>
                    <a:blip r:embed="rId9"/>
                    <a:stretch>
                      <a:fillRect/>
                    </a:stretch>
                  </pic:blipFill>
                  <pic:spPr>
                    <a:xfrm>
                      <a:off x="0" y="0"/>
                      <a:ext cx="2194560" cy="3135086"/>
                    </a:xfrm>
                    <a:prstGeom prst="rect"/>
                  </pic:spPr>
                </pic:pic>
              </a:graphicData>
            </a:graphic>
          </wp:inline>
        </w:drawing>
      </w:r>
    </w:p>
    <w:p>
      <w:pPr>
        <w:spacing w:before="80" w:after="40" w:line="276" w:lineRule="auto"/>
        <w:jc w:val="center"/>
      </w:pPr>
      <w:r>
        <w:rPr>
          <w:rFonts w:ascii="Times New Roman" w:hAnsi="Times New Roman"/>
          <w:b w:val="0"/>
          <w:i/>
          <w:color w:val="000000"/>
          <w:sz w:val="19"/>
        </w:rPr>
        <w:t>Conforme au Programme d'Études (PE), au Référentiel RAPE et aux progressions FRA / FRM</w:t>
      </w:r>
    </w:p>
    <w:p>
      <w:pPr>
        <w:spacing w:before="0" w:after="40" w:line="276" w:lineRule="auto"/>
        <w:jc w:val="center"/>
      </w:pPr>
      <w:r>
        <w:rPr>
          <w:rFonts w:ascii="Times New Roman" w:hAnsi="Times New Roman"/>
          <w:b/>
          <w:i w:val="0"/>
          <w:color w:val="2E7D32"/>
          <w:sz w:val="18"/>
        </w:rPr>
        <w:t>Fiches de préparation à 6 colonnes — Leçons illustrées en français — Exercices d'évaluation en noir — Corrigés détaillés</w:t>
      </w:r>
    </w:p>
    <w:p>
      <w:pPr>
        <w:spacing w:before="0" w:after="160" w:line="276" w:lineRule="auto"/>
        <w:jc w:val="center"/>
      </w:pPr>
      <w:r>
        <w:rPr>
          <w:rFonts w:ascii="Times New Roman" w:hAnsi="Times New Roman"/>
          <w:b/>
          <w:i w:val="0"/>
          <w:color w:val="1F4E79"/>
          <w:sz w:val="18"/>
        </w:rPr>
        <w:t>Annexes : 5 Sujets d'Examen Types CEPE Corrigés + Répertoire Général des Formules et 18 Schémas</w:t>
      </w:r>
    </w:p>
    <w:p>
      <w:pPr>
        <w:spacing w:before="160" w:after="0" w:line="276" w:lineRule="auto"/>
        <w:jc w:val="center"/>
      </w:pPr>
      <w:r>
        <w:rPr>
          <w:rFonts w:ascii="Times New Roman" w:hAnsi="Times New Roman"/>
          <w:b w:val="0"/>
          <w:i w:val="0"/>
          <w:color w:val="5A5A5A"/>
          <w:sz w:val="17"/>
        </w:rPr>
        <w:t>Ministère de l'Éducation Nationale — Madagascar • Collection J-Learn 2026</w:t>
      </w:r>
    </w:p>
    <w:p>
      <w:pPr>
        <w:spacing w:before="0" w:after="0"/>
      </w:pPr>
      <w:r>
        <w:br w:type="page"/>
      </w:r>
    </w:p>
    <w:p>
      <w:pPr>
        <w:spacing w:before="160" w:after="160" w:line="276" w:lineRule="auto"/>
        <w:jc w:val="center"/>
      </w:pPr>
      <w:r>
        <w:rPr>
          <w:rFonts w:ascii="Times New Roman" w:hAnsi="Times New Roman"/>
          <w:b/>
          <w:i w:val="0"/>
          <w:color w:val="2E7D32"/>
          <w:sz w:val="28"/>
        </w:rPr>
        <w:t>AVANT-PROPOS</w:t>
      </w:r>
    </w:p>
    <w:p>
      <w:pPr>
        <w:spacing w:before="40" w:after="100" w:line="276" w:lineRule="auto"/>
        <w:jc w:val="left"/>
      </w:pPr>
      <w:r>
        <w:rPr>
          <w:rFonts w:ascii="Times New Roman" w:hAnsi="Times New Roman"/>
          <w:b w:val="0"/>
          <w:i w:val="0"/>
          <w:color w:val="212529"/>
          <w:sz w:val="20"/>
        </w:rPr>
        <w:t>Le présent manuel « Sciences de la Vie et de la Terre — Connaissances Usuelles 9e » a été conçu pour offrir aux enseignants et aux élèves de l'école primaire malgache un outil pédagogique d'excellence, rigoureux et exhaustif. Il est entièrement adossé au Programme d'Études (PE) et au Référentiel des Apprentissages et Programmes d'Enseignement (RAPE), ainsi qu'aux Fiches de Répartition Annuelle (FRA) et Mensuelle (FRM) publiées par le Ministère de l'Éducation Nationale de Madagascar.</w:t>
      </w:r>
    </w:p>
    <w:p>
      <w:pPr>
        <w:spacing w:before="40" w:after="100" w:line="276" w:lineRule="auto"/>
        <w:jc w:val="left"/>
      </w:pPr>
      <w:r>
        <w:rPr>
          <w:rFonts w:ascii="Times New Roman" w:hAnsi="Times New Roman"/>
          <w:b w:val="0"/>
          <w:i w:val="0"/>
          <w:color w:val="212529"/>
          <w:sz w:val="20"/>
        </w:rPr>
        <w:t>Ce manuel réunit pour la première fois en un volume unique l'ensemble des 33 séances hebdomadaires réparties en trois grandes unités trimestrielles :</w:t>
      </w:r>
    </w:p>
    <w:p>
      <w:pPr>
        <w:spacing w:after="40"/>
        <w:ind w:left="340"/>
      </w:pPr>
      <w:r>
        <w:rPr>
          <w:rFonts w:ascii="Times New Roman" w:hAnsi="Times New Roman"/>
          <w:b/>
          <w:i w:val="0"/>
          <w:color w:val="2E7D32"/>
          <w:sz w:val="20"/>
        </w:rPr>
        <w:t xml:space="preserve">• Unité I (Premier Trimestre — Mois 1 à 3) : </w:t>
      </w:r>
      <w:r>
        <w:rPr>
          <w:rFonts w:ascii="Times New Roman" w:hAnsi="Times New Roman"/>
          <w:b w:val="0"/>
          <w:i w:val="0"/>
          <w:color w:val="212529"/>
          <w:sz w:val="20"/>
        </w:rPr>
        <w:t>Le corps humain, le squelette, les membres supérieurs et inférieurs, les articulations et les muscles, l'hygiène cutanée, l'œil et la vision, l'oreille et l'audition (Séances 1 à 11).</w:t>
      </w:r>
    </w:p>
    <w:p>
      <w:pPr>
        <w:spacing w:after="40"/>
        <w:ind w:left="340"/>
      </w:pPr>
      <w:r>
        <w:rPr>
          <w:rFonts w:ascii="Times New Roman" w:hAnsi="Times New Roman"/>
          <w:b/>
          <w:i w:val="0"/>
          <w:color w:val="2E7D32"/>
          <w:sz w:val="20"/>
        </w:rPr>
        <w:t xml:space="preserve">• Unité II (Deuxième Trimestre — Mois 4 à 6) : </w:t>
      </w:r>
      <w:r>
        <w:rPr>
          <w:rFonts w:ascii="Times New Roman" w:hAnsi="Times New Roman"/>
          <w:b w:val="0"/>
          <w:i w:val="0"/>
          <w:color w:val="212529"/>
          <w:sz w:val="20"/>
        </w:rPr>
        <w:t>La langue et le goût, les sortes de dents et la carie, l'appareil digestif et les repas équilibrés, les parasites intestinaux, les trois états de l'eau, la potabilité de l'eau et l'air respirable (Séances 12 à 21).</w:t>
      </w:r>
    </w:p>
    <w:p>
      <w:pPr>
        <w:spacing w:after="40"/>
        <w:ind w:left="340"/>
      </w:pPr>
      <w:r>
        <w:rPr>
          <w:rFonts w:ascii="Times New Roman" w:hAnsi="Times New Roman"/>
          <w:b/>
          <w:i w:val="0"/>
          <w:color w:val="2E7D32"/>
          <w:sz w:val="20"/>
        </w:rPr>
        <w:t xml:space="preserve">• Unité III (Troisième Trimestre — Mois 7 à 9) : </w:t>
      </w:r>
      <w:r>
        <w:rPr>
          <w:rFonts w:ascii="Times New Roman" w:hAnsi="Times New Roman"/>
          <w:b w:val="0"/>
          <w:i w:val="0"/>
          <w:color w:val="212529"/>
          <w:sz w:val="20"/>
        </w:rPr>
        <w:t>L'appareil respiratoire, l'hygiène pulmonaire et la vaccination infantile (BCG, PEV), la lutte contre le paludisme (PNLP, MILDA), les parties de la plante et de l'arbre, la protection des sols contre l'érosion, l'habitat sain et les élevages utiles (poule et zébu) (Séances 22 à 32).</w:t>
      </w:r>
    </w:p>
    <w:p>
      <w:pPr>
        <w:spacing w:after="120"/>
        <w:ind w:left="340"/>
      </w:pPr>
      <w:r>
        <w:rPr>
          <w:rFonts w:ascii="Times New Roman" w:hAnsi="Times New Roman"/>
          <w:b/>
          <w:i w:val="0"/>
          <w:color w:val="C00000"/>
          <w:sz w:val="20"/>
        </w:rPr>
        <w:t xml:space="preserve">• Épreuve Finale Annuelle (Séance 33) : </w:t>
      </w:r>
      <w:r>
        <w:rPr>
          <w:rFonts w:ascii="Times New Roman" w:hAnsi="Times New Roman"/>
          <w:b w:val="0"/>
          <w:i w:val="0"/>
          <w:color w:val="212529"/>
          <w:sz w:val="20"/>
        </w:rPr>
        <w:t>Grand Examen Récapitulatif Annuel de 9e sur 20 points avec barème officiel et corrigé modèle intégral.</w:t>
      </w:r>
    </w:p>
    <w:p>
      <w:pPr>
        <w:spacing w:before="160" w:after="120" w:line="276" w:lineRule="auto"/>
        <w:jc w:val="center"/>
      </w:pPr>
      <w:r>
        <w:rPr>
          <w:rFonts w:ascii="Times New Roman" w:hAnsi="Times New Roman"/>
          <w:b/>
          <w:i w:val="0"/>
          <w:color w:val="2E7D32"/>
          <w:sz w:val="26"/>
        </w:rPr>
        <w:t>MODE D'EMPLOI ET CHARTE GRAPHIQUE</w:t>
      </w:r>
    </w:p>
    <w:p>
      <w:pPr>
        <w:spacing w:before="40" w:after="80" w:line="276" w:lineRule="auto"/>
        <w:jc w:val="left"/>
      </w:pPr>
      <w:r>
        <w:rPr>
          <w:rFonts w:ascii="Times New Roman" w:hAnsi="Times New Roman"/>
          <w:b w:val="0"/>
          <w:i w:val="0"/>
          <w:color w:val="212529"/>
          <w:sz w:val="20"/>
        </w:rPr>
        <w:t>Chaque séance d'apprentissage du manuel comprend obligatoirement quatre volets méthodologiques distincts :</w:t>
      </w:r>
    </w:p>
    <w:p>
      <w:pPr>
        <w:spacing w:after="40"/>
        <w:ind w:left="340"/>
      </w:pPr>
      <w:r>
        <w:rPr>
          <w:rFonts w:ascii="Times New Roman" w:hAnsi="Times New Roman"/>
          <w:b/>
          <w:i w:val="0"/>
          <w:color w:val="000000"/>
          <w:sz w:val="20"/>
        </w:rPr>
        <w:t xml:space="preserve">1. La Fiche de Préparation : </w:t>
      </w:r>
      <w:r>
        <w:rPr>
          <w:rFonts w:ascii="Times New Roman" w:hAnsi="Times New Roman"/>
          <w:b w:val="0"/>
          <w:i w:val="0"/>
          <w:color w:val="212529"/>
          <w:sz w:val="20"/>
        </w:rPr>
        <w:t>Composée d'une méta-table d'en-tête à bordures invisibles (2 zones d'informations) et d'une table de déroulement à 6 colonnes normalisées (Étapes &amp; Durée, Enseignant, Apprenants, Technique &amp; Stratégie, Support &amp; Matériel, Observation). La durée n'est affichée que sur les 3 grandes étapes (I. Révision 5 min, II. Nouvelle leçon 30 min, III. Évaluation 10 min).</w:t>
      </w:r>
    </w:p>
    <w:p>
      <w:pPr>
        <w:spacing w:after="40"/>
        <w:ind w:left="340"/>
      </w:pPr>
      <w:r>
        <w:rPr>
          <w:rFonts w:ascii="Times New Roman" w:hAnsi="Times New Roman"/>
          <w:b/>
          <w:i w:val="0"/>
          <w:color w:val="000000"/>
          <w:sz w:val="20"/>
        </w:rPr>
        <w:t xml:space="preserve">2. La Leçon Illustrée : </w:t>
      </w:r>
      <w:r>
        <w:rPr>
          <w:rFonts w:ascii="Times New Roman" w:hAnsi="Times New Roman"/>
          <w:b w:val="0"/>
          <w:i w:val="0"/>
          <w:color w:val="212529"/>
          <w:sz w:val="20"/>
        </w:rPr>
        <w:t>Texte de référence structuré avec titre en rouge, sous-sections numérotées en vert, mots-clés en bleu et gras, accompagné d'un schéma scientifique légendé en langue française.</w:t>
      </w:r>
    </w:p>
    <w:p>
      <w:pPr>
        <w:spacing w:after="40"/>
        <w:ind w:left="340"/>
      </w:pPr>
      <w:r>
        <w:rPr>
          <w:rFonts w:ascii="Times New Roman" w:hAnsi="Times New Roman"/>
          <w:b/>
          <w:i w:val="0"/>
          <w:color w:val="000000"/>
          <w:sz w:val="20"/>
        </w:rPr>
        <w:t xml:space="preserve">3. Les Exercices d'Évaluation : </w:t>
      </w:r>
      <w:r>
        <w:rPr>
          <w:rFonts w:ascii="Times New Roman" w:hAnsi="Times New Roman"/>
          <w:b w:val="0"/>
          <w:i w:val="0"/>
          <w:color w:val="212529"/>
          <w:sz w:val="20"/>
        </w:rPr>
        <w:t>Composés strictement en noir pur (sans couleur parasite), prêts pour la reprographie et les photocopies scolaires, notés sur 10 points.</w:t>
      </w:r>
    </w:p>
    <w:p>
      <w:pPr>
        <w:spacing w:after="120"/>
        <w:ind w:left="340"/>
      </w:pPr>
      <w:r>
        <w:rPr>
          <w:rFonts w:ascii="Times New Roman" w:hAnsi="Times New Roman"/>
          <w:b/>
          <w:i w:val="0"/>
          <w:color w:val="000000"/>
          <w:sz w:val="20"/>
        </w:rPr>
        <w:t xml:space="preserve">4. Le Corrigé Modèle : </w:t>
      </w:r>
      <w:r>
        <w:rPr>
          <w:rFonts w:ascii="Times New Roman" w:hAnsi="Times New Roman"/>
          <w:b w:val="0"/>
          <w:i w:val="0"/>
          <w:color w:val="212529"/>
          <w:sz w:val="20"/>
        </w:rPr>
        <w:t>Réservé au maître avec réponses exhaustives et barème d'attribution des points.</w:t>
      </w:r>
    </w:p>
    <w:p>
      <w:pPr>
        <w:spacing w:before="80" w:after="40" w:line="276" w:lineRule="auto"/>
        <w:jc w:val="left"/>
      </w:pPr>
      <w:r>
        <w:rPr>
          <w:rFonts w:ascii="Times New Roman" w:hAnsi="Times New Roman"/>
          <w:b/>
          <w:i w:val="0"/>
          <w:color w:val="000000"/>
          <w:sz w:val="21"/>
        </w:rPr>
        <w:t>Code couleur officiel de la collection :</w:t>
      </w:r>
    </w:p>
    <w:p>
      <w:pPr>
        <w:spacing w:before="0" w:after="20" w:line="276" w:lineRule="auto"/>
        <w:jc w:val="left"/>
      </w:pPr>
      <w:r>
        <w:rPr>
          <w:rFonts w:ascii="Times New Roman" w:hAnsi="Times New Roman"/>
          <w:b/>
          <w:i w:val="0"/>
          <w:color w:val="C00000"/>
          <w:sz w:val="20"/>
        </w:rPr>
        <w:t>• Titres de Leçon : Rouge (#DC3545)</w:t>
      </w:r>
    </w:p>
    <w:p>
      <w:pPr>
        <w:spacing w:before="0" w:after="20" w:line="276" w:lineRule="auto"/>
        <w:jc w:val="left"/>
      </w:pPr>
      <w:r>
        <w:rPr>
          <w:rFonts w:ascii="Times New Roman" w:hAnsi="Times New Roman"/>
          <w:b/>
          <w:i w:val="0"/>
          <w:color w:val="1E7B34"/>
          <w:sz w:val="20"/>
        </w:rPr>
        <w:t>• Sous-titres et Sections : Vert (#198754)</w:t>
      </w:r>
    </w:p>
    <w:p>
      <w:pPr>
        <w:spacing w:before="0" w:after="20" w:line="276" w:lineRule="auto"/>
        <w:jc w:val="left"/>
      </w:pPr>
      <w:r>
        <w:rPr>
          <w:rFonts w:ascii="Times New Roman" w:hAnsi="Times New Roman"/>
          <w:b/>
          <w:i w:val="0"/>
          <w:color w:val="1F4E79"/>
          <w:sz w:val="20"/>
        </w:rPr>
        <w:t>• Mots-clés scientifiques dans la leçon : Bleu + Gras (#0B5ED7)</w:t>
      </w:r>
    </w:p>
    <w:p>
      <w:pPr>
        <w:spacing w:before="0" w:after="20" w:line="276" w:lineRule="auto"/>
        <w:jc w:val="left"/>
      </w:pPr>
      <w:r>
        <w:rPr>
          <w:rFonts w:ascii="Times New Roman" w:hAnsi="Times New Roman"/>
          <w:b/>
          <w:i w:val="0"/>
          <w:color w:val="000000"/>
          <w:sz w:val="20"/>
        </w:rPr>
        <w:t>• Exercices d'évaluation élèves : Noir pur (#000000)</w:t>
      </w:r>
    </w:p>
    <w:p>
      <w:pPr>
        <w:spacing w:before="0" w:after="120" w:line="276" w:lineRule="auto"/>
        <w:jc w:val="left"/>
      </w:pPr>
      <w:r>
        <w:rPr>
          <w:rFonts w:ascii="Times New Roman" w:hAnsi="Times New Roman"/>
          <w:b/>
          <w:i w:val="0"/>
          <w:color w:val="C2185B"/>
          <w:sz w:val="20"/>
        </w:rPr>
        <w:t>• Corrigés et barèmes : Bordeaux / Rose foncé (#880E4F)</w:t>
      </w:r>
    </w:p>
    <w:p>
      <w:pPr>
        <w:spacing w:before="0" w:after="0"/>
      </w:pPr>
      <w:r>
        <w:br w:type="page"/>
      </w:r>
    </w:p>
    <w:p>
      <w:pPr>
        <w:spacing w:before="120" w:after="120" w:line="276" w:lineRule="auto"/>
        <w:jc w:val="center"/>
      </w:pPr>
      <w:r>
        <w:rPr>
          <w:rFonts w:ascii="Times New Roman" w:hAnsi="Times New Roman"/>
          <w:b/>
          <w:i w:val="0"/>
          <w:color w:val="2E7D32"/>
          <w:sz w:val="26"/>
        </w:rPr>
        <w:t>SOMMAIRE GÉNÉRAL DU MANUEL ANNUEL</w:t>
      </w:r>
    </w:p>
    <w:tbl>
      <w:tblPr>
        <w:tblW w:type="auto" w:w="0"/>
        <w:jc w:val="center"/>
        <w:tblLayout w:type="fixed"/>
        <w:tblLook w:firstColumn="1" w:firstRow="1" w:lastColumn="0" w:lastRow="0" w:noHBand="0" w:noVBand="1" w:val="04A0"/>
        <w:tblBorders>
          <w:top w:val="single" w:sz="4" w:space="0" w:color="CCCCCC"/>
          <w:left w:val="none" w:sz="0" w:space="0" w:color="auto"/>
          <w:bottom w:val="single" w:sz="4" w:space="0" w:color="CCCCCC"/>
          <w:right w:val="none" w:sz="0" w:space="0" w:color="auto"/>
          <w:insideH w:val="single" w:sz="4" w:space="0" w:color="EEEEEE"/>
          <w:insideV w:val="none" w:sz="0" w:space="0" w:color="auto"/>
        </w:tblBorders>
      </w:tblPr>
      <w:tblGrid>
        <w:gridCol w:w="4819"/>
        <w:gridCol w:w="4819"/>
      </w:tblGrid>
      <w:tr>
        <w:tc>
          <w:tcPr>
            <w:tcW w:type="dxa" w:w="7370"/>
            <w:shd w:fill="DDEEFF"/>
          </w:tcPr>
          <w:p>
            <w:r>
              <w:rPr>
                <w:rFonts w:ascii="Times New Roman" w:hAnsi="Times New Roman"/>
                <w:b/>
                <w:i w:val="0"/>
                <w:color w:val="212529"/>
                <w:sz w:val="18"/>
              </w:rPr>
              <w:t>Contenu Notionnel / Séances &amp; Annexes</w:t>
            </w:r>
          </w:p>
        </w:tc>
        <w:tc>
          <w:tcPr>
            <w:tcW w:type="dxa" w:w="2268"/>
            <w:shd w:fill="DDEEFF"/>
          </w:tcPr>
          <w:p>
            <w:pPr>
              <w:jc w:val="right"/>
            </w:pPr>
            <w:r>
              <w:rPr>
                <w:rFonts w:ascii="Times New Roman" w:hAnsi="Times New Roman"/>
                <w:b/>
                <w:i w:val="0"/>
                <w:color w:val="212529"/>
                <w:sz w:val="18"/>
              </w:rPr>
              <w:t>Période &amp; Type</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1 : Les différentes parties du corps humain</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Mois 1 (S1)</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2 : Les membres supérieurs et leurs articulations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Mois 1 (S2)</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3 : Hygiène, sécurité et santé des membres supérieurs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Mois 1 (S3)</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4 : Les membres inférieurs : anatomie, hygiène et sécurité</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Mois 2 (S4)</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5 : La peau : constitution et rôles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Mois 2 (S5)</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6 : Les parasites et l'hygiène de la peau</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Mois 2 (S6)</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7 : L'œil : anatomie et fonctionnement de la vision</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Mois 3 (S7)</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8 : Protection et hygiène des yeux</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Mois 3 (S8)</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9 : L'oreille : audition, hygiène et soins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Mois 3 (S9)</w:t>
            </w:r>
          </w:p>
        </w:tc>
      </w:tr>
      <w:tr>
        <w:tc>
          <w:tcPr>
            <w:tcW w:type="dxa" w:w="7370"/>
            <w:tcMar>
              <w:top w:w="22" w:type="dxa"/>
              <w:bottom w:w="22" w:type="dxa"/>
              <w:left w:w="45" w:type="dxa"/>
              <w:right w:w="45" w:type="dxa"/>
            </w:tcMar>
          </w:tcPr>
          <w:p>
            <w:pPr>
              <w:spacing w:before="20" w:after="20"/>
            </w:pPr>
            <w:r>
              <w:rPr>
                <w:rFonts w:ascii="Times New Roman" w:hAnsi="Times New Roman"/>
                <w:b/>
                <w:i w:val="0"/>
                <w:color w:val="212529"/>
                <w:sz w:val="16"/>
              </w:rPr>
              <w:t>Séance 10 : Révision générale — Premier Trimestre</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Bilan</w:t>
            </w:r>
          </w:p>
        </w:tc>
      </w:tr>
      <w:tr>
        <w:tc>
          <w:tcPr>
            <w:tcW w:type="dxa" w:w="7370"/>
            <w:tcMar>
              <w:top w:w="22" w:type="dxa"/>
              <w:bottom w:w="22" w:type="dxa"/>
              <w:left w:w="45" w:type="dxa"/>
              <w:right w:w="45" w:type="dxa"/>
            </w:tcMar>
          </w:tcPr>
          <w:p>
            <w:pPr>
              <w:spacing w:before="20" w:after="20"/>
            </w:pPr>
            <w:r>
              <w:rPr>
                <w:rFonts w:ascii="Times New Roman" w:hAnsi="Times New Roman"/>
                <w:b/>
                <w:i w:val="0"/>
                <w:color w:val="212529"/>
                <w:sz w:val="16"/>
              </w:rPr>
              <w:t>Séance 11 : Sujet d'examen type et Corrigé — Trimestre 1 (20 pts)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T1 — Examen</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12 : La langue : anatomie, goût et parole</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T2 — Mois 4 (S10)</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13 : Les différentes sortes de dents et leurs rôles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T2 — Mois 4 (S11)</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14 : L'hygiène des dents et la prévention des caries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T2 — Mois 4 (S12)</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15 : L'appareil digestif et le trajet des aliments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T2 — Mois 5 (S13)</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16 : L'hygiène alimentaire et la propreté des repas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T2 — Mois 5 (S14)</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17 : Les vers et parasites intestinaux</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T2 — Mois 5 (S15)</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18 : L'eau : ses trois états et son cycle</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T2 — Mois 6 (S16)</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19 : L'eau potable et l'air que nous respirons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T2 — Mois 6 (S17)</w:t>
            </w:r>
          </w:p>
        </w:tc>
      </w:tr>
      <w:tr>
        <w:tc>
          <w:tcPr>
            <w:tcW w:type="dxa" w:w="7370"/>
            <w:tcMar>
              <w:top w:w="22" w:type="dxa"/>
              <w:bottom w:w="22" w:type="dxa"/>
              <w:left w:w="45" w:type="dxa"/>
              <w:right w:w="45" w:type="dxa"/>
            </w:tcMar>
          </w:tcPr>
          <w:p>
            <w:pPr>
              <w:spacing w:before="20" w:after="20"/>
            </w:pPr>
            <w:r>
              <w:rPr>
                <w:rFonts w:ascii="Times New Roman" w:hAnsi="Times New Roman"/>
                <w:b/>
                <w:i w:val="0"/>
                <w:color w:val="212529"/>
                <w:sz w:val="16"/>
              </w:rPr>
              <w:t>Séance 20 : Révision générale — Deuxième Trimestre</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T2 — Bilan</w:t>
            </w:r>
          </w:p>
        </w:tc>
      </w:tr>
      <w:tr>
        <w:tc>
          <w:tcPr>
            <w:tcW w:type="dxa" w:w="7370"/>
            <w:tcMar>
              <w:top w:w="22" w:type="dxa"/>
              <w:bottom w:w="22" w:type="dxa"/>
              <w:left w:w="45" w:type="dxa"/>
              <w:right w:w="45" w:type="dxa"/>
            </w:tcMar>
          </w:tcPr>
          <w:p>
            <w:pPr>
              <w:spacing w:before="20" w:after="20"/>
            </w:pPr>
            <w:r>
              <w:rPr>
                <w:rFonts w:ascii="Times New Roman" w:hAnsi="Times New Roman"/>
                <w:b/>
                <w:i w:val="0"/>
                <w:color w:val="212529"/>
                <w:sz w:val="16"/>
              </w:rPr>
              <w:t>Séance 21 : Sujet d'examen type et Corrigé — Trimestre 2 (20 pts)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T2 — Examen</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22 : L'appareil respiratoire et son fonctionnement</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Mois 7 (S18)</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23 : L'hygiène respiratoire et les maladies infantiles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Mois 7 (S19)</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24 : Le paludisme : transmission, prévention et traitement</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Mois 8 (S20)</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25 : Les différentes parties d'une plante et d'un arbre</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Mois 8 (S21)</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26 : L'utilité des plantes pour l'alimentation et la santé</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Mois 8 (S22)</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27 : L'utilité de l'arbre : bois, sol et environnement</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Mois 8 (S23)</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28 : L'habitat sain et l'aménagement de la maison</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Mois 9 (S24)</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29 : La poule : description, variétés et élevage</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Mois 9 (S25)</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Séance 30 : Le zébu : description, utilité et entretien</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Mois 9 (S26)</w:t>
            </w:r>
          </w:p>
        </w:tc>
      </w:tr>
      <w:tr>
        <w:tc>
          <w:tcPr>
            <w:tcW w:type="dxa" w:w="7370"/>
            <w:tcMar>
              <w:top w:w="22" w:type="dxa"/>
              <w:bottom w:w="22" w:type="dxa"/>
              <w:left w:w="45" w:type="dxa"/>
              <w:right w:w="45" w:type="dxa"/>
            </w:tcMar>
          </w:tcPr>
          <w:p>
            <w:pPr>
              <w:spacing w:before="20" w:after="20"/>
            </w:pPr>
            <w:r>
              <w:rPr>
                <w:rFonts w:ascii="Times New Roman" w:hAnsi="Times New Roman"/>
                <w:b/>
                <w:i w:val="0"/>
                <w:color w:val="212529"/>
                <w:sz w:val="16"/>
              </w:rPr>
              <w:t>Séance 31 : Révision générale — Troisième Trimestre</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Bilan</w:t>
            </w:r>
          </w:p>
        </w:tc>
      </w:tr>
      <w:tr>
        <w:tc>
          <w:tcPr>
            <w:tcW w:type="dxa" w:w="7370"/>
            <w:tcMar>
              <w:top w:w="22" w:type="dxa"/>
              <w:bottom w:w="22" w:type="dxa"/>
              <w:left w:w="45" w:type="dxa"/>
              <w:right w:w="45" w:type="dxa"/>
            </w:tcMar>
          </w:tcPr>
          <w:p>
            <w:pPr>
              <w:spacing w:before="20" w:after="20"/>
            </w:pPr>
            <w:r>
              <w:rPr>
                <w:rFonts w:ascii="Times New Roman" w:hAnsi="Times New Roman"/>
                <w:b/>
                <w:i w:val="0"/>
                <w:color w:val="212529"/>
                <w:sz w:val="16"/>
              </w:rPr>
              <w:t>Séance 32 : Sujet d'examen type et Corrigé — Trimestre 3 (20 pts)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T3 — Examen</w:t>
            </w:r>
          </w:p>
        </w:tc>
      </w:tr>
      <w:tr>
        <w:tc>
          <w:tcPr>
            <w:tcW w:type="dxa" w:w="7370"/>
            <w:tcMar>
              <w:top w:w="22" w:type="dxa"/>
              <w:bottom w:w="22" w:type="dxa"/>
              <w:left w:w="45" w:type="dxa"/>
              <w:right w:w="45" w:type="dxa"/>
            </w:tcMar>
          </w:tcPr>
          <w:p>
            <w:pPr>
              <w:spacing w:before="20" w:after="20"/>
            </w:pPr>
            <w:r>
              <w:rPr>
                <w:rFonts w:ascii="Times New Roman" w:hAnsi="Times New Roman"/>
                <w:b/>
                <w:i w:val="0"/>
                <w:color w:val="212529"/>
                <w:sz w:val="16"/>
              </w:rPr>
              <w:t>Séance 33 : Grand Examen Final Annuel et Corrigé (20 pts)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Fin d'année 9e</w:t>
            </w:r>
          </w:p>
        </w:tc>
      </w:tr>
      <w:tr>
        <w:tc>
          <w:tcPr>
            <w:tcW w:type="dxa" w:w="7370"/>
            <w:tcMar>
              <w:top w:w="22" w:type="dxa"/>
              <w:bottom w:w="22" w:type="dxa"/>
              <w:left w:w="45" w:type="dxa"/>
              <w:right w:w="45" w:type="dxa"/>
            </w:tcMar>
          </w:tcPr>
          <w:p>
            <w:pPr>
              <w:spacing w:before="20" w:after="20"/>
            </w:pPr>
            <w:r>
              <w:rPr>
                <w:rFonts w:ascii="Times New Roman" w:hAnsi="Times New Roman"/>
                <w:b/>
                <w:i w:val="0"/>
                <w:color w:val="212529"/>
                <w:sz w:val="16"/>
              </w:rPr>
              <w:t>Annexe I : 5 Sujets d'Examen Types Officiels (Format CEPE) Corrigés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Évaluation Nationale</w:t>
            </w:r>
          </w:p>
        </w:tc>
      </w:tr>
      <w:tr>
        <w:tc>
          <w:tcPr>
            <w:tcW w:type="dxa" w:w="7370"/>
            <w:tcMar>
              <w:top w:w="22" w:type="dxa"/>
              <w:bottom w:w="22" w:type="dxa"/>
              <w:left w:w="45" w:type="dxa"/>
              <w:right w:w="45" w:type="dxa"/>
            </w:tcMar>
          </w:tcPr>
          <w:p>
            <w:pPr>
              <w:spacing w:before="20" w:after="20"/>
            </w:pPr>
            <w:r>
              <w:rPr>
                <w:rFonts w:ascii="Times New Roman" w:hAnsi="Times New Roman"/>
                <w:b/>
                <w:i w:val="0"/>
                <w:color w:val="212529"/>
                <w:sz w:val="16"/>
              </w:rPr>
              <w:t>Annexe II : Répertoire Général des Formules, Expériences &amp; 18 Schémas</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Planches &amp; Synthèses</w:t>
            </w:r>
          </w:p>
        </w:tc>
      </w:tr>
      <w:tr>
        <w:tc>
          <w:tcPr>
            <w:tcW w:type="dxa" w:w="7370"/>
            <w:tcMar>
              <w:top w:w="22" w:type="dxa"/>
              <w:bottom w:w="22" w:type="dxa"/>
              <w:left w:w="45" w:type="dxa"/>
              <w:right w:w="45" w:type="dxa"/>
            </w:tcMar>
          </w:tcPr>
          <w:p>
            <w:pPr>
              <w:spacing w:before="20" w:after="20"/>
            </w:pPr>
            <w:r>
              <w:rPr>
                <w:rFonts w:ascii="Times New Roman" w:hAnsi="Times New Roman"/>
                <w:b w:val="0"/>
                <w:i w:val="0"/>
                <w:color w:val="212529"/>
                <w:sz w:val="16"/>
              </w:rPr>
              <w:t>Sources Officielles et Bibliographie (Loharanom-baovao)</w:t>
            </w:r>
          </w:p>
        </w:tc>
        <w:tc>
          <w:tcPr>
            <w:tcW w:type="dxa" w:w="2268"/>
            <w:tcMar>
              <w:top w:w="22" w:type="dxa"/>
              <w:bottom w:w="22" w:type="dxa"/>
              <w:left w:w="45" w:type="dxa"/>
              <w:right w:w="45" w:type="dxa"/>
            </w:tcMar>
          </w:tcPr>
          <w:p>
            <w:pPr>
              <w:spacing w:before="20" w:after="20"/>
              <w:jc w:val="right"/>
            </w:pPr>
            <w:r>
              <w:rPr>
                <w:rFonts w:ascii="Times New Roman" w:hAnsi="Times New Roman"/>
                <w:b w:val="0"/>
                <w:i/>
                <w:color w:val="5A5A5A"/>
                <w:sz w:val="16"/>
              </w:rPr>
              <w:t>Références MEN</w:t>
            </w:r>
          </w:p>
        </w:tc>
      </w:tr>
    </w:tbl>
    <w:p>
      <w:pPr>
        <w:spacing w:before="0" w:after="0"/>
      </w:pPr>
      <w:r>
        <w:br w:type="page"/>
      </w:r>
    </w:p>
    <w:p>
      <w:pPr>
        <w:spacing w:before="120" w:after="120" w:line="276" w:lineRule="auto"/>
        <w:jc w:val="center"/>
      </w:pPr>
      <w:r>
        <w:rPr>
          <w:rFonts w:ascii="Times New Roman" w:hAnsi="Times New Roman"/>
          <w:b/>
          <w:i w:val="0"/>
          <w:color w:val="2E7D32"/>
          <w:sz w:val="26"/>
        </w:rPr>
        <w:t>TABLEAUX DE BORD PÉDAGOGIQUES PAR UNITÉ</w:t>
      </w:r>
    </w:p>
    <w:p>
      <w:pPr>
        <w:spacing w:before="120" w:after="60" w:line="276" w:lineRule="auto"/>
        <w:jc w:val="left"/>
      </w:pPr>
      <w:r>
        <w:rPr>
          <w:rFonts w:ascii="Times New Roman" w:hAnsi="Times New Roman"/>
          <w:b/>
          <w:i w:val="0"/>
          <w:color w:val="2E7D32"/>
          <w:sz w:val="21"/>
        </w:rPr>
        <w:t>UNITÉ I : LE CORPS HUMAIN, LA PEAU ET LES ORGANES DES SENS</w:t>
      </w:r>
    </w:p>
    <w:tbl>
      <w:tblPr>
        <w:tblW w:type="auto" w:w="0"/>
        <w:jc w:val="center"/>
        <w:tblLayout w:type="fixed"/>
        <w:tblLook w:firstColumn="1" w:firstRow="1" w:lastColumn="0" w:lastRow="0" w:noHBand="0" w:noVBand="1" w:val="04A0"/>
        <w:tblBorders>
          <w:top w:val="single" w:sz="4" w:space="0" w:color="0D5C3A"/>
          <w:left w:val="none" w:sz="0" w:space="0" w:color="auto"/>
          <w:bottom w:val="single" w:sz="4" w:space="0" w:color="0D5C3A"/>
          <w:right w:val="none" w:sz="0" w:space="0" w:color="auto"/>
          <w:insideH w:val="single" w:sz="4" w:space="0" w:color="EEEEEE"/>
          <w:insideV w:val="none" w:sz="0" w:space="0" w:color="auto"/>
        </w:tblBorders>
      </w:tblPr>
      <w:tblGrid>
        <w:gridCol w:w="2409"/>
        <w:gridCol w:w="2409"/>
        <w:gridCol w:w="2409"/>
        <w:gridCol w:w="2409"/>
      </w:tblGrid>
      <w:tr>
        <w:tc>
          <w:tcPr>
            <w:tcW w:type="dxa" w:w="2268"/>
            <w:shd w:fill="DDEEFF"/>
            <w:tcMar>
              <w:top w:w="25" w:type="dxa"/>
              <w:bottom w:w="25" w:type="dxa"/>
              <w:left w:w="40" w:type="dxa"/>
              <w:right w:w="40" w:type="dxa"/>
            </w:tcMar>
          </w:tcPr>
          <w:p>
            <w:r>
              <w:rPr>
                <w:rFonts w:ascii="Times New Roman" w:hAnsi="Times New Roman"/>
                <w:b/>
                <w:i w:val="0"/>
                <w:color w:val="2E7D32"/>
                <w:sz w:val="16"/>
              </w:rPr>
              <w:t>Période</w:t>
            </w:r>
          </w:p>
        </w:tc>
        <w:tc>
          <w:tcPr>
            <w:tcW w:type="dxa" w:w="4535"/>
            <w:shd w:fill="DDEEFF"/>
            <w:tcMar>
              <w:top w:w="25" w:type="dxa"/>
              <w:bottom w:w="25" w:type="dxa"/>
              <w:left w:w="40" w:type="dxa"/>
              <w:right w:w="40" w:type="dxa"/>
            </w:tcMar>
          </w:tcPr>
          <w:p>
            <w:r>
              <w:rPr>
                <w:rFonts w:ascii="Times New Roman" w:hAnsi="Times New Roman"/>
                <w:b/>
                <w:i w:val="0"/>
                <w:color w:val="2E7D32"/>
                <w:sz w:val="16"/>
              </w:rPr>
              <w:t>Notions Fondamentales</w:t>
            </w:r>
          </w:p>
        </w:tc>
        <w:tc>
          <w:tcPr>
            <w:tcW w:type="dxa" w:w="1247"/>
            <w:shd w:fill="DDEEFF"/>
            <w:tcMar>
              <w:top w:w="25" w:type="dxa"/>
              <w:bottom w:w="25" w:type="dxa"/>
              <w:left w:w="40" w:type="dxa"/>
              <w:right w:w="40" w:type="dxa"/>
            </w:tcMar>
          </w:tcPr>
          <w:p>
            <w:r>
              <w:rPr>
                <w:rFonts w:ascii="Times New Roman" w:hAnsi="Times New Roman"/>
                <w:b/>
                <w:i w:val="0"/>
                <w:color w:val="2E7D32"/>
                <w:sz w:val="16"/>
              </w:rPr>
              <w:t>Volume</w:t>
            </w:r>
          </w:p>
        </w:tc>
        <w:tc>
          <w:tcPr>
            <w:tcW w:type="dxa" w:w="1587"/>
            <w:shd w:fill="DDEEFF"/>
            <w:tcMar>
              <w:top w:w="25" w:type="dxa"/>
              <w:bottom w:w="25" w:type="dxa"/>
              <w:left w:w="40" w:type="dxa"/>
              <w:right w:w="40" w:type="dxa"/>
            </w:tcMar>
          </w:tcPr>
          <w:p>
            <w:r>
              <w:rPr>
                <w:rFonts w:ascii="Times New Roman" w:hAnsi="Times New Roman"/>
                <w:b/>
                <w:i w:val="0"/>
                <w:color w:val="2E7D32"/>
                <w:sz w:val="16"/>
              </w:rPr>
              <w:t>Évaluation</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Mois 1 (Séances 1 à 3)</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Le corps humain, squelette, membres supérieurs, os et muscles</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3 séances</w:t>
            </w:r>
          </w:p>
        </w:tc>
        <w:tc>
          <w:tcPr>
            <w:tcW w:type="dxa" w:w="1587"/>
            <w:tcMar>
              <w:top w:w="20" w:type="dxa"/>
              <w:bottom w:w="20" w:type="dxa"/>
              <w:left w:w="40" w:type="dxa"/>
              <w:right w:w="40" w:type="dxa"/>
            </w:tcMar>
          </w:tcPr>
          <w:p>
            <w:pPr>
              <w:spacing w:before="20" w:after="20"/>
            </w:pPr>
            <w:r>
              <w:rPr>
                <w:rFonts w:ascii="Times New Roman" w:hAnsi="Times New Roman"/>
                <w:b w:val="0"/>
                <w:i w:val="0"/>
                <w:color w:val="212529"/>
                <w:sz w:val="15"/>
              </w:rPr>
              <w:t>Évaluation continue</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Mois 2 (Séances 4 à 6)</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Membres inférieurs, constitution et hygiène de la peau, gale et poux</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3 séances</w:t>
            </w:r>
          </w:p>
        </w:tc>
        <w:tc>
          <w:tcPr>
            <w:tcW w:type="dxa" w:w="1587"/>
            <w:tcMar>
              <w:top w:w="20" w:type="dxa"/>
              <w:bottom w:w="20" w:type="dxa"/>
              <w:left w:w="40" w:type="dxa"/>
              <w:right w:w="40" w:type="dxa"/>
            </w:tcMar>
          </w:tcPr>
          <w:p>
            <w:pPr>
              <w:spacing w:before="20" w:after="20"/>
            </w:pPr>
            <w:r>
              <w:rPr>
                <w:rFonts w:ascii="Times New Roman" w:hAnsi="Times New Roman"/>
                <w:b w:val="0"/>
                <w:i w:val="0"/>
                <w:color w:val="212529"/>
                <w:sz w:val="15"/>
              </w:rPr>
              <w:t>Évaluation continue</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Mois 3 (Séances 7 à 9)</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L'œil et la vision, l'oreille et l'audition, soins ORL</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3 séances</w:t>
            </w:r>
          </w:p>
        </w:tc>
        <w:tc>
          <w:tcPr>
            <w:tcW w:type="dxa" w:w="1587"/>
            <w:tcMar>
              <w:top w:w="20" w:type="dxa"/>
              <w:bottom w:w="20" w:type="dxa"/>
              <w:left w:w="40" w:type="dxa"/>
              <w:right w:w="40" w:type="dxa"/>
            </w:tcMar>
          </w:tcPr>
          <w:p>
            <w:pPr>
              <w:spacing w:before="20" w:after="20"/>
            </w:pPr>
            <w:r>
              <w:rPr>
                <w:rFonts w:ascii="Times New Roman" w:hAnsi="Times New Roman"/>
                <w:b w:val="0"/>
                <w:i w:val="0"/>
                <w:color w:val="212529"/>
                <w:sz w:val="15"/>
              </w:rPr>
              <w:t>Évaluation continue</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Bilan &amp; Examen T1 (S10-S11)</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Révision générale Unité I + Sujet d'examen type officiel (20 pts)</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2 séances</w:t>
            </w:r>
          </w:p>
        </w:tc>
        <w:tc>
          <w:tcPr>
            <w:tcW w:type="dxa" w:w="1587"/>
            <w:tcMar>
              <w:top w:w="20" w:type="dxa"/>
              <w:bottom w:w="20" w:type="dxa"/>
              <w:left w:w="40" w:type="dxa"/>
              <w:right w:w="40" w:type="dxa"/>
            </w:tcMar>
          </w:tcPr>
          <w:p>
            <w:pPr>
              <w:spacing w:before="20" w:after="20"/>
            </w:pPr>
            <w:r>
              <w:rPr>
                <w:rFonts w:ascii="Times New Roman" w:hAnsi="Times New Roman"/>
                <w:b/>
                <w:i w:val="0"/>
                <w:color w:val="212529"/>
                <w:sz w:val="15"/>
              </w:rPr>
              <w:t>Examen Trimestre 1</w:t>
            </w:r>
          </w:p>
        </w:tc>
      </w:tr>
    </w:tbl>
    <w:p>
      <w:pPr>
        <w:spacing w:before="120" w:after="60" w:line="276" w:lineRule="auto"/>
        <w:jc w:val="left"/>
      </w:pPr>
      <w:r>
        <w:rPr>
          <w:rFonts w:ascii="Times New Roman" w:hAnsi="Times New Roman"/>
          <w:b/>
          <w:i w:val="0"/>
          <w:color w:val="2E7D32"/>
          <w:sz w:val="21"/>
        </w:rPr>
        <w:t>UNITÉ II : LA BOUCHE, LES DENTS, LA DIGESTION, L'EAU ET L'AIR</w:t>
      </w:r>
    </w:p>
    <w:tbl>
      <w:tblPr>
        <w:tblW w:type="auto" w:w="0"/>
        <w:jc w:val="center"/>
        <w:tblLayout w:type="fixed"/>
        <w:tblLook w:firstColumn="1" w:firstRow="1" w:lastColumn="0" w:lastRow="0" w:noHBand="0" w:noVBand="1" w:val="04A0"/>
        <w:tblBorders>
          <w:top w:val="single" w:sz="4" w:space="0" w:color="0D5C3A"/>
          <w:left w:val="none" w:sz="0" w:space="0" w:color="auto"/>
          <w:bottom w:val="single" w:sz="4" w:space="0" w:color="0D5C3A"/>
          <w:right w:val="none" w:sz="0" w:space="0" w:color="auto"/>
          <w:insideH w:val="single" w:sz="4" w:space="0" w:color="EEEEEE"/>
          <w:insideV w:val="none" w:sz="0" w:space="0" w:color="auto"/>
        </w:tblBorders>
      </w:tblPr>
      <w:tblGrid>
        <w:gridCol w:w="2409"/>
        <w:gridCol w:w="2409"/>
        <w:gridCol w:w="2409"/>
        <w:gridCol w:w="2409"/>
      </w:tblGrid>
      <w:tr>
        <w:tc>
          <w:tcPr>
            <w:tcW w:type="dxa" w:w="2268"/>
            <w:shd w:fill="DDEEFF"/>
            <w:tcMar>
              <w:top w:w="25" w:type="dxa"/>
              <w:bottom w:w="25" w:type="dxa"/>
              <w:left w:w="40" w:type="dxa"/>
              <w:right w:w="40" w:type="dxa"/>
            </w:tcMar>
          </w:tcPr>
          <w:p>
            <w:r>
              <w:rPr>
                <w:rFonts w:ascii="Times New Roman" w:hAnsi="Times New Roman"/>
                <w:b/>
                <w:i w:val="0"/>
                <w:color w:val="2E7D32"/>
                <w:sz w:val="16"/>
              </w:rPr>
              <w:t>Période</w:t>
            </w:r>
          </w:p>
        </w:tc>
        <w:tc>
          <w:tcPr>
            <w:tcW w:type="dxa" w:w="4535"/>
            <w:shd w:fill="DDEEFF"/>
            <w:tcMar>
              <w:top w:w="25" w:type="dxa"/>
              <w:bottom w:w="25" w:type="dxa"/>
              <w:left w:w="40" w:type="dxa"/>
              <w:right w:w="40" w:type="dxa"/>
            </w:tcMar>
          </w:tcPr>
          <w:p>
            <w:r>
              <w:rPr>
                <w:rFonts w:ascii="Times New Roman" w:hAnsi="Times New Roman"/>
                <w:b/>
                <w:i w:val="0"/>
                <w:color w:val="2E7D32"/>
                <w:sz w:val="16"/>
              </w:rPr>
              <w:t>Notions Fondamentales</w:t>
            </w:r>
          </w:p>
        </w:tc>
        <w:tc>
          <w:tcPr>
            <w:tcW w:type="dxa" w:w="1247"/>
            <w:shd w:fill="DDEEFF"/>
            <w:tcMar>
              <w:top w:w="25" w:type="dxa"/>
              <w:bottom w:w="25" w:type="dxa"/>
              <w:left w:w="40" w:type="dxa"/>
              <w:right w:w="40" w:type="dxa"/>
            </w:tcMar>
          </w:tcPr>
          <w:p>
            <w:r>
              <w:rPr>
                <w:rFonts w:ascii="Times New Roman" w:hAnsi="Times New Roman"/>
                <w:b/>
                <w:i w:val="0"/>
                <w:color w:val="2E7D32"/>
                <w:sz w:val="16"/>
              </w:rPr>
              <w:t>Volume</w:t>
            </w:r>
          </w:p>
        </w:tc>
        <w:tc>
          <w:tcPr>
            <w:tcW w:type="dxa" w:w="1587"/>
            <w:shd w:fill="DDEEFF"/>
            <w:tcMar>
              <w:top w:w="25" w:type="dxa"/>
              <w:bottom w:w="25" w:type="dxa"/>
              <w:left w:w="40" w:type="dxa"/>
              <w:right w:w="40" w:type="dxa"/>
            </w:tcMar>
          </w:tcPr>
          <w:p>
            <w:r>
              <w:rPr>
                <w:rFonts w:ascii="Times New Roman" w:hAnsi="Times New Roman"/>
                <w:b/>
                <w:i w:val="0"/>
                <w:color w:val="2E7D32"/>
                <w:sz w:val="16"/>
              </w:rPr>
              <w:t>Évaluation</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Mois 4 (Séances 12 à 14)</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La langue et les saveurs, les sortes de dents, la carie et le brossage</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3 séances</w:t>
            </w:r>
          </w:p>
        </w:tc>
        <w:tc>
          <w:tcPr>
            <w:tcW w:type="dxa" w:w="1587"/>
            <w:tcMar>
              <w:top w:w="20" w:type="dxa"/>
              <w:bottom w:w="20" w:type="dxa"/>
              <w:left w:w="40" w:type="dxa"/>
              <w:right w:w="40" w:type="dxa"/>
            </w:tcMar>
          </w:tcPr>
          <w:p>
            <w:pPr>
              <w:spacing w:before="20" w:after="20"/>
            </w:pPr>
            <w:r>
              <w:rPr>
                <w:rFonts w:ascii="Times New Roman" w:hAnsi="Times New Roman"/>
                <w:b w:val="0"/>
                <w:i w:val="0"/>
                <w:color w:val="212529"/>
                <w:sz w:val="15"/>
              </w:rPr>
              <w:t>Évaluation continue</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Mois 5 (Séances 15 à 17)</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L'appareil digestif, hygiène alimentaire, vers et parasites intestinaux</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3 séances</w:t>
            </w:r>
          </w:p>
        </w:tc>
        <w:tc>
          <w:tcPr>
            <w:tcW w:type="dxa" w:w="1587"/>
            <w:tcMar>
              <w:top w:w="20" w:type="dxa"/>
              <w:bottom w:w="20" w:type="dxa"/>
              <w:left w:w="40" w:type="dxa"/>
              <w:right w:w="40" w:type="dxa"/>
            </w:tcMar>
          </w:tcPr>
          <w:p>
            <w:pPr>
              <w:spacing w:before="20" w:after="20"/>
            </w:pPr>
            <w:r>
              <w:rPr>
                <w:rFonts w:ascii="Times New Roman" w:hAnsi="Times New Roman"/>
                <w:b w:val="0"/>
                <w:i w:val="0"/>
                <w:color w:val="212529"/>
                <w:sz w:val="15"/>
              </w:rPr>
              <w:t>Évaluation continue</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Mois 6 (Séances 18 à 19)</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Les trois états et le cycle de l'eau, l'eau potable et l'air respirable</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2 séances</w:t>
            </w:r>
          </w:p>
        </w:tc>
        <w:tc>
          <w:tcPr>
            <w:tcW w:type="dxa" w:w="1587"/>
            <w:tcMar>
              <w:top w:w="20" w:type="dxa"/>
              <w:bottom w:w="20" w:type="dxa"/>
              <w:left w:w="40" w:type="dxa"/>
              <w:right w:w="40" w:type="dxa"/>
            </w:tcMar>
          </w:tcPr>
          <w:p>
            <w:pPr>
              <w:spacing w:before="20" w:after="20"/>
            </w:pPr>
            <w:r>
              <w:rPr>
                <w:rFonts w:ascii="Times New Roman" w:hAnsi="Times New Roman"/>
                <w:b w:val="0"/>
                <w:i w:val="0"/>
                <w:color w:val="212529"/>
                <w:sz w:val="15"/>
              </w:rPr>
              <w:t>Évaluation continue</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Bilan &amp; Examen T2 (S20-S21)</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Révision générale Unité II + Sujet d'examen type officiel (20 pts)</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2 séances</w:t>
            </w:r>
          </w:p>
        </w:tc>
        <w:tc>
          <w:tcPr>
            <w:tcW w:type="dxa" w:w="1587"/>
            <w:tcMar>
              <w:top w:w="20" w:type="dxa"/>
              <w:bottom w:w="20" w:type="dxa"/>
              <w:left w:w="40" w:type="dxa"/>
              <w:right w:w="40" w:type="dxa"/>
            </w:tcMar>
          </w:tcPr>
          <w:p>
            <w:pPr>
              <w:spacing w:before="20" w:after="20"/>
            </w:pPr>
            <w:r>
              <w:rPr>
                <w:rFonts w:ascii="Times New Roman" w:hAnsi="Times New Roman"/>
                <w:b/>
                <w:i w:val="0"/>
                <w:color w:val="212529"/>
                <w:sz w:val="15"/>
              </w:rPr>
              <w:t>Examen Trimestre 2</w:t>
            </w:r>
          </w:p>
        </w:tc>
      </w:tr>
    </w:tbl>
    <w:p>
      <w:pPr>
        <w:spacing w:before="120" w:after="60" w:line="276" w:lineRule="auto"/>
        <w:jc w:val="left"/>
      </w:pPr>
      <w:r>
        <w:rPr>
          <w:rFonts w:ascii="Times New Roman" w:hAnsi="Times New Roman"/>
          <w:b/>
          <w:i w:val="0"/>
          <w:color w:val="2E7D32"/>
          <w:sz w:val="21"/>
        </w:rPr>
        <w:t>UNITÉ III : RESPIRATION, PALUDISME, LE MONDE VÉGÉTAL ET LES ÉLEVAGES</w:t>
      </w:r>
    </w:p>
    <w:tbl>
      <w:tblPr>
        <w:tblW w:type="auto" w:w="0"/>
        <w:jc w:val="center"/>
        <w:tblLayout w:type="fixed"/>
        <w:tblLook w:firstColumn="1" w:firstRow="1" w:lastColumn="0" w:lastRow="0" w:noHBand="0" w:noVBand="1" w:val="04A0"/>
        <w:tblBorders>
          <w:top w:val="single" w:sz="4" w:space="0" w:color="0D5C3A"/>
          <w:left w:val="none" w:sz="0" w:space="0" w:color="auto"/>
          <w:bottom w:val="single" w:sz="4" w:space="0" w:color="0D5C3A"/>
          <w:right w:val="none" w:sz="0" w:space="0" w:color="auto"/>
          <w:insideH w:val="single" w:sz="4" w:space="0" w:color="EEEEEE"/>
          <w:insideV w:val="none" w:sz="0" w:space="0" w:color="auto"/>
        </w:tblBorders>
      </w:tblPr>
      <w:tblGrid>
        <w:gridCol w:w="2409"/>
        <w:gridCol w:w="2409"/>
        <w:gridCol w:w="2409"/>
        <w:gridCol w:w="2409"/>
      </w:tblGrid>
      <w:tr>
        <w:tc>
          <w:tcPr>
            <w:tcW w:type="dxa" w:w="2268"/>
            <w:shd w:fill="DDEEFF"/>
            <w:tcMar>
              <w:top w:w="25" w:type="dxa"/>
              <w:bottom w:w="25" w:type="dxa"/>
              <w:left w:w="40" w:type="dxa"/>
              <w:right w:w="40" w:type="dxa"/>
            </w:tcMar>
          </w:tcPr>
          <w:p>
            <w:r>
              <w:rPr>
                <w:rFonts w:ascii="Times New Roman" w:hAnsi="Times New Roman"/>
                <w:b/>
                <w:i w:val="0"/>
                <w:color w:val="2E7D32"/>
                <w:sz w:val="16"/>
              </w:rPr>
              <w:t>Période</w:t>
            </w:r>
          </w:p>
        </w:tc>
        <w:tc>
          <w:tcPr>
            <w:tcW w:type="dxa" w:w="4535"/>
            <w:shd w:fill="DDEEFF"/>
            <w:tcMar>
              <w:top w:w="25" w:type="dxa"/>
              <w:bottom w:w="25" w:type="dxa"/>
              <w:left w:w="40" w:type="dxa"/>
              <w:right w:w="40" w:type="dxa"/>
            </w:tcMar>
          </w:tcPr>
          <w:p>
            <w:r>
              <w:rPr>
                <w:rFonts w:ascii="Times New Roman" w:hAnsi="Times New Roman"/>
                <w:b/>
                <w:i w:val="0"/>
                <w:color w:val="2E7D32"/>
                <w:sz w:val="16"/>
              </w:rPr>
              <w:t>Notions Fondamentales</w:t>
            </w:r>
          </w:p>
        </w:tc>
        <w:tc>
          <w:tcPr>
            <w:tcW w:type="dxa" w:w="1247"/>
            <w:shd w:fill="DDEEFF"/>
            <w:tcMar>
              <w:top w:w="25" w:type="dxa"/>
              <w:bottom w:w="25" w:type="dxa"/>
              <w:left w:w="40" w:type="dxa"/>
              <w:right w:w="40" w:type="dxa"/>
            </w:tcMar>
          </w:tcPr>
          <w:p>
            <w:r>
              <w:rPr>
                <w:rFonts w:ascii="Times New Roman" w:hAnsi="Times New Roman"/>
                <w:b/>
                <w:i w:val="0"/>
                <w:color w:val="2E7D32"/>
                <w:sz w:val="16"/>
              </w:rPr>
              <w:t>Volume</w:t>
            </w:r>
          </w:p>
        </w:tc>
        <w:tc>
          <w:tcPr>
            <w:tcW w:type="dxa" w:w="1587"/>
            <w:shd w:fill="DDEEFF"/>
            <w:tcMar>
              <w:top w:w="25" w:type="dxa"/>
              <w:bottom w:w="25" w:type="dxa"/>
              <w:left w:w="40" w:type="dxa"/>
              <w:right w:w="40" w:type="dxa"/>
            </w:tcMar>
          </w:tcPr>
          <w:p>
            <w:r>
              <w:rPr>
                <w:rFonts w:ascii="Times New Roman" w:hAnsi="Times New Roman"/>
                <w:b/>
                <w:i w:val="0"/>
                <w:color w:val="2E7D32"/>
                <w:sz w:val="16"/>
              </w:rPr>
              <w:t>Évaluation</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Mois 7 (Séances 22 à 23)</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L'appareil respiratoire, hygiène pulmonaire et vaccination (BCG)</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2 séances</w:t>
            </w:r>
          </w:p>
        </w:tc>
        <w:tc>
          <w:tcPr>
            <w:tcW w:type="dxa" w:w="1587"/>
            <w:tcMar>
              <w:top w:w="20" w:type="dxa"/>
              <w:bottom w:w="20" w:type="dxa"/>
              <w:left w:w="40" w:type="dxa"/>
              <w:right w:w="40" w:type="dxa"/>
            </w:tcMar>
          </w:tcPr>
          <w:p>
            <w:pPr>
              <w:spacing w:before="20" w:after="20"/>
            </w:pPr>
            <w:r>
              <w:rPr>
                <w:rFonts w:ascii="Times New Roman" w:hAnsi="Times New Roman"/>
                <w:b w:val="0"/>
                <w:i w:val="0"/>
                <w:color w:val="212529"/>
                <w:sz w:val="15"/>
              </w:rPr>
              <w:t>Évaluation continue</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Mois 8 (Séances 24 à 27)</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Lutte contre le paludisme, organes des plantes et arbres, rôle anti-érosion</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4 séances</w:t>
            </w:r>
          </w:p>
        </w:tc>
        <w:tc>
          <w:tcPr>
            <w:tcW w:type="dxa" w:w="1587"/>
            <w:tcMar>
              <w:top w:w="20" w:type="dxa"/>
              <w:bottom w:w="20" w:type="dxa"/>
              <w:left w:w="40" w:type="dxa"/>
              <w:right w:w="40" w:type="dxa"/>
            </w:tcMar>
          </w:tcPr>
          <w:p>
            <w:pPr>
              <w:spacing w:before="20" w:after="20"/>
            </w:pPr>
            <w:r>
              <w:rPr>
                <w:rFonts w:ascii="Times New Roman" w:hAnsi="Times New Roman"/>
                <w:b w:val="0"/>
                <w:i w:val="0"/>
                <w:color w:val="212529"/>
                <w:sz w:val="15"/>
              </w:rPr>
              <w:t>Évaluation continue</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Mois 9 (Séances 28 à 30)</w:t>
            </w:r>
          </w:p>
        </w:tc>
        <w:tc>
          <w:tcPr>
            <w:tcW w:type="dxa" w:w="4535"/>
            <w:tcMar>
              <w:top w:w="20" w:type="dxa"/>
              <w:bottom w:w="20" w:type="dxa"/>
              <w:left w:w="40" w:type="dxa"/>
              <w:right w:w="40" w:type="dxa"/>
            </w:tcMar>
          </w:tcPr>
          <w:p>
            <w:pPr>
              <w:spacing w:before="20" w:after="20"/>
            </w:pPr>
            <w:r>
              <w:rPr>
                <w:rFonts w:ascii="Times New Roman" w:hAnsi="Times New Roman"/>
                <w:b w:val="0"/>
                <w:i w:val="0"/>
                <w:color w:val="212529"/>
                <w:sz w:val="15"/>
              </w:rPr>
              <w:t>L'habitat sain, élevage de la poule et utilité du zébu malgache</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3 séances</w:t>
            </w:r>
          </w:p>
        </w:tc>
        <w:tc>
          <w:tcPr>
            <w:tcW w:type="dxa" w:w="1587"/>
            <w:tcMar>
              <w:top w:w="20" w:type="dxa"/>
              <w:bottom w:w="20" w:type="dxa"/>
              <w:left w:w="40" w:type="dxa"/>
              <w:right w:w="40" w:type="dxa"/>
            </w:tcMar>
          </w:tcPr>
          <w:p>
            <w:pPr>
              <w:spacing w:before="20" w:after="20"/>
            </w:pPr>
            <w:r>
              <w:rPr>
                <w:rFonts w:ascii="Times New Roman" w:hAnsi="Times New Roman"/>
                <w:b w:val="0"/>
                <w:i w:val="0"/>
                <w:color w:val="212529"/>
                <w:sz w:val="15"/>
              </w:rPr>
              <w:t>Évaluation continue</w:t>
            </w:r>
          </w:p>
        </w:tc>
      </w:tr>
      <w:tr>
        <w:tc>
          <w:tcPr>
            <w:tcW w:type="dxa" w:w="2268"/>
            <w:tcMar>
              <w:top w:w="20" w:type="dxa"/>
              <w:bottom w:w="20" w:type="dxa"/>
              <w:left w:w="40" w:type="dxa"/>
              <w:right w:w="40" w:type="dxa"/>
            </w:tcMar>
          </w:tcPr>
          <w:p>
            <w:pPr>
              <w:spacing w:before="20" w:after="20"/>
            </w:pPr>
            <w:r>
              <w:rPr>
                <w:rFonts w:ascii="Times New Roman" w:hAnsi="Times New Roman"/>
                <w:b/>
                <w:i w:val="0"/>
                <w:color w:val="212529"/>
                <w:sz w:val="15"/>
              </w:rPr>
              <w:t>Bilan &amp; Examens (S31-S33)</w:t>
            </w:r>
          </w:p>
        </w:tc>
        <w:tc>
          <w:tcPr>
            <w:tcW w:type="dxa" w:w="4535"/>
            <w:tcMar>
              <w:top w:w="20" w:type="dxa"/>
              <w:bottom w:w="20" w:type="dxa"/>
              <w:left w:w="40" w:type="dxa"/>
              <w:right w:w="40" w:type="dxa"/>
            </w:tcMar>
          </w:tcPr>
          <w:p>
            <w:pPr>
              <w:spacing w:before="20" w:after="20"/>
            </w:pPr>
            <w:r>
              <w:rPr>
                <w:rFonts w:ascii="Times New Roman" w:hAnsi="Times New Roman"/>
                <w:b/>
                <w:i w:val="0"/>
                <w:color w:val="212529"/>
                <w:sz w:val="15"/>
              </w:rPr>
              <w:t>Révision générale T3 + Examen T3 + Grand Examen Annuel (20 pts)</w:t>
            </w:r>
          </w:p>
        </w:tc>
        <w:tc>
          <w:tcPr>
            <w:tcW w:type="dxa" w:w="1247"/>
            <w:tcMar>
              <w:top w:w="20" w:type="dxa"/>
              <w:bottom w:w="20" w:type="dxa"/>
              <w:left w:w="40" w:type="dxa"/>
              <w:right w:w="40" w:type="dxa"/>
            </w:tcMar>
          </w:tcPr>
          <w:p>
            <w:pPr>
              <w:spacing w:before="20" w:after="20"/>
            </w:pPr>
            <w:r>
              <w:rPr>
                <w:rFonts w:ascii="Times New Roman" w:hAnsi="Times New Roman"/>
                <w:b w:val="0"/>
                <w:i w:val="0"/>
                <w:color w:val="212529"/>
                <w:sz w:val="15"/>
              </w:rPr>
              <w:t>3 séances</w:t>
            </w:r>
          </w:p>
        </w:tc>
        <w:tc>
          <w:tcPr>
            <w:tcW w:type="dxa" w:w="1587"/>
            <w:tcMar>
              <w:top w:w="20" w:type="dxa"/>
              <w:bottom w:w="20" w:type="dxa"/>
              <w:left w:w="40" w:type="dxa"/>
              <w:right w:w="40" w:type="dxa"/>
            </w:tcMar>
          </w:tcPr>
          <w:p>
            <w:pPr>
              <w:spacing w:before="20" w:after="20"/>
            </w:pPr>
            <w:r>
              <w:rPr>
                <w:rFonts w:ascii="Times New Roman" w:hAnsi="Times New Roman"/>
                <w:b/>
                <w:i w:val="0"/>
                <w:color w:val="212529"/>
                <w:sz w:val="15"/>
              </w:rPr>
              <w:t>Examen Fin d'Année</w:t>
            </w:r>
          </w:p>
        </w:tc>
      </w:tr>
    </w:tbl>
    <w:p>
      <w:pPr>
        <w:spacing w:before="0" w:after="0"/>
      </w:pPr>
      <w:r>
        <w:br w:type="page"/>
      </w:r>
    </w:p>
    <w:p>
      <w:pPr>
        <w:spacing w:before="360" w:after="80" w:line="276" w:lineRule="auto"/>
        <w:jc w:val="center"/>
      </w:pPr>
      <w:r>
        <w:rPr>
          <w:rFonts w:ascii="Times New Roman" w:hAnsi="Times New Roman"/>
          <w:b/>
          <w:i w:val="0"/>
          <w:color w:val="2E7D32"/>
          <w:sz w:val="32"/>
        </w:rPr>
        <w:t>UNITÉ I — PREMIER TRIMESTRE</w:t>
      </w:r>
    </w:p>
    <w:p>
      <w:pPr>
        <w:spacing w:before="0" w:after="240" w:line="276" w:lineRule="auto"/>
        <w:jc w:val="center"/>
      </w:pPr>
      <w:r>
        <w:rPr>
          <w:rFonts w:ascii="Times New Roman" w:hAnsi="Times New Roman"/>
          <w:b/>
          <w:i w:val="0"/>
          <w:color w:val="1F4E79"/>
          <w:sz w:val="26"/>
        </w:rPr>
        <w:t>LE CORPS HUMAIN, LA PEAU ET LES ORGANES DES SENS</w:t>
      </w:r>
    </w:p>
    <w:p>
      <w:pPr>
        <w:spacing w:before="0" w:after="0"/>
      </w:pPr>
      <w:r>
        <w:br w:type="page"/>
      </w:r>
    </w:p>
    <w:p>
      <w:pPr>
        <w:spacing w:before="80" w:after="20" w:line="276" w:lineRule="auto"/>
        <w:jc w:val="center"/>
      </w:pPr>
      <w:r>
        <w:rPr>
          <w:rFonts w:ascii="Times New Roman" w:hAnsi="Times New Roman"/>
          <w:b/>
          <w:i w:val="0"/>
          <w:color w:val="0D5C3A"/>
          <w:sz w:val="22"/>
        </w:rPr>
        <w:t>SÉANCE 1 / 33</w:t>
      </w:r>
    </w:p>
    <w:p>
      <w:pPr>
        <w:spacing w:before="0" w:after="40" w:line="276" w:lineRule="auto"/>
        <w:jc w:val="center"/>
      </w:pPr>
      <w:r>
        <w:rPr>
          <w:rFonts w:ascii="Times New Roman" w:hAnsi="Times New Roman"/>
          <w:b/>
          <w:i w:val="0"/>
          <w:color w:val="DC3545"/>
          <w:sz w:val="24"/>
        </w:rPr>
        <w:t>Séance 1 : Les différentes parties du corps humain</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 corps humain</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1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1 : Les différentes parties du corps humain</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Distinguer les trois grandes parties du corps humain (tête, tronc, membres) et nommer les principaux organes.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Planche anatomique / Schéma du corps humain</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o</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m</w:t>
              <w:br/>
            </w:r>
            <w:r>
              <w:rPr>
                <w:rFonts w:ascii="Times New Roman" w:hAnsi="Times New Roman"/>
                <w:b w:val="0"/>
                <w:i w:val="0"/>
                <w:color w:val="212529"/>
                <w:sz w:val="15"/>
              </w:rPr>
              <w:t>• i</w:t>
              <w:br/>
            </w:r>
            <w:r>
              <w:rPr>
                <w:rFonts w:ascii="Times New Roman" w:hAnsi="Times New Roman"/>
                <w:b w:val="0"/>
                <w:i w:val="0"/>
                <w:color w:val="212529"/>
                <w:sz w:val="15"/>
              </w:rPr>
              <w:t>• è</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ç</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n</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v</w:t>
              <w:br/>
            </w:r>
            <w:r>
              <w:rPr>
                <w:rFonts w:ascii="Times New Roman" w:hAnsi="Times New Roman"/>
                <w:b w:val="0"/>
                <w:i w:val="0"/>
                <w:color w:val="212529"/>
                <w:sz w:val="15"/>
              </w:rPr>
              <w:t>• i</w:t>
              <w:br/>
            </w:r>
            <w:r>
              <w:rPr>
                <w:rFonts w:ascii="Times New Roman" w:hAnsi="Times New Roman"/>
                <w:b w:val="0"/>
                <w:i w:val="0"/>
                <w:color w:val="212529"/>
                <w:sz w:val="15"/>
              </w:rPr>
              <w:t>• v</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é</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w:t>
              <w:br/>
            </w:r>
            <w:r>
              <w:rPr>
                <w:rFonts w:ascii="Times New Roman" w:hAnsi="Times New Roman"/>
                <w:b w:val="0"/>
                <w:i w:val="0"/>
                <w:color w:val="212529"/>
                <w:sz w:val="15"/>
              </w:rPr>
              <w:t>• u</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o</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p</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Regardez votre camarade debout. Quelles sont les grandes parties qui forment son corps ?</w:t>
            </w:r>
          </w:p>
        </w:tc>
        <w:tc>
          <w:tcPr>
            <w:tcW w:type="dxa" w:w="2268"/>
            <w:tcMar>
              <w:top w:w="30" w:type="dxa"/>
              <w:bottom w:w="30" w:type="dxa"/>
              <w:left w:w="40" w:type="dxa"/>
              <w:right w:w="40" w:type="dxa"/>
            </w:tcMar>
          </w:tcPr>
          <w:p>
            <w:r>
              <w:rPr>
                <w:rFonts w:ascii="Times New Roman" w:hAnsi="Times New Roman"/>
                <w:b w:val="0"/>
                <w:i w:val="0"/>
                <w:color w:val="212529"/>
                <w:sz w:val="15"/>
              </w:rPr>
              <w:t>R.A. : Le corps est formé par la tête, le ventre, les bras et les jambes.</w:t>
            </w:r>
          </w:p>
        </w:tc>
        <w:tc>
          <w:tcPr>
            <w:tcW w:type="dxa" w:w="1134"/>
            <w:tcMar>
              <w:top w:w="30" w:type="dxa"/>
              <w:bottom w:w="30" w:type="dxa"/>
              <w:left w:w="40" w:type="dxa"/>
              <w:right w:w="40" w:type="dxa"/>
            </w:tcMar>
          </w:tcPr>
          <w:p>
            <w:r>
              <w:rPr>
                <w:rFonts w:ascii="Times New Roman" w:hAnsi="Times New Roman"/>
                <w:b w:val="0"/>
                <w:i w:val="0"/>
                <w:color w:val="212529"/>
                <w:sz w:val="15"/>
              </w:rPr>
              <w:t>Questionnement / Échange oral</w:t>
            </w:r>
          </w:p>
        </w:tc>
        <w:tc>
          <w:tcPr>
            <w:tcW w:type="dxa" w:w="1191"/>
            <w:tcMar>
              <w:top w:w="30" w:type="dxa"/>
              <w:bottom w:w="30" w:type="dxa"/>
              <w:left w:w="40" w:type="dxa"/>
              <w:right w:w="40" w:type="dxa"/>
            </w:tcMar>
          </w:tcPr>
          <w:p>
            <w:r>
              <w:rPr>
                <w:rFonts w:ascii="Times New Roman" w:hAnsi="Times New Roman"/>
                <w:b w:val="0"/>
                <w:i w:val="0"/>
                <w:color w:val="212529"/>
                <w:sz w:val="15"/>
              </w:rPr>
              <w:t>Tableau noir, élève modèle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Les différentes parties du corps humain ». Après cette séance, vous serez capables de nommer les 3 grandes parties du corps et leurs composantes.</w:t>
            </w:r>
          </w:p>
        </w:tc>
        <w:tc>
          <w:tcPr>
            <w:tcW w:type="dxa" w:w="2268"/>
            <w:tcMar>
              <w:top w:w="30" w:type="dxa"/>
              <w:bottom w:w="30" w:type="dxa"/>
              <w:left w:w="40" w:type="dxa"/>
              <w:right w:w="40" w:type="dxa"/>
            </w:tcMar>
          </w:tcPr>
          <w:p>
            <w:r>
              <w:rPr>
                <w:rFonts w:ascii="Times New Roman" w:hAnsi="Times New Roman"/>
                <w:b w:val="0"/>
                <w:i w:val="0"/>
                <w:color w:val="212529"/>
                <w:sz w:val="15"/>
              </w:rPr>
              <w:t>Écoutent attentivement l'objectif de la leçon.</w:t>
            </w:r>
          </w:p>
        </w:tc>
        <w:tc>
          <w:tcPr>
            <w:tcW w:type="dxa" w:w="1134"/>
            <w:tcMar>
              <w:top w:w="30" w:type="dxa"/>
              <w:bottom w:w="30" w:type="dxa"/>
              <w:left w:w="40" w:type="dxa"/>
              <w:right w:w="40" w:type="dxa"/>
            </w:tcMar>
          </w:tcPr>
          <w:p>
            <w:r>
              <w:rPr>
                <w:rFonts w:ascii="Times New Roman" w:hAnsi="Times New Roman"/>
                <w:b w:val="0"/>
                <w:i w:val="0"/>
                <w:color w:val="212529"/>
                <w:sz w:val="15"/>
              </w:rPr>
              <w:t>Expositive directe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attentivement cette planche illustrée du corps humain. Observez la tête en haut, le tronc au milieu et les membres attachés.</w:t>
            </w:r>
          </w:p>
        </w:tc>
        <w:tc>
          <w:tcPr>
            <w:tcW w:type="dxa" w:w="2268"/>
            <w:tcMar>
              <w:top w:w="30" w:type="dxa"/>
              <w:bottom w:w="30" w:type="dxa"/>
              <w:left w:w="40" w:type="dxa"/>
              <w:right w:w="40" w:type="dxa"/>
            </w:tcMar>
          </w:tcPr>
          <w:p>
            <w:r>
              <w:rPr>
                <w:rFonts w:ascii="Times New Roman" w:hAnsi="Times New Roman"/>
                <w:b w:val="0"/>
                <w:i w:val="0"/>
                <w:color w:val="212529"/>
                <w:sz w:val="15"/>
              </w:rPr>
              <w:t>Observent silencieusement la silhouette humaine sans intervenir.</w:t>
            </w:r>
          </w:p>
        </w:tc>
        <w:tc>
          <w:tcPr>
            <w:tcW w:type="dxa" w:w="1134"/>
            <w:tcMar>
              <w:top w:w="30" w:type="dxa"/>
              <w:bottom w:w="30" w:type="dxa"/>
              <w:left w:w="40" w:type="dxa"/>
              <w:right w:w="40" w:type="dxa"/>
            </w:tcMar>
          </w:tcPr>
          <w:p>
            <w:r>
              <w:rPr>
                <w:rFonts w:ascii="Times New Roman" w:hAnsi="Times New Roman"/>
                <w:b w:val="0"/>
                <w:i w:val="0"/>
                <w:color w:val="212529"/>
                <w:sz w:val="15"/>
              </w:rPr>
              <w:t>Observation guidée</w:t>
            </w:r>
          </w:p>
        </w:tc>
        <w:tc>
          <w:tcPr>
            <w:tcW w:type="dxa" w:w="1191"/>
            <w:tcMar>
              <w:top w:w="30" w:type="dxa"/>
              <w:bottom w:w="30" w:type="dxa"/>
              <w:left w:w="40" w:type="dxa"/>
              <w:right w:w="40" w:type="dxa"/>
            </w:tcMar>
          </w:tcPr>
          <w:p>
            <w:r>
              <w:rPr>
                <w:rFonts w:ascii="Times New Roman" w:hAnsi="Times New Roman"/>
                <w:b w:val="0"/>
                <w:i w:val="0"/>
                <w:color w:val="212529"/>
                <w:sz w:val="15"/>
              </w:rPr>
              <w:t>Schéma du corps humain</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En combien de grandes parties le corps humain est-il divisé ?</w:t>
              <w:br/>
            </w:r>
            <w:r>
              <w:rPr>
                <w:rFonts w:ascii="Times New Roman" w:hAnsi="Times New Roman"/>
                <w:b w:val="0"/>
                <w:i w:val="0"/>
                <w:color w:val="212529"/>
                <w:sz w:val="15"/>
              </w:rPr>
              <w:t>Q: Qu'est-ce qui relie la tête au tronc ?</w:t>
              <w:br/>
            </w:r>
            <w:r>
              <w:rPr>
                <w:rFonts w:ascii="Times New Roman" w:hAnsi="Times New Roman"/>
                <w:b w:val="0"/>
                <w:i w:val="0"/>
                <w:color w:val="212529"/>
                <w:sz w:val="15"/>
              </w:rPr>
              <w:t>Q: De quoi se compose le tronc ?</w:t>
              <w:br/>
            </w:r>
            <w:r>
              <w:rPr>
                <w:rFonts w:ascii="Times New Roman" w:hAnsi="Times New Roman"/>
                <w:b w:val="0"/>
                <w:i w:val="0"/>
                <w:color w:val="212529"/>
                <w:sz w:val="15"/>
              </w:rPr>
              <w:t>Q: Quels sont les membres du corps humain ?</w:t>
              <w:br/>
            </w:r>
            <w:r>
              <w:rPr>
                <w:rFonts w:ascii="Times New Roman" w:hAnsi="Times New Roman"/>
                <w:b w:val="0"/>
                <w:i w:val="0"/>
                <w:color w:val="212529"/>
                <w:sz w:val="15"/>
              </w:rPr>
              <w:t>Q: Quels organes importants sont logés dans la tête et le tronc ?</w:t>
              <w:br/>
            </w:r>
          </w:p>
        </w:tc>
        <w:tc>
          <w:tcPr>
            <w:tcW w:type="dxa" w:w="2268"/>
            <w:tcMar>
              <w:top w:w="30" w:type="dxa"/>
              <w:bottom w:w="30" w:type="dxa"/>
              <w:left w:w="40" w:type="dxa"/>
              <w:right w:w="40" w:type="dxa"/>
            </w:tcMar>
          </w:tcPr>
          <w:p>
            <w:r>
              <w:rPr>
                <w:rFonts w:ascii="Times New Roman" w:hAnsi="Times New Roman"/>
                <w:b w:val="0"/>
                <w:i w:val="0"/>
                <w:color w:val="212529"/>
                <w:sz w:val="15"/>
              </w:rPr>
              <w:t>R: R.A. : Le corps humain est divisé en 3 grandes parties : la tête, le tronc et les membres.</w:t>
              <w:br/>
            </w:r>
            <w:r>
              <w:rPr>
                <w:rFonts w:ascii="Times New Roman" w:hAnsi="Times New Roman"/>
                <w:b w:val="0"/>
                <w:i w:val="0"/>
                <w:color w:val="212529"/>
                <w:sz w:val="15"/>
              </w:rPr>
              <w:t>R: R.A. : C'est le cou qui relie la tête au tronc.</w:t>
              <w:br/>
            </w:r>
            <w:r>
              <w:rPr>
                <w:rFonts w:ascii="Times New Roman" w:hAnsi="Times New Roman"/>
                <w:b w:val="0"/>
                <w:i w:val="0"/>
                <w:color w:val="212529"/>
                <w:sz w:val="15"/>
              </w:rPr>
              <w:t>R: R.A. : Le tronc comprend la poitrine (thorax) en haut et le ventre (abdomen) en bas. À l'arrière, c'est le dos.</w:t>
              <w:br/>
            </w:r>
            <w:r>
              <w:rPr>
                <w:rFonts w:ascii="Times New Roman" w:hAnsi="Times New Roman"/>
                <w:b w:val="0"/>
                <w:i w:val="0"/>
                <w:color w:val="212529"/>
                <w:sz w:val="15"/>
              </w:rPr>
              <w:t>R: R.A. : Il y a deux membres supérieurs (les bras) et deux membres inférieurs (les jambes).</w:t>
              <w:br/>
            </w:r>
            <w:r>
              <w:rPr>
                <w:rFonts w:ascii="Times New Roman" w:hAnsi="Times New Roman"/>
                <w:b w:val="0"/>
                <w:i w:val="0"/>
                <w:color w:val="212529"/>
                <w:sz w:val="15"/>
              </w:rPr>
              <w:t>R: R.A. : Le cerveau et les organes des sens sont dans la tête. Le cœur et les poumons sont dans la poitrine ; l'estomac et les intestins sont dans le ventre.</w:t>
              <w:br/>
            </w:r>
          </w:p>
        </w:tc>
        <w:tc>
          <w:tcPr>
            <w:tcW w:type="dxa" w:w="1134"/>
            <w:tcMar>
              <w:top w:w="30" w:type="dxa"/>
              <w:bottom w:w="30" w:type="dxa"/>
              <w:left w:w="40" w:type="dxa"/>
              <w:right w:w="40" w:type="dxa"/>
            </w:tcMar>
          </w:tcPr>
          <w:p>
            <w:r>
              <w:rPr>
                <w:rFonts w:ascii="Times New Roman" w:hAnsi="Times New Roman"/>
                <w:b w:val="0"/>
                <w:i w:val="0"/>
                <w:color w:val="212529"/>
                <w:sz w:val="15"/>
              </w:rPr>
              <w:t>Questionnement analytique / Déduction</w:t>
            </w:r>
          </w:p>
        </w:tc>
        <w:tc>
          <w:tcPr>
            <w:tcW w:type="dxa" w:w="1191"/>
            <w:tcMar>
              <w:top w:w="30" w:type="dxa"/>
              <w:bottom w:w="30" w:type="dxa"/>
              <w:left w:w="40" w:type="dxa"/>
              <w:right w:w="40" w:type="dxa"/>
            </w:tcMar>
          </w:tcPr>
          <w:p>
            <w:r>
              <w:rPr>
                <w:rFonts w:ascii="Times New Roman" w:hAnsi="Times New Roman"/>
                <w:b w:val="0"/>
                <w:i w:val="0"/>
                <w:color w:val="212529"/>
                <w:sz w:val="15"/>
              </w:rPr>
              <w:t>Schéma du corps humain</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le corps humain comprend 3 grandes parties : la tête (avec les organes des sens), le tronc (poitrine et ventre, relié par le cou) et les 4 membres (2 membres supérieurs pour attraper et 2 membres inférieurs pour se déplacer).</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de l'enseignant et répètent ensemble les 3 grandes parties.</w:t>
            </w:r>
          </w:p>
        </w:tc>
        <w:tc>
          <w:tcPr>
            <w:tcW w:type="dxa" w:w="1134"/>
            <w:tcMar>
              <w:top w:w="30" w:type="dxa"/>
              <w:bottom w:w="30" w:type="dxa"/>
              <w:left w:w="40" w:type="dxa"/>
              <w:right w:w="40" w:type="dxa"/>
            </w:tcMar>
          </w:tcPr>
          <w:p>
            <w:r>
              <w:rPr>
                <w:rFonts w:ascii="Times New Roman" w:hAnsi="Times New Roman"/>
                <w:b w:val="0"/>
                <w:i w:val="0"/>
                <w:color w:val="212529"/>
                <w:sz w:val="15"/>
              </w:rPr>
              <w:t>Exposition récapitulative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Montrez et nommez sur votre propre corps : la tête, le cou, la poitrine, le ventre, le bras et la jambe.</w:t>
              <w:br/>
            </w:r>
            <w:r>
              <w:rPr>
                <w:rFonts w:ascii="Times New Roman" w:hAnsi="Times New Roman"/>
                <w:b w:val="0"/>
                <w:i w:val="0"/>
                <w:color w:val="212529"/>
                <w:sz w:val="15"/>
              </w:rPr>
              <w:t>• 2. Complétez la phrase : Les bras sont les membres ... et les jambes sont les membres ... .</w:t>
              <w:br/>
            </w:r>
          </w:p>
        </w:tc>
        <w:tc>
          <w:tcPr>
            <w:tcW w:type="dxa" w:w="2268"/>
            <w:tcMar>
              <w:top w:w="30" w:type="dxa"/>
              <w:bottom w:w="30" w:type="dxa"/>
              <w:left w:w="40" w:type="dxa"/>
              <w:right w:w="40" w:type="dxa"/>
            </w:tcMar>
          </w:tcPr>
          <w:p>
            <w:r>
              <w:rPr>
                <w:rFonts w:ascii="Times New Roman" w:hAnsi="Times New Roman"/>
                <w:b w:val="0"/>
                <w:i w:val="0"/>
                <w:color w:val="212529"/>
                <w:sz w:val="15"/>
              </w:rPr>
              <w:t>• 1. L'élève montre avec précision chaque partie en nommant correctement tête, cou, poitrine, ventre, bras et jambe.</w:t>
              <w:br/>
            </w:r>
            <w:r>
              <w:rPr>
                <w:rFonts w:ascii="Times New Roman" w:hAnsi="Times New Roman"/>
                <w:b w:val="0"/>
                <w:i w:val="0"/>
                <w:color w:val="212529"/>
                <w:sz w:val="15"/>
              </w:rPr>
              <w:t>• ('2. Les bras sont les membres ', 'supérieurs', ' et les jambes sont les membres ', 'inférieurs', '.')</w:t>
              <w:br/>
            </w:r>
          </w:p>
        </w:tc>
        <w:tc>
          <w:tcPr>
            <w:tcW w:type="dxa" w:w="1134"/>
            <w:tcMar>
              <w:top w:w="30" w:type="dxa"/>
              <w:bottom w:w="30" w:type="dxa"/>
              <w:left w:w="40" w:type="dxa"/>
              <w:right w:w="40" w:type="dxa"/>
            </w:tcMar>
          </w:tcPr>
          <w:p>
            <w:r>
              <w:rPr>
                <w:rFonts w:ascii="Times New Roman" w:hAnsi="Times New Roman"/>
                <w:b w:val="0"/>
                <w:i w:val="0"/>
                <w:color w:val="212529"/>
                <w:sz w:val="15"/>
              </w:rPr>
              <w:t>Pratique guidée / Travail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 corps de l'élève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Répondez par Vrai ou Faux : a) Le cou relie les membres au ventre. b) Le cœur est situé dans la poitrine. c) Les jambes sont des membres supérieurs.</w:t>
              <w:br/>
            </w:r>
            <w:r>
              <w:rPr>
                <w:rFonts w:ascii="Times New Roman" w:hAnsi="Times New Roman"/>
                <w:b w:val="0"/>
                <w:i w:val="0"/>
                <w:color w:val="212529"/>
                <w:sz w:val="15"/>
              </w:rPr>
              <w:t>• 2. Citez les 3 grandes parties du corps humain.</w:t>
              <w:br/>
            </w:r>
          </w:p>
        </w:tc>
        <w:tc>
          <w:tcPr>
            <w:tcW w:type="dxa" w:w="2268"/>
            <w:tcMar>
              <w:top w:w="30" w:type="dxa"/>
              <w:bottom w:w="30" w:type="dxa"/>
              <w:left w:w="40" w:type="dxa"/>
              <w:right w:w="40" w:type="dxa"/>
            </w:tcMar>
          </w:tcPr>
          <w:p>
            <w:r>
              <w:rPr>
                <w:rFonts w:ascii="Times New Roman" w:hAnsi="Times New Roman"/>
                <w:b w:val="0"/>
                <w:i w:val="0"/>
                <w:color w:val="212529"/>
                <w:sz w:val="15"/>
              </w:rPr>
              <w:t>• ('1. a) ', 'Faux', ' (le cou relie la tête au tronc). b) ', 'Vrai', '. c) ', 'Faux', ' (les jambes sont les membres inférieurs).')</w:t>
              <w:br/>
            </w:r>
            <w:r>
              <w:rPr>
                <w:rFonts w:ascii="Times New Roman" w:hAnsi="Times New Roman"/>
                <w:b w:val="0"/>
                <w:i w:val="0"/>
                <w:color w:val="212529"/>
                <w:sz w:val="15"/>
              </w:rPr>
              <w:t>• ('2. Les 3 grandes parties sont : ', 'la tête', ', ', 'le tronc', ' et ', 'les membres',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individuelle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1 : Les différentes parties du corps humain</w:t>
      </w:r>
    </w:p>
    <w:p>
      <w:pPr>
        <w:spacing w:before="80" w:after="40" w:line="276" w:lineRule="auto"/>
        <w:jc w:val="left"/>
      </w:pPr>
      <w:r>
        <w:rPr>
          <w:rFonts w:ascii="Times New Roman" w:hAnsi="Times New Roman"/>
          <w:b/>
          <w:i w:val="0"/>
          <w:color w:val="198754"/>
          <w:sz w:val="22"/>
        </w:rPr>
        <w:t>1. Les trois grandes divisions du corps</w:t>
      </w:r>
    </w:p>
    <w:p>
      <w:pPr>
        <w:spacing w:before="20" w:after="40" w:line="276" w:lineRule="auto"/>
      </w:pPr>
      <w:r>
        <w:rPr>
          <w:rFonts w:ascii="Times New Roman" w:hAnsi="Times New Roman"/>
          <w:b/>
          <w:i w:val="0"/>
          <w:color w:val="000000"/>
          <w:sz w:val="20"/>
        </w:rPr>
        <w:t>Le corps humain est composé de trois grandes parties principales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tête</w:t>
      </w:r>
      <w:r>
        <w:rPr>
          <w:rFonts w:ascii="Times New Roman" w:hAnsi="Times New Roman"/>
          <w:b w:val="0"/>
          <w:i w:val="0"/>
          <w:color w:val="000000"/>
          <w:sz w:val="20"/>
        </w:rPr>
        <w:t xml:space="preserve"> : située au sommet, elle porte le visage, les cheveux et renferme le cerveau.</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tronc</w:t>
      </w:r>
      <w:r>
        <w:rPr>
          <w:rFonts w:ascii="Times New Roman" w:hAnsi="Times New Roman"/>
          <w:b w:val="0"/>
          <w:i w:val="0"/>
          <w:color w:val="000000"/>
          <w:sz w:val="20"/>
        </w:rPr>
        <w:t xml:space="preserve"> : c'est la partie centrale du corps. Il est relié à la tête par </w:t>
      </w:r>
      <w:r>
        <w:rPr>
          <w:rFonts w:ascii="Times New Roman" w:hAnsi="Times New Roman"/>
          <w:b/>
          <w:i w:val="0"/>
          <w:color w:val="1F4E79"/>
          <w:sz w:val="20"/>
        </w:rPr>
        <w:t>le cou</w:t>
      </w:r>
      <w:r>
        <w:rPr>
          <w:rFonts w:ascii="Times New Roman" w:hAnsi="Times New Roman"/>
          <w:b w:val="0"/>
          <w:i w:val="0"/>
          <w:color w:val="000000"/>
          <w:sz w:val="20"/>
        </w:rPr>
        <w:t xml:space="preserve">. Il comprend </w:t>
      </w:r>
      <w:r>
        <w:rPr>
          <w:rFonts w:ascii="Times New Roman" w:hAnsi="Times New Roman"/>
          <w:b/>
          <w:i w:val="0"/>
          <w:color w:val="1F4E79"/>
          <w:sz w:val="20"/>
        </w:rPr>
        <w:t>la poitrine</w:t>
      </w:r>
      <w:r>
        <w:rPr>
          <w:rFonts w:ascii="Times New Roman" w:hAnsi="Times New Roman"/>
          <w:b w:val="0"/>
          <w:i w:val="0"/>
          <w:color w:val="000000"/>
          <w:sz w:val="20"/>
        </w:rPr>
        <w:t xml:space="preserve"> (ou thorax) en haut et </w:t>
      </w:r>
      <w:r>
        <w:rPr>
          <w:rFonts w:ascii="Times New Roman" w:hAnsi="Times New Roman"/>
          <w:b/>
          <w:i w:val="0"/>
          <w:color w:val="1F4E79"/>
          <w:sz w:val="20"/>
        </w:rPr>
        <w:t>le ventre</w:t>
      </w:r>
      <w:r>
        <w:rPr>
          <w:rFonts w:ascii="Times New Roman" w:hAnsi="Times New Roman"/>
          <w:b w:val="0"/>
          <w:i w:val="0"/>
          <w:color w:val="000000"/>
          <w:sz w:val="20"/>
        </w:rPr>
        <w:t xml:space="preserve"> (ou abdomen) en bas.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membres</w:t>
      </w:r>
      <w:r>
        <w:rPr>
          <w:rFonts w:ascii="Times New Roman" w:hAnsi="Times New Roman"/>
          <w:b w:val="0"/>
          <w:i w:val="0"/>
          <w:color w:val="000000"/>
          <w:sz w:val="20"/>
        </w:rPr>
        <w:t xml:space="preserve"> : fixés au tronc, ils sont au nombre de quatre. On distingue les deux </w:t>
      </w:r>
      <w:r>
        <w:rPr>
          <w:rFonts w:ascii="Times New Roman" w:hAnsi="Times New Roman"/>
          <w:b/>
          <w:i w:val="0"/>
          <w:color w:val="1F4E79"/>
          <w:sz w:val="20"/>
        </w:rPr>
        <w:t>membres supérieurs</w:t>
      </w:r>
      <w:r>
        <w:rPr>
          <w:rFonts w:ascii="Times New Roman" w:hAnsi="Times New Roman"/>
          <w:b w:val="0"/>
          <w:i w:val="0"/>
          <w:color w:val="000000"/>
          <w:sz w:val="20"/>
        </w:rPr>
        <w:t xml:space="preserve"> (les bras) et les deux </w:t>
      </w:r>
      <w:r>
        <w:rPr>
          <w:rFonts w:ascii="Times New Roman" w:hAnsi="Times New Roman"/>
          <w:b/>
          <w:i w:val="0"/>
          <w:color w:val="1F4E79"/>
          <w:sz w:val="20"/>
        </w:rPr>
        <w:t>membres inférieurs</w:t>
      </w:r>
      <w:r>
        <w:rPr>
          <w:rFonts w:ascii="Times New Roman" w:hAnsi="Times New Roman"/>
          <w:b w:val="0"/>
          <w:i w:val="0"/>
          <w:color w:val="000000"/>
          <w:sz w:val="20"/>
        </w:rPr>
        <w:t xml:space="preserve"> (les jambes).</w:t>
      </w:r>
    </w:p>
    <w:p>
      <w:pPr>
        <w:spacing w:before="80" w:after="40" w:line="276" w:lineRule="auto"/>
        <w:jc w:val="left"/>
      </w:pPr>
      <w:r>
        <w:rPr>
          <w:rFonts w:ascii="Times New Roman" w:hAnsi="Times New Roman"/>
          <w:b/>
          <w:i w:val="0"/>
          <w:color w:val="198754"/>
          <w:sz w:val="22"/>
        </w:rPr>
        <w:t>2. Les principaux organes et leur emplacement</w:t>
      </w:r>
    </w:p>
    <w:p>
      <w:pPr>
        <w:spacing w:before="20" w:after="40" w:line="276" w:lineRule="auto"/>
      </w:pPr>
      <w:r>
        <w:rPr>
          <w:rFonts w:ascii="Times New Roman" w:hAnsi="Times New Roman"/>
          <w:b w:val="0"/>
          <w:i w:val="0"/>
          <w:color w:val="000000"/>
          <w:sz w:val="20"/>
        </w:rPr>
        <w:t>À l'intérieur du corps se trouvent des organes indispensables à la vie :</w:t>
      </w:r>
    </w:p>
    <w:p>
      <w:pPr>
        <w:spacing w:before="20" w:after="40" w:line="276" w:lineRule="auto"/>
      </w:pPr>
      <w:r>
        <w:rPr>
          <w:rFonts w:ascii="Times New Roman" w:hAnsi="Times New Roman"/>
          <w:b w:val="0"/>
          <w:i w:val="0"/>
          <w:color w:val="000000"/>
          <w:sz w:val="20"/>
        </w:rPr>
        <w:t xml:space="preserve">• Dans la tête : le </w:t>
      </w:r>
      <w:r>
        <w:rPr>
          <w:rFonts w:ascii="Times New Roman" w:hAnsi="Times New Roman"/>
          <w:b/>
          <w:i w:val="0"/>
          <w:color w:val="1F4E79"/>
          <w:sz w:val="20"/>
        </w:rPr>
        <w:t>cerveau</w:t>
      </w:r>
      <w:r>
        <w:rPr>
          <w:rFonts w:ascii="Times New Roman" w:hAnsi="Times New Roman"/>
          <w:b w:val="0"/>
          <w:i w:val="0"/>
          <w:color w:val="000000"/>
          <w:sz w:val="20"/>
        </w:rPr>
        <w:t xml:space="preserve"> commande tout le corps, et les </w:t>
      </w:r>
      <w:r>
        <w:rPr>
          <w:rFonts w:ascii="Times New Roman" w:hAnsi="Times New Roman"/>
          <w:b/>
          <w:i w:val="0"/>
          <w:color w:val="1F4E79"/>
          <w:sz w:val="20"/>
        </w:rPr>
        <w:t>organes des sens</w:t>
      </w:r>
      <w:r>
        <w:rPr>
          <w:rFonts w:ascii="Times New Roman" w:hAnsi="Times New Roman"/>
          <w:b w:val="0"/>
          <w:i w:val="0"/>
          <w:color w:val="000000"/>
          <w:sz w:val="20"/>
        </w:rPr>
        <w:t xml:space="preserve"> (yeux, oreilles, nez, langue) nous informent sur notre environnement.</w:t>
      </w:r>
    </w:p>
    <w:p>
      <w:pPr>
        <w:spacing w:before="20" w:after="40" w:line="276" w:lineRule="auto"/>
      </w:pPr>
      <w:r>
        <w:rPr>
          <w:rFonts w:ascii="Times New Roman" w:hAnsi="Times New Roman"/>
          <w:b w:val="0"/>
          <w:i w:val="0"/>
          <w:color w:val="000000"/>
          <w:sz w:val="20"/>
        </w:rPr>
        <w:t xml:space="preserve">• Dans la poitrine : le </w:t>
      </w:r>
      <w:r>
        <w:rPr>
          <w:rFonts w:ascii="Times New Roman" w:hAnsi="Times New Roman"/>
          <w:b/>
          <w:i w:val="0"/>
          <w:color w:val="1F4E79"/>
          <w:sz w:val="20"/>
        </w:rPr>
        <w:t>cœur</w:t>
      </w:r>
      <w:r>
        <w:rPr>
          <w:rFonts w:ascii="Times New Roman" w:hAnsi="Times New Roman"/>
          <w:b w:val="0"/>
          <w:i w:val="0"/>
          <w:color w:val="000000"/>
          <w:sz w:val="20"/>
        </w:rPr>
        <w:t xml:space="preserve"> fait circuler le sang et les deux </w:t>
      </w:r>
      <w:r>
        <w:rPr>
          <w:rFonts w:ascii="Times New Roman" w:hAnsi="Times New Roman"/>
          <w:b/>
          <w:i w:val="0"/>
          <w:color w:val="1F4E79"/>
          <w:sz w:val="20"/>
        </w:rPr>
        <w:t>poumons</w:t>
      </w:r>
      <w:r>
        <w:rPr>
          <w:rFonts w:ascii="Times New Roman" w:hAnsi="Times New Roman"/>
          <w:b w:val="0"/>
          <w:i w:val="0"/>
          <w:color w:val="000000"/>
          <w:sz w:val="20"/>
        </w:rPr>
        <w:t xml:space="preserve"> permettent de respirer.</w:t>
      </w:r>
    </w:p>
    <w:p>
      <w:pPr>
        <w:spacing w:before="20" w:after="40" w:line="276" w:lineRule="auto"/>
      </w:pPr>
      <w:r>
        <w:rPr>
          <w:rFonts w:ascii="Times New Roman" w:hAnsi="Times New Roman"/>
          <w:b w:val="0"/>
          <w:i w:val="0"/>
          <w:color w:val="000000"/>
          <w:sz w:val="20"/>
        </w:rPr>
        <w:t>• Dans le ventre : l'</w:t>
      </w:r>
      <w:r>
        <w:rPr>
          <w:rFonts w:ascii="Times New Roman" w:hAnsi="Times New Roman"/>
          <w:b/>
          <w:i w:val="0"/>
          <w:color w:val="1F4E79"/>
          <w:sz w:val="20"/>
        </w:rPr>
        <w:t>estomac</w:t>
      </w:r>
      <w:r>
        <w:rPr>
          <w:rFonts w:ascii="Times New Roman" w:hAnsi="Times New Roman"/>
          <w:b w:val="0"/>
          <w:i w:val="0"/>
          <w:color w:val="000000"/>
          <w:sz w:val="20"/>
        </w:rPr>
        <w:t xml:space="preserve"> et les </w:t>
      </w:r>
      <w:r>
        <w:rPr>
          <w:rFonts w:ascii="Times New Roman" w:hAnsi="Times New Roman"/>
          <w:b/>
          <w:i w:val="0"/>
          <w:color w:val="1F4E79"/>
          <w:sz w:val="20"/>
        </w:rPr>
        <w:t>intestins</w:t>
      </w:r>
      <w:r>
        <w:rPr>
          <w:rFonts w:ascii="Times New Roman" w:hAnsi="Times New Roman"/>
          <w:b w:val="0"/>
          <w:i w:val="0"/>
          <w:color w:val="000000"/>
          <w:sz w:val="20"/>
        </w:rPr>
        <w:t xml:space="preserve"> assurent la digestion des aliments.</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Mon corps comprend </w:t>
      </w:r>
      <w:r>
        <w:rPr>
          <w:rFonts w:ascii="Times New Roman" w:hAnsi="Times New Roman"/>
          <w:b/>
          <w:i w:val="0"/>
          <w:color w:val="1F4E79"/>
          <w:sz w:val="20"/>
        </w:rPr>
        <w:t>la tête</w:t>
      </w:r>
      <w:r>
        <w:rPr>
          <w:rFonts w:ascii="Times New Roman" w:hAnsi="Times New Roman"/>
          <w:b w:val="0"/>
          <w:i w:val="0"/>
          <w:color w:val="000000"/>
          <w:sz w:val="20"/>
        </w:rPr>
        <w:t xml:space="preserve">, </w:t>
      </w:r>
      <w:r>
        <w:rPr>
          <w:rFonts w:ascii="Times New Roman" w:hAnsi="Times New Roman"/>
          <w:b/>
          <w:i w:val="0"/>
          <w:color w:val="1F4E79"/>
          <w:sz w:val="20"/>
        </w:rPr>
        <w:t>le tronc</w:t>
      </w:r>
      <w:r>
        <w:rPr>
          <w:rFonts w:ascii="Times New Roman" w:hAnsi="Times New Roman"/>
          <w:b w:val="0"/>
          <w:i w:val="0"/>
          <w:color w:val="000000"/>
          <w:sz w:val="20"/>
        </w:rPr>
        <w:t xml:space="preserve"> (poitrine et ventre) et </w:t>
      </w:r>
      <w:r>
        <w:rPr>
          <w:rFonts w:ascii="Times New Roman" w:hAnsi="Times New Roman"/>
          <w:b/>
          <w:i w:val="0"/>
          <w:color w:val="1F4E79"/>
          <w:sz w:val="20"/>
        </w:rPr>
        <w:t>les 4 membres</w:t>
      </w:r>
      <w:r>
        <w:rPr>
          <w:rFonts w:ascii="Times New Roman" w:hAnsi="Times New Roman"/>
          <w:b w:val="0"/>
          <w:i w:val="0"/>
          <w:color w:val="000000"/>
          <w:sz w:val="20"/>
        </w:rPr>
        <w:t xml:space="preserve"> (2 bras et 2 jambes). Pour rester en bonne santé, je dois nourrir, laver et protéger chaque partie de mon corps.</w:t>
      </w:r>
    </w:p>
    <w:p>
      <w:pPr>
        <w:spacing w:before="120" w:after="40"/>
        <w:jc w:val="center"/>
      </w:pPr>
      <w:r>
        <w:drawing>
          <wp:inline xmlns:a="http://schemas.openxmlformats.org/drawingml/2006/main" xmlns:pic="http://schemas.openxmlformats.org/drawingml/2006/picture">
            <wp:extent cx="2926080" cy="4180114"/>
            <wp:docPr id="2" name="Picture 2"/>
            <wp:cNvGraphicFramePr>
              <a:graphicFrameLocks noChangeAspect="1"/>
            </wp:cNvGraphicFramePr>
            <a:graphic>
              <a:graphicData uri="http://schemas.openxmlformats.org/drawingml/2006/picture">
                <pic:pic>
                  <pic:nvPicPr>
                    <pic:cNvPr id="0" name="squelette_humain.png"/>
                    <pic:cNvPicPr/>
                  </pic:nvPicPr>
                  <pic:blipFill>
                    <a:blip r:embed="rId9"/>
                    <a:stretch>
                      <a:fillRect/>
                    </a:stretch>
                  </pic:blipFill>
                  <pic:spPr>
                    <a:xfrm>
                      <a:off x="0" y="0"/>
                      <a:ext cx="2926080" cy="4180114"/>
                    </a:xfrm>
                    <a:prstGeom prst="rect"/>
                  </pic:spPr>
                </pic:pic>
              </a:graphicData>
            </a:graphic>
          </wp:inline>
        </w:drawing>
      </w:r>
    </w:p>
    <w:p>
      <w:pPr>
        <w:spacing w:before="0" w:after="80" w:line="276" w:lineRule="auto"/>
        <w:jc w:val="center"/>
      </w:pPr>
      <w:r>
        <w:rPr>
          <w:rFonts w:ascii="Times New Roman" w:hAnsi="Times New Roman"/>
          <w:b/>
          <w:i/>
          <w:color w:val="212529"/>
          <w:sz w:val="17"/>
        </w:rPr>
        <w:t>Schéma 1 : Le corps humain et les trois grandes régions du squelette</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1 : Les différentes parties du corps humain</w:t>
      </w:r>
    </w:p>
    <w:p>
      <w:pPr>
        <w:spacing w:before="80" w:after="40" w:line="276" w:lineRule="auto"/>
        <w:jc w:val="left"/>
      </w:pPr>
      <w:r>
        <w:rPr>
          <w:rFonts w:ascii="Times New Roman" w:hAnsi="Times New Roman"/>
          <w:b/>
          <w:i w:val="0"/>
          <w:color w:val="000000"/>
          <w:sz w:val="21"/>
        </w:rPr>
        <w:t>Exercice 1 — Localisation des parties du corps (10 points (2,5 pts par réponse))</w:t>
      </w:r>
    </w:p>
    <w:p>
      <w:pPr>
        <w:spacing w:before="20" w:after="40" w:line="276" w:lineRule="auto"/>
        <w:jc w:val="left"/>
      </w:pPr>
      <w:r>
        <w:rPr>
          <w:rFonts w:ascii="Times New Roman" w:hAnsi="Times New Roman"/>
          <w:b w:val="0"/>
          <w:i w:val="0"/>
          <w:color w:val="000000"/>
          <w:sz w:val="20"/>
        </w:rPr>
        <w:t>Indiquez dans quelle grande partie du corps (Tête, Tronc, Membre supérieur ou Membre inférieur) se trouve chaque élément :</w:t>
      </w:r>
    </w:p>
    <w:p>
      <w:pPr>
        <w:spacing w:before="20" w:after="40" w:line="276" w:lineRule="auto"/>
        <w:jc w:val="left"/>
      </w:pPr>
      <w:r>
        <w:rPr>
          <w:rFonts w:ascii="Times New Roman" w:hAnsi="Times New Roman"/>
          <w:b w:val="0"/>
          <w:i w:val="0"/>
          <w:color w:val="000000"/>
          <w:sz w:val="20"/>
        </w:rPr>
        <w:t>a) Le genou : ____________________</w:t>
      </w:r>
    </w:p>
    <w:p>
      <w:pPr>
        <w:spacing w:before="20" w:after="40" w:line="276" w:lineRule="auto"/>
        <w:jc w:val="left"/>
      </w:pPr>
      <w:r>
        <w:rPr>
          <w:rFonts w:ascii="Times New Roman" w:hAnsi="Times New Roman"/>
          <w:b w:val="0"/>
          <w:i w:val="0"/>
          <w:color w:val="000000"/>
          <w:sz w:val="20"/>
        </w:rPr>
        <w:t>b) Les yeux : ____________________</w:t>
      </w:r>
    </w:p>
    <w:p>
      <w:pPr>
        <w:spacing w:before="20" w:after="40" w:line="276" w:lineRule="auto"/>
        <w:jc w:val="left"/>
      </w:pPr>
      <w:r>
        <w:rPr>
          <w:rFonts w:ascii="Times New Roman" w:hAnsi="Times New Roman"/>
          <w:b w:val="0"/>
          <w:i w:val="0"/>
          <w:color w:val="000000"/>
          <w:sz w:val="20"/>
        </w:rPr>
        <w:t>c) Le cœur : ____________________</w:t>
      </w:r>
    </w:p>
    <w:p>
      <w:pPr>
        <w:spacing w:before="20" w:after="40" w:line="276" w:lineRule="auto"/>
        <w:jc w:val="left"/>
      </w:pPr>
      <w:r>
        <w:rPr>
          <w:rFonts w:ascii="Times New Roman" w:hAnsi="Times New Roman"/>
          <w:b w:val="0"/>
          <w:i w:val="0"/>
          <w:color w:val="000000"/>
          <w:sz w:val="20"/>
        </w:rPr>
        <w:t>d) Le coude : ____________________</w:t>
      </w:r>
    </w:p>
    <w:p>
      <w:pPr>
        <w:spacing w:before="80" w:after="40" w:line="276" w:lineRule="auto"/>
        <w:jc w:val="left"/>
      </w:pPr>
      <w:r>
        <w:rPr>
          <w:rFonts w:ascii="Times New Roman" w:hAnsi="Times New Roman"/>
          <w:b/>
          <w:i w:val="0"/>
          <w:color w:val="000000"/>
          <w:sz w:val="21"/>
        </w:rPr>
        <w:t>Exercice 2 — Vrai ou Faux sur l'organisation du corps (10 points (2,5 pts par item))</w:t>
      </w:r>
    </w:p>
    <w:p>
      <w:pPr>
        <w:spacing w:before="20" w:after="40" w:line="276" w:lineRule="auto"/>
        <w:jc w:val="left"/>
      </w:pPr>
      <w:r>
        <w:rPr>
          <w:rFonts w:ascii="Times New Roman" w:hAnsi="Times New Roman"/>
          <w:b w:val="0"/>
          <w:i w:val="0"/>
          <w:color w:val="000000"/>
          <w:sz w:val="20"/>
        </w:rPr>
        <w:t>Écrivez « Vrai » ou « Faux » devant chaque affirmation :</w:t>
      </w:r>
    </w:p>
    <w:p>
      <w:pPr>
        <w:spacing w:before="20" w:after="40" w:line="276" w:lineRule="auto"/>
        <w:jc w:val="left"/>
      </w:pPr>
      <w:r>
        <w:rPr>
          <w:rFonts w:ascii="Times New Roman" w:hAnsi="Times New Roman"/>
          <w:b w:val="0"/>
          <w:i w:val="0"/>
          <w:color w:val="000000"/>
          <w:sz w:val="20"/>
        </w:rPr>
        <w:t>1. Le corps humain possède quatre membres inférieurs. [ _____ ]</w:t>
      </w:r>
    </w:p>
    <w:p>
      <w:pPr>
        <w:spacing w:before="20" w:after="40" w:line="276" w:lineRule="auto"/>
        <w:jc w:val="left"/>
      </w:pPr>
      <w:r>
        <w:rPr>
          <w:rFonts w:ascii="Times New Roman" w:hAnsi="Times New Roman"/>
          <w:b w:val="0"/>
          <w:i w:val="0"/>
          <w:color w:val="000000"/>
          <w:sz w:val="20"/>
        </w:rPr>
        <w:t>2. Le cou permet de relier la tête au tronc. [ _____ ]</w:t>
      </w:r>
    </w:p>
    <w:p>
      <w:pPr>
        <w:spacing w:before="20" w:after="40" w:line="276" w:lineRule="auto"/>
        <w:jc w:val="left"/>
      </w:pPr>
      <w:r>
        <w:rPr>
          <w:rFonts w:ascii="Times New Roman" w:hAnsi="Times New Roman"/>
          <w:b w:val="0"/>
          <w:i w:val="0"/>
          <w:color w:val="000000"/>
          <w:sz w:val="20"/>
        </w:rPr>
        <w:t>3. Les poumons sont situés à l'intérieur du ventre. [ _____ ]</w:t>
      </w:r>
    </w:p>
    <w:p>
      <w:pPr>
        <w:spacing w:before="20" w:after="40" w:line="276" w:lineRule="auto"/>
        <w:jc w:val="left"/>
      </w:pPr>
      <w:r>
        <w:rPr>
          <w:rFonts w:ascii="Times New Roman" w:hAnsi="Times New Roman"/>
          <w:b w:val="0"/>
          <w:i w:val="0"/>
          <w:color w:val="000000"/>
          <w:sz w:val="20"/>
        </w:rPr>
        <w:t>4. La poitrine et le ventre forment le tronc.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1 : Les différentes parties du corps humain</w:t>
      </w:r>
    </w:p>
    <w:p>
      <w:pPr>
        <w:spacing w:before="80" w:after="40" w:line="276" w:lineRule="auto"/>
        <w:jc w:val="left"/>
      </w:pPr>
      <w:r>
        <w:rPr>
          <w:rFonts w:ascii="Times New Roman" w:hAnsi="Times New Roman"/>
          <w:b/>
          <w:i w:val="0"/>
          <w:color w:val="198754"/>
          <w:sz w:val="21"/>
        </w:rPr>
        <w:t>Exercice 1 — Localisation des parties du corps (10 points)</w:t>
      </w:r>
    </w:p>
    <w:p>
      <w:pPr>
        <w:spacing w:before="20" w:after="40" w:line="276" w:lineRule="auto"/>
      </w:pPr>
      <w:r>
        <w:rPr>
          <w:rFonts w:ascii="Times New Roman" w:hAnsi="Times New Roman"/>
          <w:b w:val="0"/>
          <w:i w:val="0"/>
          <w:color w:val="000000"/>
          <w:sz w:val="20"/>
        </w:rPr>
        <w:t xml:space="preserve">a) Le genou : </w:t>
      </w:r>
      <w:r>
        <w:rPr>
          <w:rFonts w:ascii="Times New Roman" w:hAnsi="Times New Roman"/>
          <w:b/>
          <w:i w:val="0"/>
          <w:color w:val="C2185B"/>
          <w:sz w:val="20"/>
        </w:rPr>
        <w:t>Membre inférieur</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Les yeux : </w:t>
      </w:r>
      <w:r>
        <w:rPr>
          <w:rFonts w:ascii="Times New Roman" w:hAnsi="Times New Roman"/>
          <w:b/>
          <w:i w:val="0"/>
          <w:color w:val="C2185B"/>
          <w:sz w:val="20"/>
        </w:rPr>
        <w:t>Tête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Le cœur : </w:t>
      </w:r>
      <w:r>
        <w:rPr>
          <w:rFonts w:ascii="Times New Roman" w:hAnsi="Times New Roman"/>
          <w:b/>
          <w:i w:val="0"/>
          <w:color w:val="C2185B"/>
          <w:sz w:val="20"/>
        </w:rPr>
        <w:t>Tronc (dans la poitrine)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Le coude : </w:t>
      </w:r>
      <w:r>
        <w:rPr>
          <w:rFonts w:ascii="Times New Roman" w:hAnsi="Times New Roman"/>
          <w:b/>
          <w:i w:val="0"/>
          <w:color w:val="C2185B"/>
          <w:sz w:val="20"/>
        </w:rPr>
        <w:t>Membre supérieur</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l'organisation du corps (10 points)</w:t>
      </w:r>
    </w:p>
    <w:p>
      <w:pPr>
        <w:spacing w:before="20" w:after="40" w:line="276" w:lineRule="auto"/>
      </w:pPr>
      <w:r>
        <w:rPr>
          <w:rFonts w:ascii="Times New Roman" w:hAnsi="Times New Roman"/>
          <w:b w:val="0"/>
          <w:i w:val="0"/>
          <w:color w:val="000000"/>
          <w:sz w:val="20"/>
        </w:rPr>
        <w:t xml:space="preserve">1. Le corps humain possède quatre membres inférieurs : </w:t>
      </w:r>
      <w:r>
        <w:rPr>
          <w:rFonts w:ascii="Times New Roman" w:hAnsi="Times New Roman"/>
          <w:b/>
          <w:i w:val="0"/>
          <w:color w:val="C2185B"/>
          <w:sz w:val="20"/>
        </w:rPr>
        <w:t>Faux</w:t>
      </w:r>
      <w:r>
        <w:rPr>
          <w:rFonts w:ascii="Times New Roman" w:hAnsi="Times New Roman"/>
          <w:b w:val="0"/>
          <w:i w:val="0"/>
          <w:color w:val="5A5A5A"/>
          <w:sz w:val="20"/>
        </w:rPr>
        <w:t xml:space="preserve"> (il a 2 membres inférieurs et 2 membres supérieurs) (2,5 pts)</w:t>
      </w:r>
    </w:p>
    <w:p>
      <w:pPr>
        <w:spacing w:before="20" w:after="40" w:line="276" w:lineRule="auto"/>
      </w:pPr>
      <w:r>
        <w:rPr>
          <w:rFonts w:ascii="Times New Roman" w:hAnsi="Times New Roman"/>
          <w:b w:val="0"/>
          <w:i w:val="0"/>
          <w:color w:val="000000"/>
          <w:sz w:val="20"/>
        </w:rPr>
        <w:t xml:space="preserve">2. Le cou permet de relier la tête au tronc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Les poumons sont situés à l'intérieur du ventre : </w:t>
      </w:r>
      <w:r>
        <w:rPr>
          <w:rFonts w:ascii="Times New Roman" w:hAnsi="Times New Roman"/>
          <w:b/>
          <w:i w:val="0"/>
          <w:color w:val="C2185B"/>
          <w:sz w:val="20"/>
        </w:rPr>
        <w:t>Faux</w:t>
      </w:r>
      <w:r>
        <w:rPr>
          <w:rFonts w:ascii="Times New Roman" w:hAnsi="Times New Roman"/>
          <w:b w:val="0"/>
          <w:i w:val="0"/>
          <w:color w:val="5A5A5A"/>
          <w:sz w:val="20"/>
        </w:rPr>
        <w:t xml:space="preserve"> (les poumons sont dans la poitrine) (2,5 pts)</w:t>
      </w:r>
    </w:p>
    <w:p>
      <w:pPr>
        <w:spacing w:before="20" w:after="40" w:line="276" w:lineRule="auto"/>
      </w:pPr>
      <w:r>
        <w:rPr>
          <w:rFonts w:ascii="Times New Roman" w:hAnsi="Times New Roman"/>
          <w:b w:val="0"/>
          <w:i w:val="0"/>
          <w:color w:val="000000"/>
          <w:sz w:val="20"/>
        </w:rPr>
        <w:t xml:space="preserve">4. La poitrine et le ventre forment le tronc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2 / 33</w:t>
      </w:r>
    </w:p>
    <w:p>
      <w:pPr>
        <w:spacing w:before="0" w:after="40" w:line="276" w:lineRule="auto"/>
        <w:jc w:val="center"/>
      </w:pPr>
      <w:r>
        <w:rPr>
          <w:rFonts w:ascii="Times New Roman" w:hAnsi="Times New Roman"/>
          <w:b/>
          <w:i w:val="0"/>
          <w:color w:val="DC3545"/>
          <w:sz w:val="24"/>
        </w:rPr>
        <w:t>Séance 2 : Les membres supérieurs et leurs articulations</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 corps humain</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2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2 : Les membres supérieurs et leurs articulations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Décrire les trois segments du membre supérieur (bras, avant-bras, main) et comprendre le fonctionnement des articulations.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Schéma anatomique du membre supérieur / Planche musculaire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p</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h</w:t>
              <w:br/>
            </w:r>
            <w:r>
              <w:rPr>
                <w:rFonts w:ascii="Times New Roman" w:hAnsi="Times New Roman"/>
                <w:b w:val="0"/>
                <w:i w:val="0"/>
                <w:color w:val="212529"/>
                <w:sz w:val="15"/>
              </w:rPr>
              <w:t>• u</w:t>
              <w:br/>
            </w:r>
            <w:r>
              <w:rPr>
                <w:rFonts w:ascii="Times New Roman" w:hAnsi="Times New Roman"/>
                <w:b w:val="0"/>
                <w:i w:val="0"/>
                <w:color w:val="212529"/>
                <w:sz w:val="15"/>
              </w:rPr>
              <w:t>• m</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p</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é</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é</w:t>
              <w:br/>
            </w:r>
            <w:r>
              <w:rPr>
                <w:rFonts w:ascii="Times New Roman" w:hAnsi="Times New Roman"/>
                <w:b w:val="0"/>
                <w:i w:val="0"/>
                <w:color w:val="212529"/>
                <w:sz w:val="15"/>
              </w:rPr>
              <w:t>• c</w:t>
              <w:br/>
            </w:r>
            <w:r>
              <w:rPr>
                <w:rFonts w:ascii="Times New Roman" w:hAnsi="Times New Roman"/>
                <w:b w:val="0"/>
                <w:i w:val="0"/>
                <w:color w:val="212529"/>
                <w:sz w:val="15"/>
              </w:rPr>
              <w:t>• é</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ê</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m</w:t>
              <w:br/>
            </w:r>
            <w:r>
              <w:rPr>
                <w:rFonts w:ascii="Times New Roman" w:hAnsi="Times New Roman"/>
                <w:b w:val="0"/>
                <w:i w:val="0"/>
                <w:color w:val="212529"/>
                <w:sz w:val="15"/>
              </w:rPr>
              <w:t>• b</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Levez la main droite pour toucher votre épaule gauche. Quels mouvements votre bras a-t-il faits ?</w:t>
            </w:r>
          </w:p>
        </w:tc>
        <w:tc>
          <w:tcPr>
            <w:tcW w:type="dxa" w:w="2268"/>
            <w:tcMar>
              <w:top w:w="30" w:type="dxa"/>
              <w:bottom w:w="30" w:type="dxa"/>
              <w:left w:w="40" w:type="dxa"/>
              <w:right w:w="40" w:type="dxa"/>
            </w:tcMar>
          </w:tcPr>
          <w:p>
            <w:r>
              <w:rPr>
                <w:rFonts w:ascii="Times New Roman" w:hAnsi="Times New Roman"/>
                <w:b w:val="0"/>
                <w:i w:val="0"/>
                <w:color w:val="212529"/>
                <w:sz w:val="15"/>
              </w:rPr>
              <w:t>R.A. : Le bras s'est levé, s'est plié au coude et la main s'est posée sur l'épaule.</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motrice / Éveil corporel</w:t>
            </w:r>
          </w:p>
        </w:tc>
        <w:tc>
          <w:tcPr>
            <w:tcW w:type="dxa" w:w="1191"/>
            <w:tcMar>
              <w:top w:w="30" w:type="dxa"/>
              <w:bottom w:w="30" w:type="dxa"/>
              <w:left w:w="40" w:type="dxa"/>
              <w:right w:w="40" w:type="dxa"/>
            </w:tcMar>
          </w:tcPr>
          <w:p>
            <w:r>
              <w:rPr>
                <w:rFonts w:ascii="Times New Roman" w:hAnsi="Times New Roman"/>
                <w:b w:val="0"/>
                <w:i w:val="0"/>
                <w:color w:val="212529"/>
                <w:sz w:val="15"/>
              </w:rPr>
              <w:t>Bras de l'élève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Les membres supérieurs et leurs articulations ». Après cette séance, vous saurez nommer les 3 parties du membre supérieur et ses 3 articulations.</w:t>
            </w:r>
          </w:p>
        </w:tc>
        <w:tc>
          <w:tcPr>
            <w:tcW w:type="dxa" w:w="2268"/>
            <w:tcMar>
              <w:top w:w="30" w:type="dxa"/>
              <w:bottom w:w="30" w:type="dxa"/>
              <w:left w:w="40" w:type="dxa"/>
              <w:right w:w="40" w:type="dxa"/>
            </w:tcMar>
          </w:tcPr>
          <w:p>
            <w:r>
              <w:rPr>
                <w:rFonts w:ascii="Times New Roman" w:hAnsi="Times New Roman"/>
                <w:b w:val="0"/>
                <w:i w:val="0"/>
                <w:color w:val="212529"/>
                <w:sz w:val="15"/>
              </w:rPr>
              <w:t>Écoutent attentivement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attentivement ce schéma du membre supérieur. Repérez le bras en haut, l'avant-bras au milieu et la main en bas.</w:t>
            </w:r>
          </w:p>
        </w:tc>
        <w:tc>
          <w:tcPr>
            <w:tcW w:type="dxa" w:w="2268"/>
            <w:tcMar>
              <w:top w:w="30" w:type="dxa"/>
              <w:bottom w:w="30" w:type="dxa"/>
              <w:left w:w="40" w:type="dxa"/>
              <w:right w:w="40" w:type="dxa"/>
            </w:tcMar>
          </w:tcPr>
          <w:p>
            <w:r>
              <w:rPr>
                <w:rFonts w:ascii="Times New Roman" w:hAnsi="Times New Roman"/>
                <w:b w:val="0"/>
                <w:i w:val="0"/>
                <w:color w:val="212529"/>
                <w:sz w:val="15"/>
              </w:rPr>
              <w:t>Observent le schéma et repèrent les zones de pliure.</w:t>
            </w:r>
          </w:p>
        </w:tc>
        <w:tc>
          <w:tcPr>
            <w:tcW w:type="dxa" w:w="1134"/>
            <w:tcMar>
              <w:top w:w="30" w:type="dxa"/>
              <w:bottom w:w="30" w:type="dxa"/>
              <w:left w:w="40" w:type="dxa"/>
              <w:right w:w="40" w:type="dxa"/>
            </w:tcMar>
          </w:tcPr>
          <w:p>
            <w:r>
              <w:rPr>
                <w:rFonts w:ascii="Times New Roman" w:hAnsi="Times New Roman"/>
                <w:b w:val="0"/>
                <w:i w:val="0"/>
                <w:color w:val="212529"/>
                <w:sz w:val="15"/>
              </w:rPr>
              <w:t>Observation de planche anatomique</w:t>
            </w:r>
          </w:p>
        </w:tc>
        <w:tc>
          <w:tcPr>
            <w:tcW w:type="dxa" w:w="1191"/>
            <w:tcMar>
              <w:top w:w="30" w:type="dxa"/>
              <w:bottom w:w="30" w:type="dxa"/>
              <w:left w:w="40" w:type="dxa"/>
              <w:right w:w="40" w:type="dxa"/>
            </w:tcMar>
          </w:tcPr>
          <w:p>
            <w:r>
              <w:rPr>
                <w:rFonts w:ascii="Times New Roman" w:hAnsi="Times New Roman"/>
                <w:b w:val="0"/>
                <w:i w:val="0"/>
                <w:color w:val="212529"/>
                <w:sz w:val="15"/>
              </w:rPr>
              <w:t>Schéma du bras</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Quelles sont les trois parties qui forment le membre supérieur ?</w:t>
              <w:br/>
            </w:r>
            <w:r>
              <w:rPr>
                <w:rFonts w:ascii="Times New Roman" w:hAnsi="Times New Roman"/>
                <w:b w:val="0"/>
                <w:i w:val="0"/>
                <w:color w:val="212529"/>
                <w:sz w:val="15"/>
              </w:rPr>
              <w:t>Q: Qu'est-ce qu'une articulation ?</w:t>
              <w:br/>
            </w:r>
            <w:r>
              <w:rPr>
                <w:rFonts w:ascii="Times New Roman" w:hAnsi="Times New Roman"/>
                <w:b w:val="0"/>
                <w:i w:val="0"/>
                <w:color w:val="212529"/>
                <w:sz w:val="15"/>
              </w:rPr>
              <w:t>Q: Quelles sont les trois articulations du membre supérieur ?</w:t>
              <w:br/>
            </w:r>
            <w:r>
              <w:rPr>
                <w:rFonts w:ascii="Times New Roman" w:hAnsi="Times New Roman"/>
                <w:b w:val="0"/>
                <w:i w:val="0"/>
                <w:color w:val="212529"/>
                <w:sz w:val="15"/>
              </w:rPr>
              <w:t>Q: De quoi est composée la main ?</w:t>
              <w:br/>
            </w:r>
            <w:r>
              <w:rPr>
                <w:rFonts w:ascii="Times New Roman" w:hAnsi="Times New Roman"/>
                <w:b w:val="0"/>
                <w:i w:val="0"/>
                <w:color w:val="212529"/>
                <w:sz w:val="15"/>
              </w:rPr>
              <w:t>Q: À quoi nous servent nos membres supérieurs au quotidien ?</w:t>
              <w:br/>
            </w:r>
          </w:p>
        </w:tc>
        <w:tc>
          <w:tcPr>
            <w:tcW w:type="dxa" w:w="2268"/>
            <w:tcMar>
              <w:top w:w="30" w:type="dxa"/>
              <w:bottom w:w="30" w:type="dxa"/>
              <w:left w:w="40" w:type="dxa"/>
              <w:right w:w="40" w:type="dxa"/>
            </w:tcMar>
          </w:tcPr>
          <w:p>
            <w:r>
              <w:rPr>
                <w:rFonts w:ascii="Times New Roman" w:hAnsi="Times New Roman"/>
                <w:b w:val="0"/>
                <w:i w:val="0"/>
                <w:color w:val="212529"/>
                <w:sz w:val="15"/>
              </w:rPr>
              <w:t>R: R.A. : Le membre supérieur comprend le bras (en haut), l'avant-bras (au milieu) et la main (au bout).</w:t>
              <w:br/>
            </w:r>
            <w:r>
              <w:rPr>
                <w:rFonts w:ascii="Times New Roman" w:hAnsi="Times New Roman"/>
                <w:b w:val="0"/>
                <w:i w:val="0"/>
                <w:color w:val="212529"/>
                <w:sz w:val="15"/>
              </w:rPr>
              <w:t>R: R.A. : Une articulation est l'endroit où deux os se rejoignent et permettent le mouvement.</w:t>
              <w:br/>
            </w:r>
            <w:r>
              <w:rPr>
                <w:rFonts w:ascii="Times New Roman" w:hAnsi="Times New Roman"/>
                <w:b w:val="0"/>
                <w:i w:val="0"/>
                <w:color w:val="212529"/>
                <w:sz w:val="15"/>
              </w:rPr>
              <w:t>R: R.A. : L'épaule (relie le bras au tronc), le coude (relie le bras à l'avant-bras) et le poignet (relie l'avant-bras à la main).</w:t>
              <w:br/>
            </w:r>
            <w:r>
              <w:rPr>
                <w:rFonts w:ascii="Times New Roman" w:hAnsi="Times New Roman"/>
                <w:b w:val="0"/>
                <w:i w:val="0"/>
                <w:color w:val="212529"/>
                <w:sz w:val="15"/>
              </w:rPr>
              <w:t>R: R.A. : La main est composée de la paume, du dos et de 5 doigts terminés par des ongles.</w:t>
              <w:br/>
            </w:r>
            <w:r>
              <w:rPr>
                <w:rFonts w:ascii="Times New Roman" w:hAnsi="Times New Roman"/>
                <w:b w:val="0"/>
                <w:i w:val="0"/>
                <w:color w:val="212529"/>
                <w:sz w:val="15"/>
              </w:rPr>
              <w:t>R: R.A. : Ils servent à attraper des objets, écrire, manger, porter, lancer et travailler.</w:t>
              <w:br/>
            </w:r>
          </w:p>
        </w:tc>
        <w:tc>
          <w:tcPr>
            <w:tcW w:type="dxa" w:w="1134"/>
            <w:tcMar>
              <w:top w:w="30" w:type="dxa"/>
              <w:bottom w:w="30" w:type="dxa"/>
              <w:left w:w="40" w:type="dxa"/>
              <w:right w:w="40" w:type="dxa"/>
            </w:tcMar>
          </w:tcPr>
          <w:p>
            <w:r>
              <w:rPr>
                <w:rFonts w:ascii="Times New Roman" w:hAnsi="Times New Roman"/>
                <w:b w:val="0"/>
                <w:i w:val="0"/>
                <w:color w:val="212529"/>
                <w:sz w:val="15"/>
              </w:rPr>
              <w:t>Analyse guidée / Démonstration physique</w:t>
            </w:r>
          </w:p>
        </w:tc>
        <w:tc>
          <w:tcPr>
            <w:tcW w:type="dxa" w:w="1191"/>
            <w:tcMar>
              <w:top w:w="30" w:type="dxa"/>
              <w:bottom w:w="30" w:type="dxa"/>
              <w:left w:w="40" w:type="dxa"/>
              <w:right w:w="40" w:type="dxa"/>
            </w:tcMar>
          </w:tcPr>
          <w:p>
            <w:r>
              <w:rPr>
                <w:rFonts w:ascii="Times New Roman" w:hAnsi="Times New Roman"/>
                <w:b w:val="0"/>
                <w:i w:val="0"/>
                <w:color w:val="212529"/>
                <w:sz w:val="15"/>
              </w:rPr>
              <w:t>Schéma du membre supérieur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chaque membre supérieur comprend 3 parties : le bras, l'avant-bras et la main (à 5 doigts). Il possède 3 articulations qui permettent de bouger : l'épaule, le coude et le poignet.</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du maître et plient leur coude et poignet.</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Touchez votre coude droit et pliez-le. Quelle partie relie-t-il ?</w:t>
              <w:br/>
            </w:r>
            <w:r>
              <w:rPr>
                <w:rFonts w:ascii="Times New Roman" w:hAnsi="Times New Roman"/>
                <w:b w:val="0"/>
                <w:i w:val="0"/>
                <w:color w:val="212529"/>
                <w:sz w:val="15"/>
              </w:rPr>
              <w:t>• 2. Rangez du haut vers le bas les 3 parties du membre supérieur : la main, le bras, l'avant-bras.</w:t>
              <w:br/>
            </w:r>
          </w:p>
        </w:tc>
        <w:tc>
          <w:tcPr>
            <w:tcW w:type="dxa" w:w="2268"/>
            <w:tcMar>
              <w:top w:w="30" w:type="dxa"/>
              <w:bottom w:w="30" w:type="dxa"/>
              <w:left w:w="40" w:type="dxa"/>
              <w:right w:w="40" w:type="dxa"/>
            </w:tcMar>
          </w:tcPr>
          <w:p>
            <w:r>
              <w:rPr>
                <w:rFonts w:ascii="Times New Roman" w:hAnsi="Times New Roman"/>
                <w:b w:val="0"/>
                <w:i w:val="0"/>
                <w:color w:val="212529"/>
                <w:sz w:val="15"/>
              </w:rPr>
              <w:t>• 1. L'élève touche son coude et répond : « Le coude relie le bras et l'avant-bras ».</w:t>
              <w:br/>
            </w:r>
            <w:r>
              <w:rPr>
                <w:rFonts w:ascii="Times New Roman" w:hAnsi="Times New Roman"/>
                <w:b w:val="0"/>
                <w:i w:val="0"/>
                <w:color w:val="212529"/>
                <w:sz w:val="15"/>
              </w:rPr>
              <w:t>• ('2. Du haut vers le bas : 1. ', 'Le bras', ' - 2. ', "L'avant-bras", ' - 3. ', 'La main', '.')</w:t>
              <w:br/>
            </w:r>
          </w:p>
        </w:tc>
        <w:tc>
          <w:tcPr>
            <w:tcW w:type="dxa" w:w="1134"/>
            <w:tcMar>
              <w:top w:w="30" w:type="dxa"/>
              <w:bottom w:w="30" w:type="dxa"/>
              <w:left w:w="40" w:type="dxa"/>
              <w:right w:w="40" w:type="dxa"/>
            </w:tcMar>
          </w:tcPr>
          <w:p>
            <w:r>
              <w:rPr>
                <w:rFonts w:ascii="Times New Roman" w:hAnsi="Times New Roman"/>
                <w:b w:val="0"/>
                <w:i w:val="0"/>
                <w:color w:val="212529"/>
                <w:sz w:val="15"/>
              </w:rPr>
              <w:t>Pratique active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articulation à son rôle : a) Épaule / b) Coude / c) Poignet -&gt; 1) Relie l'avant-bras à la main / 2) Relie le bras au tronc / 3) Relie le bras à l'avant-bras.</w:t>
              <w:br/>
            </w:r>
            <w:r>
              <w:rPr>
                <w:rFonts w:ascii="Times New Roman" w:hAnsi="Times New Roman"/>
                <w:b w:val="0"/>
                <w:i w:val="0"/>
                <w:color w:val="212529"/>
                <w:sz w:val="15"/>
              </w:rPr>
              <w:t>• 2. Combien de doigts possède chaque main ? Citez le nom de deux doigts.</w:t>
              <w:br/>
            </w:r>
          </w:p>
        </w:tc>
        <w:tc>
          <w:tcPr>
            <w:tcW w:type="dxa" w:w="2268"/>
            <w:tcMar>
              <w:top w:w="30" w:type="dxa"/>
              <w:bottom w:w="30" w:type="dxa"/>
              <w:left w:w="40" w:type="dxa"/>
              <w:right w:w="40" w:type="dxa"/>
            </w:tcMar>
          </w:tcPr>
          <w:p>
            <w:r>
              <w:rPr>
                <w:rFonts w:ascii="Times New Roman" w:hAnsi="Times New Roman"/>
                <w:b w:val="0"/>
                <w:i w:val="0"/>
                <w:color w:val="212529"/>
                <w:sz w:val="15"/>
              </w:rPr>
              <w:t>• ('1. a) Épaule -&gt; ', '2 (relie le bras au tronc)', ' ; b) Coude -&gt; ', "3 (relie le bras à l'avant-bras)", ' ; c) Poignet -&gt; ', "1 (relie l'avant-bras à la main)", '.')</w:t>
              <w:br/>
            </w:r>
            <w:r>
              <w:rPr>
                <w:rFonts w:ascii="Times New Roman" w:hAnsi="Times New Roman"/>
                <w:b w:val="0"/>
                <w:i w:val="0"/>
                <w:color w:val="212529"/>
                <w:sz w:val="15"/>
              </w:rPr>
              <w:t>• ('2. Chaque main possède ', '5 doigts', '. Exemples : ', "le pouce, l'index, le majeur, l'annulaire, l'auriculaire",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2 : Les membres supérieurs et leurs articulations</w:t>
      </w:r>
    </w:p>
    <w:p>
      <w:pPr>
        <w:spacing w:before="80" w:after="40" w:line="276" w:lineRule="auto"/>
        <w:jc w:val="left"/>
      </w:pPr>
      <w:r>
        <w:rPr>
          <w:rFonts w:ascii="Times New Roman" w:hAnsi="Times New Roman"/>
          <w:b/>
          <w:i w:val="0"/>
          <w:color w:val="198754"/>
          <w:sz w:val="22"/>
        </w:rPr>
        <w:t>1. Les trois parties du membre supérieur</w:t>
      </w:r>
    </w:p>
    <w:p>
      <w:pPr>
        <w:spacing w:before="20" w:after="40" w:line="276" w:lineRule="auto"/>
      </w:pPr>
      <w:r>
        <w:rPr>
          <w:rFonts w:ascii="Times New Roman" w:hAnsi="Times New Roman"/>
          <w:b w:val="0"/>
          <w:i w:val="0"/>
          <w:color w:val="000000"/>
          <w:sz w:val="20"/>
        </w:rPr>
        <w:t>Le membre supérieur (le bras complet) est divisé en trois parties successives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Le bras</w:t>
      </w:r>
      <w:r>
        <w:rPr>
          <w:rFonts w:ascii="Times New Roman" w:hAnsi="Times New Roman"/>
          <w:b w:val="0"/>
          <w:i w:val="0"/>
          <w:color w:val="000000"/>
          <w:sz w:val="20"/>
        </w:rPr>
        <w:t xml:space="preserve"> : situé entre l'épaule et le coude.</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L'avant-bras</w:t>
      </w:r>
      <w:r>
        <w:rPr>
          <w:rFonts w:ascii="Times New Roman" w:hAnsi="Times New Roman"/>
          <w:b w:val="0"/>
          <w:i w:val="0"/>
          <w:color w:val="000000"/>
          <w:sz w:val="20"/>
        </w:rPr>
        <w:t xml:space="preserve"> : situé entre le coude et le poignet.</w:t>
      </w:r>
    </w:p>
    <w:p>
      <w:pPr>
        <w:spacing w:before="20" w:after="40" w:line="276" w:lineRule="auto"/>
      </w:pPr>
      <w:r>
        <w:rPr>
          <w:rFonts w:ascii="Times New Roman" w:hAnsi="Times New Roman"/>
          <w:b w:val="0"/>
          <w:i w:val="0"/>
          <w:color w:val="000000"/>
          <w:sz w:val="20"/>
        </w:rPr>
        <w:t xml:space="preserve">3. </w:t>
      </w:r>
      <w:r>
        <w:rPr>
          <w:rFonts w:ascii="Times New Roman" w:hAnsi="Times New Roman"/>
          <w:b/>
          <w:i w:val="0"/>
          <w:color w:val="1F4E79"/>
          <w:sz w:val="20"/>
        </w:rPr>
        <w:t>La main</w:t>
      </w:r>
      <w:r>
        <w:rPr>
          <w:rFonts w:ascii="Times New Roman" w:hAnsi="Times New Roman"/>
          <w:b w:val="0"/>
          <w:i w:val="0"/>
          <w:color w:val="000000"/>
          <w:sz w:val="20"/>
        </w:rPr>
        <w:t xml:space="preserve"> : située à l'extrémité, elle comprend la paume, le dos et </w:t>
      </w:r>
      <w:r>
        <w:rPr>
          <w:rFonts w:ascii="Times New Roman" w:hAnsi="Times New Roman"/>
          <w:b/>
          <w:i w:val="0"/>
          <w:color w:val="1F4E79"/>
          <w:sz w:val="20"/>
        </w:rPr>
        <w:t>5 doigts</w:t>
      </w:r>
      <w:r>
        <w:rPr>
          <w:rFonts w:ascii="Times New Roman" w:hAnsi="Times New Roman"/>
          <w:b w:val="0"/>
          <w:i w:val="0"/>
          <w:color w:val="000000"/>
          <w:sz w:val="20"/>
        </w:rPr>
        <w:t xml:space="preserve"> (le pouce, l'index, le majeur, l'annulaire et l'auriculaire).</w:t>
      </w:r>
    </w:p>
    <w:p>
      <w:pPr>
        <w:spacing w:before="80" w:after="40" w:line="276" w:lineRule="auto"/>
        <w:jc w:val="left"/>
      </w:pPr>
      <w:r>
        <w:rPr>
          <w:rFonts w:ascii="Times New Roman" w:hAnsi="Times New Roman"/>
          <w:b/>
          <w:i w:val="0"/>
          <w:color w:val="198754"/>
          <w:sz w:val="22"/>
        </w:rPr>
        <w:t>2. Les articulations du membre supérieur</w:t>
      </w:r>
    </w:p>
    <w:p>
      <w:pPr>
        <w:spacing w:before="20" w:after="40" w:line="276" w:lineRule="auto"/>
      </w:pPr>
      <w:r>
        <w:rPr>
          <w:rFonts w:ascii="Times New Roman" w:hAnsi="Times New Roman"/>
          <w:b w:val="0"/>
          <w:i w:val="0"/>
          <w:color w:val="000000"/>
          <w:sz w:val="20"/>
        </w:rPr>
        <w:t xml:space="preserve">Une </w:t>
      </w:r>
      <w:r>
        <w:rPr>
          <w:rFonts w:ascii="Times New Roman" w:hAnsi="Times New Roman"/>
          <w:b/>
          <w:i w:val="0"/>
          <w:color w:val="1F4E79"/>
          <w:sz w:val="20"/>
        </w:rPr>
        <w:t>articulation</w:t>
      </w:r>
      <w:r>
        <w:rPr>
          <w:rFonts w:ascii="Times New Roman" w:hAnsi="Times New Roman"/>
          <w:b w:val="0"/>
          <w:i w:val="0"/>
          <w:color w:val="000000"/>
          <w:sz w:val="20"/>
        </w:rPr>
        <w:t xml:space="preserve"> est la jonction mobile entre deux os. Le membre supérieur possède 3 articulations principales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L'épaule</w:t>
      </w:r>
      <w:r>
        <w:rPr>
          <w:rFonts w:ascii="Times New Roman" w:hAnsi="Times New Roman"/>
          <w:b w:val="0"/>
          <w:i w:val="0"/>
          <w:color w:val="000000"/>
          <w:sz w:val="20"/>
        </w:rPr>
        <w:t xml:space="preserve"> : attache le bras au tronc et permet de tourner le bras dans toutes les directions.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coude</w:t>
      </w:r>
      <w:r>
        <w:rPr>
          <w:rFonts w:ascii="Times New Roman" w:hAnsi="Times New Roman"/>
          <w:b w:val="0"/>
          <w:i w:val="0"/>
          <w:color w:val="000000"/>
          <w:sz w:val="20"/>
        </w:rPr>
        <w:t xml:space="preserve"> : permet de plier (flexion) et de tendre (extension) l'avant-bras.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poignet</w:t>
      </w:r>
      <w:r>
        <w:rPr>
          <w:rFonts w:ascii="Times New Roman" w:hAnsi="Times New Roman"/>
          <w:b w:val="0"/>
          <w:i w:val="0"/>
          <w:color w:val="000000"/>
          <w:sz w:val="20"/>
        </w:rPr>
        <w:t xml:space="preserve"> : permet à la main de bouger avec précision pour écrire et saisir les objets.</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Mon membre supérieur comprend </w:t>
      </w:r>
      <w:r>
        <w:rPr>
          <w:rFonts w:ascii="Times New Roman" w:hAnsi="Times New Roman"/>
          <w:b/>
          <w:i w:val="0"/>
          <w:color w:val="1F4E79"/>
          <w:sz w:val="20"/>
        </w:rPr>
        <w:t>le bras, l'avant-bras et la main</w:t>
      </w:r>
      <w:r>
        <w:rPr>
          <w:rFonts w:ascii="Times New Roman" w:hAnsi="Times New Roman"/>
          <w:b w:val="0"/>
          <w:i w:val="0"/>
          <w:color w:val="000000"/>
          <w:sz w:val="20"/>
        </w:rPr>
        <w:t xml:space="preserve">. Grâce aux articulations de </w:t>
      </w:r>
      <w:r>
        <w:rPr>
          <w:rFonts w:ascii="Times New Roman" w:hAnsi="Times New Roman"/>
          <w:b/>
          <w:i w:val="0"/>
          <w:color w:val="1F4E79"/>
          <w:sz w:val="20"/>
        </w:rPr>
        <w:t>l'épaule, du coude et du poignet</w:t>
      </w:r>
      <w:r>
        <w:rPr>
          <w:rFonts w:ascii="Times New Roman" w:hAnsi="Times New Roman"/>
          <w:b w:val="0"/>
          <w:i w:val="0"/>
          <w:color w:val="000000"/>
          <w:sz w:val="20"/>
        </w:rPr>
        <w:t>, je peux plier mon bras, écrire, porter et travailler avec agilité.</w:t>
      </w:r>
    </w:p>
    <w:p>
      <w:pPr>
        <w:spacing w:before="120" w:after="40"/>
        <w:jc w:val="center"/>
      </w:pPr>
      <w:r>
        <w:drawing>
          <wp:inline xmlns:a="http://schemas.openxmlformats.org/drawingml/2006/main" xmlns:pic="http://schemas.openxmlformats.org/drawingml/2006/picture">
            <wp:extent cx="2926080" cy="2048256"/>
            <wp:docPr id="3" name="Picture 3"/>
            <wp:cNvGraphicFramePr>
              <a:graphicFrameLocks noChangeAspect="1"/>
            </wp:cNvGraphicFramePr>
            <a:graphic>
              <a:graphicData uri="http://schemas.openxmlformats.org/drawingml/2006/picture">
                <pic:pic>
                  <pic:nvPicPr>
                    <pic:cNvPr id="0" name="bras_muscles.png"/>
                    <pic:cNvPicPr/>
                  </pic:nvPicPr>
                  <pic:blipFill>
                    <a:blip r:embed="rId10"/>
                    <a:stretch>
                      <a:fillRect/>
                    </a:stretch>
                  </pic:blipFill>
                  <pic:spPr>
                    <a:xfrm>
                      <a:off x="0" y="0"/>
                      <a:ext cx="2926080" cy="2048256"/>
                    </a:xfrm>
                    <a:prstGeom prst="rect"/>
                  </pic:spPr>
                </pic:pic>
              </a:graphicData>
            </a:graphic>
          </wp:inline>
        </w:drawing>
      </w:r>
    </w:p>
    <w:p>
      <w:pPr>
        <w:spacing w:before="0" w:after="80" w:line="276" w:lineRule="auto"/>
        <w:jc w:val="center"/>
      </w:pPr>
      <w:r>
        <w:rPr>
          <w:rFonts w:ascii="Times New Roman" w:hAnsi="Times New Roman"/>
          <w:b/>
          <w:i/>
          <w:color w:val="212529"/>
          <w:sz w:val="17"/>
        </w:rPr>
        <w:t>Schéma 2 : Les membres supérieurs, articulations et muscles (biceps/triceps)</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2 : Les membres supérieurs et leurs articulations</w:t>
      </w:r>
    </w:p>
    <w:p>
      <w:pPr>
        <w:spacing w:before="80" w:after="40" w:line="276" w:lineRule="auto"/>
        <w:jc w:val="left"/>
      </w:pPr>
      <w:r>
        <w:rPr>
          <w:rFonts w:ascii="Times New Roman" w:hAnsi="Times New Roman"/>
          <w:b/>
          <w:i w:val="0"/>
          <w:color w:val="000000"/>
          <w:sz w:val="21"/>
        </w:rPr>
        <w:t>Exercice 1 — Les articulations et leurs liaisons (10 points (3,33 pts par liaison))</w:t>
      </w:r>
    </w:p>
    <w:p>
      <w:pPr>
        <w:spacing w:before="20" w:after="40" w:line="276" w:lineRule="auto"/>
        <w:jc w:val="left"/>
      </w:pPr>
      <w:r>
        <w:rPr>
          <w:rFonts w:ascii="Times New Roman" w:hAnsi="Times New Roman"/>
          <w:b w:val="0"/>
          <w:i w:val="0"/>
          <w:color w:val="000000"/>
          <w:sz w:val="20"/>
        </w:rPr>
        <w:t>Reliez par une flèche chaque articulation aux deux parties qu'elle relie :</w:t>
      </w:r>
    </w:p>
    <w:p>
      <w:pPr>
        <w:spacing w:before="20" w:after="40" w:line="276" w:lineRule="auto"/>
        <w:jc w:val="left"/>
      </w:pPr>
      <w:r>
        <w:rPr>
          <w:rFonts w:ascii="Times New Roman" w:hAnsi="Times New Roman"/>
          <w:b w:val="0"/>
          <w:i w:val="0"/>
          <w:color w:val="000000"/>
          <w:sz w:val="20"/>
        </w:rPr>
        <w:t>• Épaule   ---&gt;  [ Avant-bras et Main ]</w:t>
      </w:r>
    </w:p>
    <w:p>
      <w:pPr>
        <w:spacing w:before="20" w:after="40" w:line="276" w:lineRule="auto"/>
        <w:jc w:val="left"/>
      </w:pPr>
      <w:r>
        <w:rPr>
          <w:rFonts w:ascii="Times New Roman" w:hAnsi="Times New Roman"/>
          <w:b w:val="0"/>
          <w:i w:val="0"/>
          <w:color w:val="000000"/>
          <w:sz w:val="20"/>
        </w:rPr>
        <w:t>• Coude    ---&gt;  [ Tronc et Bras ]</w:t>
      </w:r>
    </w:p>
    <w:p>
      <w:pPr>
        <w:spacing w:before="20" w:after="40" w:line="276" w:lineRule="auto"/>
        <w:jc w:val="left"/>
      </w:pPr>
      <w:r>
        <w:rPr>
          <w:rFonts w:ascii="Times New Roman" w:hAnsi="Times New Roman"/>
          <w:b w:val="0"/>
          <w:i w:val="0"/>
          <w:color w:val="000000"/>
          <w:sz w:val="20"/>
        </w:rPr>
        <w:t>• Poignet  ---&gt;  [ Bras et Avant-bras ]</w:t>
      </w:r>
    </w:p>
    <w:p>
      <w:pPr>
        <w:spacing w:before="80" w:after="40" w:line="276" w:lineRule="auto"/>
        <w:jc w:val="left"/>
      </w:pPr>
      <w:r>
        <w:rPr>
          <w:rFonts w:ascii="Times New Roman" w:hAnsi="Times New Roman"/>
          <w:b/>
          <w:i w:val="0"/>
          <w:color w:val="000000"/>
          <w:sz w:val="21"/>
        </w:rPr>
        <w:t>Exercice 2 — Compléter la description du membre supérieur (10 points (2,5 pts par mot))</w:t>
      </w:r>
    </w:p>
    <w:p>
      <w:pPr>
        <w:spacing w:before="20" w:after="40" w:line="276" w:lineRule="auto"/>
        <w:jc w:val="left"/>
      </w:pPr>
      <w:r>
        <w:rPr>
          <w:rFonts w:ascii="Times New Roman" w:hAnsi="Times New Roman"/>
          <w:b w:val="0"/>
          <w:i w:val="0"/>
          <w:color w:val="000000"/>
          <w:sz w:val="20"/>
        </w:rPr>
        <w:t>Complétez le texte avec les mots suivants : doigts, coude, avant-bras, épaule.</w:t>
      </w:r>
    </w:p>
    <w:p>
      <w:pPr>
        <w:spacing w:before="20" w:after="40" w:line="276" w:lineRule="auto"/>
        <w:jc w:val="left"/>
      </w:pPr>
      <w:r>
        <w:rPr>
          <w:rFonts w:ascii="Times New Roman" w:hAnsi="Times New Roman"/>
          <w:b w:val="0"/>
          <w:i w:val="0"/>
          <w:color w:val="000000"/>
          <w:sz w:val="20"/>
        </w:rPr>
        <w:t>Le membre supérieur est relié au tronc par l'__________ . Entre l'épaule et le poignet se trouvent le bras et l'__________ . L'articulation qui permet de plier le bras s'appelle le __________ . À l'extrémité, la main possède cinq __________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2 : Les membres supérieurs et leurs articulations</w:t>
      </w:r>
    </w:p>
    <w:p>
      <w:pPr>
        <w:spacing w:before="80" w:after="40" w:line="276" w:lineRule="auto"/>
        <w:jc w:val="left"/>
      </w:pPr>
      <w:r>
        <w:rPr>
          <w:rFonts w:ascii="Times New Roman" w:hAnsi="Times New Roman"/>
          <w:b/>
          <w:i w:val="0"/>
          <w:color w:val="198754"/>
          <w:sz w:val="21"/>
        </w:rPr>
        <w:t>Exercice 1 — Les articulations et leurs liaisons (10 points)</w:t>
      </w:r>
    </w:p>
    <w:p>
      <w:pPr>
        <w:spacing w:before="20" w:after="40" w:line="276" w:lineRule="auto"/>
      </w:pPr>
      <w:r>
        <w:rPr>
          <w:rFonts w:ascii="Times New Roman" w:hAnsi="Times New Roman"/>
          <w:b w:val="0"/>
          <w:i w:val="0"/>
          <w:color w:val="000000"/>
          <w:sz w:val="20"/>
        </w:rPr>
        <w:t xml:space="preserve">• Épaule -&gt; </w:t>
      </w:r>
      <w:r>
        <w:rPr>
          <w:rFonts w:ascii="Times New Roman" w:hAnsi="Times New Roman"/>
          <w:b/>
          <w:i w:val="0"/>
          <w:color w:val="C2185B"/>
          <w:sz w:val="20"/>
        </w:rPr>
        <w:t>Tronc et Bras</w:t>
      </w:r>
      <w:r>
        <w:rPr>
          <w:rFonts w:ascii="Times New Roman" w:hAnsi="Times New Roman"/>
          <w:b w:val="0"/>
          <w:i w:val="0"/>
          <w:color w:val="5A5A5A"/>
          <w:sz w:val="20"/>
        </w:rPr>
        <w:t xml:space="preserve"> (3,33 pts)</w:t>
      </w:r>
    </w:p>
    <w:p>
      <w:pPr>
        <w:spacing w:before="20" w:after="40" w:line="276" w:lineRule="auto"/>
      </w:pPr>
      <w:r>
        <w:rPr>
          <w:rFonts w:ascii="Times New Roman" w:hAnsi="Times New Roman"/>
          <w:b w:val="0"/>
          <w:i w:val="0"/>
          <w:color w:val="000000"/>
          <w:sz w:val="20"/>
        </w:rPr>
        <w:t xml:space="preserve">• Coude -&gt; </w:t>
      </w:r>
      <w:r>
        <w:rPr>
          <w:rFonts w:ascii="Times New Roman" w:hAnsi="Times New Roman"/>
          <w:b/>
          <w:i w:val="0"/>
          <w:color w:val="C2185B"/>
          <w:sz w:val="20"/>
        </w:rPr>
        <w:t>Bras et Avant-bras</w:t>
      </w:r>
      <w:r>
        <w:rPr>
          <w:rFonts w:ascii="Times New Roman" w:hAnsi="Times New Roman"/>
          <w:b w:val="0"/>
          <w:i w:val="0"/>
          <w:color w:val="5A5A5A"/>
          <w:sz w:val="20"/>
        </w:rPr>
        <w:t xml:space="preserve"> (3,33 pts)</w:t>
      </w:r>
    </w:p>
    <w:p>
      <w:pPr>
        <w:spacing w:before="20" w:after="40" w:line="276" w:lineRule="auto"/>
      </w:pPr>
      <w:r>
        <w:rPr>
          <w:rFonts w:ascii="Times New Roman" w:hAnsi="Times New Roman"/>
          <w:b w:val="0"/>
          <w:i w:val="0"/>
          <w:color w:val="000000"/>
          <w:sz w:val="20"/>
        </w:rPr>
        <w:t xml:space="preserve">• Poignet -&gt; </w:t>
      </w:r>
      <w:r>
        <w:rPr>
          <w:rFonts w:ascii="Times New Roman" w:hAnsi="Times New Roman"/>
          <w:b/>
          <w:i w:val="0"/>
          <w:color w:val="C2185B"/>
          <w:sz w:val="20"/>
        </w:rPr>
        <w:t>Avant-bras et Main</w:t>
      </w:r>
      <w:r>
        <w:rPr>
          <w:rFonts w:ascii="Times New Roman" w:hAnsi="Times New Roman"/>
          <w:b w:val="0"/>
          <w:i w:val="0"/>
          <w:color w:val="5A5A5A"/>
          <w:sz w:val="20"/>
        </w:rPr>
        <w:t xml:space="preserve"> (3,34 pts)</w:t>
      </w:r>
    </w:p>
    <w:p>
      <w:pPr>
        <w:spacing w:before="80" w:after="40" w:line="276" w:lineRule="auto"/>
        <w:jc w:val="left"/>
      </w:pPr>
      <w:r>
        <w:rPr>
          <w:rFonts w:ascii="Times New Roman" w:hAnsi="Times New Roman"/>
          <w:b/>
          <w:i w:val="0"/>
          <w:color w:val="198754"/>
          <w:sz w:val="21"/>
        </w:rPr>
        <w:t>Exercice 2 — Compléter la description du membre supérieur (10 points)</w:t>
      </w:r>
    </w:p>
    <w:p>
      <w:pPr>
        <w:spacing w:before="20" w:after="40" w:line="276" w:lineRule="auto"/>
      </w:pPr>
      <w:r>
        <w:rPr>
          <w:rFonts w:ascii="Times New Roman" w:hAnsi="Times New Roman"/>
          <w:b w:val="0"/>
          <w:i w:val="0"/>
          <w:color w:val="000000"/>
          <w:sz w:val="20"/>
        </w:rPr>
        <w:t xml:space="preserve">Le membre supérieur est relié au tronc par </w:t>
      </w:r>
      <w:r>
        <w:rPr>
          <w:rFonts w:ascii="Times New Roman" w:hAnsi="Times New Roman"/>
          <w:b/>
          <w:i w:val="0"/>
          <w:color w:val="C2185B"/>
          <w:sz w:val="20"/>
        </w:rPr>
        <w:t>l'épaule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Entre l'épaule et le poignet se trouvent le bras et </w:t>
      </w:r>
      <w:r>
        <w:rPr>
          <w:rFonts w:ascii="Times New Roman" w:hAnsi="Times New Roman"/>
          <w:b/>
          <w:i w:val="0"/>
          <w:color w:val="C2185B"/>
          <w:sz w:val="20"/>
        </w:rPr>
        <w:t>l'avant-bras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L'articulation qui permet de plier le bras s'appelle </w:t>
      </w:r>
      <w:r>
        <w:rPr>
          <w:rFonts w:ascii="Times New Roman" w:hAnsi="Times New Roman"/>
          <w:b/>
          <w:i w:val="0"/>
          <w:color w:val="C2185B"/>
          <w:sz w:val="20"/>
        </w:rPr>
        <w:t>le coude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À l'extrémité, la main possède cinq </w:t>
      </w:r>
      <w:r>
        <w:rPr>
          <w:rFonts w:ascii="Times New Roman" w:hAnsi="Times New Roman"/>
          <w:b/>
          <w:i w:val="0"/>
          <w:color w:val="C2185B"/>
          <w:sz w:val="20"/>
        </w:rPr>
        <w:t>doigts</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3 / 33</w:t>
      </w:r>
    </w:p>
    <w:p>
      <w:pPr>
        <w:spacing w:before="0" w:after="40" w:line="276" w:lineRule="auto"/>
        <w:jc w:val="center"/>
      </w:pPr>
      <w:r>
        <w:rPr>
          <w:rFonts w:ascii="Times New Roman" w:hAnsi="Times New Roman"/>
          <w:b/>
          <w:i w:val="0"/>
          <w:color w:val="DC3545"/>
          <w:sz w:val="24"/>
        </w:rPr>
        <w:t>Séance 3 : Hygiène, sécurité et santé des membres supérieurs</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Hygiène et sécurité corporelle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3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3 : Hygiène, sécurité et santé des membres supérieurs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Appliquer les règles d'hygiène des mains et des ongles, connaître les mesures de sécurité pour éviter les accidents et faire des exercices pour fortifier les bras.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Savon, eau propre, brosse à ongles, coupe-ongles</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c</w:t>
              <w:br/>
            </w:r>
            <w:r>
              <w:rPr>
                <w:rFonts w:ascii="Times New Roman" w:hAnsi="Times New Roman"/>
                <w:b w:val="0"/>
                <w:i w:val="0"/>
                <w:color w:val="212529"/>
                <w:sz w:val="15"/>
              </w:rPr>
              <w:t>• u</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m</w:t>
              <w:br/>
            </w:r>
            <w:r>
              <w:rPr>
                <w:rFonts w:ascii="Times New Roman" w:hAnsi="Times New Roman"/>
                <w:b w:val="0"/>
                <w:i w:val="0"/>
                <w:color w:val="212529"/>
                <w:sz w:val="15"/>
              </w:rPr>
              <w:t>• b</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u</w:t>
              <w:br/>
            </w:r>
            <w:r>
              <w:rPr>
                <w:rFonts w:ascii="Times New Roman" w:hAnsi="Times New Roman"/>
                <w:b w:val="0"/>
                <w:i w:val="0"/>
                <w:color w:val="212529"/>
                <w:sz w:val="15"/>
              </w:rPr>
              <w:t>• p</w:t>
              <w:br/>
            </w:r>
            <w:r>
              <w:rPr>
                <w:rFonts w:ascii="Times New Roman" w:hAnsi="Times New Roman"/>
                <w:b w:val="0"/>
                <w:i w:val="0"/>
                <w:color w:val="212529"/>
                <w:sz w:val="15"/>
              </w:rPr>
              <w:t>• é</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p</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n</w:t>
              <w:br/>
            </w:r>
            <w:r>
              <w:rPr>
                <w:rFonts w:ascii="Times New Roman" w:hAnsi="Times New Roman"/>
                <w:b w:val="0"/>
                <w:i w:val="0"/>
                <w:color w:val="212529"/>
                <w:sz w:val="15"/>
              </w:rPr>
              <w:t>• i</w:t>
              <w:br/>
            </w:r>
            <w:r>
              <w:rPr>
                <w:rFonts w:ascii="Times New Roman" w:hAnsi="Times New Roman"/>
                <w:b w:val="0"/>
                <w:i w:val="0"/>
                <w:color w:val="212529"/>
                <w:sz w:val="15"/>
              </w:rPr>
              <w:t>• è</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é</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c</w:t>
              <w:br/>
            </w:r>
            <w:r>
              <w:rPr>
                <w:rFonts w:ascii="Times New Roman" w:hAnsi="Times New Roman"/>
                <w:b w:val="0"/>
                <w:i w:val="0"/>
                <w:color w:val="212529"/>
                <w:sz w:val="15"/>
              </w:rPr>
              <w:t>• u</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é</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g</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Que faites-vous avec vos mains avant de passer à table pour manger ?</w:t>
            </w:r>
          </w:p>
        </w:tc>
        <w:tc>
          <w:tcPr>
            <w:tcW w:type="dxa" w:w="2268"/>
            <w:tcMar>
              <w:top w:w="30" w:type="dxa"/>
              <w:bottom w:w="30" w:type="dxa"/>
              <w:left w:w="40" w:type="dxa"/>
              <w:right w:w="40" w:type="dxa"/>
            </w:tcMar>
          </w:tcPr>
          <w:p>
            <w:r>
              <w:rPr>
                <w:rFonts w:ascii="Times New Roman" w:hAnsi="Times New Roman"/>
                <w:b w:val="0"/>
                <w:i w:val="0"/>
                <w:color w:val="212529"/>
                <w:sz w:val="15"/>
              </w:rPr>
              <w:t>R.A. : Nous nous lavons soigneusement les mains avec de l'eau propre et du savon.</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quotidienne</w:t>
            </w:r>
          </w:p>
        </w:tc>
        <w:tc>
          <w:tcPr>
            <w:tcW w:type="dxa" w:w="1191"/>
            <w:tcMar>
              <w:top w:w="30" w:type="dxa"/>
              <w:bottom w:w="30" w:type="dxa"/>
              <w:left w:w="40" w:type="dxa"/>
              <w:right w:w="40" w:type="dxa"/>
            </w:tcMar>
          </w:tcPr>
          <w:p>
            <w:r>
              <w:rPr>
                <w:rFonts w:ascii="Times New Roman" w:hAnsi="Times New Roman"/>
                <w:b w:val="0"/>
                <w:i w:val="0"/>
                <w:color w:val="212529"/>
                <w:sz w:val="15"/>
              </w:rPr>
              <w:t>Discussion de classe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Hygiène, sécurité et santé des membres supérieurs ». Après cette séance, vous saurez comment laver vos mains, entretenir vos ongles et éviter les accidents de bras.</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cette démonstration du lavage des mains au savon et observez la propreté sous les ongles courts et taillés.</w:t>
            </w:r>
          </w:p>
        </w:tc>
        <w:tc>
          <w:tcPr>
            <w:tcW w:type="dxa" w:w="2268"/>
            <w:tcMar>
              <w:top w:w="30" w:type="dxa"/>
              <w:bottom w:w="30" w:type="dxa"/>
              <w:left w:w="40" w:type="dxa"/>
              <w:right w:w="40" w:type="dxa"/>
            </w:tcMar>
          </w:tcPr>
          <w:p>
            <w:r>
              <w:rPr>
                <w:rFonts w:ascii="Times New Roman" w:hAnsi="Times New Roman"/>
                <w:b w:val="0"/>
                <w:i w:val="0"/>
                <w:color w:val="212529"/>
                <w:sz w:val="15"/>
              </w:rPr>
              <w:t>Observent les gestes de lavage et l'état des ongles propres.</w:t>
            </w:r>
          </w:p>
        </w:tc>
        <w:tc>
          <w:tcPr>
            <w:tcW w:type="dxa" w:w="1134"/>
            <w:tcMar>
              <w:top w:w="30" w:type="dxa"/>
              <w:bottom w:w="30" w:type="dxa"/>
              <w:left w:w="40" w:type="dxa"/>
              <w:right w:w="40" w:type="dxa"/>
            </w:tcMar>
          </w:tcPr>
          <w:p>
            <w:r>
              <w:rPr>
                <w:rFonts w:ascii="Times New Roman" w:hAnsi="Times New Roman"/>
                <w:b w:val="0"/>
                <w:i w:val="0"/>
                <w:color w:val="212529"/>
                <w:sz w:val="15"/>
              </w:rPr>
              <w:t>Démonstration pratique</w:t>
            </w:r>
          </w:p>
        </w:tc>
        <w:tc>
          <w:tcPr>
            <w:tcW w:type="dxa" w:w="1191"/>
            <w:tcMar>
              <w:top w:w="30" w:type="dxa"/>
              <w:bottom w:w="30" w:type="dxa"/>
              <w:left w:w="40" w:type="dxa"/>
              <w:right w:w="40" w:type="dxa"/>
            </w:tcMar>
          </w:tcPr>
          <w:p>
            <w:r>
              <w:rPr>
                <w:rFonts w:ascii="Times New Roman" w:hAnsi="Times New Roman"/>
                <w:b w:val="0"/>
                <w:i w:val="0"/>
                <w:color w:val="212529"/>
                <w:sz w:val="15"/>
              </w:rPr>
              <w:t>Cuvette, savon, serviette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Pourquoi doit-on se laver les mains avec de l'eau et du savon ?</w:t>
              <w:br/>
            </w:r>
            <w:r>
              <w:rPr>
                <w:rFonts w:ascii="Times New Roman" w:hAnsi="Times New Roman"/>
                <w:b w:val="0"/>
                <w:i w:val="0"/>
                <w:color w:val="212529"/>
                <w:sz w:val="15"/>
              </w:rPr>
              <w:t>Q: À quels moments précis faut-il impérativement se laver les mains ?</w:t>
              <w:br/>
            </w:r>
            <w:r>
              <w:rPr>
                <w:rFonts w:ascii="Times New Roman" w:hAnsi="Times New Roman"/>
                <w:b w:val="0"/>
                <w:i w:val="0"/>
                <w:color w:val="212529"/>
                <w:sz w:val="15"/>
              </w:rPr>
              <w:t>Q: Comment doit-on entretenir ses ongles ?</w:t>
              <w:br/>
            </w:r>
            <w:r>
              <w:rPr>
                <w:rFonts w:ascii="Times New Roman" w:hAnsi="Times New Roman"/>
                <w:b w:val="0"/>
                <w:i w:val="0"/>
                <w:color w:val="212529"/>
                <w:sz w:val="15"/>
              </w:rPr>
              <w:t>Q: Quels sont les dangers et accidents qui menacent nos bras et mains ?</w:t>
              <w:br/>
            </w:r>
            <w:r>
              <w:rPr>
                <w:rFonts w:ascii="Times New Roman" w:hAnsi="Times New Roman"/>
                <w:b w:val="0"/>
                <w:i w:val="0"/>
                <w:color w:val="212529"/>
                <w:sz w:val="15"/>
              </w:rPr>
              <w:t>Q: Quels exercices simples fortifient nos membres supérieurs ?</w:t>
              <w:br/>
            </w:r>
          </w:p>
        </w:tc>
        <w:tc>
          <w:tcPr>
            <w:tcW w:type="dxa" w:w="2268"/>
            <w:tcMar>
              <w:top w:w="30" w:type="dxa"/>
              <w:bottom w:w="30" w:type="dxa"/>
              <w:left w:w="40" w:type="dxa"/>
              <w:right w:w="40" w:type="dxa"/>
            </w:tcMar>
          </w:tcPr>
          <w:p>
            <w:r>
              <w:rPr>
                <w:rFonts w:ascii="Times New Roman" w:hAnsi="Times New Roman"/>
                <w:b w:val="0"/>
                <w:i w:val="0"/>
                <w:color w:val="212529"/>
                <w:sz w:val="15"/>
              </w:rPr>
              <w:t>R: R.A. : Pour éliminer la saleté et tuer les microbes invisibles qui causent des maladies.</w:t>
              <w:br/>
            </w:r>
            <w:r>
              <w:rPr>
                <w:rFonts w:ascii="Times New Roman" w:hAnsi="Times New Roman"/>
                <w:b w:val="0"/>
                <w:i w:val="0"/>
                <w:color w:val="212529"/>
                <w:sz w:val="15"/>
              </w:rPr>
              <w:t>R: R.A. : Avant de manger, après être allé aux toilettes, après avoir joué dehors et en rentrant de l'école.</w:t>
              <w:br/>
            </w:r>
            <w:r>
              <w:rPr>
                <w:rFonts w:ascii="Times New Roman" w:hAnsi="Times New Roman"/>
                <w:b w:val="0"/>
                <w:i w:val="0"/>
                <w:color w:val="212529"/>
                <w:sz w:val="15"/>
              </w:rPr>
              <w:t>R: R.A. : Il faut couper les ongles courts régulièrement et les brosser pour ne pas loger de saleté ni de microbes.</w:t>
              <w:br/>
            </w:r>
            <w:r>
              <w:rPr>
                <w:rFonts w:ascii="Times New Roman" w:hAnsi="Times New Roman"/>
                <w:b w:val="0"/>
                <w:i w:val="0"/>
                <w:color w:val="212529"/>
                <w:sz w:val="15"/>
              </w:rPr>
              <w:t>R: R.A. : Les chutes, les fractures, les brûlures avec le feu ou l'eau chaude, et les coupures avec des couteaux ou du verre cassé.</w:t>
              <w:br/>
            </w:r>
            <w:r>
              <w:rPr>
                <w:rFonts w:ascii="Times New Roman" w:hAnsi="Times New Roman"/>
                <w:b w:val="0"/>
                <w:i w:val="0"/>
                <w:color w:val="212529"/>
                <w:sz w:val="15"/>
              </w:rPr>
              <w:t>R: R.A. : Lancer la balle, faire des tractions douces, nager, faire de la gymnastique et s'étirer.</w:t>
              <w:br/>
            </w:r>
          </w:p>
        </w:tc>
        <w:tc>
          <w:tcPr>
            <w:tcW w:type="dxa" w:w="1134"/>
            <w:tcMar>
              <w:top w:w="30" w:type="dxa"/>
              <w:bottom w:w="30" w:type="dxa"/>
              <w:left w:w="40" w:type="dxa"/>
              <w:right w:w="40" w:type="dxa"/>
            </w:tcMar>
          </w:tcPr>
          <w:p>
            <w:r>
              <w:rPr>
                <w:rFonts w:ascii="Times New Roman" w:hAnsi="Times New Roman"/>
                <w:b w:val="0"/>
                <w:i w:val="0"/>
                <w:color w:val="212529"/>
                <w:sz w:val="15"/>
              </w:rPr>
              <w:t>Questionnement analytique / Hygiène pratique</w:t>
            </w:r>
          </w:p>
        </w:tc>
        <w:tc>
          <w:tcPr>
            <w:tcW w:type="dxa" w:w="1191"/>
            <w:tcMar>
              <w:top w:w="30" w:type="dxa"/>
              <w:bottom w:w="30" w:type="dxa"/>
              <w:left w:w="40" w:type="dxa"/>
              <w:right w:w="40" w:type="dxa"/>
            </w:tcMar>
          </w:tcPr>
          <w:p>
            <w:r>
              <w:rPr>
                <w:rFonts w:ascii="Times New Roman" w:hAnsi="Times New Roman"/>
                <w:b w:val="0"/>
                <w:i w:val="0"/>
                <w:color w:val="212529"/>
                <w:sz w:val="15"/>
              </w:rPr>
              <w:t>Matériel de toilette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pour protéger nos membres supérieurs, nous devons nous laver les mains à l'eau et au savon avant les repas et après les latrines, couper nos ongles courts, éviter les jeux dangereux (grimaces aux arbres, manipuler le feu) et faire du sport pour fortifier nos muscles.</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mémorisent les règles d'hygiène.</w:t>
            </w:r>
          </w:p>
        </w:tc>
        <w:tc>
          <w:tcPr>
            <w:tcW w:type="dxa" w:w="1134"/>
            <w:tcMar>
              <w:top w:w="30" w:type="dxa"/>
              <w:bottom w:w="30" w:type="dxa"/>
              <w:left w:w="40" w:type="dxa"/>
              <w:right w:w="40" w:type="dxa"/>
            </w:tcMar>
          </w:tcPr>
          <w:p>
            <w:r>
              <w:rPr>
                <w:rFonts w:ascii="Times New Roman" w:hAnsi="Times New Roman"/>
                <w:b w:val="0"/>
                <w:i w:val="0"/>
                <w:color w:val="212529"/>
                <w:sz w:val="15"/>
              </w:rPr>
              <w:t>Synthèse récapitulative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Mimez les 4 gestes du lavage des mains : mouiller, savonner et frotter, rincer, sécher.</w:t>
              <w:br/>
            </w:r>
            <w:r>
              <w:rPr>
                <w:rFonts w:ascii="Times New Roman" w:hAnsi="Times New Roman"/>
                <w:b w:val="0"/>
                <w:i w:val="0"/>
                <w:color w:val="212529"/>
                <w:sz w:val="15"/>
              </w:rPr>
              <w:t>• 2. Citez deux objets tranchants dangereux pour les mains.</w:t>
              <w:br/>
            </w:r>
          </w:p>
        </w:tc>
        <w:tc>
          <w:tcPr>
            <w:tcW w:type="dxa" w:w="2268"/>
            <w:tcMar>
              <w:top w:w="30" w:type="dxa"/>
              <w:bottom w:w="30" w:type="dxa"/>
              <w:left w:w="40" w:type="dxa"/>
              <w:right w:w="40" w:type="dxa"/>
            </w:tcMar>
          </w:tcPr>
          <w:p>
            <w:r>
              <w:rPr>
                <w:rFonts w:ascii="Times New Roman" w:hAnsi="Times New Roman"/>
                <w:b w:val="0"/>
                <w:i w:val="0"/>
                <w:color w:val="212529"/>
                <w:sz w:val="15"/>
              </w:rPr>
              <w:t>• 1. L'élève mime correctement les gestes de savonnage entre les doigts et sur le dos des mains.</w:t>
              <w:br/>
            </w:r>
            <w:r>
              <w:rPr>
                <w:rFonts w:ascii="Times New Roman" w:hAnsi="Times New Roman"/>
                <w:b w:val="0"/>
                <w:i w:val="0"/>
                <w:color w:val="212529"/>
                <w:sz w:val="15"/>
              </w:rPr>
              <w:t>• ('2. Exemples : ', 'les couteaux tranchants, les lames de rasoir, le verre brisé', '.')</w:t>
              <w:br/>
            </w:r>
          </w:p>
        </w:tc>
        <w:tc>
          <w:tcPr>
            <w:tcW w:type="dxa" w:w="1134"/>
            <w:tcMar>
              <w:top w:w="30" w:type="dxa"/>
              <w:bottom w:w="30" w:type="dxa"/>
              <w:left w:w="40" w:type="dxa"/>
              <w:right w:w="40" w:type="dxa"/>
            </w:tcMar>
          </w:tcPr>
          <w:p>
            <w:r>
              <w:rPr>
                <w:rFonts w:ascii="Times New Roman" w:hAnsi="Times New Roman"/>
                <w:b w:val="0"/>
                <w:i w:val="0"/>
                <w:color w:val="212529"/>
                <w:sz w:val="15"/>
              </w:rPr>
              <w:t>Mime / Expression pratique</w:t>
            </w:r>
          </w:p>
        </w:tc>
        <w:tc>
          <w:tcPr>
            <w:tcW w:type="dxa" w:w="1191"/>
            <w:tcMar>
              <w:top w:w="30" w:type="dxa"/>
              <w:bottom w:w="30" w:type="dxa"/>
              <w:left w:w="40" w:type="dxa"/>
              <w:right w:w="40" w:type="dxa"/>
            </w:tcMar>
          </w:tcPr>
          <w:p>
            <w:r>
              <w:rPr>
                <w:rFonts w:ascii="Times New Roman" w:hAnsi="Times New Roman"/>
                <w:b w:val="0"/>
                <w:i w:val="0"/>
                <w:color w:val="212529"/>
                <w:sz w:val="15"/>
              </w:rPr>
              <w:t>Espace classe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Cochez les bonnes habitudes d'hygiène : a) Ronger ses ongles avec les dents. b) Se laver les mains avant de manger. c) Garder les ongles longs et noirs. d) Se laver les mains après les toilettes.</w:t>
              <w:br/>
            </w:r>
            <w:r>
              <w:rPr>
                <w:rFonts w:ascii="Times New Roman" w:hAnsi="Times New Roman"/>
                <w:b w:val="0"/>
                <w:i w:val="0"/>
                <w:color w:val="212529"/>
                <w:sz w:val="15"/>
              </w:rPr>
              <w:t>• 2. Que risque un enfant qui monte imprudemment sur un mur instable ?</w:t>
              <w:br/>
            </w:r>
          </w:p>
        </w:tc>
        <w:tc>
          <w:tcPr>
            <w:tcW w:type="dxa" w:w="2268"/>
            <w:tcMar>
              <w:top w:w="30" w:type="dxa"/>
              <w:bottom w:w="30" w:type="dxa"/>
              <w:left w:w="40" w:type="dxa"/>
              <w:right w:w="40" w:type="dxa"/>
            </w:tcMar>
          </w:tcPr>
          <w:p>
            <w:r>
              <w:rPr>
                <w:rFonts w:ascii="Times New Roman" w:hAnsi="Times New Roman"/>
                <w:b w:val="0"/>
                <w:i w:val="0"/>
                <w:color w:val="212529"/>
                <w:sz w:val="15"/>
              </w:rPr>
              <w:t>• ('1. Bonnes habitudes : ', 'b) Se laver les mains avant de manger', ' et ', 'd) Se laver les mains après les toilettes', '.')</w:t>
              <w:br/>
            </w:r>
            <w:r>
              <w:rPr>
                <w:rFonts w:ascii="Times New Roman" w:hAnsi="Times New Roman"/>
                <w:b w:val="0"/>
                <w:i w:val="0"/>
                <w:color w:val="212529"/>
                <w:sz w:val="15"/>
              </w:rPr>
              <w:t>• ('2. Il risque de ', 'tomber, se blesser, se casser ou se fracturer le bras',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écrite sur ardoise/cahier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3 : Hygiène, sécurité et santé des membres supérieurs</w:t>
      </w:r>
    </w:p>
    <w:p>
      <w:pPr>
        <w:spacing w:before="80" w:after="40" w:line="276" w:lineRule="auto"/>
        <w:jc w:val="left"/>
      </w:pPr>
      <w:r>
        <w:rPr>
          <w:rFonts w:ascii="Times New Roman" w:hAnsi="Times New Roman"/>
          <w:b/>
          <w:i w:val="0"/>
          <w:color w:val="198754"/>
          <w:sz w:val="22"/>
        </w:rPr>
        <w:t>1. L'hygiène des mains et des ongles</w:t>
      </w:r>
    </w:p>
    <w:p>
      <w:pPr>
        <w:spacing w:before="20" w:after="40" w:line="276" w:lineRule="auto"/>
      </w:pPr>
      <w:r>
        <w:rPr>
          <w:rFonts w:ascii="Times New Roman" w:hAnsi="Times New Roman"/>
          <w:b w:val="0"/>
          <w:i w:val="0"/>
          <w:color w:val="000000"/>
          <w:sz w:val="20"/>
        </w:rPr>
        <w:t xml:space="preserve">Nos mains touchent toutes sortes d'objets au cours de la journée. Elles se salissent et ramassent des </w:t>
      </w:r>
      <w:r>
        <w:rPr>
          <w:rFonts w:ascii="Times New Roman" w:hAnsi="Times New Roman"/>
          <w:b/>
          <w:i w:val="0"/>
          <w:color w:val="1F4E79"/>
          <w:sz w:val="20"/>
        </w:rPr>
        <w:t>microbes</w:t>
      </w:r>
      <w:r>
        <w:rPr>
          <w:rFonts w:ascii="Times New Roman" w:hAnsi="Times New Roman"/>
          <w:b w:val="0"/>
          <w:i w:val="0"/>
          <w:color w:val="000000"/>
          <w:sz w:val="20"/>
        </w:rPr>
        <w:t xml:space="preserve"> invisibles qui peuvent nous rendre malades.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lavage des mains</w:t>
      </w:r>
      <w:r>
        <w:rPr>
          <w:rFonts w:ascii="Times New Roman" w:hAnsi="Times New Roman"/>
          <w:b w:val="0"/>
          <w:i w:val="0"/>
          <w:color w:val="000000"/>
          <w:sz w:val="20"/>
        </w:rPr>
        <w:t xml:space="preserve"> : se laver toujours avec de </w:t>
      </w:r>
      <w:r>
        <w:rPr>
          <w:rFonts w:ascii="Times New Roman" w:hAnsi="Times New Roman"/>
          <w:b/>
          <w:i w:val="0"/>
          <w:color w:val="1F4E79"/>
          <w:sz w:val="20"/>
        </w:rPr>
        <w:t>l'eau propre et du savon</w:t>
      </w:r>
      <w:r>
        <w:rPr>
          <w:rFonts w:ascii="Times New Roman" w:hAnsi="Times New Roman"/>
          <w:b w:val="0"/>
          <w:i w:val="0"/>
          <w:color w:val="000000"/>
          <w:sz w:val="20"/>
        </w:rPr>
        <w:t xml:space="preserve"> en frottant la paume, le dos de la main et entre les doigts.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Moments obligatoires</w:t>
      </w:r>
      <w:r>
        <w:rPr>
          <w:rFonts w:ascii="Times New Roman" w:hAnsi="Times New Roman"/>
          <w:b w:val="0"/>
          <w:i w:val="0"/>
          <w:color w:val="000000"/>
          <w:sz w:val="20"/>
        </w:rPr>
        <w:t xml:space="preserve"> : avant de manger, après les latrines/toilettes, et après avoir manipulé des objets sales.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ongles</w:t>
      </w:r>
      <w:r>
        <w:rPr>
          <w:rFonts w:ascii="Times New Roman" w:hAnsi="Times New Roman"/>
          <w:b w:val="0"/>
          <w:i w:val="0"/>
          <w:color w:val="000000"/>
          <w:sz w:val="20"/>
        </w:rPr>
        <w:t xml:space="preserve"> : il faut couper les ongles courts à l'aide d'un coupe-ongles et les brosser. </w:t>
      </w:r>
      <w:r>
        <w:rPr>
          <w:rFonts w:ascii="Times New Roman" w:hAnsi="Times New Roman"/>
          <w:b/>
          <w:i w:val="0"/>
          <w:color w:val="1F4E79"/>
          <w:sz w:val="20"/>
        </w:rPr>
        <w:t>Ne jamais ronger ses ongles</w:t>
      </w:r>
      <w:r>
        <w:rPr>
          <w:rFonts w:ascii="Times New Roman" w:hAnsi="Times New Roman"/>
          <w:b w:val="0"/>
          <w:i w:val="0"/>
          <w:color w:val="000000"/>
          <w:sz w:val="20"/>
        </w:rPr>
        <w:t xml:space="preserve"> avec les dents !</w:t>
      </w:r>
    </w:p>
    <w:p>
      <w:pPr>
        <w:spacing w:before="80" w:after="40" w:line="276" w:lineRule="auto"/>
        <w:jc w:val="left"/>
      </w:pPr>
      <w:r>
        <w:rPr>
          <w:rFonts w:ascii="Times New Roman" w:hAnsi="Times New Roman"/>
          <w:b/>
          <w:i w:val="0"/>
          <w:color w:val="198754"/>
          <w:sz w:val="22"/>
        </w:rPr>
        <w:t>2. Sécurité et protection des membres supérieurs</w:t>
      </w:r>
    </w:p>
    <w:p>
      <w:pPr>
        <w:spacing w:before="20" w:after="40" w:line="276" w:lineRule="auto"/>
      </w:pPr>
      <w:r>
        <w:rPr>
          <w:rFonts w:ascii="Times New Roman" w:hAnsi="Times New Roman"/>
          <w:b w:val="0"/>
          <w:i w:val="0"/>
          <w:color w:val="000000"/>
          <w:sz w:val="20"/>
        </w:rPr>
        <w:t>Pour éviter les accidents graves (fractures, brûlures, entorses, coupures) :</w:t>
      </w:r>
    </w:p>
    <w:p>
      <w:pPr>
        <w:spacing w:before="20" w:after="40" w:line="276" w:lineRule="auto"/>
      </w:pPr>
      <w:r>
        <w:rPr>
          <w:rFonts w:ascii="Times New Roman" w:hAnsi="Times New Roman"/>
          <w:b w:val="0"/>
          <w:i w:val="0"/>
          <w:color w:val="000000"/>
          <w:sz w:val="20"/>
        </w:rPr>
        <w:t>• Ne pas monter imprudemment aux arbres hauts ou sur les toits.</w:t>
      </w:r>
    </w:p>
    <w:p>
      <w:pPr>
        <w:spacing w:before="20" w:after="40" w:line="276" w:lineRule="auto"/>
      </w:pPr>
      <w:r>
        <w:rPr>
          <w:rFonts w:ascii="Times New Roman" w:hAnsi="Times New Roman"/>
          <w:b w:val="0"/>
          <w:i w:val="0"/>
          <w:color w:val="000000"/>
          <w:sz w:val="20"/>
        </w:rPr>
        <w:t>• Éviter de toucher les marmites bouillantes ou les braises du réchaud (*fatapera*).</w:t>
      </w:r>
    </w:p>
    <w:p>
      <w:pPr>
        <w:spacing w:before="20" w:after="40" w:line="276" w:lineRule="auto"/>
      </w:pPr>
      <w:r>
        <w:rPr>
          <w:rFonts w:ascii="Times New Roman" w:hAnsi="Times New Roman"/>
          <w:b w:val="0"/>
          <w:i w:val="0"/>
          <w:color w:val="000000"/>
          <w:sz w:val="20"/>
        </w:rPr>
        <w:t>• Ne pas manipuler des objets tranchants (lames, verre cassé, machette).</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Des mains propres et des ongles courts me protègent des maladies. Je me lave les mains à </w:t>
      </w:r>
      <w:r>
        <w:rPr>
          <w:rFonts w:ascii="Times New Roman" w:hAnsi="Times New Roman"/>
          <w:b/>
          <w:i w:val="0"/>
          <w:color w:val="1F4E79"/>
          <w:sz w:val="20"/>
        </w:rPr>
        <w:t>l'eau et au savon</w:t>
      </w:r>
      <w:r>
        <w:rPr>
          <w:rFonts w:ascii="Times New Roman" w:hAnsi="Times New Roman"/>
          <w:b w:val="0"/>
          <w:i w:val="0"/>
          <w:color w:val="000000"/>
          <w:sz w:val="20"/>
        </w:rPr>
        <w:t xml:space="preserve"> avant chaque repas et en sortant des latrines. Je protège mes bras en évitant les chutes et les jeux dangereux.</w:t>
      </w:r>
    </w:p>
    <w:p>
      <w:pPr>
        <w:spacing w:before="120" w:after="40"/>
        <w:jc w:val="center"/>
      </w:pPr>
      <w:r>
        <w:drawing>
          <wp:inline xmlns:a="http://schemas.openxmlformats.org/drawingml/2006/main" xmlns:pic="http://schemas.openxmlformats.org/drawingml/2006/picture">
            <wp:extent cx="2926080" cy="2048256"/>
            <wp:docPr id="4" name="Picture 4"/>
            <wp:cNvGraphicFramePr>
              <a:graphicFrameLocks noChangeAspect="1"/>
            </wp:cNvGraphicFramePr>
            <a:graphic>
              <a:graphicData uri="http://schemas.openxmlformats.org/drawingml/2006/picture">
                <pic:pic>
                  <pic:nvPicPr>
                    <pic:cNvPr id="0" name="os_coupe.png"/>
                    <pic:cNvPicPr/>
                  </pic:nvPicPr>
                  <pic:blipFill>
                    <a:blip r:embed="rId11"/>
                    <a:stretch>
                      <a:fillRect/>
                    </a:stretch>
                  </pic:blipFill>
                  <pic:spPr>
                    <a:xfrm>
                      <a:off x="0" y="0"/>
                      <a:ext cx="2926080" cy="2048256"/>
                    </a:xfrm>
                    <a:prstGeom prst="rect"/>
                  </pic:spPr>
                </pic:pic>
              </a:graphicData>
            </a:graphic>
          </wp:inline>
        </w:drawing>
      </w:r>
    </w:p>
    <w:p>
      <w:pPr>
        <w:spacing w:before="0" w:after="80" w:line="276" w:lineRule="auto"/>
        <w:jc w:val="center"/>
      </w:pPr>
      <w:r>
        <w:rPr>
          <w:rFonts w:ascii="Times New Roman" w:hAnsi="Times New Roman"/>
          <w:b/>
          <w:i/>
          <w:color w:val="212529"/>
          <w:sz w:val="17"/>
        </w:rPr>
        <w:t>Schéma 3 : Coupe d'un os long (cartilage, périoste, os compact, moelle)</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3 : Hygiène, sécurité et santé des membres supérieurs</w:t>
      </w:r>
    </w:p>
    <w:p>
      <w:pPr>
        <w:spacing w:before="80" w:after="40" w:line="276" w:lineRule="auto"/>
        <w:jc w:val="left"/>
      </w:pPr>
      <w:r>
        <w:rPr>
          <w:rFonts w:ascii="Times New Roman" w:hAnsi="Times New Roman"/>
          <w:b/>
          <w:i w:val="0"/>
          <w:color w:val="000000"/>
          <w:sz w:val="21"/>
        </w:rPr>
        <w:t>Exercice 1 — Les étapes du lavage des mains (10 points (2,5 pts par étape))</w:t>
      </w:r>
    </w:p>
    <w:p>
      <w:pPr>
        <w:spacing w:before="20" w:after="40" w:line="276" w:lineRule="auto"/>
        <w:jc w:val="left"/>
      </w:pPr>
      <w:r>
        <w:rPr>
          <w:rFonts w:ascii="Times New Roman" w:hAnsi="Times New Roman"/>
          <w:b w:val="0"/>
          <w:i w:val="0"/>
          <w:color w:val="000000"/>
          <w:sz w:val="20"/>
        </w:rPr>
        <w:t>Remettez dans le bon ordre chronologique les étapes du lavage des mains (écrivez les numéros de 1 à 4) :</w:t>
      </w:r>
    </w:p>
    <w:p>
      <w:pPr>
        <w:spacing w:before="20" w:after="40" w:line="276" w:lineRule="auto"/>
        <w:jc w:val="left"/>
      </w:pPr>
      <w:r>
        <w:rPr>
          <w:rFonts w:ascii="Times New Roman" w:hAnsi="Times New Roman"/>
          <w:b w:val="0"/>
          <w:i w:val="0"/>
          <w:color w:val="000000"/>
          <w:sz w:val="20"/>
        </w:rPr>
        <w:t>[ _____ ] Frotter avec du savon pendant 20 secondes (paumes, dos des mains, entre les doigts).</w:t>
      </w:r>
    </w:p>
    <w:p>
      <w:pPr>
        <w:spacing w:before="20" w:after="40" w:line="276" w:lineRule="auto"/>
        <w:jc w:val="left"/>
      </w:pPr>
      <w:r>
        <w:rPr>
          <w:rFonts w:ascii="Times New Roman" w:hAnsi="Times New Roman"/>
          <w:b w:val="0"/>
          <w:i w:val="0"/>
          <w:color w:val="000000"/>
          <w:sz w:val="20"/>
        </w:rPr>
        <w:t>[ _____ ] Se sécher les mains avec un linge propre ou à l'air libre.</w:t>
      </w:r>
    </w:p>
    <w:p>
      <w:pPr>
        <w:spacing w:before="20" w:after="40" w:line="276" w:lineRule="auto"/>
        <w:jc w:val="left"/>
      </w:pPr>
      <w:r>
        <w:rPr>
          <w:rFonts w:ascii="Times New Roman" w:hAnsi="Times New Roman"/>
          <w:b w:val="0"/>
          <w:i w:val="0"/>
          <w:color w:val="000000"/>
          <w:sz w:val="20"/>
        </w:rPr>
        <w:t>[ _____ ] Se mouiller les mains avec de l'eau propre.</w:t>
      </w:r>
    </w:p>
    <w:p>
      <w:pPr>
        <w:spacing w:before="20" w:after="40" w:line="276" w:lineRule="auto"/>
        <w:jc w:val="left"/>
      </w:pPr>
      <w:r>
        <w:rPr>
          <w:rFonts w:ascii="Times New Roman" w:hAnsi="Times New Roman"/>
          <w:b w:val="0"/>
          <w:i w:val="0"/>
          <w:color w:val="000000"/>
          <w:sz w:val="20"/>
        </w:rPr>
        <w:t>[ _____ ] Rincer abondamment à l'eau courante propre.</w:t>
      </w:r>
    </w:p>
    <w:p>
      <w:pPr>
        <w:spacing w:before="80" w:after="40" w:line="276" w:lineRule="auto"/>
        <w:jc w:val="left"/>
      </w:pPr>
      <w:r>
        <w:rPr>
          <w:rFonts w:ascii="Times New Roman" w:hAnsi="Times New Roman"/>
          <w:b/>
          <w:i w:val="0"/>
          <w:color w:val="000000"/>
          <w:sz w:val="21"/>
        </w:rPr>
        <w:t>Exercice 2 — Comportements de sécurité (10 points (2,5 pts par item))</w:t>
      </w:r>
    </w:p>
    <w:p>
      <w:pPr>
        <w:spacing w:before="20" w:after="40" w:line="276" w:lineRule="auto"/>
        <w:jc w:val="left"/>
      </w:pPr>
      <w:r>
        <w:rPr>
          <w:rFonts w:ascii="Times New Roman" w:hAnsi="Times New Roman"/>
          <w:b w:val="0"/>
          <w:i w:val="0"/>
          <w:color w:val="000000"/>
          <w:sz w:val="20"/>
        </w:rPr>
        <w:t>Pour chaque situation, écrivez « Bon comportement » ou « Dangereux » :</w:t>
      </w:r>
    </w:p>
    <w:p>
      <w:pPr>
        <w:spacing w:before="20" w:after="40" w:line="276" w:lineRule="auto"/>
        <w:jc w:val="left"/>
      </w:pPr>
      <w:r>
        <w:rPr>
          <w:rFonts w:ascii="Times New Roman" w:hAnsi="Times New Roman"/>
          <w:b w:val="0"/>
          <w:i w:val="0"/>
          <w:color w:val="000000"/>
          <w:sz w:val="20"/>
        </w:rPr>
        <w:t>a) Se couper les ongles avec des ciseaux d'école sales : ____________________</w:t>
      </w:r>
    </w:p>
    <w:p>
      <w:pPr>
        <w:spacing w:before="20" w:after="40" w:line="276" w:lineRule="auto"/>
        <w:jc w:val="left"/>
      </w:pPr>
      <w:r>
        <w:rPr>
          <w:rFonts w:ascii="Times New Roman" w:hAnsi="Times New Roman"/>
          <w:b w:val="0"/>
          <w:i w:val="0"/>
          <w:color w:val="000000"/>
          <w:sz w:val="20"/>
        </w:rPr>
        <w:t>b) Se laver les mains au savon avant de toucher son goûter : ____________________</w:t>
      </w:r>
    </w:p>
    <w:p>
      <w:pPr>
        <w:spacing w:before="20" w:after="40" w:line="276" w:lineRule="auto"/>
        <w:jc w:val="left"/>
      </w:pPr>
      <w:r>
        <w:rPr>
          <w:rFonts w:ascii="Times New Roman" w:hAnsi="Times New Roman"/>
          <w:b w:val="0"/>
          <w:i w:val="0"/>
          <w:color w:val="000000"/>
          <w:sz w:val="20"/>
        </w:rPr>
        <w:t>c) Sauter d'un mur haut en tendant les bras en avant : ____________________</w:t>
      </w:r>
    </w:p>
    <w:p>
      <w:pPr>
        <w:spacing w:before="20" w:after="40" w:line="276" w:lineRule="auto"/>
        <w:jc w:val="left"/>
      </w:pPr>
      <w:r>
        <w:rPr>
          <w:rFonts w:ascii="Times New Roman" w:hAnsi="Times New Roman"/>
          <w:b w:val="0"/>
          <w:i w:val="0"/>
          <w:color w:val="000000"/>
          <w:sz w:val="20"/>
        </w:rPr>
        <w:t>d) Porter une charge adaptée à son âge avec les deux mains : ____________________</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3 : Hygiène, sécurité et santé des membres supérieurs</w:t>
      </w:r>
    </w:p>
    <w:p>
      <w:pPr>
        <w:spacing w:before="80" w:after="40" w:line="276" w:lineRule="auto"/>
        <w:jc w:val="left"/>
      </w:pPr>
      <w:r>
        <w:rPr>
          <w:rFonts w:ascii="Times New Roman" w:hAnsi="Times New Roman"/>
          <w:b/>
          <w:i w:val="0"/>
          <w:color w:val="198754"/>
          <w:sz w:val="21"/>
        </w:rPr>
        <w:t>Exercice 1 — Les étapes du lavage des mains (10 points)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2</w:t>
      </w:r>
      <w:r>
        <w:rPr>
          <w:rFonts w:ascii="Times New Roman" w:hAnsi="Times New Roman"/>
          <w:b w:val="0"/>
          <w:i w:val="0"/>
          <w:color w:val="000000"/>
          <w:sz w:val="20"/>
        </w:rPr>
        <w:t xml:space="preserve"> ] Frotter avec du savon pendant 20 secondes (2,5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4</w:t>
      </w:r>
      <w:r>
        <w:rPr>
          <w:rFonts w:ascii="Times New Roman" w:hAnsi="Times New Roman"/>
          <w:b w:val="0"/>
          <w:i w:val="0"/>
          <w:color w:val="000000"/>
          <w:sz w:val="20"/>
        </w:rPr>
        <w:t xml:space="preserve"> ] Se sécher les mains avec un linge propre (2,5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1</w:t>
      </w:r>
      <w:r>
        <w:rPr>
          <w:rFonts w:ascii="Times New Roman" w:hAnsi="Times New Roman"/>
          <w:b w:val="0"/>
          <w:i w:val="0"/>
          <w:color w:val="000000"/>
          <w:sz w:val="20"/>
        </w:rPr>
        <w:t xml:space="preserve"> ] Se mouiller les mains avec de l'eau propre (2,5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3</w:t>
      </w:r>
      <w:r>
        <w:rPr>
          <w:rFonts w:ascii="Times New Roman" w:hAnsi="Times New Roman"/>
          <w:b w:val="0"/>
          <w:i w:val="0"/>
          <w:color w:val="000000"/>
          <w:sz w:val="20"/>
        </w:rPr>
        <w:t xml:space="preserve"> ] Rincer abondamment à l'eau courante propre (2,5 pts)</w:t>
      </w:r>
    </w:p>
    <w:p>
      <w:pPr>
        <w:spacing w:before="80" w:after="40" w:line="276" w:lineRule="auto"/>
        <w:jc w:val="left"/>
      </w:pPr>
      <w:r>
        <w:rPr>
          <w:rFonts w:ascii="Times New Roman" w:hAnsi="Times New Roman"/>
          <w:b/>
          <w:i w:val="0"/>
          <w:color w:val="198754"/>
          <w:sz w:val="21"/>
        </w:rPr>
        <w:t>Exercice 2 — Comportements de sécurité (10 points)</w:t>
      </w:r>
    </w:p>
    <w:p>
      <w:pPr>
        <w:spacing w:before="20" w:after="40" w:line="276" w:lineRule="auto"/>
      </w:pPr>
      <w:r>
        <w:rPr>
          <w:rFonts w:ascii="Times New Roman" w:hAnsi="Times New Roman"/>
          <w:b w:val="0"/>
          <w:i w:val="0"/>
          <w:color w:val="000000"/>
          <w:sz w:val="20"/>
        </w:rPr>
        <w:t xml:space="preserve">a) Se couper les ongles avec des ciseaux sales : </w:t>
      </w:r>
      <w:r>
        <w:rPr>
          <w:rFonts w:ascii="Times New Roman" w:hAnsi="Times New Roman"/>
          <w:b/>
          <w:i w:val="0"/>
          <w:color w:val="C2185B"/>
          <w:sz w:val="20"/>
        </w:rPr>
        <w:t>Dangereux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Se laver les mains au savon avant le goûter : </w:t>
      </w:r>
      <w:r>
        <w:rPr>
          <w:rFonts w:ascii="Times New Roman" w:hAnsi="Times New Roman"/>
          <w:b/>
          <w:i w:val="0"/>
          <w:color w:val="C2185B"/>
          <w:sz w:val="20"/>
        </w:rPr>
        <w:t>Bon comportement</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Sauter d'un mur haut les bras en avant : </w:t>
      </w:r>
      <w:r>
        <w:rPr>
          <w:rFonts w:ascii="Times New Roman" w:hAnsi="Times New Roman"/>
          <w:b/>
          <w:i w:val="0"/>
          <w:color w:val="C2185B"/>
          <w:sz w:val="20"/>
        </w:rPr>
        <w:t>Dangereux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Porter une charge adaptée avec les deux mains : </w:t>
      </w:r>
      <w:r>
        <w:rPr>
          <w:rFonts w:ascii="Times New Roman" w:hAnsi="Times New Roman"/>
          <w:b/>
          <w:i w:val="0"/>
          <w:color w:val="C2185B"/>
          <w:sz w:val="20"/>
        </w:rPr>
        <w:t>Bon comportement</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4 / 33</w:t>
      </w:r>
    </w:p>
    <w:p>
      <w:pPr>
        <w:spacing w:before="0" w:after="40" w:line="276" w:lineRule="auto"/>
        <w:jc w:val="center"/>
      </w:pPr>
      <w:r>
        <w:rPr>
          <w:rFonts w:ascii="Times New Roman" w:hAnsi="Times New Roman"/>
          <w:b/>
          <w:i w:val="0"/>
          <w:color w:val="DC3545"/>
          <w:sz w:val="24"/>
        </w:rPr>
        <w:t>Séance 4 : Les membres inférieurs : anatomie, hygiène et sécurité</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 corps humain &amp; Motricité</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4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4 : Les membres inférieurs : anatomie, hygiène et sécurité</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Décrire les 3 parties du membre inférieur (cuisse, jambe, pied), identifier les 3 articulations et appliquer les règles d'hygiène et de sécurité.</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Schéma anatomique du membre inférieur / Chaussures et savon</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z</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o</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o</w:t>
              <w:br/>
            </w:r>
            <w:r>
              <w:rPr>
                <w:rFonts w:ascii="Times New Roman" w:hAnsi="Times New Roman"/>
                <w:b w:val="0"/>
                <w:i w:val="0"/>
                <w:color w:val="212529"/>
                <w:sz w:val="15"/>
              </w:rPr>
              <w:t>• b</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g</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o</w:t>
              <w:br/>
            </w:r>
            <w:r>
              <w:rPr>
                <w:rFonts w:ascii="Times New Roman" w:hAnsi="Times New Roman"/>
                <w:b w:val="0"/>
                <w:i w:val="0"/>
                <w:color w:val="212529"/>
                <w:sz w:val="15"/>
              </w:rPr>
              <w:t>• ù</w:t>
              <w:br/>
            </w:r>
            <w:r>
              <w:rPr>
                <w:rFonts w:ascii="Times New Roman" w:hAnsi="Times New Roman"/>
                <w:b w:val="0"/>
                <w:i w:val="0"/>
                <w:color w:val="212529"/>
                <w:sz w:val="15"/>
              </w:rPr>
              <w:t xml:space="preserve">•  </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xml:space="preserve">•  </w:t>
              <w:br/>
            </w:r>
            <w:r>
              <w:rPr>
                <w:rFonts w:ascii="Times New Roman" w:hAnsi="Times New Roman"/>
                <w:b w:val="0"/>
                <w:i w:val="0"/>
                <w:color w:val="212529"/>
                <w:sz w:val="15"/>
              </w:rPr>
              <w:t>• f</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g</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è</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ê</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é</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Levez-vous et faites deux pas en avant. Quelles parties de votre corps vous permettent de marcher et de rester debout ?</w:t>
            </w:r>
          </w:p>
        </w:tc>
        <w:tc>
          <w:tcPr>
            <w:tcW w:type="dxa" w:w="2268"/>
            <w:tcMar>
              <w:top w:w="30" w:type="dxa"/>
              <w:bottom w:w="30" w:type="dxa"/>
              <w:left w:w="40" w:type="dxa"/>
              <w:right w:w="40" w:type="dxa"/>
            </w:tcMar>
          </w:tcPr>
          <w:p>
            <w:r>
              <w:rPr>
                <w:rFonts w:ascii="Times New Roman" w:hAnsi="Times New Roman"/>
                <w:b w:val="0"/>
                <w:i w:val="0"/>
                <w:color w:val="212529"/>
                <w:sz w:val="15"/>
              </w:rPr>
              <w:t>R.A. : Ce sont les membres inférieurs : les cuisses, les genoux, les jambes et les pieds.</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motrice</w:t>
            </w:r>
          </w:p>
        </w:tc>
        <w:tc>
          <w:tcPr>
            <w:tcW w:type="dxa" w:w="1191"/>
            <w:tcMar>
              <w:top w:w="30" w:type="dxa"/>
              <w:bottom w:w="30" w:type="dxa"/>
              <w:left w:w="40" w:type="dxa"/>
              <w:right w:w="40" w:type="dxa"/>
            </w:tcMar>
          </w:tcPr>
          <w:p>
            <w:r>
              <w:rPr>
                <w:rFonts w:ascii="Times New Roman" w:hAnsi="Times New Roman"/>
                <w:b w:val="0"/>
                <w:i w:val="0"/>
                <w:color w:val="212529"/>
                <w:sz w:val="15"/>
              </w:rPr>
              <w:t>Élèves debout</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Les membres inférieurs : anatomie, hygiène et sécurité ». Après cette séance, vous connaîtrez les parties des jambes, leurs articulations et comment en prendre soin.</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 schéma du membre inférieur. Repérez la cuisse en haut, le genou, la jambe au milieu, la cheville et le pied en bas.</w:t>
            </w:r>
          </w:p>
        </w:tc>
        <w:tc>
          <w:tcPr>
            <w:tcW w:type="dxa" w:w="2268"/>
            <w:tcMar>
              <w:top w:w="30" w:type="dxa"/>
              <w:bottom w:w="30" w:type="dxa"/>
              <w:left w:w="40" w:type="dxa"/>
              <w:right w:w="40" w:type="dxa"/>
            </w:tcMar>
          </w:tcPr>
          <w:p>
            <w:r>
              <w:rPr>
                <w:rFonts w:ascii="Times New Roman" w:hAnsi="Times New Roman"/>
                <w:b w:val="0"/>
                <w:i w:val="0"/>
                <w:color w:val="212529"/>
                <w:sz w:val="15"/>
              </w:rPr>
              <w:t>Observent attentivement le schéma et repèrent les 3 articulations.</w:t>
            </w:r>
          </w:p>
        </w:tc>
        <w:tc>
          <w:tcPr>
            <w:tcW w:type="dxa" w:w="1134"/>
            <w:tcMar>
              <w:top w:w="30" w:type="dxa"/>
              <w:bottom w:w="30" w:type="dxa"/>
              <w:left w:w="40" w:type="dxa"/>
              <w:right w:w="40" w:type="dxa"/>
            </w:tcMar>
          </w:tcPr>
          <w:p>
            <w:r>
              <w:rPr>
                <w:rFonts w:ascii="Times New Roman" w:hAnsi="Times New Roman"/>
                <w:b w:val="0"/>
                <w:i w:val="0"/>
                <w:color w:val="212529"/>
                <w:sz w:val="15"/>
              </w:rPr>
              <w:t>Observation anatomique</w:t>
            </w:r>
          </w:p>
        </w:tc>
        <w:tc>
          <w:tcPr>
            <w:tcW w:type="dxa" w:w="1191"/>
            <w:tcMar>
              <w:top w:w="30" w:type="dxa"/>
              <w:bottom w:w="30" w:type="dxa"/>
              <w:left w:w="40" w:type="dxa"/>
              <w:right w:w="40" w:type="dxa"/>
            </w:tcMar>
          </w:tcPr>
          <w:p>
            <w:r>
              <w:rPr>
                <w:rFonts w:ascii="Times New Roman" w:hAnsi="Times New Roman"/>
                <w:b w:val="0"/>
                <w:i w:val="0"/>
                <w:color w:val="212529"/>
                <w:sz w:val="15"/>
              </w:rPr>
              <w:t>Schéma de la jambe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Quelles sont les trois parties qui forment le membre inférieur ?</w:t>
              <w:br/>
            </w:r>
            <w:r>
              <w:rPr>
                <w:rFonts w:ascii="Times New Roman" w:hAnsi="Times New Roman"/>
                <w:b w:val="0"/>
                <w:i w:val="0"/>
                <w:color w:val="212529"/>
                <w:sz w:val="15"/>
              </w:rPr>
              <w:t>Q: Quelles sont les trois articulations du membre inférieur ?</w:t>
              <w:br/>
            </w:r>
            <w:r>
              <w:rPr>
                <w:rFonts w:ascii="Times New Roman" w:hAnsi="Times New Roman"/>
                <w:b w:val="0"/>
                <w:i w:val="0"/>
                <w:color w:val="212529"/>
                <w:sz w:val="15"/>
              </w:rPr>
              <w:t>Q: De quoi est composé le pied ?</w:t>
              <w:br/>
            </w:r>
            <w:r>
              <w:rPr>
                <w:rFonts w:ascii="Times New Roman" w:hAnsi="Times New Roman"/>
                <w:b w:val="0"/>
                <w:i w:val="0"/>
                <w:color w:val="212529"/>
                <w:sz w:val="15"/>
              </w:rPr>
              <w:t>Q: Quelles sont les règles d'hygiène pour les membres inférieurs ?</w:t>
              <w:br/>
            </w:r>
            <w:r>
              <w:rPr>
                <w:rFonts w:ascii="Times New Roman" w:hAnsi="Times New Roman"/>
                <w:b w:val="0"/>
                <w:i w:val="0"/>
                <w:color w:val="212529"/>
                <w:sz w:val="15"/>
              </w:rPr>
              <w:t>Q: Quels sont les risques d'accidents pour les jambes et pieds ?</w:t>
              <w:br/>
            </w:r>
          </w:p>
        </w:tc>
        <w:tc>
          <w:tcPr>
            <w:tcW w:type="dxa" w:w="2268"/>
            <w:tcMar>
              <w:top w:w="30" w:type="dxa"/>
              <w:bottom w:w="30" w:type="dxa"/>
              <w:left w:w="40" w:type="dxa"/>
              <w:right w:w="40" w:type="dxa"/>
            </w:tcMar>
          </w:tcPr>
          <w:p>
            <w:r>
              <w:rPr>
                <w:rFonts w:ascii="Times New Roman" w:hAnsi="Times New Roman"/>
                <w:b w:val="0"/>
                <w:i w:val="0"/>
                <w:color w:val="212529"/>
                <w:sz w:val="15"/>
              </w:rPr>
              <w:t>R: R.A. : La cuisse (en haut), la jambe (au milieu) et le pied (en bas).</w:t>
              <w:br/>
            </w:r>
            <w:r>
              <w:rPr>
                <w:rFonts w:ascii="Times New Roman" w:hAnsi="Times New Roman"/>
                <w:b w:val="0"/>
                <w:i w:val="0"/>
                <w:color w:val="212529"/>
                <w:sz w:val="15"/>
              </w:rPr>
              <w:t>R: R.A. : La hanche (relie la cuisse au tronc), le genou (relie la cuisse à la jambe) et la cheville (relie la jambe au pied).</w:t>
              <w:br/>
            </w:r>
            <w:r>
              <w:rPr>
                <w:rFonts w:ascii="Times New Roman" w:hAnsi="Times New Roman"/>
                <w:b w:val="0"/>
                <w:i w:val="0"/>
                <w:color w:val="212529"/>
                <w:sz w:val="15"/>
              </w:rPr>
              <w:t>R: R.A. : Le pied comprend le talon, la plante du pied, le coup-de-pied et 5 orteils.</w:t>
              <w:br/>
            </w:r>
            <w:r>
              <w:rPr>
                <w:rFonts w:ascii="Times New Roman" w:hAnsi="Times New Roman"/>
                <w:b w:val="0"/>
                <w:i w:val="0"/>
                <w:color w:val="212529"/>
                <w:sz w:val="15"/>
              </w:rPr>
              <w:t>R: R.A. : Laver les pieds chaque jour au savon, bien sécher entre les orteils, couper les ongles des orteils et porter des chaussures propres.</w:t>
              <w:br/>
            </w:r>
            <w:r>
              <w:rPr>
                <w:rFonts w:ascii="Times New Roman" w:hAnsi="Times New Roman"/>
                <w:b w:val="0"/>
                <w:i w:val="0"/>
                <w:color w:val="212529"/>
                <w:sz w:val="15"/>
              </w:rPr>
              <w:t>R: R.A. : Marcher pieds nus sur des épines ou des clous (risque de tétanos), glisser, tomber et se fouler la cheville (entorse).</w:t>
              <w:br/>
            </w:r>
          </w:p>
        </w:tc>
        <w:tc>
          <w:tcPr>
            <w:tcW w:type="dxa" w:w="1134"/>
            <w:tcMar>
              <w:top w:w="30" w:type="dxa"/>
              <w:bottom w:w="30" w:type="dxa"/>
              <w:left w:w="40" w:type="dxa"/>
              <w:right w:w="40" w:type="dxa"/>
            </w:tcMar>
          </w:tcPr>
          <w:p>
            <w:r>
              <w:rPr>
                <w:rFonts w:ascii="Times New Roman" w:hAnsi="Times New Roman"/>
                <w:b w:val="0"/>
                <w:i w:val="0"/>
                <w:color w:val="212529"/>
                <w:sz w:val="15"/>
              </w:rPr>
              <w:t>Analyse interrogative / Démonstration</w:t>
            </w:r>
          </w:p>
        </w:tc>
        <w:tc>
          <w:tcPr>
            <w:tcW w:type="dxa" w:w="1191"/>
            <w:tcMar>
              <w:top w:w="30" w:type="dxa"/>
              <w:bottom w:w="30" w:type="dxa"/>
              <w:left w:w="40" w:type="dxa"/>
              <w:right w:w="40" w:type="dxa"/>
            </w:tcMar>
          </w:tcPr>
          <w:p>
            <w:r>
              <w:rPr>
                <w:rFonts w:ascii="Times New Roman" w:hAnsi="Times New Roman"/>
                <w:b w:val="0"/>
                <w:i w:val="0"/>
                <w:color w:val="212529"/>
                <w:sz w:val="15"/>
              </w:rPr>
              <w:t>Schéma et corps de l'élève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chaque membre inférieur comprend 3 parties : la cuisse, la jambe et le pied (à 5 orteils), reliés par la hanche, le genou et la cheville. Pour leur santé, il faut les laver chaque jour, couper les ongles, porter des sandales pour éviter les blessures et pratiquer la marche ou la course.</w:t>
            </w:r>
          </w:p>
        </w:tc>
        <w:tc>
          <w:tcPr>
            <w:tcW w:type="dxa" w:w="2268"/>
            <w:tcMar>
              <w:top w:w="30" w:type="dxa"/>
              <w:bottom w:w="30" w:type="dxa"/>
              <w:left w:w="40" w:type="dxa"/>
              <w:right w:w="40" w:type="dxa"/>
            </w:tcMar>
          </w:tcPr>
          <w:p>
            <w:r>
              <w:rPr>
                <w:rFonts w:ascii="Times New Roman" w:hAnsi="Times New Roman"/>
                <w:b w:val="0"/>
                <w:i w:val="0"/>
                <w:color w:val="212529"/>
                <w:sz w:val="15"/>
              </w:rPr>
              <w:t>Écoutent et répètent les 3 articulations du membre inférieur.</w:t>
            </w:r>
          </w:p>
        </w:tc>
        <w:tc>
          <w:tcPr>
            <w:tcW w:type="dxa" w:w="1134"/>
            <w:tcMar>
              <w:top w:w="30" w:type="dxa"/>
              <w:bottom w:w="30" w:type="dxa"/>
              <w:left w:w="40" w:type="dxa"/>
              <w:right w:w="40" w:type="dxa"/>
            </w:tcMar>
          </w:tcPr>
          <w:p>
            <w:r>
              <w:rPr>
                <w:rFonts w:ascii="Times New Roman" w:hAnsi="Times New Roman"/>
                <w:b w:val="0"/>
                <w:i w:val="0"/>
                <w:color w:val="212529"/>
                <w:sz w:val="15"/>
              </w:rPr>
              <w:t>Synthèse récapitulative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Touchez votre genou droit et votre cheville gauche. Quelles parties relient-ils ?</w:t>
              <w:br/>
            </w:r>
            <w:r>
              <w:rPr>
                <w:rFonts w:ascii="Times New Roman" w:hAnsi="Times New Roman"/>
                <w:b w:val="0"/>
                <w:i w:val="0"/>
                <w:color w:val="212529"/>
                <w:sz w:val="15"/>
              </w:rPr>
              <w:t>• 2. Pourquoi est-il dangereux de marcher pieds nus dans la cour de l'école ?</w:t>
              <w:br/>
            </w:r>
          </w:p>
        </w:tc>
        <w:tc>
          <w:tcPr>
            <w:tcW w:type="dxa" w:w="2268"/>
            <w:tcMar>
              <w:top w:w="30" w:type="dxa"/>
              <w:bottom w:w="30" w:type="dxa"/>
              <w:left w:w="40" w:type="dxa"/>
              <w:right w:w="40" w:type="dxa"/>
            </w:tcMar>
          </w:tcPr>
          <w:p>
            <w:r>
              <w:rPr>
                <w:rFonts w:ascii="Times New Roman" w:hAnsi="Times New Roman"/>
                <w:b w:val="0"/>
                <w:i w:val="0"/>
                <w:color w:val="212529"/>
                <w:sz w:val="15"/>
              </w:rPr>
              <w:t>• 1. L'élève touche son genou (relie cuisse et jambe) et sa cheville (relie jambe et pied).</w:t>
              <w:br/>
            </w:r>
            <w:r>
              <w:rPr>
                <w:rFonts w:ascii="Times New Roman" w:hAnsi="Times New Roman"/>
                <w:b w:val="0"/>
                <w:i w:val="0"/>
                <w:color w:val="212529"/>
                <w:sz w:val="15"/>
              </w:rPr>
              <w:t>• ('2. On risque de ', "se blesser avec des cailloux, des épines, du verre cassé ou d'attraper des vers de pieds (puces chiques)",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Complétez avec les mots : pied, cuisse, jambe. Du haut vers le bas, le membre inférieur est composé de la ..., de la ... et du ... .</w:t>
              <w:br/>
            </w:r>
            <w:r>
              <w:rPr>
                <w:rFonts w:ascii="Times New Roman" w:hAnsi="Times New Roman"/>
                <w:b w:val="0"/>
                <w:i w:val="0"/>
                <w:color w:val="212529"/>
                <w:sz w:val="15"/>
              </w:rPr>
              <w:t>• 2. Citez deux mesures d'hygiène pour prendre soin de ses pieds.</w:t>
              <w:br/>
            </w:r>
          </w:p>
        </w:tc>
        <w:tc>
          <w:tcPr>
            <w:tcW w:type="dxa" w:w="2268"/>
            <w:tcMar>
              <w:top w:w="30" w:type="dxa"/>
              <w:bottom w:w="30" w:type="dxa"/>
              <w:left w:w="40" w:type="dxa"/>
              <w:right w:w="40" w:type="dxa"/>
            </w:tcMar>
          </w:tcPr>
          <w:p>
            <w:r>
              <w:rPr>
                <w:rFonts w:ascii="Times New Roman" w:hAnsi="Times New Roman"/>
                <w:b w:val="0"/>
                <w:i w:val="0"/>
                <w:color w:val="212529"/>
                <w:sz w:val="15"/>
              </w:rPr>
              <w:t>• ('1. Du haut vers le bas : de la ', 'cuisse', ', de la ', 'jambe', ' et du ', 'pied', '.')</w:t>
              <w:br/>
            </w:r>
            <w:r>
              <w:rPr>
                <w:rFonts w:ascii="Times New Roman" w:hAnsi="Times New Roman"/>
                <w:b w:val="0"/>
                <w:i w:val="0"/>
                <w:color w:val="212529"/>
                <w:sz w:val="15"/>
              </w:rPr>
              <w:t>• ('2. Deux mesures : ', "se laver les pieds avec de l'eau et du savon", ' et ', 'couper les ongles des orteils courts et brossés',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individuelle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4 : Les membres inférieurs : anatomie, hygiène et sécurité</w:t>
      </w:r>
    </w:p>
    <w:p>
      <w:pPr>
        <w:spacing w:before="80" w:after="40" w:line="276" w:lineRule="auto"/>
        <w:jc w:val="left"/>
      </w:pPr>
      <w:r>
        <w:rPr>
          <w:rFonts w:ascii="Times New Roman" w:hAnsi="Times New Roman"/>
          <w:b/>
          <w:i w:val="0"/>
          <w:color w:val="198754"/>
          <w:sz w:val="22"/>
        </w:rPr>
        <w:t>1. Les trois parties du membre inférieur</w:t>
      </w:r>
    </w:p>
    <w:p>
      <w:pPr>
        <w:spacing w:before="20" w:after="40" w:line="276" w:lineRule="auto"/>
      </w:pPr>
      <w:r>
        <w:rPr>
          <w:rFonts w:ascii="Times New Roman" w:hAnsi="Times New Roman"/>
          <w:b w:val="0"/>
          <w:i w:val="0"/>
          <w:color w:val="000000"/>
          <w:sz w:val="20"/>
        </w:rPr>
        <w:t>Le membre inférieur (la jambe complète) porte tout le poids du corps. Il comprend 3 parties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La cuisse</w:t>
      </w:r>
      <w:r>
        <w:rPr>
          <w:rFonts w:ascii="Times New Roman" w:hAnsi="Times New Roman"/>
          <w:b w:val="0"/>
          <w:i w:val="0"/>
          <w:color w:val="000000"/>
          <w:sz w:val="20"/>
        </w:rPr>
        <w:t xml:space="preserve"> : la partie supérieure la plus épaisse et musclée.</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La jambe</w:t>
      </w:r>
      <w:r>
        <w:rPr>
          <w:rFonts w:ascii="Times New Roman" w:hAnsi="Times New Roman"/>
          <w:b w:val="0"/>
          <w:i w:val="0"/>
          <w:color w:val="000000"/>
          <w:sz w:val="20"/>
        </w:rPr>
        <w:t xml:space="preserve"> : la partie médiane située entre le genou et la cheville.</w:t>
      </w:r>
    </w:p>
    <w:p>
      <w:pPr>
        <w:spacing w:before="20" w:after="40" w:line="276" w:lineRule="auto"/>
      </w:pPr>
      <w:r>
        <w:rPr>
          <w:rFonts w:ascii="Times New Roman" w:hAnsi="Times New Roman"/>
          <w:b w:val="0"/>
          <w:i w:val="0"/>
          <w:color w:val="000000"/>
          <w:sz w:val="20"/>
        </w:rPr>
        <w:t xml:space="preserve">3. </w:t>
      </w:r>
      <w:r>
        <w:rPr>
          <w:rFonts w:ascii="Times New Roman" w:hAnsi="Times New Roman"/>
          <w:b/>
          <w:i w:val="0"/>
          <w:color w:val="1F4E79"/>
          <w:sz w:val="20"/>
        </w:rPr>
        <w:t>Le pied</w:t>
      </w:r>
      <w:r>
        <w:rPr>
          <w:rFonts w:ascii="Times New Roman" w:hAnsi="Times New Roman"/>
          <w:b w:val="0"/>
          <w:i w:val="0"/>
          <w:color w:val="000000"/>
          <w:sz w:val="20"/>
        </w:rPr>
        <w:t xml:space="preserve"> : la partie inférieure qui repose sur le sol, terminée par </w:t>
      </w:r>
      <w:r>
        <w:rPr>
          <w:rFonts w:ascii="Times New Roman" w:hAnsi="Times New Roman"/>
          <w:b/>
          <w:i w:val="0"/>
          <w:color w:val="1F4E79"/>
          <w:sz w:val="20"/>
        </w:rPr>
        <w:t>5 orteils</w:t>
      </w:r>
      <w:r>
        <w:rPr>
          <w:rFonts w:ascii="Times New Roman" w:hAnsi="Times New Roman"/>
          <w:b w:val="0"/>
          <w:i w:val="0"/>
          <w:color w:val="000000"/>
          <w:sz w:val="20"/>
        </w:rPr>
        <w:t>.</w:t>
      </w:r>
    </w:p>
    <w:p>
      <w:pPr>
        <w:spacing w:before="80" w:after="40" w:line="276" w:lineRule="auto"/>
        <w:jc w:val="left"/>
      </w:pPr>
      <w:r>
        <w:rPr>
          <w:rFonts w:ascii="Times New Roman" w:hAnsi="Times New Roman"/>
          <w:b/>
          <w:i w:val="0"/>
          <w:color w:val="198754"/>
          <w:sz w:val="22"/>
        </w:rPr>
        <w:t>2. Les articulations du membre inférieur</w:t>
      </w:r>
    </w:p>
    <w:p>
      <w:pPr>
        <w:spacing w:before="20" w:after="40" w:line="276" w:lineRule="auto"/>
      </w:pPr>
      <w:r>
        <w:rPr>
          <w:rFonts w:ascii="Times New Roman" w:hAnsi="Times New Roman"/>
          <w:b w:val="0"/>
          <w:i w:val="0"/>
          <w:color w:val="000000"/>
          <w:sz w:val="20"/>
        </w:rPr>
        <w:t>Trois grandes articulations permettent la marche, la course et le saut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hanche</w:t>
      </w:r>
      <w:r>
        <w:rPr>
          <w:rFonts w:ascii="Times New Roman" w:hAnsi="Times New Roman"/>
          <w:b w:val="0"/>
          <w:i w:val="0"/>
          <w:color w:val="000000"/>
          <w:sz w:val="20"/>
        </w:rPr>
        <w:t xml:space="preserve"> : relie la cuisse au tronc (bassin).</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genou</w:t>
      </w:r>
      <w:r>
        <w:rPr>
          <w:rFonts w:ascii="Times New Roman" w:hAnsi="Times New Roman"/>
          <w:b w:val="0"/>
          <w:i w:val="0"/>
          <w:color w:val="000000"/>
          <w:sz w:val="20"/>
        </w:rPr>
        <w:t xml:space="preserve"> : relie la cuisse à la jambe et permet de plier la jambe.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cheville</w:t>
      </w:r>
      <w:r>
        <w:rPr>
          <w:rFonts w:ascii="Times New Roman" w:hAnsi="Times New Roman"/>
          <w:b w:val="0"/>
          <w:i w:val="0"/>
          <w:color w:val="000000"/>
          <w:sz w:val="20"/>
        </w:rPr>
        <w:t xml:space="preserve"> : relie la jambe au pied et donne de la souplesse aux pas.</w:t>
      </w:r>
    </w:p>
    <w:p>
      <w:pPr>
        <w:spacing w:before="80" w:after="40" w:line="276" w:lineRule="auto"/>
        <w:jc w:val="left"/>
      </w:pPr>
      <w:r>
        <w:rPr>
          <w:rFonts w:ascii="Times New Roman" w:hAnsi="Times New Roman"/>
          <w:b/>
          <w:i w:val="0"/>
          <w:color w:val="198754"/>
          <w:sz w:val="22"/>
        </w:rPr>
        <w:t>3. Hygiène et sécurité des pieds</w:t>
      </w:r>
    </w:p>
    <w:p>
      <w:pPr>
        <w:spacing w:before="20" w:after="40" w:line="276" w:lineRule="auto"/>
      </w:pPr>
      <w:r>
        <w:rPr>
          <w:rFonts w:ascii="Times New Roman" w:hAnsi="Times New Roman"/>
          <w:b w:val="0"/>
          <w:i w:val="0"/>
          <w:color w:val="000000"/>
          <w:sz w:val="20"/>
        </w:rPr>
        <w:t>• Se laver les pieds tous les soirs à l'eau et au savon, et bien essuyer entre les orteils.</w:t>
      </w:r>
    </w:p>
    <w:p>
      <w:pPr>
        <w:spacing w:before="20" w:after="40" w:line="276" w:lineRule="auto"/>
      </w:pPr>
      <w:r>
        <w:rPr>
          <w:rFonts w:ascii="Times New Roman" w:hAnsi="Times New Roman"/>
          <w:b w:val="0"/>
          <w:i w:val="0"/>
          <w:color w:val="000000"/>
          <w:sz w:val="20"/>
        </w:rPr>
        <w:t>• Couper les ongles des orteils au carré pour éviter les ongles incarnés.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Porter des chaussures ou sandales</w:t>
      </w:r>
      <w:r>
        <w:rPr>
          <w:rFonts w:ascii="Times New Roman" w:hAnsi="Times New Roman"/>
          <w:b w:val="0"/>
          <w:i w:val="0"/>
          <w:color w:val="000000"/>
          <w:sz w:val="20"/>
        </w:rPr>
        <w:t xml:space="preserve"> pour se protéger des piqûres, clous rouillés et puces chiques.</w:t>
      </w:r>
    </w:p>
    <w:p>
      <w:pPr>
        <w:spacing w:before="80" w:after="40" w:line="276" w:lineRule="auto"/>
        <w:jc w:val="left"/>
      </w:pPr>
      <w:r>
        <w:rPr>
          <w:rFonts w:ascii="Times New Roman" w:hAnsi="Times New Roman"/>
          <w:b/>
          <w:i w:val="0"/>
          <w:color w:val="198754"/>
          <w:sz w:val="22"/>
        </w:rPr>
        <w:t>4. À retenir</w:t>
      </w:r>
    </w:p>
    <w:p>
      <w:pPr>
        <w:spacing w:before="20" w:after="40" w:line="276" w:lineRule="auto"/>
      </w:pPr>
      <w:r>
        <w:rPr>
          <w:rFonts w:ascii="Times New Roman" w:hAnsi="Times New Roman"/>
          <w:b w:val="0"/>
          <w:i w:val="0"/>
          <w:color w:val="000000"/>
          <w:sz w:val="20"/>
        </w:rPr>
        <w:t xml:space="preserve">Le membre inférieur comprend </w:t>
      </w:r>
      <w:r>
        <w:rPr>
          <w:rFonts w:ascii="Times New Roman" w:hAnsi="Times New Roman"/>
          <w:b/>
          <w:i w:val="0"/>
          <w:color w:val="1F4E79"/>
          <w:sz w:val="20"/>
        </w:rPr>
        <w:t>la cuisse, la jambe et le pied</w:t>
      </w:r>
      <w:r>
        <w:rPr>
          <w:rFonts w:ascii="Times New Roman" w:hAnsi="Times New Roman"/>
          <w:b w:val="0"/>
          <w:i w:val="0"/>
          <w:color w:val="000000"/>
          <w:sz w:val="20"/>
        </w:rPr>
        <w:t xml:space="preserve">, articulés par </w:t>
      </w:r>
      <w:r>
        <w:rPr>
          <w:rFonts w:ascii="Times New Roman" w:hAnsi="Times New Roman"/>
          <w:b/>
          <w:i w:val="0"/>
          <w:color w:val="1F4E79"/>
          <w:sz w:val="20"/>
        </w:rPr>
        <w:t>la hanche, le genou et la cheville</w:t>
      </w:r>
      <w:r>
        <w:rPr>
          <w:rFonts w:ascii="Times New Roman" w:hAnsi="Times New Roman"/>
          <w:b w:val="0"/>
          <w:i w:val="0"/>
          <w:color w:val="000000"/>
          <w:sz w:val="20"/>
        </w:rPr>
        <w:t>. Je lave mes pieds chaque jour et je porte des chaussures pour éviter les blessures.</w:t>
      </w:r>
    </w:p>
    <w:p>
      <w:pPr>
        <w:spacing w:before="120" w:after="40"/>
        <w:jc w:val="center"/>
      </w:pPr>
      <w:r>
        <w:drawing>
          <wp:inline xmlns:a="http://schemas.openxmlformats.org/drawingml/2006/main" xmlns:pic="http://schemas.openxmlformats.org/drawingml/2006/picture">
            <wp:extent cx="2926080" cy="4180114"/>
            <wp:docPr id="5" name="Picture 5"/>
            <wp:cNvGraphicFramePr>
              <a:graphicFrameLocks noChangeAspect="1"/>
            </wp:cNvGraphicFramePr>
            <a:graphic>
              <a:graphicData uri="http://schemas.openxmlformats.org/drawingml/2006/picture">
                <pic:pic>
                  <pic:nvPicPr>
                    <pic:cNvPr id="0" name="squelette_humain.png"/>
                    <pic:cNvPicPr/>
                  </pic:nvPicPr>
                  <pic:blipFill>
                    <a:blip r:embed="rId9"/>
                    <a:stretch>
                      <a:fillRect/>
                    </a:stretch>
                  </pic:blipFill>
                  <pic:spPr>
                    <a:xfrm>
                      <a:off x="0" y="0"/>
                      <a:ext cx="2926080" cy="4180114"/>
                    </a:xfrm>
                    <a:prstGeom prst="rect"/>
                  </pic:spPr>
                </pic:pic>
              </a:graphicData>
            </a:graphic>
          </wp:inline>
        </w:drawing>
      </w:r>
    </w:p>
    <w:p>
      <w:pPr>
        <w:spacing w:before="0" w:after="80" w:line="276" w:lineRule="auto"/>
        <w:jc w:val="center"/>
      </w:pPr>
      <w:r>
        <w:rPr>
          <w:rFonts w:ascii="Times New Roman" w:hAnsi="Times New Roman"/>
          <w:b/>
          <w:i/>
          <w:color w:val="212529"/>
          <w:sz w:val="17"/>
        </w:rPr>
        <w:t>Schéma 4 : Les membres inférieurs et articulations porteuses</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4 : Les membres inférieurs : anatomie, hygiène et sécurité</w:t>
      </w:r>
    </w:p>
    <w:p>
      <w:pPr>
        <w:spacing w:before="80" w:after="40" w:line="276" w:lineRule="auto"/>
        <w:jc w:val="left"/>
      </w:pPr>
      <w:r>
        <w:rPr>
          <w:rFonts w:ascii="Times New Roman" w:hAnsi="Times New Roman"/>
          <w:b/>
          <w:i w:val="0"/>
          <w:color w:val="000000"/>
          <w:sz w:val="21"/>
        </w:rPr>
        <w:t>Exercice 1 — Les articulations du membre inférieur (10 points (3,33 pts par association))</w:t>
      </w:r>
    </w:p>
    <w:p>
      <w:pPr>
        <w:spacing w:before="20" w:after="40" w:line="276" w:lineRule="auto"/>
        <w:jc w:val="left"/>
      </w:pPr>
      <w:r>
        <w:rPr>
          <w:rFonts w:ascii="Times New Roman" w:hAnsi="Times New Roman"/>
          <w:b w:val="0"/>
          <w:i w:val="0"/>
          <w:color w:val="000000"/>
          <w:sz w:val="20"/>
        </w:rPr>
        <w:t>Associez chaque articulation à son emplacement :</w:t>
      </w:r>
    </w:p>
    <w:p>
      <w:pPr>
        <w:spacing w:before="20" w:after="40" w:line="276" w:lineRule="auto"/>
        <w:jc w:val="left"/>
      </w:pPr>
      <w:r>
        <w:rPr>
          <w:rFonts w:ascii="Times New Roman" w:hAnsi="Times New Roman"/>
          <w:b w:val="0"/>
          <w:i w:val="0"/>
          <w:color w:val="000000"/>
          <w:sz w:val="20"/>
        </w:rPr>
        <w:t>• Hanche   ---&gt;  [ Entre la cuisse et la jambe ]</w:t>
      </w:r>
    </w:p>
    <w:p>
      <w:pPr>
        <w:spacing w:before="20" w:after="40" w:line="276" w:lineRule="auto"/>
        <w:jc w:val="left"/>
      </w:pPr>
      <w:r>
        <w:rPr>
          <w:rFonts w:ascii="Times New Roman" w:hAnsi="Times New Roman"/>
          <w:b w:val="0"/>
          <w:i w:val="0"/>
          <w:color w:val="000000"/>
          <w:sz w:val="20"/>
        </w:rPr>
        <w:t>• Genou    ---&gt;  [ Entre la jambe et le pied ]</w:t>
      </w:r>
    </w:p>
    <w:p>
      <w:pPr>
        <w:spacing w:before="20" w:after="40" w:line="276" w:lineRule="auto"/>
        <w:jc w:val="left"/>
      </w:pPr>
      <w:r>
        <w:rPr>
          <w:rFonts w:ascii="Times New Roman" w:hAnsi="Times New Roman"/>
          <w:b w:val="0"/>
          <w:i w:val="0"/>
          <w:color w:val="000000"/>
          <w:sz w:val="20"/>
        </w:rPr>
        <w:t>• Cheville ---&gt;  [ Entre le tronc et la cuisse ]</w:t>
      </w:r>
    </w:p>
    <w:p>
      <w:pPr>
        <w:spacing w:before="80" w:after="40" w:line="276" w:lineRule="auto"/>
        <w:jc w:val="left"/>
      </w:pPr>
      <w:r>
        <w:rPr>
          <w:rFonts w:ascii="Times New Roman" w:hAnsi="Times New Roman"/>
          <w:b/>
          <w:i w:val="0"/>
          <w:color w:val="000000"/>
          <w:sz w:val="21"/>
        </w:rPr>
        <w:t>Exercice 2 — QCM d'hygiène et d'anatomie (10 points (2,5 pts par question))</w:t>
      </w:r>
    </w:p>
    <w:p>
      <w:pPr>
        <w:spacing w:before="20" w:after="40" w:line="276" w:lineRule="auto"/>
        <w:jc w:val="left"/>
      </w:pPr>
      <w:r>
        <w:rPr>
          <w:rFonts w:ascii="Times New Roman" w:hAnsi="Times New Roman"/>
          <w:b w:val="0"/>
          <w:i w:val="0"/>
          <w:color w:val="000000"/>
          <w:sz w:val="20"/>
        </w:rPr>
        <w:t>Pour chaque question, entourez la bonne réponse :</w:t>
      </w:r>
    </w:p>
    <w:p>
      <w:pPr>
        <w:spacing w:before="20" w:after="40" w:line="276" w:lineRule="auto"/>
        <w:jc w:val="left"/>
      </w:pPr>
      <w:r>
        <w:rPr>
          <w:rFonts w:ascii="Times New Roman" w:hAnsi="Times New Roman"/>
          <w:b w:val="0"/>
          <w:i w:val="0"/>
          <w:color w:val="000000"/>
          <w:sz w:val="20"/>
        </w:rPr>
        <w:t>1. Quelle partie du membre inférieur repose sur le sol ?  a) La cuisse   b) Le genou   c) Le pied</w:t>
      </w:r>
    </w:p>
    <w:p>
      <w:pPr>
        <w:spacing w:before="20" w:after="40" w:line="276" w:lineRule="auto"/>
        <w:jc w:val="left"/>
      </w:pPr>
      <w:r>
        <w:rPr>
          <w:rFonts w:ascii="Times New Roman" w:hAnsi="Times New Roman"/>
          <w:b w:val="0"/>
          <w:i w:val="0"/>
          <w:color w:val="000000"/>
          <w:sz w:val="20"/>
        </w:rPr>
        <w:t>2. Combien d'orteils compte un pied humain normal ?  a) 4 orteils   b) 5 orteils   c) 6 orteils</w:t>
      </w:r>
    </w:p>
    <w:p>
      <w:pPr>
        <w:spacing w:before="20" w:after="40" w:line="276" w:lineRule="auto"/>
        <w:jc w:val="left"/>
      </w:pPr>
      <w:r>
        <w:rPr>
          <w:rFonts w:ascii="Times New Roman" w:hAnsi="Times New Roman"/>
          <w:b w:val="0"/>
          <w:i w:val="0"/>
          <w:color w:val="000000"/>
          <w:sz w:val="20"/>
        </w:rPr>
        <w:t>3. Que risque-t-on en marchant pieds nus dans la boue ?  a) Des parasites   b) Rien   c) Une carie</w:t>
      </w:r>
    </w:p>
    <w:p>
      <w:pPr>
        <w:spacing w:before="20" w:after="40" w:line="276" w:lineRule="auto"/>
        <w:jc w:val="left"/>
      </w:pPr>
      <w:r>
        <w:rPr>
          <w:rFonts w:ascii="Times New Roman" w:hAnsi="Times New Roman"/>
          <w:b w:val="0"/>
          <w:i w:val="0"/>
          <w:color w:val="000000"/>
          <w:sz w:val="20"/>
        </w:rPr>
        <w:t>4. L'articulation située au milieu de la jambe est :  a) Le poignet   b) Le coude   c) Le genou</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4 : Les membres inférieurs : anatomie, hygiène et sécurité</w:t>
      </w:r>
    </w:p>
    <w:p>
      <w:pPr>
        <w:spacing w:before="80" w:after="40" w:line="276" w:lineRule="auto"/>
        <w:jc w:val="left"/>
      </w:pPr>
      <w:r>
        <w:rPr>
          <w:rFonts w:ascii="Times New Roman" w:hAnsi="Times New Roman"/>
          <w:b/>
          <w:i w:val="0"/>
          <w:color w:val="198754"/>
          <w:sz w:val="21"/>
        </w:rPr>
        <w:t>Exercice 1 — Les articulations du membre inférieur (10 points)</w:t>
      </w:r>
    </w:p>
    <w:p>
      <w:pPr>
        <w:spacing w:before="20" w:after="40" w:line="276" w:lineRule="auto"/>
      </w:pPr>
      <w:r>
        <w:rPr>
          <w:rFonts w:ascii="Times New Roman" w:hAnsi="Times New Roman"/>
          <w:b w:val="0"/>
          <w:i w:val="0"/>
          <w:color w:val="000000"/>
          <w:sz w:val="20"/>
        </w:rPr>
        <w:t xml:space="preserve">• Hanche -&gt; </w:t>
      </w:r>
      <w:r>
        <w:rPr>
          <w:rFonts w:ascii="Times New Roman" w:hAnsi="Times New Roman"/>
          <w:b/>
          <w:i w:val="0"/>
          <w:color w:val="C2185B"/>
          <w:sz w:val="20"/>
        </w:rPr>
        <w:t>Entre le tronc et la cuisse</w:t>
      </w:r>
      <w:r>
        <w:rPr>
          <w:rFonts w:ascii="Times New Roman" w:hAnsi="Times New Roman"/>
          <w:b w:val="0"/>
          <w:i w:val="0"/>
          <w:color w:val="5A5A5A"/>
          <w:sz w:val="20"/>
        </w:rPr>
        <w:t xml:space="preserve"> (3,33 pts)</w:t>
      </w:r>
    </w:p>
    <w:p>
      <w:pPr>
        <w:spacing w:before="20" w:after="40" w:line="276" w:lineRule="auto"/>
      </w:pPr>
      <w:r>
        <w:rPr>
          <w:rFonts w:ascii="Times New Roman" w:hAnsi="Times New Roman"/>
          <w:b w:val="0"/>
          <w:i w:val="0"/>
          <w:color w:val="000000"/>
          <w:sz w:val="20"/>
        </w:rPr>
        <w:t xml:space="preserve">• Genou -&gt; </w:t>
      </w:r>
      <w:r>
        <w:rPr>
          <w:rFonts w:ascii="Times New Roman" w:hAnsi="Times New Roman"/>
          <w:b/>
          <w:i w:val="0"/>
          <w:color w:val="C2185B"/>
          <w:sz w:val="20"/>
        </w:rPr>
        <w:t>Entre la cuisse et la jambe</w:t>
      </w:r>
      <w:r>
        <w:rPr>
          <w:rFonts w:ascii="Times New Roman" w:hAnsi="Times New Roman"/>
          <w:b w:val="0"/>
          <w:i w:val="0"/>
          <w:color w:val="5A5A5A"/>
          <w:sz w:val="20"/>
        </w:rPr>
        <w:t xml:space="preserve"> (3,33 pts)</w:t>
      </w:r>
    </w:p>
    <w:p>
      <w:pPr>
        <w:spacing w:before="20" w:after="40" w:line="276" w:lineRule="auto"/>
      </w:pPr>
      <w:r>
        <w:rPr>
          <w:rFonts w:ascii="Times New Roman" w:hAnsi="Times New Roman"/>
          <w:b w:val="0"/>
          <w:i w:val="0"/>
          <w:color w:val="000000"/>
          <w:sz w:val="20"/>
        </w:rPr>
        <w:t xml:space="preserve">• Cheville -&gt; </w:t>
      </w:r>
      <w:r>
        <w:rPr>
          <w:rFonts w:ascii="Times New Roman" w:hAnsi="Times New Roman"/>
          <w:b/>
          <w:i w:val="0"/>
          <w:color w:val="C2185B"/>
          <w:sz w:val="20"/>
        </w:rPr>
        <w:t>Entre la jambe et le pied</w:t>
      </w:r>
      <w:r>
        <w:rPr>
          <w:rFonts w:ascii="Times New Roman" w:hAnsi="Times New Roman"/>
          <w:b w:val="0"/>
          <w:i w:val="0"/>
          <w:color w:val="5A5A5A"/>
          <w:sz w:val="20"/>
        </w:rPr>
        <w:t xml:space="preserve"> (3,34 pts)</w:t>
      </w:r>
    </w:p>
    <w:p>
      <w:pPr>
        <w:spacing w:before="80" w:after="40" w:line="276" w:lineRule="auto"/>
        <w:jc w:val="left"/>
      </w:pPr>
      <w:r>
        <w:rPr>
          <w:rFonts w:ascii="Times New Roman" w:hAnsi="Times New Roman"/>
          <w:b/>
          <w:i w:val="0"/>
          <w:color w:val="198754"/>
          <w:sz w:val="21"/>
        </w:rPr>
        <w:t>Exercice 2 — QCM d'hygiène et d'anatomie (10 points)</w:t>
      </w:r>
    </w:p>
    <w:p>
      <w:pPr>
        <w:spacing w:before="20" w:after="40" w:line="276" w:lineRule="auto"/>
      </w:pPr>
      <w:r>
        <w:rPr>
          <w:rFonts w:ascii="Times New Roman" w:hAnsi="Times New Roman"/>
          <w:b w:val="0"/>
          <w:i w:val="0"/>
          <w:color w:val="000000"/>
          <w:sz w:val="20"/>
        </w:rPr>
        <w:t xml:space="preserve">1. Repose sur le sol : </w:t>
      </w:r>
      <w:r>
        <w:rPr>
          <w:rFonts w:ascii="Times New Roman" w:hAnsi="Times New Roman"/>
          <w:b/>
          <w:i w:val="0"/>
          <w:color w:val="C2185B"/>
          <w:sz w:val="20"/>
        </w:rPr>
        <w:t>c) Le pied</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Nombre d'orteils : </w:t>
      </w:r>
      <w:r>
        <w:rPr>
          <w:rFonts w:ascii="Times New Roman" w:hAnsi="Times New Roman"/>
          <w:b/>
          <w:i w:val="0"/>
          <w:color w:val="C2185B"/>
          <w:sz w:val="20"/>
        </w:rPr>
        <w:t>b) 5 orteils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Risque pieds nus : </w:t>
      </w:r>
      <w:r>
        <w:rPr>
          <w:rFonts w:ascii="Times New Roman" w:hAnsi="Times New Roman"/>
          <w:b/>
          <w:i w:val="0"/>
          <w:color w:val="C2185B"/>
          <w:sz w:val="20"/>
        </w:rPr>
        <w:t>a) Des parasites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Articulation du milieu : </w:t>
      </w:r>
      <w:r>
        <w:rPr>
          <w:rFonts w:ascii="Times New Roman" w:hAnsi="Times New Roman"/>
          <w:b/>
          <w:i w:val="0"/>
          <w:color w:val="C2185B"/>
          <w:sz w:val="20"/>
        </w:rPr>
        <w:t>c) Le genou</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5 / 33</w:t>
      </w:r>
    </w:p>
    <w:p>
      <w:pPr>
        <w:spacing w:before="0" w:after="40" w:line="276" w:lineRule="auto"/>
        <w:jc w:val="center"/>
      </w:pPr>
      <w:r>
        <w:rPr>
          <w:rFonts w:ascii="Times New Roman" w:hAnsi="Times New Roman"/>
          <w:b/>
          <w:i w:val="0"/>
          <w:color w:val="DC3545"/>
          <w:sz w:val="24"/>
        </w:rPr>
        <w:t>Séance 5 : La peau : constitution et rôles</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Les organes des sens &amp; Protection corporelle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5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5 : La peau : constitution et rôles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Décrire la constitution de la peau (épiderme, derme, pores, poils) et expliquer ses trois grands rôles (enveloppe protectrice, organe du toucher, élimination de la sueur).</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Schéma en coupe de la peau (peau_coupe.png) / Loupe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m</w:t>
              <w:br/>
            </w:r>
            <w:r>
              <w:rPr>
                <w:rFonts w:ascii="Times New Roman" w:hAnsi="Times New Roman"/>
                <w:b w:val="0"/>
                <w:i w:val="0"/>
                <w:color w:val="212529"/>
                <w:sz w:val="15"/>
              </w:rPr>
              <w:t>• b</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f</w:t>
              <w:br/>
            </w:r>
            <w:r>
              <w:rPr>
                <w:rFonts w:ascii="Times New Roman" w:hAnsi="Times New Roman"/>
                <w:b w:val="0"/>
                <w:i w:val="0"/>
                <w:color w:val="212529"/>
                <w:sz w:val="15"/>
              </w:rPr>
              <w:t>• é</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p</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n</w:t>
              <w:br/>
            </w:r>
            <w:r>
              <w:rPr>
                <w:rFonts w:ascii="Times New Roman" w:hAnsi="Times New Roman"/>
                <w:b w:val="0"/>
                <w:i w:val="0"/>
                <w:color w:val="212529"/>
                <w:sz w:val="15"/>
              </w:rPr>
              <w:t>• i</w:t>
              <w:br/>
            </w:r>
            <w:r>
              <w:rPr>
                <w:rFonts w:ascii="Times New Roman" w:hAnsi="Times New Roman"/>
                <w:b w:val="0"/>
                <w:i w:val="0"/>
                <w:color w:val="212529"/>
                <w:sz w:val="15"/>
              </w:rPr>
              <w:t>• è</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é</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u</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j</w:t>
              <w:br/>
            </w:r>
            <w:r>
              <w:rPr>
                <w:rFonts w:ascii="Times New Roman" w:hAnsi="Times New Roman"/>
                <w:b w:val="0"/>
                <w:i w:val="0"/>
                <w:color w:val="212529"/>
                <w:sz w:val="15"/>
              </w:rPr>
              <w:t>• a</w:t>
              <w:br/>
            </w:r>
            <w:r>
              <w:rPr>
                <w:rFonts w:ascii="Times New Roman" w:hAnsi="Times New Roman"/>
                <w:b w:val="0"/>
                <w:i w:val="0"/>
                <w:color w:val="212529"/>
                <w:sz w:val="15"/>
              </w:rPr>
              <w:t>• m</w:t>
              <w:br/>
            </w:r>
            <w:r>
              <w:rPr>
                <w:rFonts w:ascii="Times New Roman" w:hAnsi="Times New Roman"/>
                <w:b w:val="0"/>
                <w:i w:val="0"/>
                <w:color w:val="212529"/>
                <w:sz w:val="15"/>
              </w:rPr>
              <w:t>• b</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d</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Touchez le dos de votre main. Qu'est-ce qui recouvre et protège toute la surface de notre corps ?</w:t>
            </w:r>
          </w:p>
        </w:tc>
        <w:tc>
          <w:tcPr>
            <w:tcW w:type="dxa" w:w="2268"/>
            <w:tcMar>
              <w:top w:w="30" w:type="dxa"/>
              <w:bottom w:w="30" w:type="dxa"/>
              <w:left w:w="40" w:type="dxa"/>
              <w:right w:w="40" w:type="dxa"/>
            </w:tcMar>
          </w:tcPr>
          <w:p>
            <w:r>
              <w:rPr>
                <w:rFonts w:ascii="Times New Roman" w:hAnsi="Times New Roman"/>
                <w:b w:val="0"/>
                <w:i w:val="0"/>
                <w:color w:val="212529"/>
                <w:sz w:val="15"/>
              </w:rPr>
              <w:t>R.A. : C'est la peau qui recouvre tout notre corps.</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tactile</w:t>
            </w:r>
          </w:p>
        </w:tc>
        <w:tc>
          <w:tcPr>
            <w:tcW w:type="dxa" w:w="1191"/>
            <w:tcMar>
              <w:top w:w="30" w:type="dxa"/>
              <w:bottom w:w="30" w:type="dxa"/>
              <w:left w:w="40" w:type="dxa"/>
              <w:right w:w="40" w:type="dxa"/>
            </w:tcMar>
          </w:tcPr>
          <w:p>
            <w:r>
              <w:rPr>
                <w:rFonts w:ascii="Times New Roman" w:hAnsi="Times New Roman"/>
                <w:b w:val="0"/>
                <w:i w:val="0"/>
                <w:color w:val="212529"/>
                <w:sz w:val="15"/>
              </w:rPr>
              <w:t>Peau de la main</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La peau : constitution et rôles ». Après cette séance, vous connaîtrez les couches de la peau, ses petits trous (pores) et ses fonctions indispensables.</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attentivement ce schéma en coupe de la peau. Observez la couche extérieure (épiderme), la couche profonde (derme), les poils et les petits orifices.</w:t>
            </w:r>
          </w:p>
        </w:tc>
        <w:tc>
          <w:tcPr>
            <w:tcW w:type="dxa" w:w="2268"/>
            <w:tcMar>
              <w:top w:w="30" w:type="dxa"/>
              <w:bottom w:w="30" w:type="dxa"/>
              <w:left w:w="40" w:type="dxa"/>
              <w:right w:w="40" w:type="dxa"/>
            </w:tcMar>
          </w:tcPr>
          <w:p>
            <w:r>
              <w:rPr>
                <w:rFonts w:ascii="Times New Roman" w:hAnsi="Times New Roman"/>
                <w:b w:val="0"/>
                <w:i w:val="0"/>
                <w:color w:val="212529"/>
                <w:sz w:val="15"/>
              </w:rPr>
              <w:t>Observent silencieusement le schéma en coupe.</w:t>
            </w:r>
          </w:p>
        </w:tc>
        <w:tc>
          <w:tcPr>
            <w:tcW w:type="dxa" w:w="1134"/>
            <w:tcMar>
              <w:top w:w="30" w:type="dxa"/>
              <w:bottom w:w="30" w:type="dxa"/>
              <w:left w:w="40" w:type="dxa"/>
              <w:right w:w="40" w:type="dxa"/>
            </w:tcMar>
          </w:tcPr>
          <w:p>
            <w:r>
              <w:rPr>
                <w:rFonts w:ascii="Times New Roman" w:hAnsi="Times New Roman"/>
                <w:b w:val="0"/>
                <w:i w:val="0"/>
                <w:color w:val="212529"/>
                <w:sz w:val="15"/>
              </w:rPr>
              <w:t>Observation de schéma scientifique</w:t>
            </w:r>
          </w:p>
        </w:tc>
        <w:tc>
          <w:tcPr>
            <w:tcW w:type="dxa" w:w="1191"/>
            <w:tcMar>
              <w:top w:w="30" w:type="dxa"/>
              <w:bottom w:w="30" w:type="dxa"/>
              <w:left w:w="40" w:type="dxa"/>
              <w:right w:w="40" w:type="dxa"/>
            </w:tcMar>
          </w:tcPr>
          <w:p>
            <w:r>
              <w:rPr>
                <w:rFonts w:ascii="Times New Roman" w:hAnsi="Times New Roman"/>
                <w:b w:val="0"/>
                <w:i w:val="0"/>
                <w:color w:val="212529"/>
                <w:sz w:val="15"/>
              </w:rPr>
              <w:t>Planche en coupe de la peau (peau_coupe.png)</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Quelles sont les deux couches principales de la peau ?</w:t>
              <w:br/>
            </w:r>
            <w:r>
              <w:rPr>
                <w:rFonts w:ascii="Times New Roman" w:hAnsi="Times New Roman"/>
                <w:b w:val="0"/>
                <w:i w:val="0"/>
                <w:color w:val="212529"/>
                <w:sz w:val="15"/>
              </w:rPr>
              <w:t>Q: Que trouve-t-on à la surface de l'épiderme ?</w:t>
              <w:br/>
            </w:r>
            <w:r>
              <w:rPr>
                <w:rFonts w:ascii="Times New Roman" w:hAnsi="Times New Roman"/>
                <w:b w:val="0"/>
                <w:i w:val="0"/>
                <w:color w:val="212529"/>
                <w:sz w:val="15"/>
              </w:rPr>
              <w:t>Q: À quoi servent les pores de la peau ?</w:t>
              <w:br/>
            </w:r>
            <w:r>
              <w:rPr>
                <w:rFonts w:ascii="Times New Roman" w:hAnsi="Times New Roman"/>
                <w:b w:val="0"/>
                <w:i w:val="0"/>
                <w:color w:val="212529"/>
                <w:sz w:val="15"/>
              </w:rPr>
              <w:t>Q: Quel est le premier rôle protecteur de la peau ?</w:t>
              <w:br/>
            </w:r>
            <w:r>
              <w:rPr>
                <w:rFonts w:ascii="Times New Roman" w:hAnsi="Times New Roman"/>
                <w:b w:val="0"/>
                <w:i w:val="0"/>
                <w:color w:val="212529"/>
                <w:sz w:val="15"/>
              </w:rPr>
              <w:t>Q: Quel sens est logé dans la peau ?</w:t>
              <w:br/>
            </w:r>
          </w:p>
        </w:tc>
        <w:tc>
          <w:tcPr>
            <w:tcW w:type="dxa" w:w="2268"/>
            <w:tcMar>
              <w:top w:w="30" w:type="dxa"/>
              <w:bottom w:w="30" w:type="dxa"/>
              <w:left w:w="40" w:type="dxa"/>
              <w:right w:w="40" w:type="dxa"/>
            </w:tcMar>
          </w:tcPr>
          <w:p>
            <w:r>
              <w:rPr>
                <w:rFonts w:ascii="Times New Roman" w:hAnsi="Times New Roman"/>
                <w:b w:val="0"/>
                <w:i w:val="0"/>
                <w:color w:val="212529"/>
                <w:sz w:val="15"/>
              </w:rPr>
              <w:t>R: R.A. : La couche externe en surface s'appelle l'épiderme, et la couche interne plus épaisse s'appelle le derme.</w:t>
              <w:br/>
            </w:r>
            <w:r>
              <w:rPr>
                <w:rFonts w:ascii="Times New Roman" w:hAnsi="Times New Roman"/>
                <w:b w:val="0"/>
                <w:i w:val="0"/>
                <w:color w:val="212529"/>
                <w:sz w:val="15"/>
              </w:rPr>
              <w:t>R: R.A. : On trouve des poils et de minuscules trous appelés pores.</w:t>
              <w:br/>
            </w:r>
            <w:r>
              <w:rPr>
                <w:rFonts w:ascii="Times New Roman" w:hAnsi="Times New Roman"/>
                <w:b w:val="0"/>
                <w:i w:val="0"/>
                <w:color w:val="212529"/>
                <w:sz w:val="15"/>
              </w:rPr>
              <w:t>R: R.A. : Les pores laissent sortir la sueur (transpiration) pour rafraîchir le corps et éliminer les déchets.</w:t>
              <w:br/>
            </w:r>
            <w:r>
              <w:rPr>
                <w:rFonts w:ascii="Times New Roman" w:hAnsi="Times New Roman"/>
                <w:b w:val="0"/>
                <w:i w:val="0"/>
                <w:color w:val="212529"/>
                <w:sz w:val="15"/>
              </w:rPr>
              <w:t>R: R.A. : La peau est une enveloppe protectrice imperméable qui empêche les microbes et la poussière d'entrer dans notre organisme.</w:t>
              <w:br/>
            </w:r>
            <w:r>
              <w:rPr>
                <w:rFonts w:ascii="Times New Roman" w:hAnsi="Times New Roman"/>
                <w:b w:val="0"/>
                <w:i w:val="0"/>
                <w:color w:val="212529"/>
                <w:sz w:val="15"/>
              </w:rPr>
              <w:t>R: R.A. : C'est le sens du toucher qui permet de sentir le chaud, le froid, la douleur, le doux et le rugueux.</w:t>
              <w:br/>
            </w:r>
          </w:p>
        </w:tc>
        <w:tc>
          <w:tcPr>
            <w:tcW w:type="dxa" w:w="1134"/>
            <w:tcMar>
              <w:top w:w="30" w:type="dxa"/>
              <w:bottom w:w="30" w:type="dxa"/>
              <w:left w:w="40" w:type="dxa"/>
              <w:right w:w="40" w:type="dxa"/>
            </w:tcMar>
          </w:tcPr>
          <w:p>
            <w:r>
              <w:rPr>
                <w:rFonts w:ascii="Times New Roman" w:hAnsi="Times New Roman"/>
                <w:b w:val="0"/>
                <w:i w:val="0"/>
                <w:color w:val="212529"/>
                <w:sz w:val="15"/>
              </w:rPr>
              <w:t>Analyse guidée / Déduction scientifique</w:t>
            </w:r>
          </w:p>
        </w:tc>
        <w:tc>
          <w:tcPr>
            <w:tcW w:type="dxa" w:w="1191"/>
            <w:tcMar>
              <w:top w:w="30" w:type="dxa"/>
              <w:bottom w:w="30" w:type="dxa"/>
              <w:left w:w="40" w:type="dxa"/>
              <w:right w:w="40" w:type="dxa"/>
            </w:tcMar>
          </w:tcPr>
          <w:p>
            <w:r>
              <w:rPr>
                <w:rFonts w:ascii="Times New Roman" w:hAnsi="Times New Roman"/>
                <w:b w:val="0"/>
                <w:i w:val="0"/>
                <w:color w:val="212529"/>
                <w:sz w:val="15"/>
              </w:rPr>
              <w:t>Schéma en coupe de la peau</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la peau est une enveloppe protectrice formée de deux couches : l'épiderme en surface (avec poils et pores) et le derme en profondeur. Elle sert à protéger les organes internes, à évacuer la sueur par les pores et à ressentir le monde grâce au sens du toucher.</w:t>
            </w:r>
          </w:p>
        </w:tc>
        <w:tc>
          <w:tcPr>
            <w:tcW w:type="dxa" w:w="2268"/>
            <w:tcMar>
              <w:top w:w="30" w:type="dxa"/>
              <w:bottom w:w="30" w:type="dxa"/>
              <w:left w:w="40" w:type="dxa"/>
              <w:right w:w="40" w:type="dxa"/>
            </w:tcMar>
          </w:tcPr>
          <w:p>
            <w:r>
              <w:rPr>
                <w:rFonts w:ascii="Times New Roman" w:hAnsi="Times New Roman"/>
                <w:b w:val="0"/>
                <w:i w:val="0"/>
                <w:color w:val="212529"/>
                <w:sz w:val="15"/>
              </w:rPr>
              <w:t>Écoutent et répètent les noms : épiderme, derme, pores, toucher.</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Comment s'appelle la couche superficielle de la peau visible à l'œil nu ?</w:t>
              <w:br/>
            </w:r>
            <w:r>
              <w:rPr>
                <w:rFonts w:ascii="Times New Roman" w:hAnsi="Times New Roman"/>
                <w:b w:val="0"/>
                <w:i w:val="0"/>
                <w:color w:val="212529"/>
                <w:sz w:val="15"/>
              </w:rPr>
              <w:t>• 2. Que se passe-t-il sur notre peau quand nous courons sous le soleil chaud ?</w:t>
              <w:br/>
            </w:r>
          </w:p>
        </w:tc>
        <w:tc>
          <w:tcPr>
            <w:tcW w:type="dxa" w:w="2268"/>
            <w:tcMar>
              <w:top w:w="30" w:type="dxa"/>
              <w:bottom w:w="30" w:type="dxa"/>
              <w:left w:w="40" w:type="dxa"/>
              <w:right w:w="40" w:type="dxa"/>
            </w:tcMar>
          </w:tcPr>
          <w:p>
            <w:r>
              <w:rPr>
                <w:rFonts w:ascii="Times New Roman" w:hAnsi="Times New Roman"/>
                <w:b w:val="0"/>
                <w:i w:val="0"/>
                <w:color w:val="212529"/>
                <w:sz w:val="15"/>
              </w:rPr>
              <w:t>• ("1. C'est ", "l'épiderme", '.')</w:t>
              <w:br/>
            </w:r>
            <w:r>
              <w:rPr>
                <w:rFonts w:ascii="Times New Roman" w:hAnsi="Times New Roman"/>
                <w:b w:val="0"/>
                <w:i w:val="0"/>
                <w:color w:val="212529"/>
                <w:sz w:val="15"/>
              </w:rPr>
              <w:t>• ('2. La peau transpire et évacue ', 'de la sueur par les pores', ' pour refroidir le corps.')</w:t>
              <w:br/>
            </w:r>
          </w:p>
        </w:tc>
        <w:tc>
          <w:tcPr>
            <w:tcW w:type="dxa" w:w="1134"/>
            <w:tcMar>
              <w:top w:w="30" w:type="dxa"/>
              <w:bottom w:w="30" w:type="dxa"/>
              <w:left w:w="40" w:type="dxa"/>
              <w:right w:w="40" w:type="dxa"/>
            </w:tcMar>
          </w:tcPr>
          <w:p>
            <w:r>
              <w:rPr>
                <w:rFonts w:ascii="Times New Roman" w:hAnsi="Times New Roman"/>
                <w:b w:val="0"/>
                <w:i w:val="0"/>
                <w:color w:val="212529"/>
                <w:sz w:val="15"/>
              </w:rPr>
              <w:t>Application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Citez les deux couches de la peau.</w:t>
              <w:br/>
            </w:r>
            <w:r>
              <w:rPr>
                <w:rFonts w:ascii="Times New Roman" w:hAnsi="Times New Roman"/>
                <w:b w:val="0"/>
                <w:i w:val="0"/>
                <w:color w:val="212529"/>
                <w:sz w:val="15"/>
              </w:rPr>
              <w:t>• 2. Répondez par Vrai ou Faux : a) Les pores permettent à la sueur de sortir. b) La peau ne ressent ni le chaud ni le froid. c) L'épiderme est sous le derme.</w:t>
              <w:br/>
            </w:r>
          </w:p>
        </w:tc>
        <w:tc>
          <w:tcPr>
            <w:tcW w:type="dxa" w:w="2268"/>
            <w:tcMar>
              <w:top w:w="30" w:type="dxa"/>
              <w:bottom w:w="30" w:type="dxa"/>
              <w:left w:w="40" w:type="dxa"/>
              <w:right w:w="40" w:type="dxa"/>
            </w:tcMar>
          </w:tcPr>
          <w:p>
            <w:r>
              <w:rPr>
                <w:rFonts w:ascii="Times New Roman" w:hAnsi="Times New Roman"/>
                <w:b w:val="0"/>
                <w:i w:val="0"/>
                <w:color w:val="212529"/>
                <w:sz w:val="15"/>
              </w:rPr>
              <w:t>• ('1. Les deux couches sont : ', "l'épiderme", ' et ', 'le derme', '.')</w:t>
              <w:br/>
            </w:r>
            <w:r>
              <w:rPr>
                <w:rFonts w:ascii="Times New Roman" w:hAnsi="Times New Roman"/>
                <w:b w:val="0"/>
                <w:i w:val="0"/>
                <w:color w:val="212529"/>
                <w:sz w:val="15"/>
              </w:rPr>
              <w:t>• ('2. a) ', 'Vrai', '. b) ', 'Faux', " (la peau est l'organe du toucher). c) ", 'Faux', " (l'épiderme est en surface).")</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individuel</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5 : La peau : constitution et rôles</w:t>
      </w:r>
    </w:p>
    <w:p>
      <w:pPr>
        <w:spacing w:before="80" w:after="40" w:line="276" w:lineRule="auto"/>
        <w:jc w:val="left"/>
      </w:pPr>
      <w:r>
        <w:rPr>
          <w:rFonts w:ascii="Times New Roman" w:hAnsi="Times New Roman"/>
          <w:b/>
          <w:i w:val="0"/>
          <w:color w:val="198754"/>
          <w:sz w:val="22"/>
        </w:rPr>
        <w:t>1. La constitution de la peau</w:t>
      </w:r>
    </w:p>
    <w:p>
      <w:pPr>
        <w:spacing w:before="20" w:after="40" w:line="276" w:lineRule="auto"/>
      </w:pPr>
      <w:r>
        <w:rPr>
          <w:rFonts w:ascii="Times New Roman" w:hAnsi="Times New Roman"/>
          <w:b w:val="0"/>
          <w:i w:val="0"/>
          <w:color w:val="000000"/>
          <w:sz w:val="20"/>
        </w:rPr>
        <w:t>La peau est l'organe le plus étendu du corps humain. Elle est constituée de deux couches superposées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L'épiderme</w:t>
      </w:r>
      <w:r>
        <w:rPr>
          <w:rFonts w:ascii="Times New Roman" w:hAnsi="Times New Roman"/>
          <w:b w:val="0"/>
          <w:i w:val="0"/>
          <w:color w:val="000000"/>
          <w:sz w:val="20"/>
        </w:rPr>
        <w:t xml:space="preserve"> : c'est la couche externe, en surface. Elle est mince mais résistante. Elle porte les </w:t>
      </w:r>
      <w:r>
        <w:rPr>
          <w:rFonts w:ascii="Times New Roman" w:hAnsi="Times New Roman"/>
          <w:b/>
          <w:i w:val="0"/>
          <w:color w:val="1F4E79"/>
          <w:sz w:val="20"/>
        </w:rPr>
        <w:t>poils</w:t>
      </w:r>
      <w:r>
        <w:rPr>
          <w:rFonts w:ascii="Times New Roman" w:hAnsi="Times New Roman"/>
          <w:b w:val="0"/>
          <w:i w:val="0"/>
          <w:color w:val="000000"/>
          <w:sz w:val="20"/>
        </w:rPr>
        <w:t xml:space="preserve"> et des trous microscopiques appelés </w:t>
      </w:r>
      <w:r>
        <w:rPr>
          <w:rFonts w:ascii="Times New Roman" w:hAnsi="Times New Roman"/>
          <w:b/>
          <w:i w:val="0"/>
          <w:color w:val="1F4E79"/>
          <w:sz w:val="20"/>
        </w:rPr>
        <w:t>pores</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Le derme</w:t>
      </w:r>
      <w:r>
        <w:rPr>
          <w:rFonts w:ascii="Times New Roman" w:hAnsi="Times New Roman"/>
          <w:b w:val="0"/>
          <w:i w:val="0"/>
          <w:color w:val="000000"/>
          <w:sz w:val="20"/>
        </w:rPr>
        <w:t xml:space="preserve"> : c'est la couche interne, plus épaisse. Elle contient des vaisseaux sanguins, des racines de poils et les nerfs du toucher.</w:t>
      </w:r>
    </w:p>
    <w:p>
      <w:pPr>
        <w:spacing w:before="80" w:after="40" w:line="276" w:lineRule="auto"/>
        <w:jc w:val="left"/>
      </w:pPr>
      <w:r>
        <w:rPr>
          <w:rFonts w:ascii="Times New Roman" w:hAnsi="Times New Roman"/>
          <w:b/>
          <w:i w:val="0"/>
          <w:color w:val="198754"/>
          <w:sz w:val="22"/>
        </w:rPr>
        <w:t>2. Les rôles essentiels de la peau</w:t>
      </w:r>
    </w:p>
    <w:p>
      <w:pPr>
        <w:spacing w:before="20" w:after="40" w:line="276" w:lineRule="auto"/>
      </w:pPr>
      <w:r>
        <w:rPr>
          <w:rFonts w:ascii="Times New Roman" w:hAnsi="Times New Roman"/>
          <w:b w:val="0"/>
          <w:i w:val="0"/>
          <w:color w:val="000000"/>
          <w:sz w:val="20"/>
        </w:rPr>
        <w:t>La peau remplit trois fonctions vitales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Rôle protecteur</w:t>
      </w:r>
      <w:r>
        <w:rPr>
          <w:rFonts w:ascii="Times New Roman" w:hAnsi="Times New Roman"/>
          <w:b w:val="0"/>
          <w:i w:val="0"/>
          <w:color w:val="000000"/>
          <w:sz w:val="20"/>
        </w:rPr>
        <w:t xml:space="preserve"> : elle forme une barrière imperméable contre les microbes, le soleil et les blessures légères.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Organe du toucher</w:t>
      </w:r>
      <w:r>
        <w:rPr>
          <w:rFonts w:ascii="Times New Roman" w:hAnsi="Times New Roman"/>
          <w:b w:val="0"/>
          <w:i w:val="0"/>
          <w:color w:val="000000"/>
          <w:sz w:val="20"/>
        </w:rPr>
        <w:t xml:space="preserve"> : grâce aux terminaisons nerveuses, elle nous fait ressentir le chaud, le froid, la douleur, la douceur et la forme des objets.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Évacuation de la sueur</w:t>
      </w:r>
      <w:r>
        <w:rPr>
          <w:rFonts w:ascii="Times New Roman" w:hAnsi="Times New Roman"/>
          <w:b w:val="0"/>
          <w:i w:val="0"/>
          <w:color w:val="000000"/>
          <w:sz w:val="20"/>
        </w:rPr>
        <w:t xml:space="preserve"> : par les pores, la peau rejette la sueur pour éliminer les toxines et maintenir la température du corps à 37 °C.</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La peau comprend </w:t>
      </w:r>
      <w:r>
        <w:rPr>
          <w:rFonts w:ascii="Times New Roman" w:hAnsi="Times New Roman"/>
          <w:b/>
          <w:i w:val="0"/>
          <w:color w:val="1F4E79"/>
          <w:sz w:val="20"/>
        </w:rPr>
        <w:t>l'épiderme</w:t>
      </w:r>
      <w:r>
        <w:rPr>
          <w:rFonts w:ascii="Times New Roman" w:hAnsi="Times New Roman"/>
          <w:b w:val="0"/>
          <w:i w:val="0"/>
          <w:color w:val="000000"/>
          <w:sz w:val="20"/>
        </w:rPr>
        <w:t xml:space="preserve"> (en surface avec les poils et les pores) et </w:t>
      </w:r>
      <w:r>
        <w:rPr>
          <w:rFonts w:ascii="Times New Roman" w:hAnsi="Times New Roman"/>
          <w:b/>
          <w:i w:val="0"/>
          <w:color w:val="1F4E79"/>
          <w:sz w:val="20"/>
        </w:rPr>
        <w:t>le derme</w:t>
      </w:r>
      <w:r>
        <w:rPr>
          <w:rFonts w:ascii="Times New Roman" w:hAnsi="Times New Roman"/>
          <w:b w:val="0"/>
          <w:i w:val="0"/>
          <w:color w:val="000000"/>
          <w:sz w:val="20"/>
        </w:rPr>
        <w:t xml:space="preserve"> (en profondeur). Elle protège notre corps, permet de ressentir le toucher et élimine la sueur.</w:t>
      </w:r>
    </w:p>
    <w:p>
      <w:pPr>
        <w:spacing w:before="120" w:after="40"/>
        <w:jc w:val="center"/>
      </w:pPr>
      <w:r>
        <w:drawing>
          <wp:inline xmlns:a="http://schemas.openxmlformats.org/drawingml/2006/main" xmlns:pic="http://schemas.openxmlformats.org/drawingml/2006/picture">
            <wp:extent cx="2926080" cy="2048256"/>
            <wp:docPr id="6" name="Picture 6"/>
            <wp:cNvGraphicFramePr>
              <a:graphicFrameLocks noChangeAspect="1"/>
            </wp:cNvGraphicFramePr>
            <a:graphic>
              <a:graphicData uri="http://schemas.openxmlformats.org/drawingml/2006/picture">
                <pic:pic>
                  <pic:nvPicPr>
                    <pic:cNvPr id="0" name="peau_coupe.png"/>
                    <pic:cNvPicPr/>
                  </pic:nvPicPr>
                  <pic:blipFill>
                    <a:blip r:embed="rId12"/>
                    <a:stretch>
                      <a:fillRect/>
                    </a:stretch>
                  </pic:blipFill>
                  <pic:spPr>
                    <a:xfrm>
                      <a:off x="0" y="0"/>
                      <a:ext cx="2926080" cy="2048256"/>
                    </a:xfrm>
                    <a:prstGeom prst="rect"/>
                  </pic:spPr>
                </pic:pic>
              </a:graphicData>
            </a:graphic>
          </wp:inline>
        </w:drawing>
      </w:r>
    </w:p>
    <w:p>
      <w:pPr>
        <w:spacing w:before="0" w:after="80" w:line="276" w:lineRule="auto"/>
        <w:jc w:val="center"/>
      </w:pPr>
      <w:r>
        <w:rPr>
          <w:rFonts w:ascii="Times New Roman" w:hAnsi="Times New Roman"/>
          <w:b/>
          <w:i/>
          <w:color w:val="212529"/>
          <w:sz w:val="17"/>
        </w:rPr>
        <w:t>Schéma 5 : Coupe de la peau humaine (épiderme, derme, glande sudoripare, pore)</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5 : La peau : constitution et rôles</w:t>
      </w:r>
    </w:p>
    <w:p>
      <w:pPr>
        <w:spacing w:before="80" w:after="40" w:line="276" w:lineRule="auto"/>
        <w:jc w:val="left"/>
      </w:pPr>
      <w:r>
        <w:rPr>
          <w:rFonts w:ascii="Times New Roman" w:hAnsi="Times New Roman"/>
          <w:b/>
          <w:i w:val="0"/>
          <w:color w:val="000000"/>
          <w:sz w:val="21"/>
        </w:rPr>
        <w:t>Exercice 1 — Légender la coupe de la peau (10 points (2,5 pts par terme))</w:t>
      </w:r>
    </w:p>
    <w:p>
      <w:pPr>
        <w:spacing w:before="20" w:after="40" w:line="276" w:lineRule="auto"/>
        <w:jc w:val="left"/>
      </w:pPr>
      <w:r>
        <w:rPr>
          <w:rFonts w:ascii="Times New Roman" w:hAnsi="Times New Roman"/>
          <w:b w:val="0"/>
          <w:i w:val="0"/>
          <w:color w:val="000000"/>
          <w:sz w:val="20"/>
        </w:rPr>
        <w:t>Complétez chaque phrase avec le terme exact (Épiderme, Derme, Pores, Sueur) :</w:t>
      </w:r>
    </w:p>
    <w:p>
      <w:pPr>
        <w:spacing w:before="20" w:after="40" w:line="276" w:lineRule="auto"/>
        <w:jc w:val="left"/>
      </w:pPr>
      <w:r>
        <w:rPr>
          <w:rFonts w:ascii="Times New Roman" w:hAnsi="Times New Roman"/>
          <w:b w:val="0"/>
          <w:i w:val="0"/>
          <w:color w:val="000000"/>
          <w:sz w:val="20"/>
        </w:rPr>
        <w:t>a) La couche extérieure de la peau visible à l'œil nu est l'__________ .</w:t>
      </w:r>
    </w:p>
    <w:p>
      <w:pPr>
        <w:spacing w:before="20" w:after="40" w:line="276" w:lineRule="auto"/>
        <w:jc w:val="left"/>
      </w:pPr>
      <w:r>
        <w:rPr>
          <w:rFonts w:ascii="Times New Roman" w:hAnsi="Times New Roman"/>
          <w:b w:val="0"/>
          <w:i w:val="0"/>
          <w:color w:val="000000"/>
          <w:sz w:val="20"/>
        </w:rPr>
        <w:t>b) La couche profonde et épaisse de la peau est le __________ .</w:t>
      </w:r>
    </w:p>
    <w:p>
      <w:pPr>
        <w:spacing w:before="20" w:after="40" w:line="276" w:lineRule="auto"/>
        <w:jc w:val="left"/>
      </w:pPr>
      <w:r>
        <w:rPr>
          <w:rFonts w:ascii="Times New Roman" w:hAnsi="Times New Roman"/>
          <w:b w:val="0"/>
          <w:i w:val="0"/>
          <w:color w:val="000000"/>
          <w:sz w:val="20"/>
        </w:rPr>
        <w:t>c) Les minuscules ouvertures de la peau s'appellent les __________ .</w:t>
      </w:r>
    </w:p>
    <w:p>
      <w:pPr>
        <w:spacing w:before="20" w:after="40" w:line="276" w:lineRule="auto"/>
        <w:jc w:val="left"/>
      </w:pPr>
      <w:r>
        <w:rPr>
          <w:rFonts w:ascii="Times New Roman" w:hAnsi="Times New Roman"/>
          <w:b w:val="0"/>
          <w:i w:val="0"/>
          <w:color w:val="000000"/>
          <w:sz w:val="20"/>
        </w:rPr>
        <w:t>d) Le liquide salé évacué par les pores lors d'un effort est la __________ .</w:t>
      </w:r>
    </w:p>
    <w:p>
      <w:pPr>
        <w:spacing w:before="80" w:after="40" w:line="276" w:lineRule="auto"/>
        <w:jc w:val="left"/>
      </w:pPr>
      <w:r>
        <w:rPr>
          <w:rFonts w:ascii="Times New Roman" w:hAnsi="Times New Roman"/>
          <w:b/>
          <w:i w:val="0"/>
          <w:color w:val="000000"/>
          <w:sz w:val="21"/>
        </w:rPr>
        <w:t>Exercice 2 — Les rôles de la peau (10 points (2,5 pts par item))</w:t>
      </w:r>
    </w:p>
    <w:p>
      <w:pPr>
        <w:spacing w:before="20" w:after="40" w:line="276" w:lineRule="auto"/>
        <w:jc w:val="left"/>
      </w:pPr>
      <w:r>
        <w:rPr>
          <w:rFonts w:ascii="Times New Roman" w:hAnsi="Times New Roman"/>
          <w:b w:val="0"/>
          <w:i w:val="0"/>
          <w:color w:val="000000"/>
          <w:sz w:val="20"/>
        </w:rPr>
        <w:t>Cochez uniquement les affirmations qui sont vraies :</w:t>
      </w:r>
    </w:p>
    <w:p>
      <w:pPr>
        <w:spacing w:before="20" w:after="40" w:line="276" w:lineRule="auto"/>
        <w:jc w:val="left"/>
      </w:pPr>
      <w:r>
        <w:rPr>
          <w:rFonts w:ascii="Times New Roman" w:hAnsi="Times New Roman"/>
          <w:b w:val="0"/>
          <w:i w:val="0"/>
          <w:color w:val="000000"/>
          <w:sz w:val="20"/>
        </w:rPr>
        <w:t>[ _____ ] La peau est l'organe du sens du toucher.</w:t>
      </w:r>
    </w:p>
    <w:p>
      <w:pPr>
        <w:spacing w:before="20" w:after="40" w:line="276" w:lineRule="auto"/>
        <w:jc w:val="left"/>
      </w:pPr>
      <w:r>
        <w:rPr>
          <w:rFonts w:ascii="Times New Roman" w:hAnsi="Times New Roman"/>
          <w:b w:val="0"/>
          <w:i w:val="0"/>
          <w:color w:val="000000"/>
          <w:sz w:val="20"/>
        </w:rPr>
        <w:t>[ _____ ] La peau laisse entrer librement tous les microbes dans le corps.</w:t>
      </w:r>
    </w:p>
    <w:p>
      <w:pPr>
        <w:spacing w:before="20" w:after="40" w:line="276" w:lineRule="auto"/>
        <w:jc w:val="left"/>
      </w:pPr>
      <w:r>
        <w:rPr>
          <w:rFonts w:ascii="Times New Roman" w:hAnsi="Times New Roman"/>
          <w:b w:val="0"/>
          <w:i w:val="0"/>
          <w:color w:val="000000"/>
          <w:sz w:val="20"/>
        </w:rPr>
        <w:t>[ _____ ] Les pores permettent de rejeter la transpiration.</w:t>
      </w:r>
    </w:p>
    <w:p>
      <w:pPr>
        <w:spacing w:before="20" w:after="40" w:line="276" w:lineRule="auto"/>
        <w:jc w:val="left"/>
      </w:pPr>
      <w:r>
        <w:rPr>
          <w:rFonts w:ascii="Times New Roman" w:hAnsi="Times New Roman"/>
          <w:b w:val="0"/>
          <w:i w:val="0"/>
          <w:color w:val="000000"/>
          <w:sz w:val="20"/>
        </w:rPr>
        <w:t>[ _____ ] La peau nous permet de savoir si un objet est brûlant ou glacé.</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5 : La peau : constitution et rôles</w:t>
      </w:r>
    </w:p>
    <w:p>
      <w:pPr>
        <w:spacing w:before="80" w:after="40" w:line="276" w:lineRule="auto"/>
        <w:jc w:val="left"/>
      </w:pPr>
      <w:r>
        <w:rPr>
          <w:rFonts w:ascii="Times New Roman" w:hAnsi="Times New Roman"/>
          <w:b/>
          <w:i w:val="0"/>
          <w:color w:val="198754"/>
          <w:sz w:val="21"/>
        </w:rPr>
        <w:t>Exercice 1 — Légender la coupe de la peau (10 points)</w:t>
      </w:r>
    </w:p>
    <w:p>
      <w:pPr>
        <w:spacing w:before="20" w:after="40" w:line="276" w:lineRule="auto"/>
      </w:pPr>
      <w:r>
        <w:rPr>
          <w:rFonts w:ascii="Times New Roman" w:hAnsi="Times New Roman"/>
          <w:b w:val="0"/>
          <w:i w:val="0"/>
          <w:color w:val="000000"/>
          <w:sz w:val="20"/>
        </w:rPr>
        <w:t xml:space="preserve">a) Couche extérieure : </w:t>
      </w:r>
      <w:r>
        <w:rPr>
          <w:rFonts w:ascii="Times New Roman" w:hAnsi="Times New Roman"/>
          <w:b/>
          <w:i w:val="0"/>
          <w:color w:val="C2185B"/>
          <w:sz w:val="20"/>
        </w:rPr>
        <w:t>Épiderme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Couche profonde : </w:t>
      </w:r>
      <w:r>
        <w:rPr>
          <w:rFonts w:ascii="Times New Roman" w:hAnsi="Times New Roman"/>
          <w:b/>
          <w:i w:val="0"/>
          <w:color w:val="C2185B"/>
          <w:sz w:val="20"/>
        </w:rPr>
        <w:t>Derme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Minuscules ouvertures : </w:t>
      </w:r>
      <w:r>
        <w:rPr>
          <w:rFonts w:ascii="Times New Roman" w:hAnsi="Times New Roman"/>
          <w:b/>
          <w:i w:val="0"/>
          <w:color w:val="C2185B"/>
          <w:sz w:val="20"/>
        </w:rPr>
        <w:t>Pores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Liquide évacué : </w:t>
      </w:r>
      <w:r>
        <w:rPr>
          <w:rFonts w:ascii="Times New Roman" w:hAnsi="Times New Roman"/>
          <w:b/>
          <w:i w:val="0"/>
          <w:color w:val="C2185B"/>
          <w:sz w:val="20"/>
        </w:rPr>
        <w:t>Sueur (ou transpiration)</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Les rôles de la peau (10 points)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X</w:t>
      </w:r>
      <w:r>
        <w:rPr>
          <w:rFonts w:ascii="Times New Roman" w:hAnsi="Times New Roman"/>
          <w:b w:val="0"/>
          <w:i w:val="0"/>
          <w:color w:val="000000"/>
          <w:sz w:val="20"/>
        </w:rPr>
        <w:t xml:space="preserve"> ] La peau est l'organe du sens du toucher. (2,5 pts)</w:t>
      </w:r>
    </w:p>
    <w:p>
      <w:pPr>
        <w:spacing w:before="20" w:after="40" w:line="276" w:lineRule="auto"/>
      </w:pPr>
      <w:r>
        <w:rPr>
          <w:rFonts w:ascii="Times New Roman" w:hAnsi="Times New Roman"/>
          <w:b w:val="0"/>
          <w:i w:val="0"/>
          <w:color w:val="000000"/>
          <w:sz w:val="20"/>
        </w:rPr>
        <w:t>[   ] La peau laisse entrer librement les microbes. (Faux - elle fait barrière) (2,5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X</w:t>
      </w:r>
      <w:r>
        <w:rPr>
          <w:rFonts w:ascii="Times New Roman" w:hAnsi="Times New Roman"/>
          <w:b w:val="0"/>
          <w:i w:val="0"/>
          <w:color w:val="000000"/>
          <w:sz w:val="20"/>
        </w:rPr>
        <w:t xml:space="preserve"> ] Les pores permettent de rejeter la transpiration. (2,5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X</w:t>
      </w:r>
      <w:r>
        <w:rPr>
          <w:rFonts w:ascii="Times New Roman" w:hAnsi="Times New Roman"/>
          <w:b w:val="0"/>
          <w:i w:val="0"/>
          <w:color w:val="000000"/>
          <w:sz w:val="20"/>
        </w:rPr>
        <w:t xml:space="preserve"> ] La peau nous permet de savoir si un objet est brûlant. (2,5 pts)</w:t>
      </w:r>
    </w:p>
    <w:p>
      <w:pPr>
        <w:spacing w:before="0" w:after="0"/>
      </w:pPr>
      <w:r>
        <w:br w:type="page"/>
      </w:r>
    </w:p>
    <w:p>
      <w:pPr>
        <w:spacing w:before="80" w:after="20" w:line="276" w:lineRule="auto"/>
        <w:jc w:val="center"/>
      </w:pPr>
      <w:r>
        <w:rPr>
          <w:rFonts w:ascii="Times New Roman" w:hAnsi="Times New Roman"/>
          <w:b/>
          <w:i w:val="0"/>
          <w:color w:val="0D5C3A"/>
          <w:sz w:val="22"/>
        </w:rPr>
        <w:t>SÉANCE 6 / 33</w:t>
      </w:r>
    </w:p>
    <w:p>
      <w:pPr>
        <w:spacing w:before="0" w:after="40" w:line="276" w:lineRule="auto"/>
        <w:jc w:val="center"/>
      </w:pPr>
      <w:r>
        <w:rPr>
          <w:rFonts w:ascii="Times New Roman" w:hAnsi="Times New Roman"/>
          <w:b/>
          <w:i w:val="0"/>
          <w:color w:val="DC3545"/>
          <w:sz w:val="24"/>
        </w:rPr>
        <w:t>Séance 6 : Les parasites et l'hygiène de la peau</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Santé et Prévention cutanée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6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6 : Les parasites et l'hygiène de la peau</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Identifier les parasites de la peau (poux, puces, punaises), connaître les maladies cutanées courantes (la gale, les champignons) et pratiquer les règles d'hygiène préventives.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Savon, peigne fin, vêtements propres et repassés, eau propre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m</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p</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c</w:t>
              <w:br/>
            </w:r>
            <w:r>
              <w:rPr>
                <w:rFonts w:ascii="Times New Roman" w:hAnsi="Times New Roman"/>
                <w:b w:val="0"/>
                <w:i w:val="0"/>
                <w:color w:val="212529"/>
                <w:sz w:val="15"/>
              </w:rPr>
              <w:t>• h</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à</w:t>
              <w:br/>
            </w:r>
            <w:r>
              <w:rPr>
                <w:rFonts w:ascii="Times New Roman" w:hAnsi="Times New Roman"/>
                <w:b w:val="0"/>
                <w:i w:val="0"/>
                <w:color w:val="212529"/>
                <w:sz w:val="15"/>
              </w:rPr>
              <w:t xml:space="preserve">•  </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é</w:t>
              <w:br/>
            </w:r>
            <w:r>
              <w:rPr>
                <w:rFonts w:ascii="Times New Roman" w:hAnsi="Times New Roman"/>
                <w:b w:val="0"/>
                <w:i w:val="0"/>
                <w:color w:val="212529"/>
                <w:sz w:val="15"/>
              </w:rPr>
              <w:t>• p</w:t>
              <w:br/>
            </w:r>
            <w:r>
              <w:rPr>
                <w:rFonts w:ascii="Times New Roman" w:hAnsi="Times New Roman"/>
                <w:b w:val="0"/>
                <w:i w:val="0"/>
                <w:color w:val="212529"/>
                <w:sz w:val="15"/>
              </w:rPr>
              <w:t>• i</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f</w:t>
              <w:br/>
            </w:r>
            <w:r>
              <w:rPr>
                <w:rFonts w:ascii="Times New Roman" w:hAnsi="Times New Roman"/>
                <w:b w:val="0"/>
                <w:i w:val="0"/>
                <w:color w:val="212529"/>
                <w:sz w:val="15"/>
              </w:rPr>
              <w:t>• a</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f</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à</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v</w:t>
              <w:br/>
            </w:r>
            <w:r>
              <w:rPr>
                <w:rFonts w:ascii="Times New Roman" w:hAnsi="Times New Roman"/>
                <w:b w:val="0"/>
                <w:i w:val="0"/>
                <w:color w:val="212529"/>
                <w:sz w:val="15"/>
              </w:rPr>
              <w:t>• a</w:t>
              <w:br/>
            </w:r>
            <w:r>
              <w:rPr>
                <w:rFonts w:ascii="Times New Roman" w:hAnsi="Times New Roman"/>
                <w:b w:val="0"/>
                <w:i w:val="0"/>
                <w:color w:val="212529"/>
                <w:sz w:val="15"/>
              </w:rPr>
              <w:t>• c</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Avez-vous déjà vu un enfant se gratter constamment la tête ou le corps ? Pourquoi se gratte-t-il ?</w:t>
            </w:r>
          </w:p>
        </w:tc>
        <w:tc>
          <w:tcPr>
            <w:tcW w:type="dxa" w:w="2268"/>
            <w:tcMar>
              <w:top w:w="30" w:type="dxa"/>
              <w:bottom w:w="30" w:type="dxa"/>
              <w:left w:w="40" w:type="dxa"/>
              <w:right w:w="40" w:type="dxa"/>
            </w:tcMar>
          </w:tcPr>
          <w:p>
            <w:r>
              <w:rPr>
                <w:rFonts w:ascii="Times New Roman" w:hAnsi="Times New Roman"/>
                <w:b w:val="0"/>
                <w:i w:val="0"/>
                <w:color w:val="212529"/>
                <w:sz w:val="15"/>
              </w:rPr>
              <w:t>R.A. : Il a peut-être des poux dans les cheveux ou des puces sur le corps, à cause de la saleté.</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quotidienne</w:t>
            </w:r>
          </w:p>
        </w:tc>
        <w:tc>
          <w:tcPr>
            <w:tcW w:type="dxa" w:w="1191"/>
            <w:tcMar>
              <w:top w:w="30" w:type="dxa"/>
              <w:bottom w:w="30" w:type="dxa"/>
              <w:left w:w="40" w:type="dxa"/>
              <w:right w:w="40" w:type="dxa"/>
            </w:tcMar>
          </w:tcPr>
          <w:p>
            <w:r>
              <w:rPr>
                <w:rFonts w:ascii="Times New Roman" w:hAnsi="Times New Roman"/>
                <w:b w:val="0"/>
                <w:i w:val="0"/>
                <w:color w:val="212529"/>
                <w:sz w:val="15"/>
              </w:rPr>
              <w:t>Échange de classe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Les parasites et l'hygiène de la peau ». Après cette séance, vous connaîtrez les parasites cutanés et les gestes d'hygiène pour garder une peau saine.</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ces illustrations de parasites (pou de tête, puce, punaise de lit) et observez du linge propre repassé au fer chaud.</w:t>
            </w:r>
          </w:p>
        </w:tc>
        <w:tc>
          <w:tcPr>
            <w:tcW w:type="dxa" w:w="2268"/>
            <w:tcMar>
              <w:top w:w="30" w:type="dxa"/>
              <w:bottom w:w="30" w:type="dxa"/>
              <w:left w:w="40" w:type="dxa"/>
              <w:right w:w="40" w:type="dxa"/>
            </w:tcMar>
          </w:tcPr>
          <w:p>
            <w:r>
              <w:rPr>
                <w:rFonts w:ascii="Times New Roman" w:hAnsi="Times New Roman"/>
                <w:b w:val="0"/>
                <w:i w:val="0"/>
                <w:color w:val="212529"/>
                <w:sz w:val="15"/>
              </w:rPr>
              <w:t>Observent les dessins des parasites et le linge propre.</w:t>
            </w:r>
          </w:p>
        </w:tc>
        <w:tc>
          <w:tcPr>
            <w:tcW w:type="dxa" w:w="1134"/>
            <w:tcMar>
              <w:top w:w="30" w:type="dxa"/>
              <w:bottom w:w="30" w:type="dxa"/>
              <w:left w:w="40" w:type="dxa"/>
              <w:right w:w="40" w:type="dxa"/>
            </w:tcMar>
          </w:tcPr>
          <w:p>
            <w:r>
              <w:rPr>
                <w:rFonts w:ascii="Times New Roman" w:hAnsi="Times New Roman"/>
                <w:b w:val="0"/>
                <w:i w:val="0"/>
                <w:color w:val="212529"/>
                <w:sz w:val="15"/>
              </w:rPr>
              <w:t>Observation de supports imagés</w:t>
            </w:r>
          </w:p>
        </w:tc>
        <w:tc>
          <w:tcPr>
            <w:tcW w:type="dxa" w:w="1191"/>
            <w:tcMar>
              <w:top w:w="30" w:type="dxa"/>
              <w:bottom w:w="30" w:type="dxa"/>
              <w:left w:w="40" w:type="dxa"/>
              <w:right w:w="40" w:type="dxa"/>
            </w:tcMar>
          </w:tcPr>
          <w:p>
            <w:r>
              <w:rPr>
                <w:rFonts w:ascii="Times New Roman" w:hAnsi="Times New Roman"/>
                <w:b w:val="0"/>
                <w:i w:val="0"/>
                <w:color w:val="212529"/>
                <w:sz w:val="15"/>
              </w:rPr>
              <w:t>Images de parasites et linge propre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Quels sont les principaux parasites qui attaquent la peau et les cheveux ?</w:t>
              <w:br/>
            </w:r>
            <w:r>
              <w:rPr>
                <w:rFonts w:ascii="Times New Roman" w:hAnsi="Times New Roman"/>
                <w:b w:val="0"/>
                <w:i w:val="0"/>
                <w:color w:val="212529"/>
                <w:sz w:val="15"/>
              </w:rPr>
              <w:t>Q: Quelles maladies de peau ces parasites et le manque d'hygiène provoquent-ils ?</w:t>
              <w:br/>
            </w:r>
            <w:r>
              <w:rPr>
                <w:rFonts w:ascii="Times New Roman" w:hAnsi="Times New Roman"/>
                <w:b w:val="0"/>
                <w:i w:val="0"/>
                <w:color w:val="212529"/>
                <w:sz w:val="15"/>
              </w:rPr>
              <w:t>Q: Comment attrape-t-on des poux de tête ?</w:t>
              <w:br/>
            </w:r>
            <w:r>
              <w:rPr>
                <w:rFonts w:ascii="Times New Roman" w:hAnsi="Times New Roman"/>
                <w:b w:val="0"/>
                <w:i w:val="0"/>
                <w:color w:val="212529"/>
                <w:sz w:val="15"/>
              </w:rPr>
              <w:t>Q: Quelles sont les mesures d'hygiène essentielles pour protéger sa peau ?</w:t>
              <w:br/>
            </w:r>
            <w:r>
              <w:rPr>
                <w:rFonts w:ascii="Times New Roman" w:hAnsi="Times New Roman"/>
                <w:b w:val="0"/>
                <w:i w:val="0"/>
                <w:color w:val="212529"/>
                <w:sz w:val="15"/>
              </w:rPr>
              <w:t>Q: Que faut-il faire si l'on a des boutons ou de fortes démangeaisons ?</w:t>
              <w:br/>
            </w:r>
          </w:p>
        </w:tc>
        <w:tc>
          <w:tcPr>
            <w:tcW w:type="dxa" w:w="2268"/>
            <w:tcMar>
              <w:top w:w="30" w:type="dxa"/>
              <w:bottom w:w="30" w:type="dxa"/>
              <w:left w:w="40" w:type="dxa"/>
              <w:right w:w="40" w:type="dxa"/>
            </w:tcMar>
          </w:tcPr>
          <w:p>
            <w:r>
              <w:rPr>
                <w:rFonts w:ascii="Times New Roman" w:hAnsi="Times New Roman"/>
                <w:b w:val="0"/>
                <w:i w:val="0"/>
                <w:color w:val="212529"/>
                <w:sz w:val="15"/>
              </w:rPr>
              <w:t>R: R.A. : Les poux (dans les cheveux), les puces (sur le corps) et les punaises de lit (dans la literie).</w:t>
              <w:br/>
            </w:r>
            <w:r>
              <w:rPr>
                <w:rFonts w:ascii="Times New Roman" w:hAnsi="Times New Roman"/>
                <w:b w:val="0"/>
                <w:i w:val="0"/>
                <w:color w:val="212529"/>
                <w:sz w:val="15"/>
              </w:rPr>
              <w:t>R: R.A. : La gale (démangeaisons intenses), la teigne (champignons du cuir chevelu) et des plaies d'infection.</w:t>
              <w:br/>
            </w:r>
            <w:r>
              <w:rPr>
                <w:rFonts w:ascii="Times New Roman" w:hAnsi="Times New Roman"/>
                <w:b w:val="0"/>
                <w:i w:val="0"/>
                <w:color w:val="212529"/>
                <w:sz w:val="15"/>
              </w:rPr>
              <w:t>R: R.A. : Par contact direct de tête à tête ou en partageant le peigne, la brosse ou le bonnet d'une personne infestée.</w:t>
              <w:br/>
            </w:r>
            <w:r>
              <w:rPr>
                <w:rFonts w:ascii="Times New Roman" w:hAnsi="Times New Roman"/>
                <w:b w:val="0"/>
                <w:i w:val="0"/>
                <w:color w:val="212529"/>
                <w:sz w:val="15"/>
              </w:rPr>
              <w:t>R: R.A. : Se laver le corps entier chaque jour à l'eau et au savon, laver ses cheveux, porter des vêtements propres et repassés.</w:t>
              <w:br/>
            </w:r>
            <w:r>
              <w:rPr>
                <w:rFonts w:ascii="Times New Roman" w:hAnsi="Times New Roman"/>
                <w:b w:val="0"/>
                <w:i w:val="0"/>
                <w:color w:val="212529"/>
                <w:sz w:val="15"/>
              </w:rPr>
              <w:t>R: R.A. : Ne pas se gratter avec des ongles sales et aller consulter un médecin ou un agent de santé au CSB.</w:t>
              <w:br/>
            </w:r>
          </w:p>
        </w:tc>
        <w:tc>
          <w:tcPr>
            <w:tcW w:type="dxa" w:w="1134"/>
            <w:tcMar>
              <w:top w:w="30" w:type="dxa"/>
              <w:bottom w:w="30" w:type="dxa"/>
              <w:left w:w="40" w:type="dxa"/>
              <w:right w:w="40" w:type="dxa"/>
            </w:tcMar>
          </w:tcPr>
          <w:p>
            <w:r>
              <w:rPr>
                <w:rFonts w:ascii="Times New Roman" w:hAnsi="Times New Roman"/>
                <w:b w:val="0"/>
                <w:i w:val="0"/>
                <w:color w:val="212529"/>
                <w:sz w:val="15"/>
              </w:rPr>
              <w:t>Analyse guidée / Dialogue didactique</w:t>
            </w:r>
          </w:p>
        </w:tc>
        <w:tc>
          <w:tcPr>
            <w:tcW w:type="dxa" w:w="1191"/>
            <w:tcMar>
              <w:top w:w="30" w:type="dxa"/>
              <w:bottom w:w="30" w:type="dxa"/>
              <w:left w:w="40" w:type="dxa"/>
              <w:right w:w="40" w:type="dxa"/>
            </w:tcMar>
          </w:tcPr>
          <w:p>
            <w:r>
              <w:rPr>
                <w:rFonts w:ascii="Times New Roman" w:hAnsi="Times New Roman"/>
                <w:b w:val="0"/>
                <w:i w:val="0"/>
                <w:color w:val="212529"/>
                <w:sz w:val="15"/>
              </w:rPr>
              <w:t>Tableau noir et illustrations</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les poux, les puces et les punaises sont des parasites de la peau qui causent des démangeaisons et des maladies comme la gale. Pour s'en protéger, il faut se laver quotidiennement au savon, laver les cheveux au peigne fin, porter des habits propres et repassés, et consulter au dispensaire en cas de maladie.</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retiennent les conseils d'hygiène.</w:t>
            </w:r>
          </w:p>
        </w:tc>
        <w:tc>
          <w:tcPr>
            <w:tcW w:type="dxa" w:w="1134"/>
            <w:tcMar>
              <w:top w:w="30" w:type="dxa"/>
              <w:bottom w:w="30" w:type="dxa"/>
              <w:left w:w="40" w:type="dxa"/>
              <w:right w:w="40" w:type="dxa"/>
            </w:tcMar>
          </w:tcPr>
          <w:p>
            <w:r>
              <w:rPr>
                <w:rFonts w:ascii="Times New Roman" w:hAnsi="Times New Roman"/>
                <w:b w:val="0"/>
                <w:i w:val="0"/>
                <w:color w:val="212529"/>
                <w:sz w:val="15"/>
              </w:rPr>
              <w:t>Synthèse récapitulative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3 parasites de la peau.</w:t>
              <w:br/>
            </w:r>
            <w:r>
              <w:rPr>
                <w:rFonts w:ascii="Times New Roman" w:hAnsi="Times New Roman"/>
                <w:b w:val="0"/>
                <w:i w:val="0"/>
                <w:color w:val="212529"/>
                <w:sz w:val="15"/>
              </w:rPr>
              <w:t>• 2. Pourquoi doit-on repasser les vêtements au fer chaud après les avoir lavés ?</w:t>
              <w:br/>
            </w:r>
          </w:p>
        </w:tc>
        <w:tc>
          <w:tcPr>
            <w:tcW w:type="dxa" w:w="2268"/>
            <w:tcMar>
              <w:top w:w="30" w:type="dxa"/>
              <w:bottom w:w="30" w:type="dxa"/>
              <w:left w:w="40" w:type="dxa"/>
              <w:right w:w="40" w:type="dxa"/>
            </w:tcMar>
          </w:tcPr>
          <w:p>
            <w:r>
              <w:rPr>
                <w:rFonts w:ascii="Times New Roman" w:hAnsi="Times New Roman"/>
                <w:b w:val="0"/>
                <w:i w:val="0"/>
                <w:color w:val="212529"/>
                <w:sz w:val="15"/>
              </w:rPr>
              <w:t>• ('1. Les 3 parasites sont : ', 'le pou, la puce et la punaise', '.')</w:t>
              <w:br/>
            </w:r>
            <w:r>
              <w:rPr>
                <w:rFonts w:ascii="Times New Roman" w:hAnsi="Times New Roman"/>
                <w:b w:val="0"/>
                <w:i w:val="0"/>
                <w:color w:val="212529"/>
                <w:sz w:val="15"/>
              </w:rPr>
              <w:t>• ('2. La chaleur du fer ', 'tue les œufs et les parasites invisibles', ' restés sur le tissu.')</w:t>
              <w:br/>
            </w:r>
          </w:p>
        </w:tc>
        <w:tc>
          <w:tcPr>
            <w:tcW w:type="dxa" w:w="1134"/>
            <w:tcMar>
              <w:top w:w="30" w:type="dxa"/>
              <w:bottom w:w="30" w:type="dxa"/>
              <w:left w:w="40" w:type="dxa"/>
              <w:right w:w="40" w:type="dxa"/>
            </w:tcMar>
          </w:tcPr>
          <w:p>
            <w:r>
              <w:rPr>
                <w:rFonts w:ascii="Times New Roman" w:hAnsi="Times New Roman"/>
                <w:b w:val="0"/>
                <w:i w:val="0"/>
                <w:color w:val="212529"/>
                <w:sz w:val="15"/>
              </w:rPr>
              <w:t>Travail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parasite à son lieu de vie : a) Le pou / b) La punaise / c) La puce -&gt; 1) Dans les lits et matelas sales / 2) Dans les cheveux / 3) Sur la peau et les animaux domestiques.</w:t>
              <w:br/>
            </w:r>
            <w:r>
              <w:rPr>
                <w:rFonts w:ascii="Times New Roman" w:hAnsi="Times New Roman"/>
                <w:b w:val="0"/>
                <w:i w:val="0"/>
                <w:color w:val="212529"/>
                <w:sz w:val="15"/>
              </w:rPr>
              <w:t>• 2. Que devez-vous faire en cas d'apparition de la gale ?</w:t>
              <w:br/>
            </w:r>
          </w:p>
        </w:tc>
        <w:tc>
          <w:tcPr>
            <w:tcW w:type="dxa" w:w="2268"/>
            <w:tcMar>
              <w:top w:w="30" w:type="dxa"/>
              <w:bottom w:w="30" w:type="dxa"/>
              <w:left w:w="40" w:type="dxa"/>
              <w:right w:w="40" w:type="dxa"/>
            </w:tcMar>
          </w:tcPr>
          <w:p>
            <w:r>
              <w:rPr>
                <w:rFonts w:ascii="Times New Roman" w:hAnsi="Times New Roman"/>
                <w:b w:val="0"/>
                <w:i w:val="0"/>
                <w:color w:val="212529"/>
                <w:sz w:val="15"/>
              </w:rPr>
              <w:t>• ('1. a) Le pou -&gt; ', '2 (cheveux)', ' ; b) La punaise -&gt; ', '1 (lits)', ' ; c) La puce -&gt; ', '3 (peau/animaux)', '.')</w:t>
              <w:br/>
            </w:r>
            <w:r>
              <w:rPr>
                <w:rFonts w:ascii="Times New Roman" w:hAnsi="Times New Roman"/>
                <w:b w:val="0"/>
                <w:i w:val="0"/>
                <w:color w:val="212529"/>
                <w:sz w:val="15"/>
              </w:rPr>
              <w:t>• ('2. Il faut ', 'se laver avec un savon adapté, laver tous les vêtements et consulter un médecin au CSB',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individuelle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6 : Les parasites et l'hygiène de la peau</w:t>
      </w:r>
    </w:p>
    <w:p>
      <w:pPr>
        <w:spacing w:before="80" w:after="40" w:line="276" w:lineRule="auto"/>
        <w:jc w:val="left"/>
      </w:pPr>
      <w:r>
        <w:rPr>
          <w:rFonts w:ascii="Times New Roman" w:hAnsi="Times New Roman"/>
          <w:b/>
          <w:i w:val="0"/>
          <w:color w:val="198754"/>
          <w:sz w:val="22"/>
        </w:rPr>
        <w:t>1. Les parasites de la peau</w:t>
      </w:r>
    </w:p>
    <w:p>
      <w:pPr>
        <w:spacing w:before="20" w:after="40" w:line="276" w:lineRule="auto"/>
      </w:pPr>
      <w:r>
        <w:rPr>
          <w:rFonts w:ascii="Times New Roman" w:hAnsi="Times New Roman"/>
          <w:b w:val="0"/>
          <w:i w:val="0"/>
          <w:color w:val="000000"/>
          <w:sz w:val="20"/>
        </w:rPr>
        <w:t>Plusieurs petits animaux parasites peuvent vivre aux dépens de notre peau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pou</w:t>
      </w:r>
      <w:r>
        <w:rPr>
          <w:rFonts w:ascii="Times New Roman" w:hAnsi="Times New Roman"/>
          <w:b w:val="0"/>
          <w:i w:val="0"/>
          <w:color w:val="000000"/>
          <w:sz w:val="20"/>
        </w:rPr>
        <w:t xml:space="preserve"> : vit dans les cheveux, pique le cuir chevelu pour sucer le sang et pond des œufs appelés </w:t>
      </w:r>
      <w:r>
        <w:rPr>
          <w:rFonts w:ascii="Times New Roman" w:hAnsi="Times New Roman"/>
          <w:b/>
          <w:i w:val="0"/>
          <w:color w:val="1F4E79"/>
          <w:sz w:val="20"/>
        </w:rPr>
        <w:t>lentes</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puce</w:t>
      </w:r>
      <w:r>
        <w:rPr>
          <w:rFonts w:ascii="Times New Roman" w:hAnsi="Times New Roman"/>
          <w:b w:val="0"/>
          <w:i w:val="0"/>
          <w:color w:val="000000"/>
          <w:sz w:val="20"/>
        </w:rPr>
        <w:t xml:space="preserve"> : saute sur le corps, pique et laisse de petits boutons rouges très irritants.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punaise de lit</w:t>
      </w:r>
      <w:r>
        <w:rPr>
          <w:rFonts w:ascii="Times New Roman" w:hAnsi="Times New Roman"/>
          <w:b w:val="0"/>
          <w:i w:val="0"/>
          <w:color w:val="000000"/>
          <w:sz w:val="20"/>
        </w:rPr>
        <w:t xml:space="preserve"> : se cache dans les fentes des lits en bois et les nattes sales et pique la nuit.</w:t>
      </w:r>
    </w:p>
    <w:p>
      <w:pPr>
        <w:spacing w:before="80" w:after="40" w:line="276" w:lineRule="auto"/>
        <w:jc w:val="left"/>
      </w:pPr>
      <w:r>
        <w:rPr>
          <w:rFonts w:ascii="Times New Roman" w:hAnsi="Times New Roman"/>
          <w:b/>
          <w:i w:val="0"/>
          <w:color w:val="198754"/>
          <w:sz w:val="22"/>
        </w:rPr>
        <w:t>2. Les affections cutanées courantes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gale</w:t>
      </w:r>
      <w:r>
        <w:rPr>
          <w:rFonts w:ascii="Times New Roman" w:hAnsi="Times New Roman"/>
          <w:b w:val="0"/>
          <w:i w:val="0"/>
          <w:color w:val="000000"/>
          <w:sz w:val="20"/>
        </w:rPr>
        <w:t xml:space="preserve"> : causée par un parasite minuscule (acarien) qui creuse sous la peau entre les doigts et provoque de violentes démangeaisons le soir.</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teigne et les champignons</w:t>
      </w:r>
      <w:r>
        <w:rPr>
          <w:rFonts w:ascii="Times New Roman" w:hAnsi="Times New Roman"/>
          <w:b w:val="0"/>
          <w:i w:val="0"/>
          <w:color w:val="000000"/>
          <w:sz w:val="20"/>
        </w:rPr>
        <w:t xml:space="preserve"> : font tomber les cheveux par plaques ou créent des taches blanches sur la peau.</w:t>
      </w:r>
    </w:p>
    <w:p>
      <w:pPr>
        <w:spacing w:before="80" w:after="40" w:line="276" w:lineRule="auto"/>
        <w:jc w:val="left"/>
      </w:pPr>
      <w:r>
        <w:rPr>
          <w:rFonts w:ascii="Times New Roman" w:hAnsi="Times New Roman"/>
          <w:b/>
          <w:i w:val="0"/>
          <w:color w:val="198754"/>
          <w:sz w:val="22"/>
        </w:rPr>
        <w:t>3. Les règles d'hygiène corporelle et vestimentaire</w:t>
      </w:r>
    </w:p>
    <w:p>
      <w:pPr>
        <w:spacing w:before="20" w:after="40" w:line="276" w:lineRule="auto"/>
      </w:pPr>
      <w:r>
        <w:rPr>
          <w:rFonts w:ascii="Times New Roman" w:hAnsi="Times New Roman"/>
          <w:b w:val="0"/>
          <w:i w:val="0"/>
          <w:color w:val="000000"/>
          <w:sz w:val="20"/>
        </w:rPr>
        <w:t xml:space="preserve">1. Se laver le corps entier chaque jour avec de </w:t>
      </w:r>
      <w:r>
        <w:rPr>
          <w:rFonts w:ascii="Times New Roman" w:hAnsi="Times New Roman"/>
          <w:b/>
          <w:i w:val="0"/>
          <w:color w:val="1F4E79"/>
          <w:sz w:val="20"/>
        </w:rPr>
        <w:t>l'eau propre et du savon</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2. Laver régulièrement ses cheveux et les peigner avec un peigne propre et individuel.</w:t>
      </w:r>
    </w:p>
    <w:p>
      <w:pPr>
        <w:spacing w:before="20" w:after="40" w:line="276" w:lineRule="auto"/>
      </w:pPr>
      <w:r>
        <w:rPr>
          <w:rFonts w:ascii="Times New Roman" w:hAnsi="Times New Roman"/>
          <w:b w:val="0"/>
          <w:i w:val="0"/>
          <w:color w:val="000000"/>
          <w:sz w:val="20"/>
        </w:rPr>
        <w:t xml:space="preserve">3. Porter des </w:t>
      </w:r>
      <w:r>
        <w:rPr>
          <w:rFonts w:ascii="Times New Roman" w:hAnsi="Times New Roman"/>
          <w:b/>
          <w:i w:val="0"/>
          <w:color w:val="1F4E79"/>
          <w:sz w:val="20"/>
        </w:rPr>
        <w:t>vêtements propres, séchés au soleil et repassés</w:t>
      </w:r>
      <w:r>
        <w:rPr>
          <w:rFonts w:ascii="Times New Roman" w:hAnsi="Times New Roman"/>
          <w:b w:val="0"/>
          <w:i w:val="0"/>
          <w:color w:val="000000"/>
          <w:sz w:val="20"/>
        </w:rPr>
        <w:t xml:space="preserve"> (la chaleur détruit les parasites et leurs œufs).</w:t>
      </w:r>
    </w:p>
    <w:p>
      <w:pPr>
        <w:spacing w:before="20" w:after="40" w:line="276" w:lineRule="auto"/>
      </w:pPr>
      <w:r>
        <w:rPr>
          <w:rFonts w:ascii="Times New Roman" w:hAnsi="Times New Roman"/>
          <w:b w:val="0"/>
          <w:i w:val="0"/>
          <w:color w:val="000000"/>
          <w:sz w:val="20"/>
        </w:rPr>
        <w:t>4. Aérer et faire sécher les matelas et nattes au soleil chaque semaine.</w:t>
      </w:r>
    </w:p>
    <w:p>
      <w:pPr>
        <w:spacing w:before="80" w:after="40" w:line="276" w:lineRule="auto"/>
        <w:jc w:val="left"/>
      </w:pPr>
      <w:r>
        <w:rPr>
          <w:rFonts w:ascii="Times New Roman" w:hAnsi="Times New Roman"/>
          <w:b/>
          <w:i w:val="0"/>
          <w:color w:val="198754"/>
          <w:sz w:val="22"/>
        </w:rPr>
        <w:t>4. À retenir</w:t>
      </w:r>
    </w:p>
    <w:p>
      <w:pPr>
        <w:spacing w:before="20" w:after="40" w:line="276" w:lineRule="auto"/>
      </w:pPr>
      <w:r>
        <w:rPr>
          <w:rFonts w:ascii="Times New Roman" w:hAnsi="Times New Roman"/>
          <w:b w:val="0"/>
          <w:i w:val="0"/>
          <w:color w:val="000000"/>
          <w:sz w:val="20"/>
        </w:rPr>
        <w:t xml:space="preserve">Pour éviter les poux, puces, punaises et la gale, je dois </w:t>
      </w:r>
      <w:r>
        <w:rPr>
          <w:rFonts w:ascii="Times New Roman" w:hAnsi="Times New Roman"/>
          <w:b/>
          <w:i w:val="0"/>
          <w:color w:val="1F4E79"/>
          <w:sz w:val="20"/>
        </w:rPr>
        <w:t>me laver tous les jours au savon</w:t>
      </w:r>
      <w:r>
        <w:rPr>
          <w:rFonts w:ascii="Times New Roman" w:hAnsi="Times New Roman"/>
          <w:b w:val="0"/>
          <w:i w:val="0"/>
          <w:color w:val="000000"/>
          <w:sz w:val="20"/>
        </w:rPr>
        <w:t xml:space="preserve"> et porter des </w:t>
      </w:r>
      <w:r>
        <w:rPr>
          <w:rFonts w:ascii="Times New Roman" w:hAnsi="Times New Roman"/>
          <w:b/>
          <w:i w:val="0"/>
          <w:color w:val="1F4E79"/>
          <w:sz w:val="20"/>
        </w:rPr>
        <w:t>vêtements propres et repassés</w:t>
      </w:r>
      <w:r>
        <w:rPr>
          <w:rFonts w:ascii="Times New Roman" w:hAnsi="Times New Roman"/>
          <w:b w:val="0"/>
          <w:i w:val="0"/>
          <w:color w:val="000000"/>
          <w:sz w:val="20"/>
        </w:rPr>
        <w:t>. En cas de maladie de peau, je vais au centre de santé (CSB).</w:t>
      </w:r>
    </w:p>
    <w:p>
      <w:pPr>
        <w:spacing w:before="120" w:after="40"/>
        <w:jc w:val="center"/>
      </w:pPr>
      <w:r>
        <w:drawing>
          <wp:inline xmlns:a="http://schemas.openxmlformats.org/drawingml/2006/main" xmlns:pic="http://schemas.openxmlformats.org/drawingml/2006/picture">
            <wp:extent cx="2926080" cy="2048256"/>
            <wp:docPr id="7" name="Picture 7"/>
            <wp:cNvGraphicFramePr>
              <a:graphicFrameLocks noChangeAspect="1"/>
            </wp:cNvGraphicFramePr>
            <a:graphic>
              <a:graphicData uri="http://schemas.openxmlformats.org/drawingml/2006/picture">
                <pic:pic>
                  <pic:nvPicPr>
                    <pic:cNvPr id="0" name="peau_coupe.png"/>
                    <pic:cNvPicPr/>
                  </pic:nvPicPr>
                  <pic:blipFill>
                    <a:blip r:embed="rId12"/>
                    <a:stretch>
                      <a:fillRect/>
                    </a:stretch>
                  </pic:blipFill>
                  <pic:spPr>
                    <a:xfrm>
                      <a:off x="0" y="0"/>
                      <a:ext cx="2926080" cy="2048256"/>
                    </a:xfrm>
                    <a:prstGeom prst="rect"/>
                  </pic:spPr>
                </pic:pic>
              </a:graphicData>
            </a:graphic>
          </wp:inline>
        </w:drawing>
      </w:r>
    </w:p>
    <w:p>
      <w:pPr>
        <w:spacing w:before="0" w:after="80" w:line="276" w:lineRule="auto"/>
        <w:jc w:val="center"/>
      </w:pPr>
      <w:r>
        <w:rPr>
          <w:rFonts w:ascii="Times New Roman" w:hAnsi="Times New Roman"/>
          <w:b/>
          <w:i/>
          <w:color w:val="212529"/>
          <w:sz w:val="17"/>
        </w:rPr>
        <w:t>Schéma 6 : Hygiène de la peau et lutte contre les parasites cutanés (gale, poux)</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6 : Les parasites et l'hygiène de la peau</w:t>
      </w:r>
    </w:p>
    <w:p>
      <w:pPr>
        <w:spacing w:before="80" w:after="40" w:line="276" w:lineRule="auto"/>
        <w:jc w:val="left"/>
      </w:pPr>
      <w:r>
        <w:rPr>
          <w:rFonts w:ascii="Times New Roman" w:hAnsi="Times New Roman"/>
          <w:b/>
          <w:i w:val="0"/>
          <w:color w:val="000000"/>
          <w:sz w:val="21"/>
        </w:rPr>
        <w:t>Exercice 1 — Connaître les parasites de la peau (10 points (2,5 pts par question))</w:t>
      </w:r>
    </w:p>
    <w:p>
      <w:pPr>
        <w:spacing w:before="20" w:after="40" w:line="276" w:lineRule="auto"/>
        <w:jc w:val="left"/>
      </w:pPr>
      <w:r>
        <w:rPr>
          <w:rFonts w:ascii="Times New Roman" w:hAnsi="Times New Roman"/>
          <w:b w:val="0"/>
          <w:i w:val="0"/>
          <w:color w:val="000000"/>
          <w:sz w:val="20"/>
        </w:rPr>
        <w:t>Complétez chaque phrase avec le mot qui convient (Poux, Puces, Lentes, Punaises) :</w:t>
      </w:r>
    </w:p>
    <w:p>
      <w:pPr>
        <w:spacing w:before="20" w:after="40" w:line="276" w:lineRule="auto"/>
        <w:jc w:val="left"/>
      </w:pPr>
      <w:r>
        <w:rPr>
          <w:rFonts w:ascii="Times New Roman" w:hAnsi="Times New Roman"/>
          <w:b w:val="0"/>
          <w:i w:val="0"/>
          <w:color w:val="000000"/>
          <w:sz w:val="20"/>
        </w:rPr>
        <w:t>a) Les œufs pondus par les poux dans les cheveux s'appellent les __________ .</w:t>
      </w:r>
    </w:p>
    <w:p>
      <w:pPr>
        <w:spacing w:before="20" w:after="40" w:line="276" w:lineRule="auto"/>
        <w:jc w:val="left"/>
      </w:pPr>
      <w:r>
        <w:rPr>
          <w:rFonts w:ascii="Times New Roman" w:hAnsi="Times New Roman"/>
          <w:b w:val="0"/>
          <w:i w:val="0"/>
          <w:color w:val="000000"/>
          <w:sz w:val="20"/>
        </w:rPr>
        <w:t>b) Les insectes qui sautent et piquent sur la peau sont les __________ .</w:t>
      </w:r>
    </w:p>
    <w:p>
      <w:pPr>
        <w:spacing w:before="20" w:after="40" w:line="276" w:lineRule="auto"/>
        <w:jc w:val="left"/>
      </w:pPr>
      <w:r>
        <w:rPr>
          <w:rFonts w:ascii="Times New Roman" w:hAnsi="Times New Roman"/>
          <w:b w:val="0"/>
          <w:i w:val="0"/>
          <w:color w:val="000000"/>
          <w:sz w:val="20"/>
        </w:rPr>
        <w:t>c) Les parasites qui se cachent dans les lits et piquent la nuit sont les __________ .</w:t>
      </w:r>
    </w:p>
    <w:p>
      <w:pPr>
        <w:spacing w:before="20" w:after="40" w:line="276" w:lineRule="auto"/>
        <w:jc w:val="left"/>
      </w:pPr>
      <w:r>
        <w:rPr>
          <w:rFonts w:ascii="Times New Roman" w:hAnsi="Times New Roman"/>
          <w:b w:val="0"/>
          <w:i w:val="0"/>
          <w:color w:val="000000"/>
          <w:sz w:val="20"/>
        </w:rPr>
        <w:t>d) Pour éliminer les __________ de tête, on utilise un peigne très fin.</w:t>
      </w:r>
    </w:p>
    <w:p>
      <w:pPr>
        <w:spacing w:before="80" w:after="40" w:line="276" w:lineRule="auto"/>
        <w:jc w:val="left"/>
      </w:pPr>
      <w:r>
        <w:rPr>
          <w:rFonts w:ascii="Times New Roman" w:hAnsi="Times New Roman"/>
          <w:b/>
          <w:i w:val="0"/>
          <w:color w:val="000000"/>
          <w:sz w:val="21"/>
        </w:rPr>
        <w:t>Exercice 2 — Vrai ou Faux sur les soins de la peau (10 points (2,5 pts par item))</w:t>
      </w:r>
    </w:p>
    <w:p>
      <w:pPr>
        <w:spacing w:before="20" w:after="40" w:line="276" w:lineRule="auto"/>
        <w:jc w:val="left"/>
      </w:pPr>
      <w:r>
        <w:rPr>
          <w:rFonts w:ascii="Times New Roman" w:hAnsi="Times New Roman"/>
          <w:b w:val="0"/>
          <w:i w:val="0"/>
          <w:color w:val="000000"/>
          <w:sz w:val="20"/>
        </w:rPr>
        <w:t>Écrivez « Vrai » ou « Faux » devant chaque affirmation :</w:t>
      </w:r>
    </w:p>
    <w:p>
      <w:pPr>
        <w:spacing w:before="20" w:after="40" w:line="276" w:lineRule="auto"/>
        <w:jc w:val="left"/>
      </w:pPr>
      <w:r>
        <w:rPr>
          <w:rFonts w:ascii="Times New Roman" w:hAnsi="Times New Roman"/>
          <w:b w:val="0"/>
          <w:i w:val="0"/>
          <w:color w:val="000000"/>
          <w:sz w:val="20"/>
        </w:rPr>
        <w:t>1. Le manque de propreté favorise l'apparition des poux et de la gale. [ _____ ]</w:t>
      </w:r>
    </w:p>
    <w:p>
      <w:pPr>
        <w:spacing w:before="20" w:after="40" w:line="276" w:lineRule="auto"/>
        <w:jc w:val="left"/>
      </w:pPr>
      <w:r>
        <w:rPr>
          <w:rFonts w:ascii="Times New Roman" w:hAnsi="Times New Roman"/>
          <w:b w:val="0"/>
          <w:i w:val="0"/>
          <w:color w:val="000000"/>
          <w:sz w:val="20"/>
        </w:rPr>
        <w:t>2. Prêter son peigne à un camarade infesté de poux est sans danger. [ _____ ]</w:t>
      </w:r>
    </w:p>
    <w:p>
      <w:pPr>
        <w:spacing w:before="20" w:after="40" w:line="276" w:lineRule="auto"/>
        <w:jc w:val="left"/>
      </w:pPr>
      <w:r>
        <w:rPr>
          <w:rFonts w:ascii="Times New Roman" w:hAnsi="Times New Roman"/>
          <w:b w:val="0"/>
          <w:i w:val="0"/>
          <w:color w:val="000000"/>
          <w:sz w:val="20"/>
        </w:rPr>
        <w:t>3. Le repassage des vêtements tue les parasites et leurs œufs. [ _____ ]</w:t>
      </w:r>
    </w:p>
    <w:p>
      <w:pPr>
        <w:spacing w:before="20" w:after="40" w:line="276" w:lineRule="auto"/>
        <w:jc w:val="left"/>
      </w:pPr>
      <w:r>
        <w:rPr>
          <w:rFonts w:ascii="Times New Roman" w:hAnsi="Times New Roman"/>
          <w:b w:val="0"/>
          <w:i w:val="0"/>
          <w:color w:val="000000"/>
          <w:sz w:val="20"/>
        </w:rPr>
        <w:t>4. On doit gratter fortement ses boutons de gale avec les ongles.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6 : Les parasites et l'hygiène de la peau</w:t>
      </w:r>
    </w:p>
    <w:p>
      <w:pPr>
        <w:spacing w:before="80" w:after="40" w:line="276" w:lineRule="auto"/>
        <w:jc w:val="left"/>
      </w:pPr>
      <w:r>
        <w:rPr>
          <w:rFonts w:ascii="Times New Roman" w:hAnsi="Times New Roman"/>
          <w:b/>
          <w:i w:val="0"/>
          <w:color w:val="198754"/>
          <w:sz w:val="21"/>
        </w:rPr>
        <w:t>Exercice 1 — Connaître les parasites de la peau (10 points)</w:t>
      </w:r>
    </w:p>
    <w:p>
      <w:pPr>
        <w:spacing w:before="20" w:after="40" w:line="276" w:lineRule="auto"/>
      </w:pPr>
      <w:r>
        <w:rPr>
          <w:rFonts w:ascii="Times New Roman" w:hAnsi="Times New Roman"/>
          <w:b w:val="0"/>
          <w:i w:val="0"/>
          <w:color w:val="000000"/>
          <w:sz w:val="20"/>
        </w:rPr>
        <w:t xml:space="preserve">a) Œufs des poux : </w:t>
      </w:r>
      <w:r>
        <w:rPr>
          <w:rFonts w:ascii="Times New Roman" w:hAnsi="Times New Roman"/>
          <w:b/>
          <w:i w:val="0"/>
          <w:color w:val="C2185B"/>
          <w:sz w:val="20"/>
        </w:rPr>
        <w:t>Lentes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Insectes qui sautent : </w:t>
      </w:r>
      <w:r>
        <w:rPr>
          <w:rFonts w:ascii="Times New Roman" w:hAnsi="Times New Roman"/>
          <w:b/>
          <w:i w:val="0"/>
          <w:color w:val="C2185B"/>
          <w:sz w:val="20"/>
        </w:rPr>
        <w:t>Puces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Cachent dans les lits : </w:t>
      </w:r>
      <w:r>
        <w:rPr>
          <w:rFonts w:ascii="Times New Roman" w:hAnsi="Times New Roman"/>
          <w:b/>
          <w:i w:val="0"/>
          <w:color w:val="C2185B"/>
          <w:sz w:val="20"/>
        </w:rPr>
        <w:t>Punaises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Peigne fin pour éliminer : </w:t>
      </w:r>
      <w:r>
        <w:rPr>
          <w:rFonts w:ascii="Times New Roman" w:hAnsi="Times New Roman"/>
          <w:b/>
          <w:i w:val="0"/>
          <w:color w:val="C2185B"/>
          <w:sz w:val="20"/>
        </w:rPr>
        <w:t>Poux</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les soins de la peau (10 points)</w:t>
      </w:r>
    </w:p>
    <w:p>
      <w:pPr>
        <w:spacing w:before="20" w:after="40" w:line="276" w:lineRule="auto"/>
      </w:pPr>
      <w:r>
        <w:rPr>
          <w:rFonts w:ascii="Times New Roman" w:hAnsi="Times New Roman"/>
          <w:b w:val="0"/>
          <w:i w:val="0"/>
          <w:color w:val="000000"/>
          <w:sz w:val="20"/>
        </w:rPr>
        <w:t xml:space="preserve">1. Manque de propreté favorise les poux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Prêter son peigne sans danger : </w:t>
      </w:r>
      <w:r>
        <w:rPr>
          <w:rFonts w:ascii="Times New Roman" w:hAnsi="Times New Roman"/>
          <w:b/>
          <w:i w:val="0"/>
          <w:color w:val="C2185B"/>
          <w:sz w:val="20"/>
        </w:rPr>
        <w:t>Faux</w:t>
      </w:r>
      <w:r>
        <w:rPr>
          <w:rFonts w:ascii="Times New Roman" w:hAnsi="Times New Roman"/>
          <w:b w:val="0"/>
          <w:i w:val="0"/>
          <w:color w:val="5A5A5A"/>
          <w:sz w:val="20"/>
        </w:rPr>
        <w:t xml:space="preserve"> (cela transmet les poux) (2,5 pts)</w:t>
      </w:r>
    </w:p>
    <w:p>
      <w:pPr>
        <w:spacing w:before="20" w:after="40" w:line="276" w:lineRule="auto"/>
      </w:pPr>
      <w:r>
        <w:rPr>
          <w:rFonts w:ascii="Times New Roman" w:hAnsi="Times New Roman"/>
          <w:b w:val="0"/>
          <w:i w:val="0"/>
          <w:color w:val="000000"/>
          <w:sz w:val="20"/>
        </w:rPr>
        <w:t xml:space="preserve">3. Repassage tue les parasites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Gratter avec les ongles : </w:t>
      </w:r>
      <w:r>
        <w:rPr>
          <w:rFonts w:ascii="Times New Roman" w:hAnsi="Times New Roman"/>
          <w:b/>
          <w:i w:val="0"/>
          <w:color w:val="C2185B"/>
          <w:sz w:val="20"/>
        </w:rPr>
        <w:t>Faux</w:t>
      </w:r>
      <w:r>
        <w:rPr>
          <w:rFonts w:ascii="Times New Roman" w:hAnsi="Times New Roman"/>
          <w:b w:val="0"/>
          <w:i w:val="0"/>
          <w:color w:val="5A5A5A"/>
          <w:sz w:val="20"/>
        </w:rPr>
        <w:t xml:space="preserve"> (cela infecte les plaies) (2,5 pts)</w:t>
      </w:r>
    </w:p>
    <w:p>
      <w:pPr>
        <w:spacing w:before="0" w:after="0"/>
      </w:pPr>
      <w:r>
        <w:br w:type="page"/>
      </w:r>
    </w:p>
    <w:p>
      <w:pPr>
        <w:spacing w:before="80" w:after="20" w:line="276" w:lineRule="auto"/>
        <w:jc w:val="center"/>
      </w:pPr>
      <w:r>
        <w:rPr>
          <w:rFonts w:ascii="Times New Roman" w:hAnsi="Times New Roman"/>
          <w:b/>
          <w:i w:val="0"/>
          <w:color w:val="0D5C3A"/>
          <w:sz w:val="22"/>
        </w:rPr>
        <w:t>SÉANCE 7 / 33</w:t>
      </w:r>
    </w:p>
    <w:p>
      <w:pPr>
        <w:spacing w:before="0" w:after="40" w:line="276" w:lineRule="auto"/>
        <w:jc w:val="center"/>
      </w:pPr>
      <w:r>
        <w:rPr>
          <w:rFonts w:ascii="Times New Roman" w:hAnsi="Times New Roman"/>
          <w:b/>
          <w:i w:val="0"/>
          <w:color w:val="DC3545"/>
          <w:sz w:val="24"/>
        </w:rPr>
        <w:t>Séance 7 : L'œil : anatomie et fonctionnement de la vision</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Les organes des sens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7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7 : L'œil : anatomie et fonctionnement de la vision</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Énumérer les parties protectrices et visuelles de l'œil, et expliquer le rôle de la lumière et de chaque partie dans la vision.</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Schéma anatomique de l'œil / Miroir de poche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z</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è</w:t>
              <w:br/>
            </w:r>
            <w:r>
              <w:rPr>
                <w:rFonts w:ascii="Times New Roman" w:hAnsi="Times New Roman"/>
                <w:b w:val="0"/>
                <w:i w:val="0"/>
                <w:color w:val="212529"/>
                <w:sz w:val="15"/>
              </w:rPr>
              <w:t>• g</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w:t>
              <w:br/>
            </w:r>
            <w:r>
              <w:rPr>
                <w:rFonts w:ascii="Times New Roman" w:hAnsi="Times New Roman"/>
                <w:b w:val="0"/>
                <w:i w:val="0"/>
                <w:color w:val="212529"/>
                <w:sz w:val="15"/>
              </w:rPr>
              <w:t>• h</w:t>
              <w:br/>
            </w:r>
            <w:r>
              <w:rPr>
                <w:rFonts w:ascii="Times New Roman" w:hAnsi="Times New Roman"/>
                <w:b w:val="0"/>
                <w:i w:val="0"/>
                <w:color w:val="212529"/>
                <w:sz w:val="15"/>
              </w:rPr>
              <w:t>• y</w:t>
              <w:br/>
            </w:r>
            <w:r>
              <w:rPr>
                <w:rFonts w:ascii="Times New Roman" w:hAnsi="Times New Roman"/>
                <w:b w:val="0"/>
                <w:i w:val="0"/>
                <w:color w:val="212529"/>
                <w:sz w:val="15"/>
              </w:rPr>
              <w:t>• g</w:t>
              <w:br/>
            </w:r>
            <w:r>
              <w:rPr>
                <w:rFonts w:ascii="Times New Roman" w:hAnsi="Times New Roman"/>
                <w:b w:val="0"/>
                <w:i w:val="0"/>
                <w:color w:val="212529"/>
                <w:sz w:val="15"/>
              </w:rPr>
              <w:t>• i</w:t>
              <w:br/>
            </w:r>
            <w:r>
              <w:rPr>
                <w:rFonts w:ascii="Times New Roman" w:hAnsi="Times New Roman"/>
                <w:b w:val="0"/>
                <w:i w:val="0"/>
                <w:color w:val="212529"/>
                <w:sz w:val="15"/>
              </w:rPr>
              <w:t>• è</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v</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s</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j</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h</w:t>
              <w:br/>
            </w:r>
            <w:r>
              <w:rPr>
                <w:rFonts w:ascii="Times New Roman" w:hAnsi="Times New Roman"/>
                <w:b w:val="0"/>
                <w:i w:val="0"/>
                <w:color w:val="212529"/>
                <w:sz w:val="15"/>
              </w:rPr>
              <w:t>• a</w:t>
              <w:br/>
            </w:r>
            <w:r>
              <w:rPr>
                <w:rFonts w:ascii="Times New Roman" w:hAnsi="Times New Roman"/>
                <w:b w:val="0"/>
                <w:i w:val="0"/>
                <w:color w:val="212529"/>
                <w:sz w:val="15"/>
              </w:rPr>
              <w:t>• b</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s</w:t>
              <w:br/>
            </w:r>
            <w:r>
              <w:rPr>
                <w:rFonts w:ascii="Times New Roman" w:hAnsi="Times New Roman"/>
                <w:b w:val="0"/>
                <w:i w:val="0"/>
                <w:color w:val="212529"/>
                <w:sz w:val="15"/>
              </w:rPr>
              <w:t>• s</w:t>
              <w:br/>
            </w:r>
            <w:r>
              <w:rPr>
                <w:rFonts w:ascii="Times New Roman" w:hAnsi="Times New Roman"/>
                <w:b w:val="0"/>
                <w:i w:val="0"/>
                <w:color w:val="212529"/>
                <w:sz w:val="15"/>
              </w:rPr>
              <w:t>• é</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ê</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i</w:t>
              <w:br/>
            </w:r>
            <w:r>
              <w:rPr>
                <w:rFonts w:ascii="Times New Roman" w:hAnsi="Times New Roman"/>
                <w:b w:val="0"/>
                <w:i w:val="0"/>
                <w:color w:val="212529"/>
                <w:sz w:val="15"/>
              </w:rPr>
              <w:t>• g</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Fermez tous les yeux pendant 5 secondes. Que voyez-vous ? Ouvrez-les. Quel organe vous permet de voir le monde ?</w:t>
            </w:r>
          </w:p>
        </w:tc>
        <w:tc>
          <w:tcPr>
            <w:tcW w:type="dxa" w:w="2268"/>
            <w:tcMar>
              <w:top w:w="30" w:type="dxa"/>
              <w:bottom w:w="30" w:type="dxa"/>
              <w:left w:w="40" w:type="dxa"/>
              <w:right w:w="40" w:type="dxa"/>
            </w:tcMar>
          </w:tcPr>
          <w:p>
            <w:r>
              <w:rPr>
                <w:rFonts w:ascii="Times New Roman" w:hAnsi="Times New Roman"/>
                <w:b w:val="0"/>
                <w:i w:val="0"/>
                <w:color w:val="212529"/>
                <w:sz w:val="15"/>
              </w:rPr>
              <w:t>R.A. : Les yeux fermés, on est dans le noir complet. C'est l'œil qui nous permet de voir la lumière et les objets.</w:t>
            </w:r>
          </w:p>
        </w:tc>
        <w:tc>
          <w:tcPr>
            <w:tcW w:type="dxa" w:w="1134"/>
            <w:tcMar>
              <w:top w:w="30" w:type="dxa"/>
              <w:bottom w:w="30" w:type="dxa"/>
              <w:left w:w="40" w:type="dxa"/>
              <w:right w:w="40" w:type="dxa"/>
            </w:tcMar>
          </w:tcPr>
          <w:p>
            <w:r>
              <w:rPr>
                <w:rFonts w:ascii="Times New Roman" w:hAnsi="Times New Roman"/>
                <w:b w:val="0"/>
                <w:i w:val="0"/>
                <w:color w:val="212529"/>
                <w:sz w:val="15"/>
              </w:rPr>
              <w:t>Expérimentation sensorielle</w:t>
            </w:r>
          </w:p>
        </w:tc>
        <w:tc>
          <w:tcPr>
            <w:tcW w:type="dxa" w:w="1191"/>
            <w:tcMar>
              <w:top w:w="30" w:type="dxa"/>
              <w:bottom w:w="30" w:type="dxa"/>
              <w:left w:w="40" w:type="dxa"/>
              <w:right w:w="40" w:type="dxa"/>
            </w:tcMar>
          </w:tcPr>
          <w:p>
            <w:r>
              <w:rPr>
                <w:rFonts w:ascii="Times New Roman" w:hAnsi="Times New Roman"/>
                <w:b w:val="0"/>
                <w:i w:val="0"/>
                <w:color w:val="212529"/>
                <w:sz w:val="15"/>
              </w:rPr>
              <w:t>Yeux des élèves</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L'œil : anatomie et fonctionnement de la vision ». Après cette séance, vous saurez nommer les parties de l'œil et expliquer comment nous voyons.</w:t>
            </w:r>
          </w:p>
        </w:tc>
        <w:tc>
          <w:tcPr>
            <w:tcW w:type="dxa" w:w="2268"/>
            <w:tcMar>
              <w:top w:w="30" w:type="dxa"/>
              <w:bottom w:w="30" w:type="dxa"/>
              <w:left w:w="40" w:type="dxa"/>
              <w:right w:w="40" w:type="dxa"/>
            </w:tcMar>
          </w:tcPr>
          <w:p>
            <w:r>
              <w:rPr>
                <w:rFonts w:ascii="Times New Roman" w:hAnsi="Times New Roman"/>
                <w:b w:val="0"/>
                <w:i w:val="0"/>
                <w:color w:val="212529"/>
                <w:sz w:val="15"/>
              </w:rPr>
              <w:t>Écoutent attentivement.</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le visage de votre voisin ou ce schéma de l'œil. Observez les sourcils, les paupières, les cils, la partie blanche, le cercle coloré et le point noir au centre.</w:t>
            </w:r>
          </w:p>
        </w:tc>
        <w:tc>
          <w:tcPr>
            <w:tcW w:type="dxa" w:w="2268"/>
            <w:tcMar>
              <w:top w:w="30" w:type="dxa"/>
              <w:bottom w:w="30" w:type="dxa"/>
              <w:left w:w="40" w:type="dxa"/>
              <w:right w:w="40" w:type="dxa"/>
            </w:tcMar>
          </w:tcPr>
          <w:p>
            <w:r>
              <w:rPr>
                <w:rFonts w:ascii="Times New Roman" w:hAnsi="Times New Roman"/>
                <w:b w:val="0"/>
                <w:i w:val="0"/>
                <w:color w:val="212529"/>
                <w:sz w:val="15"/>
              </w:rPr>
              <w:t>Observent les détails de l'œil chez leur camarade.</w:t>
            </w:r>
          </w:p>
        </w:tc>
        <w:tc>
          <w:tcPr>
            <w:tcW w:type="dxa" w:w="1134"/>
            <w:tcMar>
              <w:top w:w="30" w:type="dxa"/>
              <w:bottom w:w="30" w:type="dxa"/>
              <w:left w:w="40" w:type="dxa"/>
              <w:right w:w="40" w:type="dxa"/>
            </w:tcMar>
          </w:tcPr>
          <w:p>
            <w:r>
              <w:rPr>
                <w:rFonts w:ascii="Times New Roman" w:hAnsi="Times New Roman"/>
                <w:b w:val="0"/>
                <w:i w:val="0"/>
                <w:color w:val="212529"/>
                <w:sz w:val="15"/>
              </w:rPr>
              <w:t>Observation directe en binôme</w:t>
            </w:r>
          </w:p>
        </w:tc>
        <w:tc>
          <w:tcPr>
            <w:tcW w:type="dxa" w:w="1191"/>
            <w:tcMar>
              <w:top w:w="30" w:type="dxa"/>
              <w:bottom w:w="30" w:type="dxa"/>
              <w:left w:w="40" w:type="dxa"/>
              <w:right w:w="40" w:type="dxa"/>
            </w:tcMar>
          </w:tcPr>
          <w:p>
            <w:r>
              <w:rPr>
                <w:rFonts w:ascii="Times New Roman" w:hAnsi="Times New Roman"/>
                <w:b w:val="0"/>
                <w:i w:val="0"/>
                <w:color w:val="212529"/>
                <w:sz w:val="15"/>
              </w:rPr>
              <w:t>Visage du camarade et schéma</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Quelles sont les parties qui protègent l'œil à l'extérieur ?</w:t>
              <w:br/>
            </w:r>
            <w:r>
              <w:rPr>
                <w:rFonts w:ascii="Times New Roman" w:hAnsi="Times New Roman"/>
                <w:b w:val="0"/>
                <w:i w:val="0"/>
                <w:color w:val="212529"/>
                <w:sz w:val="15"/>
              </w:rPr>
              <w:t>Q: Quelles sont les parties visibles du globe oculaire ?</w:t>
              <w:br/>
            </w:r>
            <w:r>
              <w:rPr>
                <w:rFonts w:ascii="Times New Roman" w:hAnsi="Times New Roman"/>
                <w:b w:val="0"/>
                <w:i w:val="0"/>
                <w:color w:val="212529"/>
                <w:sz w:val="15"/>
              </w:rPr>
              <w:t>Q: À quoi sert la pupille ?</w:t>
              <w:br/>
            </w:r>
            <w:r>
              <w:rPr>
                <w:rFonts w:ascii="Times New Roman" w:hAnsi="Times New Roman"/>
                <w:b w:val="0"/>
                <w:i w:val="0"/>
                <w:color w:val="212529"/>
                <w:sz w:val="15"/>
              </w:rPr>
              <w:t>Q: De quoi l'œil a-t-il besoin pour voir les objets ?</w:t>
              <w:br/>
            </w:r>
            <w:r>
              <w:rPr>
                <w:rFonts w:ascii="Times New Roman" w:hAnsi="Times New Roman"/>
                <w:b w:val="0"/>
                <w:i w:val="0"/>
                <w:color w:val="212529"/>
                <w:sz w:val="15"/>
              </w:rPr>
              <w:t>Q: Quelles informations la vue nous donne-t-elle sur les objets ?</w:t>
              <w:br/>
            </w:r>
          </w:p>
        </w:tc>
        <w:tc>
          <w:tcPr>
            <w:tcW w:type="dxa" w:w="2268"/>
            <w:tcMar>
              <w:top w:w="30" w:type="dxa"/>
              <w:bottom w:w="30" w:type="dxa"/>
              <w:left w:w="40" w:type="dxa"/>
              <w:right w:w="40" w:type="dxa"/>
            </w:tcMar>
          </w:tcPr>
          <w:p>
            <w:r>
              <w:rPr>
                <w:rFonts w:ascii="Times New Roman" w:hAnsi="Times New Roman"/>
                <w:b w:val="0"/>
                <w:i w:val="0"/>
                <w:color w:val="212529"/>
                <w:sz w:val="15"/>
              </w:rPr>
              <w:t>R: R.A. : Les sourcils (arrêtent la sueur du front), les paupières (se ferment pour protéger) et les cils (arrêtent les poussières).</w:t>
              <w:br/>
            </w:r>
            <w:r>
              <w:rPr>
                <w:rFonts w:ascii="Times New Roman" w:hAnsi="Times New Roman"/>
                <w:b w:val="0"/>
                <w:i w:val="0"/>
                <w:color w:val="212529"/>
                <w:sz w:val="15"/>
              </w:rPr>
              <w:t>R: R.A. : Le blanc de l'œil, l'iris (cercle de couleur marron, noir ou bleu) et la pupille (point noir au centre).</w:t>
              <w:br/>
            </w:r>
            <w:r>
              <w:rPr>
                <w:rFonts w:ascii="Times New Roman" w:hAnsi="Times New Roman"/>
                <w:b w:val="0"/>
                <w:i w:val="0"/>
                <w:color w:val="212529"/>
                <w:sz w:val="15"/>
              </w:rPr>
              <w:t>R: R.A. : La pupille est l'ouverture qui laisse entrer la lumière dans l'œil. Elle s'agrandit dans l'obscurité et se rétrécit en pleine lumière.</w:t>
              <w:br/>
            </w:r>
            <w:r>
              <w:rPr>
                <w:rFonts w:ascii="Times New Roman" w:hAnsi="Times New Roman"/>
                <w:b w:val="0"/>
                <w:i w:val="0"/>
                <w:color w:val="212529"/>
                <w:sz w:val="15"/>
              </w:rPr>
              <w:t>R: R.A. : L'œil a absolument besoin de lumière ; dans le noir total, même avec les yeux grands ouverts, on ne peut rien voir.</w:t>
              <w:br/>
            </w:r>
            <w:r>
              <w:rPr>
                <w:rFonts w:ascii="Times New Roman" w:hAnsi="Times New Roman"/>
                <w:b w:val="0"/>
                <w:i w:val="0"/>
                <w:color w:val="212529"/>
                <w:sz w:val="15"/>
              </w:rPr>
              <w:t>R: R.A. : Elle nous renseigne sur la couleur, la forme, la taille, le mouvement et la distance des objets.</w:t>
              <w:br/>
            </w:r>
          </w:p>
        </w:tc>
        <w:tc>
          <w:tcPr>
            <w:tcW w:type="dxa" w:w="1134"/>
            <w:tcMar>
              <w:top w:w="30" w:type="dxa"/>
              <w:bottom w:w="30" w:type="dxa"/>
              <w:left w:w="40" w:type="dxa"/>
              <w:right w:w="40" w:type="dxa"/>
            </w:tcMar>
          </w:tcPr>
          <w:p>
            <w:r>
              <w:rPr>
                <w:rFonts w:ascii="Times New Roman" w:hAnsi="Times New Roman"/>
                <w:b w:val="0"/>
                <w:i w:val="0"/>
                <w:color w:val="212529"/>
                <w:sz w:val="15"/>
              </w:rPr>
              <w:t>Analyse guidée / Déduction</w:t>
            </w:r>
          </w:p>
        </w:tc>
        <w:tc>
          <w:tcPr>
            <w:tcW w:type="dxa" w:w="1191"/>
            <w:tcMar>
              <w:top w:w="30" w:type="dxa"/>
              <w:bottom w:w="30" w:type="dxa"/>
              <w:left w:w="40" w:type="dxa"/>
              <w:right w:w="40" w:type="dxa"/>
            </w:tcMar>
          </w:tcPr>
          <w:p>
            <w:r>
              <w:rPr>
                <w:rFonts w:ascii="Times New Roman" w:hAnsi="Times New Roman"/>
                <w:b w:val="0"/>
                <w:i w:val="0"/>
                <w:color w:val="212529"/>
                <w:sz w:val="15"/>
              </w:rPr>
              <w:t>Schéma de l'œil</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l'œil est l'organe du sens de la vue. Il est protégé par les sourcils, paupières et cils. Le globe oculaire comprend le blanc de l'œil, l'iris coloré et la pupille noire qui fait entrer la lumière pour nous permettre de distinguer formes, couleurs et distances.</w:t>
            </w:r>
          </w:p>
        </w:tc>
        <w:tc>
          <w:tcPr>
            <w:tcW w:type="dxa" w:w="2268"/>
            <w:tcMar>
              <w:top w:w="30" w:type="dxa"/>
              <w:bottom w:w="30" w:type="dxa"/>
              <w:left w:w="40" w:type="dxa"/>
              <w:right w:w="40" w:type="dxa"/>
            </w:tcMar>
          </w:tcPr>
          <w:p>
            <w:r>
              <w:rPr>
                <w:rFonts w:ascii="Times New Roman" w:hAnsi="Times New Roman"/>
                <w:b w:val="0"/>
                <w:i w:val="0"/>
                <w:color w:val="212529"/>
                <w:sz w:val="15"/>
              </w:rPr>
              <w:t>Écoutent et répètent les noms des parties de l'œil.</w:t>
            </w:r>
          </w:p>
        </w:tc>
        <w:tc>
          <w:tcPr>
            <w:tcW w:type="dxa" w:w="1134"/>
            <w:tcMar>
              <w:top w:w="30" w:type="dxa"/>
              <w:bottom w:w="30" w:type="dxa"/>
              <w:left w:w="40" w:type="dxa"/>
              <w:right w:w="40" w:type="dxa"/>
            </w:tcMar>
          </w:tcPr>
          <w:p>
            <w:r>
              <w:rPr>
                <w:rFonts w:ascii="Times New Roman" w:hAnsi="Times New Roman"/>
                <w:b w:val="0"/>
                <w:i w:val="0"/>
                <w:color w:val="212529"/>
                <w:sz w:val="15"/>
              </w:rPr>
              <w:t>Synthèse récapitulative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À quoi servent les sourcils au-dessus des yeux ?</w:t>
              <w:br/>
            </w:r>
            <w:r>
              <w:rPr>
                <w:rFonts w:ascii="Times New Roman" w:hAnsi="Times New Roman"/>
                <w:b w:val="0"/>
                <w:i w:val="0"/>
                <w:color w:val="212529"/>
                <w:sz w:val="15"/>
              </w:rPr>
              <w:t>• 2. Que fait la pupille quand vous passez du soleil à une pièce sombre ?</w:t>
              <w:br/>
            </w:r>
          </w:p>
        </w:tc>
        <w:tc>
          <w:tcPr>
            <w:tcW w:type="dxa" w:w="2268"/>
            <w:tcMar>
              <w:top w:w="30" w:type="dxa"/>
              <w:bottom w:w="30" w:type="dxa"/>
              <w:left w:w="40" w:type="dxa"/>
              <w:right w:w="40" w:type="dxa"/>
            </w:tcMar>
          </w:tcPr>
          <w:p>
            <w:r>
              <w:rPr>
                <w:rFonts w:ascii="Times New Roman" w:hAnsi="Times New Roman"/>
                <w:b w:val="0"/>
                <w:i w:val="0"/>
                <w:color w:val="212529"/>
                <w:sz w:val="15"/>
              </w:rPr>
              <w:t>• ('1. Les sourcils empêchent ', 'la sueur du front de couler dans les yeux', '.')</w:t>
              <w:br/>
            </w:r>
            <w:r>
              <w:rPr>
                <w:rFonts w:ascii="Times New Roman" w:hAnsi="Times New Roman"/>
                <w:b w:val="0"/>
                <w:i w:val="0"/>
                <w:color w:val="212529"/>
                <w:sz w:val="15"/>
              </w:rPr>
              <w:t>• ('2. La pupille ', "s'agrandit (se dilate)", ' pour capter plus de lumière.')</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partie à son rôle protecteur ou visuel : a) Les cils / b) Les sourcils / c) La pupille -&gt; 1) Arrête la sueur / 2) Laisse entrer la lumière / 3) Arrête les poussières.</w:t>
              <w:br/>
            </w:r>
            <w:r>
              <w:rPr>
                <w:rFonts w:ascii="Times New Roman" w:hAnsi="Times New Roman"/>
                <w:b w:val="0"/>
                <w:i w:val="0"/>
                <w:color w:val="212529"/>
                <w:sz w:val="15"/>
              </w:rPr>
              <w:t>• 2. Citez deux informations que la vue nous donne sur un objet.</w:t>
              <w:br/>
            </w:r>
          </w:p>
        </w:tc>
        <w:tc>
          <w:tcPr>
            <w:tcW w:type="dxa" w:w="2268"/>
            <w:tcMar>
              <w:top w:w="30" w:type="dxa"/>
              <w:bottom w:w="30" w:type="dxa"/>
              <w:left w:w="40" w:type="dxa"/>
              <w:right w:w="40" w:type="dxa"/>
            </w:tcMar>
          </w:tcPr>
          <w:p>
            <w:r>
              <w:rPr>
                <w:rFonts w:ascii="Times New Roman" w:hAnsi="Times New Roman"/>
                <w:b w:val="0"/>
                <w:i w:val="0"/>
                <w:color w:val="212529"/>
                <w:sz w:val="15"/>
              </w:rPr>
              <w:t>• ('1. a) Cils -&gt; ', '3 (poussières)', ' ; b) Sourcils -&gt; ', '1 (sueur)', ' ; c) Pupille -&gt; ', '2 (lumière)', '.')</w:t>
              <w:br/>
            </w:r>
            <w:r>
              <w:rPr>
                <w:rFonts w:ascii="Times New Roman" w:hAnsi="Times New Roman"/>
                <w:b w:val="0"/>
                <w:i w:val="0"/>
                <w:color w:val="212529"/>
                <w:sz w:val="15"/>
              </w:rPr>
              <w:t>• ('2. La vue nous indique : ', 'la couleur, la forme, la taille ou la distance',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écrite individuelle</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7 : L'œil : anatomie et fonctionnement de la vision</w:t>
      </w:r>
    </w:p>
    <w:p>
      <w:pPr>
        <w:spacing w:before="80" w:after="40" w:line="276" w:lineRule="auto"/>
        <w:jc w:val="left"/>
      </w:pPr>
      <w:r>
        <w:rPr>
          <w:rFonts w:ascii="Times New Roman" w:hAnsi="Times New Roman"/>
          <w:b/>
          <w:i w:val="0"/>
          <w:color w:val="198754"/>
          <w:sz w:val="22"/>
        </w:rPr>
        <w:t>1. Les parties protectrices de l'œil</w:t>
      </w:r>
    </w:p>
    <w:p>
      <w:pPr>
        <w:spacing w:before="20" w:after="40" w:line="276" w:lineRule="auto"/>
      </w:pPr>
      <w:r>
        <w:rPr>
          <w:rFonts w:ascii="Times New Roman" w:hAnsi="Times New Roman"/>
          <w:b w:val="0"/>
          <w:i w:val="0"/>
          <w:color w:val="000000"/>
          <w:sz w:val="20"/>
        </w:rPr>
        <w:t>L'œil est un organe très fragile, protégé par trois éléments externes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sourcils</w:t>
      </w:r>
      <w:r>
        <w:rPr>
          <w:rFonts w:ascii="Times New Roman" w:hAnsi="Times New Roman"/>
          <w:b w:val="0"/>
          <w:i w:val="0"/>
          <w:color w:val="000000"/>
          <w:sz w:val="20"/>
        </w:rPr>
        <w:t xml:space="preserve"> : situés au-dessus de l'œil, ils empêchent la sueur du front de couler dans l'œil.</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paupières</w:t>
      </w:r>
      <w:r>
        <w:rPr>
          <w:rFonts w:ascii="Times New Roman" w:hAnsi="Times New Roman"/>
          <w:b w:val="0"/>
          <w:i w:val="0"/>
          <w:color w:val="000000"/>
          <w:sz w:val="20"/>
        </w:rPr>
        <w:t xml:space="preserve"> : voiles de peau mobiles qui se ferment instantanément en cas de danger ou de poussière, et étalent les larmes pour nettoyer l'œil.</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cils</w:t>
      </w:r>
      <w:r>
        <w:rPr>
          <w:rFonts w:ascii="Times New Roman" w:hAnsi="Times New Roman"/>
          <w:b w:val="0"/>
          <w:i w:val="0"/>
          <w:color w:val="000000"/>
          <w:sz w:val="20"/>
        </w:rPr>
        <w:t xml:space="preserve"> : petits poils au bord des paupières qui arrêtent les grains de poussière et le sable.</w:t>
      </w:r>
    </w:p>
    <w:p>
      <w:pPr>
        <w:spacing w:before="80" w:after="40" w:line="276" w:lineRule="auto"/>
        <w:jc w:val="left"/>
      </w:pPr>
      <w:r>
        <w:rPr>
          <w:rFonts w:ascii="Times New Roman" w:hAnsi="Times New Roman"/>
          <w:b/>
          <w:i w:val="0"/>
          <w:color w:val="198754"/>
          <w:sz w:val="22"/>
        </w:rPr>
        <w:t>2. Les parties visuelles du globe oculaire</w:t>
      </w:r>
    </w:p>
    <w:p>
      <w:pPr>
        <w:spacing w:before="20" w:after="40" w:line="276" w:lineRule="auto"/>
      </w:pPr>
      <w:r>
        <w:rPr>
          <w:rFonts w:ascii="Times New Roman" w:hAnsi="Times New Roman"/>
          <w:b w:val="0"/>
          <w:i w:val="0"/>
          <w:color w:val="000000"/>
          <w:sz w:val="20"/>
        </w:rPr>
        <w:t>En regardant l'œil de face, on distingue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blanc de l'œil</w:t>
      </w:r>
      <w:r>
        <w:rPr>
          <w:rFonts w:ascii="Times New Roman" w:hAnsi="Times New Roman"/>
          <w:b w:val="0"/>
          <w:i w:val="0"/>
          <w:color w:val="000000"/>
          <w:sz w:val="20"/>
        </w:rPr>
        <w:t xml:space="preserve"> : enveloppe protectrice externe résistante.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L'iris</w:t>
      </w:r>
      <w:r>
        <w:rPr>
          <w:rFonts w:ascii="Times New Roman" w:hAnsi="Times New Roman"/>
          <w:b w:val="0"/>
          <w:i w:val="0"/>
          <w:color w:val="000000"/>
          <w:sz w:val="20"/>
        </w:rPr>
        <w:t xml:space="preserve"> : anneau circulaire coloré (marron, noir, noisette).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pupille</w:t>
      </w:r>
      <w:r>
        <w:rPr>
          <w:rFonts w:ascii="Times New Roman" w:hAnsi="Times New Roman"/>
          <w:b w:val="0"/>
          <w:i w:val="0"/>
          <w:color w:val="000000"/>
          <w:sz w:val="20"/>
        </w:rPr>
        <w:t xml:space="preserve"> : petit trou noir au centre de l'iris. Elle s'ouvre grand dans l'obscurité et se rétrécit sous le soleil pour contrôler la quantité de lumière entrant dans l'œil.</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L'œil est l'organe de </w:t>
      </w:r>
      <w:r>
        <w:rPr>
          <w:rFonts w:ascii="Times New Roman" w:hAnsi="Times New Roman"/>
          <w:b/>
          <w:i w:val="0"/>
          <w:color w:val="1F4E79"/>
          <w:sz w:val="20"/>
        </w:rPr>
        <w:t>la vue</w:t>
      </w:r>
      <w:r>
        <w:rPr>
          <w:rFonts w:ascii="Times New Roman" w:hAnsi="Times New Roman"/>
          <w:b w:val="0"/>
          <w:i w:val="0"/>
          <w:color w:val="000000"/>
          <w:sz w:val="20"/>
        </w:rPr>
        <w:t xml:space="preserve">. Les </w:t>
      </w:r>
      <w:r>
        <w:rPr>
          <w:rFonts w:ascii="Times New Roman" w:hAnsi="Times New Roman"/>
          <w:b/>
          <w:i w:val="0"/>
          <w:color w:val="1F4E79"/>
          <w:sz w:val="20"/>
        </w:rPr>
        <w:t>sourcils, paupières et cils</w:t>
      </w:r>
      <w:r>
        <w:rPr>
          <w:rFonts w:ascii="Times New Roman" w:hAnsi="Times New Roman"/>
          <w:b w:val="0"/>
          <w:i w:val="0"/>
          <w:color w:val="000000"/>
          <w:sz w:val="20"/>
        </w:rPr>
        <w:t xml:space="preserve"> le protègent. </w:t>
      </w:r>
      <w:r>
        <w:rPr>
          <w:rFonts w:ascii="Times New Roman" w:hAnsi="Times New Roman"/>
          <w:b/>
          <w:i w:val="0"/>
          <w:color w:val="1F4E79"/>
          <w:sz w:val="20"/>
        </w:rPr>
        <w:t>La pupille</w:t>
      </w:r>
      <w:r>
        <w:rPr>
          <w:rFonts w:ascii="Times New Roman" w:hAnsi="Times New Roman"/>
          <w:b w:val="0"/>
          <w:i w:val="0"/>
          <w:color w:val="000000"/>
          <w:sz w:val="20"/>
        </w:rPr>
        <w:t xml:space="preserve"> laisse entrer la lumière pour nous permettre de voir.</w:t>
      </w:r>
    </w:p>
    <w:p>
      <w:pPr>
        <w:spacing w:before="120" w:after="40"/>
        <w:jc w:val="center"/>
      </w:pPr>
      <w:r>
        <w:drawing>
          <wp:inline xmlns:a="http://schemas.openxmlformats.org/drawingml/2006/main" xmlns:pic="http://schemas.openxmlformats.org/drawingml/2006/picture">
            <wp:extent cx="2926080" cy="1596044"/>
            <wp:docPr id="8" name="Picture 8"/>
            <wp:cNvGraphicFramePr>
              <a:graphicFrameLocks noChangeAspect="1"/>
            </wp:cNvGraphicFramePr>
            <a:graphic>
              <a:graphicData uri="http://schemas.openxmlformats.org/drawingml/2006/picture">
                <pic:pic>
                  <pic:nvPicPr>
                    <pic:cNvPr id="0" name="oeil_anatomie.png"/>
                    <pic:cNvPicPr/>
                  </pic:nvPicPr>
                  <pic:blipFill>
                    <a:blip r:embed="rId13"/>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7 : Coupe de l'œil humain (cornée, pupille, iris, rétine, nerf optique)</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7 : L'œil : anatomie et fonctionnement de la vision</w:t>
      </w:r>
    </w:p>
    <w:p>
      <w:pPr>
        <w:spacing w:before="80" w:after="40" w:line="276" w:lineRule="auto"/>
        <w:jc w:val="left"/>
      </w:pPr>
      <w:r>
        <w:rPr>
          <w:rFonts w:ascii="Times New Roman" w:hAnsi="Times New Roman"/>
          <w:b/>
          <w:i w:val="0"/>
          <w:color w:val="000000"/>
          <w:sz w:val="21"/>
        </w:rPr>
        <w:t>Exercice 1 — Anatomie de l'œil (10 points (2,5 pts par question))</w:t>
      </w:r>
    </w:p>
    <w:p>
      <w:pPr>
        <w:spacing w:before="20" w:after="40" w:line="276" w:lineRule="auto"/>
        <w:jc w:val="left"/>
      </w:pPr>
      <w:r>
        <w:rPr>
          <w:rFonts w:ascii="Times New Roman" w:hAnsi="Times New Roman"/>
          <w:b w:val="0"/>
          <w:i w:val="0"/>
          <w:color w:val="000000"/>
          <w:sz w:val="20"/>
        </w:rPr>
        <w:t>Complétez avec les mots : iris, cils, pupille, sourcils.</w:t>
      </w:r>
    </w:p>
    <w:p>
      <w:pPr>
        <w:spacing w:before="20" w:after="40" w:line="276" w:lineRule="auto"/>
        <w:jc w:val="left"/>
      </w:pPr>
      <w:r>
        <w:rPr>
          <w:rFonts w:ascii="Times New Roman" w:hAnsi="Times New Roman"/>
          <w:b w:val="0"/>
          <w:i w:val="0"/>
          <w:color w:val="000000"/>
          <w:sz w:val="20"/>
        </w:rPr>
        <w:t>a) Les __________ arrêtent la sueur qui descend du front.</w:t>
      </w:r>
    </w:p>
    <w:p>
      <w:pPr>
        <w:spacing w:before="20" w:after="40" w:line="276" w:lineRule="auto"/>
        <w:jc w:val="left"/>
      </w:pPr>
      <w:r>
        <w:rPr>
          <w:rFonts w:ascii="Times New Roman" w:hAnsi="Times New Roman"/>
          <w:b w:val="0"/>
          <w:i w:val="0"/>
          <w:color w:val="000000"/>
          <w:sz w:val="20"/>
        </w:rPr>
        <w:t>b) Les petits poils qui protègent l'œil de la poussière sont les __________ .</w:t>
      </w:r>
    </w:p>
    <w:p>
      <w:pPr>
        <w:spacing w:before="20" w:after="40" w:line="276" w:lineRule="auto"/>
        <w:jc w:val="left"/>
      </w:pPr>
      <w:r>
        <w:rPr>
          <w:rFonts w:ascii="Times New Roman" w:hAnsi="Times New Roman"/>
          <w:b w:val="0"/>
          <w:i w:val="0"/>
          <w:color w:val="000000"/>
          <w:sz w:val="20"/>
        </w:rPr>
        <w:t>c) Le cercle coloré de l'œil s'appelle l'__________ .</w:t>
      </w:r>
    </w:p>
    <w:p>
      <w:pPr>
        <w:spacing w:before="20" w:after="40" w:line="276" w:lineRule="auto"/>
        <w:jc w:val="left"/>
      </w:pPr>
      <w:r>
        <w:rPr>
          <w:rFonts w:ascii="Times New Roman" w:hAnsi="Times New Roman"/>
          <w:b w:val="0"/>
          <w:i w:val="0"/>
          <w:color w:val="000000"/>
          <w:sz w:val="20"/>
        </w:rPr>
        <w:t>d) Le point noir situé au centre de l'œil est la __________ .</w:t>
      </w:r>
    </w:p>
    <w:p>
      <w:pPr>
        <w:spacing w:before="80" w:after="40" w:line="276" w:lineRule="auto"/>
        <w:jc w:val="left"/>
      </w:pPr>
      <w:r>
        <w:rPr>
          <w:rFonts w:ascii="Times New Roman" w:hAnsi="Times New Roman"/>
          <w:b/>
          <w:i w:val="0"/>
          <w:color w:val="000000"/>
          <w:sz w:val="21"/>
        </w:rPr>
        <w:t>Exercice 2 — Le fonctionnement de l'œil (10 points (2,5 pts par item))</w:t>
      </w:r>
    </w:p>
    <w:p>
      <w:pPr>
        <w:spacing w:before="20" w:after="40" w:line="276" w:lineRule="auto"/>
        <w:jc w:val="left"/>
      </w:pPr>
      <w:r>
        <w:rPr>
          <w:rFonts w:ascii="Times New Roman" w:hAnsi="Times New Roman"/>
          <w:b w:val="0"/>
          <w:i w:val="0"/>
          <w:color w:val="000000"/>
          <w:sz w:val="20"/>
        </w:rPr>
        <w:t>Répondez par « Vrai » ou « Faux » :</w:t>
      </w:r>
    </w:p>
    <w:p>
      <w:pPr>
        <w:spacing w:before="20" w:after="40" w:line="276" w:lineRule="auto"/>
        <w:jc w:val="left"/>
      </w:pPr>
      <w:r>
        <w:rPr>
          <w:rFonts w:ascii="Times New Roman" w:hAnsi="Times New Roman"/>
          <w:b w:val="0"/>
          <w:i w:val="0"/>
          <w:color w:val="000000"/>
          <w:sz w:val="20"/>
        </w:rPr>
        <w:t>1. L'œil humain peut voir les objets dans une obscurité totale. [ _____ ]</w:t>
      </w:r>
    </w:p>
    <w:p>
      <w:pPr>
        <w:spacing w:before="20" w:after="40" w:line="276" w:lineRule="auto"/>
        <w:jc w:val="left"/>
      </w:pPr>
      <w:r>
        <w:rPr>
          <w:rFonts w:ascii="Times New Roman" w:hAnsi="Times New Roman"/>
          <w:b w:val="0"/>
          <w:i w:val="0"/>
          <w:color w:val="000000"/>
          <w:sz w:val="20"/>
        </w:rPr>
        <w:t>2. Les paupières s'ouvrent et se ferment pour humidifier et protéger l'œil. [ _____ ]</w:t>
      </w:r>
    </w:p>
    <w:p>
      <w:pPr>
        <w:spacing w:before="20" w:after="40" w:line="276" w:lineRule="auto"/>
        <w:jc w:val="left"/>
      </w:pPr>
      <w:r>
        <w:rPr>
          <w:rFonts w:ascii="Times New Roman" w:hAnsi="Times New Roman"/>
          <w:b w:val="0"/>
          <w:i w:val="0"/>
          <w:color w:val="000000"/>
          <w:sz w:val="20"/>
        </w:rPr>
        <w:t>3. La pupille rétrécit lorsqu'il y a une vive lumière. [ _____ ]</w:t>
      </w:r>
    </w:p>
    <w:p>
      <w:pPr>
        <w:spacing w:before="20" w:after="40" w:line="276" w:lineRule="auto"/>
        <w:jc w:val="left"/>
      </w:pPr>
      <w:r>
        <w:rPr>
          <w:rFonts w:ascii="Times New Roman" w:hAnsi="Times New Roman"/>
          <w:b w:val="0"/>
          <w:i w:val="0"/>
          <w:color w:val="000000"/>
          <w:sz w:val="20"/>
        </w:rPr>
        <w:t>4. L'organe de la vue est la langue.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7 : L'œil : anatomie et fonctionnement de la vision</w:t>
      </w:r>
    </w:p>
    <w:p>
      <w:pPr>
        <w:spacing w:before="80" w:after="40" w:line="276" w:lineRule="auto"/>
        <w:jc w:val="left"/>
      </w:pPr>
      <w:r>
        <w:rPr>
          <w:rFonts w:ascii="Times New Roman" w:hAnsi="Times New Roman"/>
          <w:b/>
          <w:i w:val="0"/>
          <w:color w:val="198754"/>
          <w:sz w:val="21"/>
        </w:rPr>
        <w:t>Exercice 1 — Anatomie de l'œil (10 points)</w:t>
      </w:r>
    </w:p>
    <w:p>
      <w:pPr>
        <w:spacing w:before="20" w:after="40" w:line="276" w:lineRule="auto"/>
      </w:pPr>
      <w:r>
        <w:rPr>
          <w:rFonts w:ascii="Times New Roman" w:hAnsi="Times New Roman"/>
          <w:b w:val="0"/>
          <w:i w:val="0"/>
          <w:color w:val="000000"/>
          <w:sz w:val="20"/>
        </w:rPr>
        <w:t xml:space="preserve">a) Arrêtent la sueur : </w:t>
      </w:r>
      <w:r>
        <w:rPr>
          <w:rFonts w:ascii="Times New Roman" w:hAnsi="Times New Roman"/>
          <w:b/>
          <w:i w:val="0"/>
          <w:color w:val="C2185B"/>
          <w:sz w:val="20"/>
        </w:rPr>
        <w:t>Sourcils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Poils protecteurs de poussière : </w:t>
      </w:r>
      <w:r>
        <w:rPr>
          <w:rFonts w:ascii="Times New Roman" w:hAnsi="Times New Roman"/>
          <w:b/>
          <w:i w:val="0"/>
          <w:color w:val="C2185B"/>
          <w:sz w:val="20"/>
        </w:rPr>
        <w:t>Cils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Cercle coloré : </w:t>
      </w:r>
      <w:r>
        <w:rPr>
          <w:rFonts w:ascii="Times New Roman" w:hAnsi="Times New Roman"/>
          <w:b/>
          <w:i w:val="0"/>
          <w:color w:val="C2185B"/>
          <w:sz w:val="20"/>
        </w:rPr>
        <w:t>Iris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Point noir central : </w:t>
      </w:r>
      <w:r>
        <w:rPr>
          <w:rFonts w:ascii="Times New Roman" w:hAnsi="Times New Roman"/>
          <w:b/>
          <w:i w:val="0"/>
          <w:color w:val="C2185B"/>
          <w:sz w:val="20"/>
        </w:rPr>
        <w:t>Pupille</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Le fonctionnement de l'œil (10 points)</w:t>
      </w:r>
    </w:p>
    <w:p>
      <w:pPr>
        <w:spacing w:before="20" w:after="40" w:line="276" w:lineRule="auto"/>
      </w:pPr>
      <w:r>
        <w:rPr>
          <w:rFonts w:ascii="Times New Roman" w:hAnsi="Times New Roman"/>
          <w:b w:val="0"/>
          <w:i w:val="0"/>
          <w:color w:val="000000"/>
          <w:sz w:val="20"/>
        </w:rPr>
        <w:t xml:space="preserve">1. Voir dans l'obscurité totale : </w:t>
      </w:r>
      <w:r>
        <w:rPr>
          <w:rFonts w:ascii="Times New Roman" w:hAnsi="Times New Roman"/>
          <w:b/>
          <w:i w:val="0"/>
          <w:color w:val="C2185B"/>
          <w:sz w:val="20"/>
        </w:rPr>
        <w:t>Faux</w:t>
      </w:r>
      <w:r>
        <w:rPr>
          <w:rFonts w:ascii="Times New Roman" w:hAnsi="Times New Roman"/>
          <w:b w:val="0"/>
          <w:i w:val="0"/>
          <w:color w:val="5A5A5A"/>
          <w:sz w:val="20"/>
        </w:rPr>
        <w:t xml:space="preserve"> (il faut de la lumière) (2,5 pts)</w:t>
      </w:r>
    </w:p>
    <w:p>
      <w:pPr>
        <w:spacing w:before="20" w:after="40" w:line="276" w:lineRule="auto"/>
      </w:pPr>
      <w:r>
        <w:rPr>
          <w:rFonts w:ascii="Times New Roman" w:hAnsi="Times New Roman"/>
          <w:b w:val="0"/>
          <w:i w:val="0"/>
          <w:color w:val="000000"/>
          <w:sz w:val="20"/>
        </w:rPr>
        <w:t xml:space="preserve">2. Paupières protègent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Pupille rétrécit en lumière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Organe de la vue : </w:t>
      </w:r>
      <w:r>
        <w:rPr>
          <w:rFonts w:ascii="Times New Roman" w:hAnsi="Times New Roman"/>
          <w:b/>
          <w:i w:val="0"/>
          <w:color w:val="C2185B"/>
          <w:sz w:val="20"/>
        </w:rPr>
        <w:t>Faux</w:t>
      </w:r>
      <w:r>
        <w:rPr>
          <w:rFonts w:ascii="Times New Roman" w:hAnsi="Times New Roman"/>
          <w:b w:val="0"/>
          <w:i w:val="0"/>
          <w:color w:val="5A5A5A"/>
          <w:sz w:val="20"/>
        </w:rPr>
        <w:t xml:space="preserve"> (c'est l'œil) (2,5 pts)</w:t>
      </w:r>
    </w:p>
    <w:p>
      <w:pPr>
        <w:spacing w:before="0" w:after="0"/>
      </w:pPr>
      <w:r>
        <w:br w:type="page"/>
      </w:r>
    </w:p>
    <w:p>
      <w:pPr>
        <w:spacing w:before="80" w:after="20" w:line="276" w:lineRule="auto"/>
        <w:jc w:val="center"/>
      </w:pPr>
      <w:r>
        <w:rPr>
          <w:rFonts w:ascii="Times New Roman" w:hAnsi="Times New Roman"/>
          <w:b/>
          <w:i w:val="0"/>
          <w:color w:val="0D5C3A"/>
          <w:sz w:val="22"/>
        </w:rPr>
        <w:t>SÉANCE 8 / 33</w:t>
      </w:r>
    </w:p>
    <w:p>
      <w:pPr>
        <w:spacing w:before="0" w:after="40" w:line="276" w:lineRule="auto"/>
        <w:jc w:val="center"/>
      </w:pPr>
      <w:r>
        <w:rPr>
          <w:rFonts w:ascii="Times New Roman" w:hAnsi="Times New Roman"/>
          <w:b/>
          <w:i w:val="0"/>
          <w:color w:val="DC3545"/>
          <w:sz w:val="24"/>
        </w:rPr>
        <w:t>Séance 8 : Protection et hygiène des yeux</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Santé visuelle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8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8 : Protection et hygiène des yeux</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Connaître et appliquer les mesures d'hygiène et de sécurité pour préserver sa vue (distance de lecture, éclairage, ne pas frotter avec les mains sales, dangers des objets pointus).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Livre de lecture, lampe/lumière du jour, eau propre, règle de 30 cm</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m</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p</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œ</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ô</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u</w:t>
              <w:br/>
            </w:r>
            <w:r>
              <w:rPr>
                <w:rFonts w:ascii="Times New Roman" w:hAnsi="Times New Roman"/>
                <w:b w:val="0"/>
                <w:i w:val="0"/>
                <w:color w:val="212529"/>
                <w:sz w:val="15"/>
              </w:rPr>
              <w:t>• p</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u</w:t>
              <w:br/>
            </w:r>
            <w:r>
              <w:rPr>
                <w:rFonts w:ascii="Times New Roman" w:hAnsi="Times New Roman"/>
                <w:b w:val="0"/>
                <w:i w:val="0"/>
                <w:color w:val="212529"/>
                <w:sz w:val="15"/>
              </w:rPr>
              <w:t>• m</w:t>
              <w:br/>
            </w:r>
            <w:r>
              <w:rPr>
                <w:rFonts w:ascii="Times New Roman" w:hAnsi="Times New Roman"/>
                <w:b w:val="0"/>
                <w:i w:val="0"/>
                <w:color w:val="212529"/>
                <w:sz w:val="15"/>
              </w:rPr>
              <w:t>• i</w:t>
              <w:br/>
            </w:r>
            <w:r>
              <w:rPr>
                <w:rFonts w:ascii="Times New Roman" w:hAnsi="Times New Roman"/>
                <w:b w:val="0"/>
                <w:i w:val="0"/>
                <w:color w:val="212529"/>
                <w:sz w:val="15"/>
              </w:rPr>
              <w:t>• è</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œ</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Quand vous lisez votre cahier très près des yeux ou dans une pièce trop sombre, que ressentez-vous ?</w:t>
            </w:r>
          </w:p>
        </w:tc>
        <w:tc>
          <w:tcPr>
            <w:tcW w:type="dxa" w:w="2268"/>
            <w:tcMar>
              <w:top w:w="30" w:type="dxa"/>
              <w:bottom w:w="30" w:type="dxa"/>
              <w:left w:w="40" w:type="dxa"/>
              <w:right w:w="40" w:type="dxa"/>
            </w:tcMar>
          </w:tcPr>
          <w:p>
            <w:r>
              <w:rPr>
                <w:rFonts w:ascii="Times New Roman" w:hAnsi="Times New Roman"/>
                <w:b w:val="0"/>
                <w:i w:val="0"/>
                <w:color w:val="212529"/>
                <w:sz w:val="15"/>
              </w:rPr>
              <w:t>R.A. : Les yeux piquent, deviennent rouges, se fatiguent et on a mal à la tête.</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d'observation</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Protection et hygiène des yeux ». Après cette séance, vous connaîtrez les bonnes habitudes pour protéger vos yeux toute votre vie.</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Observez la bonne posture pour lire : le livre posé à environ 30 cm des yeux avec une lumière venant du côté gauche ou d'en haut.</w:t>
            </w:r>
          </w:p>
        </w:tc>
        <w:tc>
          <w:tcPr>
            <w:tcW w:type="dxa" w:w="2268"/>
            <w:tcMar>
              <w:top w:w="30" w:type="dxa"/>
              <w:bottom w:w="30" w:type="dxa"/>
              <w:left w:w="40" w:type="dxa"/>
              <w:right w:w="40" w:type="dxa"/>
            </w:tcMar>
          </w:tcPr>
          <w:p>
            <w:r>
              <w:rPr>
                <w:rFonts w:ascii="Times New Roman" w:hAnsi="Times New Roman"/>
                <w:b w:val="0"/>
                <w:i w:val="0"/>
                <w:color w:val="212529"/>
                <w:sz w:val="15"/>
              </w:rPr>
              <w:t>Observent la démonstration et mesurent la distance avec leur double-décimètre.</w:t>
            </w:r>
          </w:p>
        </w:tc>
        <w:tc>
          <w:tcPr>
            <w:tcW w:type="dxa" w:w="1134"/>
            <w:tcMar>
              <w:top w:w="30" w:type="dxa"/>
              <w:bottom w:w="30" w:type="dxa"/>
              <w:left w:w="40" w:type="dxa"/>
              <w:right w:w="40" w:type="dxa"/>
            </w:tcMar>
          </w:tcPr>
          <w:p>
            <w:r>
              <w:rPr>
                <w:rFonts w:ascii="Times New Roman" w:hAnsi="Times New Roman"/>
                <w:b w:val="0"/>
                <w:i w:val="0"/>
                <w:color w:val="212529"/>
                <w:sz w:val="15"/>
              </w:rPr>
              <w:t>Démonstration posturale</w:t>
            </w:r>
          </w:p>
        </w:tc>
        <w:tc>
          <w:tcPr>
            <w:tcW w:type="dxa" w:w="1191"/>
            <w:tcMar>
              <w:top w:w="30" w:type="dxa"/>
              <w:bottom w:w="30" w:type="dxa"/>
              <w:left w:w="40" w:type="dxa"/>
              <w:right w:w="40" w:type="dxa"/>
            </w:tcMar>
          </w:tcPr>
          <w:p>
            <w:r>
              <w:rPr>
                <w:rFonts w:ascii="Times New Roman" w:hAnsi="Times New Roman"/>
                <w:b w:val="0"/>
                <w:i w:val="0"/>
                <w:color w:val="212529"/>
                <w:sz w:val="15"/>
              </w:rPr>
              <w:t>Livre et règle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À quelle distance doit-on placer son livre ou cahier pour lire sans fatiguer ses yeux ?</w:t>
              <w:br/>
            </w:r>
            <w:r>
              <w:rPr>
                <w:rFonts w:ascii="Times New Roman" w:hAnsi="Times New Roman"/>
                <w:b w:val="0"/>
                <w:i w:val="0"/>
                <w:color w:val="212529"/>
                <w:sz w:val="15"/>
              </w:rPr>
              <w:t>Q: Comment doit être l'éclairage pendant le travail scolaire ?</w:t>
              <w:br/>
            </w:r>
            <w:r>
              <w:rPr>
                <w:rFonts w:ascii="Times New Roman" w:hAnsi="Times New Roman"/>
                <w:b w:val="0"/>
                <w:i w:val="0"/>
                <w:color w:val="212529"/>
                <w:sz w:val="15"/>
              </w:rPr>
              <w:t>Q: Pourquoi est-il strictement interdit de se frotter les yeux avec des mains sales ?</w:t>
              <w:br/>
            </w:r>
            <w:r>
              <w:rPr>
                <w:rFonts w:ascii="Times New Roman" w:hAnsi="Times New Roman"/>
                <w:b w:val="0"/>
                <w:i w:val="0"/>
                <w:color w:val="212529"/>
                <w:sz w:val="15"/>
              </w:rPr>
              <w:t>Q: Quels sont les objets dangereux à éloigner absolument des yeux ?</w:t>
              <w:br/>
            </w:r>
            <w:r>
              <w:rPr>
                <w:rFonts w:ascii="Times New Roman" w:hAnsi="Times New Roman"/>
                <w:b w:val="0"/>
                <w:i w:val="0"/>
                <w:color w:val="212529"/>
                <w:sz w:val="15"/>
              </w:rPr>
              <w:t>Q: Que faut-il faire si une poussière entre dans l'œil ?</w:t>
              <w:br/>
            </w:r>
          </w:p>
        </w:tc>
        <w:tc>
          <w:tcPr>
            <w:tcW w:type="dxa" w:w="2268"/>
            <w:tcMar>
              <w:top w:w="30" w:type="dxa"/>
              <w:bottom w:w="30" w:type="dxa"/>
              <w:left w:w="40" w:type="dxa"/>
              <w:right w:w="40" w:type="dxa"/>
            </w:tcMar>
          </w:tcPr>
          <w:p>
            <w:r>
              <w:rPr>
                <w:rFonts w:ascii="Times New Roman" w:hAnsi="Times New Roman"/>
                <w:b w:val="0"/>
                <w:i w:val="0"/>
                <w:color w:val="212529"/>
                <w:sz w:val="15"/>
              </w:rPr>
              <w:t>R: R.A. : Il faut placer son livre à environ 30 centimètres des yeux.</w:t>
              <w:br/>
            </w:r>
            <w:r>
              <w:rPr>
                <w:rFonts w:ascii="Times New Roman" w:hAnsi="Times New Roman"/>
                <w:b w:val="0"/>
                <w:i w:val="0"/>
                <w:color w:val="212529"/>
                <w:sz w:val="15"/>
              </w:rPr>
              <w:t>R: R.A. : Il faut un bon éclairage, sans ombre portée sur le cahier, et éviter de lire sous une lumière éblouissante ou trop faible.</w:t>
              <w:br/>
            </w:r>
            <w:r>
              <w:rPr>
                <w:rFonts w:ascii="Times New Roman" w:hAnsi="Times New Roman"/>
                <w:b w:val="0"/>
                <w:i w:val="0"/>
                <w:color w:val="212529"/>
                <w:sz w:val="15"/>
              </w:rPr>
              <w:t>R: R.A. : Parce que les mains sales transportent des microbes qui provoquent la conjonctivite (yeux rouges et purulents).</w:t>
              <w:br/>
            </w:r>
            <w:r>
              <w:rPr>
                <w:rFonts w:ascii="Times New Roman" w:hAnsi="Times New Roman"/>
                <w:b w:val="0"/>
                <w:i w:val="0"/>
                <w:color w:val="212529"/>
                <w:sz w:val="15"/>
              </w:rPr>
              <w:t>R: R.A. : Les objets pointus (crayons taillés, compas, aiguilles, couteaux), les lance-pierres et les produits chimiques (savon acide, eau de Javel).</w:t>
              <w:br/>
            </w:r>
            <w:r>
              <w:rPr>
                <w:rFonts w:ascii="Times New Roman" w:hAnsi="Times New Roman"/>
                <w:b w:val="0"/>
                <w:i w:val="0"/>
                <w:color w:val="212529"/>
                <w:sz w:val="15"/>
              </w:rPr>
              <w:t>R: R.A. : Il faut rincer doucement avec de l'eau propre et cligner des yeux sans frotter avec les doigts.</w:t>
              <w:br/>
            </w:r>
          </w:p>
        </w:tc>
        <w:tc>
          <w:tcPr>
            <w:tcW w:type="dxa" w:w="1134"/>
            <w:tcMar>
              <w:top w:w="30" w:type="dxa"/>
              <w:bottom w:w="30" w:type="dxa"/>
              <w:left w:w="40" w:type="dxa"/>
              <w:right w:w="40" w:type="dxa"/>
            </w:tcMar>
          </w:tcPr>
          <w:p>
            <w:r>
              <w:rPr>
                <w:rFonts w:ascii="Times New Roman" w:hAnsi="Times New Roman"/>
                <w:b w:val="0"/>
                <w:i w:val="0"/>
                <w:color w:val="212529"/>
                <w:sz w:val="15"/>
              </w:rPr>
              <w:t>Questionnement analytique / Gestes réflexes</w:t>
            </w:r>
          </w:p>
        </w:tc>
        <w:tc>
          <w:tcPr>
            <w:tcW w:type="dxa" w:w="1191"/>
            <w:tcMar>
              <w:top w:w="30" w:type="dxa"/>
              <w:bottom w:w="30" w:type="dxa"/>
              <w:left w:w="40" w:type="dxa"/>
              <w:right w:w="40" w:type="dxa"/>
            </w:tcMar>
          </w:tcPr>
          <w:p>
            <w:r>
              <w:rPr>
                <w:rFonts w:ascii="Times New Roman" w:hAnsi="Times New Roman"/>
                <w:b w:val="0"/>
                <w:i w:val="0"/>
                <w:color w:val="212529"/>
                <w:sz w:val="15"/>
              </w:rPr>
              <w:t>Matériel d'écolier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pour garder des yeux sains : lire à 30 cm avec une bonne lumière, ne jamais frotter les yeux avec des mains sales, laver le visage à l'eau propre, éviter les écrans prolongés et consulter immédiatement un médecin en cas de douleur ou de baisse de vue.</w:t>
            </w:r>
          </w:p>
        </w:tc>
        <w:tc>
          <w:tcPr>
            <w:tcW w:type="dxa" w:w="2268"/>
            <w:tcMar>
              <w:top w:w="30" w:type="dxa"/>
              <w:bottom w:w="30" w:type="dxa"/>
              <w:left w:w="40" w:type="dxa"/>
              <w:right w:w="40" w:type="dxa"/>
            </w:tcMar>
          </w:tcPr>
          <w:p>
            <w:r>
              <w:rPr>
                <w:rFonts w:ascii="Times New Roman" w:hAnsi="Times New Roman"/>
                <w:b w:val="0"/>
                <w:i w:val="0"/>
                <w:color w:val="212529"/>
                <w:sz w:val="15"/>
              </w:rPr>
              <w:t>Écoutent et répètent les règles d'or de la protection des yeux.</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Montrez comment vous tenez votre livre pour lire à 30 cm de vos yeux.</w:t>
              <w:br/>
            </w:r>
            <w:r>
              <w:rPr>
                <w:rFonts w:ascii="Times New Roman" w:hAnsi="Times New Roman"/>
                <w:b w:val="0"/>
                <w:i w:val="0"/>
                <w:color w:val="212529"/>
                <w:sz w:val="15"/>
              </w:rPr>
              <w:t>• 2. Pourquoi ne faut-il pas regarder directement le soleil en face ?</w:t>
              <w:br/>
            </w:r>
          </w:p>
        </w:tc>
        <w:tc>
          <w:tcPr>
            <w:tcW w:type="dxa" w:w="2268"/>
            <w:tcMar>
              <w:top w:w="30" w:type="dxa"/>
              <w:bottom w:w="30" w:type="dxa"/>
              <w:left w:w="40" w:type="dxa"/>
              <w:right w:w="40" w:type="dxa"/>
            </w:tcMar>
          </w:tcPr>
          <w:p>
            <w:r>
              <w:rPr>
                <w:rFonts w:ascii="Times New Roman" w:hAnsi="Times New Roman"/>
                <w:b w:val="0"/>
                <w:i w:val="0"/>
                <w:color w:val="212529"/>
                <w:sz w:val="15"/>
              </w:rPr>
              <w:t>• 1. L'élève se tient droit et place son livre à distance de son avant-bras (environ 30 cm).</w:t>
              <w:br/>
            </w:r>
            <w:r>
              <w:rPr>
                <w:rFonts w:ascii="Times New Roman" w:hAnsi="Times New Roman"/>
                <w:b w:val="0"/>
                <w:i w:val="0"/>
                <w:color w:val="212529"/>
                <w:sz w:val="15"/>
              </w:rPr>
              <w:t>• ('2. Les rayons du soleil sont ', "trop puissants et peuvent brûler la rétine de l'œil (rendre aveugle)", '.')</w:t>
              <w:br/>
            </w:r>
          </w:p>
        </w:tc>
        <w:tc>
          <w:tcPr>
            <w:tcW w:type="dxa" w:w="1134"/>
            <w:tcMar>
              <w:top w:w="30" w:type="dxa"/>
              <w:bottom w:w="30" w:type="dxa"/>
              <w:left w:w="40" w:type="dxa"/>
              <w:right w:w="40" w:type="dxa"/>
            </w:tcMar>
          </w:tcPr>
          <w:p>
            <w:r>
              <w:rPr>
                <w:rFonts w:ascii="Times New Roman" w:hAnsi="Times New Roman"/>
                <w:b w:val="0"/>
                <w:i w:val="0"/>
                <w:color w:val="212529"/>
                <w:sz w:val="15"/>
              </w:rPr>
              <w:t>Pratique posturale</w:t>
            </w:r>
          </w:p>
        </w:tc>
        <w:tc>
          <w:tcPr>
            <w:tcW w:type="dxa" w:w="1191"/>
            <w:tcMar>
              <w:top w:w="30" w:type="dxa"/>
              <w:bottom w:w="30" w:type="dxa"/>
              <w:left w:w="40" w:type="dxa"/>
              <w:right w:w="40" w:type="dxa"/>
            </w:tcMar>
          </w:tcPr>
          <w:p>
            <w:r>
              <w:rPr>
                <w:rFonts w:ascii="Times New Roman" w:hAnsi="Times New Roman"/>
                <w:b w:val="0"/>
                <w:i w:val="0"/>
                <w:color w:val="212529"/>
                <w:sz w:val="15"/>
              </w:rPr>
              <w:t>Cahier de l'élève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Cochez les bons comportements pour les yeux : a) Lire dans le noir complet. b) Laver ses yeux à l'eau propre. c) Frotter ses yeux avec des doigts sales. d) Placer son travail à 30 cm.</w:t>
              <w:br/>
            </w:r>
            <w:r>
              <w:rPr>
                <w:rFonts w:ascii="Times New Roman" w:hAnsi="Times New Roman"/>
                <w:b w:val="0"/>
                <w:i w:val="0"/>
                <w:color w:val="212529"/>
                <w:sz w:val="15"/>
              </w:rPr>
              <w:t>• 2. Quelle maladie des yeux a un enfant qui a les yeux très rouges et qui collent le matin ?</w:t>
              <w:br/>
            </w:r>
          </w:p>
        </w:tc>
        <w:tc>
          <w:tcPr>
            <w:tcW w:type="dxa" w:w="2268"/>
            <w:tcMar>
              <w:top w:w="30" w:type="dxa"/>
              <w:bottom w:w="30" w:type="dxa"/>
              <w:left w:w="40" w:type="dxa"/>
              <w:right w:w="40" w:type="dxa"/>
            </w:tcMar>
          </w:tcPr>
          <w:p>
            <w:r>
              <w:rPr>
                <w:rFonts w:ascii="Times New Roman" w:hAnsi="Times New Roman"/>
                <w:b w:val="0"/>
                <w:i w:val="0"/>
                <w:color w:val="212529"/>
                <w:sz w:val="15"/>
              </w:rPr>
              <w:t>• ('1. Bons comportements : ', "b) Laver ses yeux à l'eau propre", ' et ', 'd) Placer son travail à 30 cm', '.')</w:t>
              <w:br/>
            </w:r>
            <w:r>
              <w:rPr>
                <w:rFonts w:ascii="Times New Roman" w:hAnsi="Times New Roman"/>
                <w:b w:val="0"/>
                <w:i w:val="0"/>
                <w:color w:val="212529"/>
                <w:sz w:val="15"/>
              </w:rPr>
              <w:t>• ("2. C'est ", 'la conjonctivite', " (infection de l'œil).")</w:t>
              <w:br/>
            </w:r>
          </w:p>
        </w:tc>
        <w:tc>
          <w:tcPr>
            <w:tcW w:type="dxa" w:w="1134"/>
            <w:tcMar>
              <w:top w:w="30" w:type="dxa"/>
              <w:bottom w:w="30" w:type="dxa"/>
              <w:left w:w="40" w:type="dxa"/>
              <w:right w:w="40" w:type="dxa"/>
            </w:tcMar>
          </w:tcPr>
          <w:p>
            <w:r>
              <w:rPr>
                <w:rFonts w:ascii="Times New Roman" w:hAnsi="Times New Roman"/>
                <w:b w:val="0"/>
                <w:i w:val="0"/>
                <w:color w:val="212529"/>
                <w:sz w:val="15"/>
              </w:rPr>
              <w:t>Évaluation individuelle écrite</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8 : Protection et hygiène des yeux</w:t>
      </w:r>
    </w:p>
    <w:p>
      <w:pPr>
        <w:spacing w:before="80" w:after="40" w:line="276" w:lineRule="auto"/>
        <w:jc w:val="left"/>
      </w:pPr>
      <w:r>
        <w:rPr>
          <w:rFonts w:ascii="Times New Roman" w:hAnsi="Times New Roman"/>
          <w:b/>
          <w:i w:val="0"/>
          <w:color w:val="198754"/>
          <w:sz w:val="22"/>
        </w:rPr>
        <w:t>1. Les bonnes règles de travail pour préserver la vue</w:t>
      </w:r>
    </w:p>
    <w:p>
      <w:pPr>
        <w:spacing w:before="20" w:after="40" w:line="276" w:lineRule="auto"/>
      </w:pPr>
      <w:r>
        <w:rPr>
          <w:rFonts w:ascii="Times New Roman" w:hAnsi="Times New Roman"/>
          <w:b w:val="0"/>
          <w:i w:val="0"/>
          <w:color w:val="000000"/>
          <w:sz w:val="20"/>
        </w:rPr>
        <w:t>Pour éviter la fatigue visuelle et les maux de tête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Distance de travail</w:t>
      </w:r>
      <w:r>
        <w:rPr>
          <w:rFonts w:ascii="Times New Roman" w:hAnsi="Times New Roman"/>
          <w:b w:val="0"/>
          <w:i w:val="0"/>
          <w:color w:val="000000"/>
          <w:sz w:val="20"/>
        </w:rPr>
        <w:t xml:space="preserve"> : toujours tenir son livre ou son cahier à </w:t>
      </w:r>
      <w:r>
        <w:rPr>
          <w:rFonts w:ascii="Times New Roman" w:hAnsi="Times New Roman"/>
          <w:b/>
          <w:i w:val="0"/>
          <w:color w:val="1F4E79"/>
          <w:sz w:val="20"/>
        </w:rPr>
        <w:t>environ 30 centimètres</w:t>
      </w:r>
      <w:r>
        <w:rPr>
          <w:rFonts w:ascii="Times New Roman" w:hAnsi="Times New Roman"/>
          <w:b w:val="0"/>
          <w:i w:val="0"/>
          <w:color w:val="000000"/>
          <w:sz w:val="20"/>
        </w:rPr>
        <w:t xml:space="preserve"> des yeux (longueur de l'avant-bras).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Un bon éclairage</w:t>
      </w:r>
      <w:r>
        <w:rPr>
          <w:rFonts w:ascii="Times New Roman" w:hAnsi="Times New Roman"/>
          <w:b w:val="0"/>
          <w:i w:val="0"/>
          <w:color w:val="000000"/>
          <w:sz w:val="20"/>
        </w:rPr>
        <w:t xml:space="preserve"> : bien éclairer la page sans être ébloui. Ne jamais lire dans la pénombre ou au soleil brûlant.</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Limiter les écrans</w:t>
      </w:r>
      <w:r>
        <w:rPr>
          <w:rFonts w:ascii="Times New Roman" w:hAnsi="Times New Roman"/>
          <w:b w:val="0"/>
          <w:i w:val="0"/>
          <w:color w:val="000000"/>
          <w:sz w:val="20"/>
        </w:rPr>
        <w:t xml:space="preserve"> : éviter de regarder la télévision ou le téléphone de trop près et ne pas veiller tard.</w:t>
      </w:r>
    </w:p>
    <w:p>
      <w:pPr>
        <w:spacing w:before="80" w:after="40" w:line="276" w:lineRule="auto"/>
        <w:jc w:val="left"/>
      </w:pPr>
      <w:r>
        <w:rPr>
          <w:rFonts w:ascii="Times New Roman" w:hAnsi="Times New Roman"/>
          <w:b/>
          <w:i w:val="0"/>
          <w:color w:val="198754"/>
          <w:sz w:val="22"/>
        </w:rPr>
        <w:t>2. Protection contre les accidents et les infections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Ne jamais frotter les yeux avec des mains sales</w:t>
      </w:r>
      <w:r>
        <w:rPr>
          <w:rFonts w:ascii="Times New Roman" w:hAnsi="Times New Roman"/>
          <w:b w:val="0"/>
          <w:i w:val="0"/>
          <w:color w:val="000000"/>
          <w:sz w:val="20"/>
        </w:rPr>
        <w:t xml:space="preserve"> : les microbes causent des conjonctivites graves.</w:t>
      </w:r>
    </w:p>
    <w:p>
      <w:pPr>
        <w:spacing w:before="20" w:after="40" w:line="276" w:lineRule="auto"/>
      </w:pPr>
      <w:r>
        <w:rPr>
          <w:rFonts w:ascii="Times New Roman" w:hAnsi="Times New Roman"/>
          <w:b w:val="0"/>
          <w:i w:val="0"/>
          <w:color w:val="000000"/>
          <w:sz w:val="20"/>
        </w:rPr>
        <w:t>• Faire attention aux objets pointus (crayons, ciseaux, branches d'arbre, lance-pierre) qui peuvent crever un œil.</w:t>
      </w:r>
    </w:p>
    <w:p>
      <w:pPr>
        <w:spacing w:before="20" w:after="40" w:line="276" w:lineRule="auto"/>
      </w:pPr>
      <w:r>
        <w:rPr>
          <w:rFonts w:ascii="Times New Roman" w:hAnsi="Times New Roman"/>
          <w:b w:val="0"/>
          <w:i w:val="0"/>
          <w:color w:val="000000"/>
          <w:sz w:val="20"/>
        </w:rPr>
        <w:t>• En cas de poussière dans l'œil : rincer à l'eau propre abondante, ne pas frotter.</w:t>
      </w:r>
    </w:p>
    <w:p>
      <w:pPr>
        <w:spacing w:before="20" w:after="40" w:line="276" w:lineRule="auto"/>
      </w:pPr>
      <w:r>
        <w:rPr>
          <w:rFonts w:ascii="Times New Roman" w:hAnsi="Times New Roman"/>
          <w:b w:val="0"/>
          <w:i w:val="0"/>
          <w:color w:val="000000"/>
          <w:sz w:val="20"/>
        </w:rPr>
        <w:t>• Consulter un médecin ou un ophtalmologue dès qu'on voit flou ou qu'on a mal aux yeux.</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Mes yeux sont précieux. Pour les protéger, je lis à </w:t>
      </w:r>
      <w:r>
        <w:rPr>
          <w:rFonts w:ascii="Times New Roman" w:hAnsi="Times New Roman"/>
          <w:b/>
          <w:i w:val="0"/>
          <w:color w:val="1F4E79"/>
          <w:sz w:val="20"/>
        </w:rPr>
        <w:t>30 cm avec une bonne lumière</w:t>
      </w:r>
      <w:r>
        <w:rPr>
          <w:rFonts w:ascii="Times New Roman" w:hAnsi="Times New Roman"/>
          <w:b w:val="0"/>
          <w:i w:val="0"/>
          <w:color w:val="000000"/>
          <w:sz w:val="20"/>
        </w:rPr>
        <w:t xml:space="preserve">, je ne frotte jamais mes yeux avec des mains sales et je lave mon visage chaque matin à </w:t>
      </w:r>
      <w:r>
        <w:rPr>
          <w:rFonts w:ascii="Times New Roman" w:hAnsi="Times New Roman"/>
          <w:b/>
          <w:i w:val="0"/>
          <w:color w:val="1F4E79"/>
          <w:sz w:val="20"/>
        </w:rPr>
        <w:t>l'eau propre</w:t>
      </w:r>
      <w:r>
        <w:rPr>
          <w:rFonts w:ascii="Times New Roman" w:hAnsi="Times New Roman"/>
          <w:b w:val="0"/>
          <w:i w:val="0"/>
          <w:color w:val="000000"/>
          <w:sz w:val="20"/>
        </w:rPr>
        <w:t>.</w:t>
      </w:r>
    </w:p>
    <w:p>
      <w:pPr>
        <w:spacing w:before="120" w:after="40"/>
        <w:jc w:val="center"/>
      </w:pPr>
      <w:r>
        <w:drawing>
          <wp:inline xmlns:a="http://schemas.openxmlformats.org/drawingml/2006/main" xmlns:pic="http://schemas.openxmlformats.org/drawingml/2006/picture">
            <wp:extent cx="2926080" cy="1596044"/>
            <wp:docPr id="9" name="Picture 9"/>
            <wp:cNvGraphicFramePr>
              <a:graphicFrameLocks noChangeAspect="1"/>
            </wp:cNvGraphicFramePr>
            <a:graphic>
              <a:graphicData uri="http://schemas.openxmlformats.org/drawingml/2006/picture">
                <pic:pic>
                  <pic:nvPicPr>
                    <pic:cNvPr id="0" name="oeil_anatomie.png"/>
                    <pic:cNvPicPr/>
                  </pic:nvPicPr>
                  <pic:blipFill>
                    <a:blip r:embed="rId13"/>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8 : Protection des yeux, paupières, larmes et hygiène visuelle</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8 : Protection et hygiène des yeux</w:t>
      </w:r>
    </w:p>
    <w:p>
      <w:pPr>
        <w:spacing w:before="80" w:after="40" w:line="276" w:lineRule="auto"/>
        <w:jc w:val="left"/>
      </w:pPr>
      <w:r>
        <w:rPr>
          <w:rFonts w:ascii="Times New Roman" w:hAnsi="Times New Roman"/>
          <w:b/>
          <w:i w:val="0"/>
          <w:color w:val="000000"/>
          <w:sz w:val="21"/>
        </w:rPr>
        <w:t>Exercice 1 — Conseils pour protéger ses yeux (10 points (2,5 pts par conseil))</w:t>
      </w:r>
    </w:p>
    <w:p>
      <w:pPr>
        <w:spacing w:before="20" w:after="40" w:line="276" w:lineRule="auto"/>
        <w:jc w:val="left"/>
      </w:pPr>
      <w:r>
        <w:rPr>
          <w:rFonts w:ascii="Times New Roman" w:hAnsi="Times New Roman"/>
          <w:b w:val="0"/>
          <w:i w:val="0"/>
          <w:color w:val="000000"/>
          <w:sz w:val="20"/>
        </w:rPr>
        <w:t>Classez les actions dans le tableau (Bon pour les yeux / Dangereux pour les yeux) :</w:t>
      </w:r>
    </w:p>
    <w:p>
      <w:pPr>
        <w:spacing w:before="20" w:after="40" w:line="276" w:lineRule="auto"/>
        <w:jc w:val="left"/>
      </w:pPr>
      <w:r>
        <w:rPr>
          <w:rFonts w:ascii="Times New Roman" w:hAnsi="Times New Roman"/>
          <w:b w:val="0"/>
          <w:i w:val="0"/>
          <w:color w:val="000000"/>
          <w:sz w:val="20"/>
        </w:rPr>
        <w:t>a) Lire à 30 cm sous une bonne lampe.</w:t>
      </w:r>
    </w:p>
    <w:p>
      <w:pPr>
        <w:spacing w:before="20" w:after="40" w:line="276" w:lineRule="auto"/>
        <w:jc w:val="left"/>
      </w:pPr>
      <w:r>
        <w:rPr>
          <w:rFonts w:ascii="Times New Roman" w:hAnsi="Times New Roman"/>
          <w:b w:val="0"/>
          <w:i w:val="0"/>
          <w:color w:val="000000"/>
          <w:sz w:val="20"/>
        </w:rPr>
        <w:t>b) Se frotter les yeux après avoir joué dans la terre.</w:t>
      </w:r>
    </w:p>
    <w:p>
      <w:pPr>
        <w:spacing w:before="20" w:after="40" w:line="276" w:lineRule="auto"/>
        <w:jc w:val="left"/>
      </w:pPr>
      <w:r>
        <w:rPr>
          <w:rFonts w:ascii="Times New Roman" w:hAnsi="Times New Roman"/>
          <w:b w:val="0"/>
          <w:i w:val="0"/>
          <w:color w:val="000000"/>
          <w:sz w:val="20"/>
        </w:rPr>
        <w:t>c) Jouer avec des pointes ou des couteaux près du visage.</w:t>
      </w:r>
    </w:p>
    <w:p>
      <w:pPr>
        <w:spacing w:before="20" w:after="40" w:line="276" w:lineRule="auto"/>
        <w:jc w:val="left"/>
      </w:pPr>
      <w:r>
        <w:rPr>
          <w:rFonts w:ascii="Times New Roman" w:hAnsi="Times New Roman"/>
          <w:b w:val="0"/>
          <w:i w:val="0"/>
          <w:color w:val="000000"/>
          <w:sz w:val="20"/>
        </w:rPr>
        <w:t>d) Laver son visage à l'eau propre chaque matin.</w:t>
      </w:r>
    </w:p>
    <w:p>
      <w:pPr>
        <w:spacing w:before="80" w:after="40" w:line="276" w:lineRule="auto"/>
        <w:jc w:val="left"/>
      </w:pPr>
      <w:r>
        <w:rPr>
          <w:rFonts w:ascii="Times New Roman" w:hAnsi="Times New Roman"/>
          <w:b/>
          <w:i w:val="0"/>
          <w:color w:val="000000"/>
          <w:sz w:val="21"/>
        </w:rPr>
        <w:t>Exercice 2 — Vrai ou Faux sur l'hygiène visuelle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On peut regarder l'éclipse du soleil directement sans lunettes spéciales. [ _____ ]</w:t>
      </w:r>
    </w:p>
    <w:p>
      <w:pPr>
        <w:spacing w:before="20" w:after="40" w:line="276" w:lineRule="auto"/>
        <w:jc w:val="left"/>
      </w:pPr>
      <w:r>
        <w:rPr>
          <w:rFonts w:ascii="Times New Roman" w:hAnsi="Times New Roman"/>
          <w:b w:val="0"/>
          <w:i w:val="0"/>
          <w:color w:val="000000"/>
          <w:sz w:val="20"/>
        </w:rPr>
        <w:t>2. La conjonctivite est causée par des microbes apportés par la saleté. [ _____ ]</w:t>
      </w:r>
    </w:p>
    <w:p>
      <w:pPr>
        <w:spacing w:before="20" w:after="40" w:line="276" w:lineRule="auto"/>
        <w:jc w:val="left"/>
      </w:pPr>
      <w:r>
        <w:rPr>
          <w:rFonts w:ascii="Times New Roman" w:hAnsi="Times New Roman"/>
          <w:b w:val="0"/>
          <w:i w:val="0"/>
          <w:color w:val="000000"/>
          <w:sz w:val="20"/>
        </w:rPr>
        <w:t>3. Plus on colle ses yeux sur le cahier, mieux on protège sa vue. [ _____ ]</w:t>
      </w:r>
    </w:p>
    <w:p>
      <w:pPr>
        <w:spacing w:before="20" w:after="40" w:line="276" w:lineRule="auto"/>
        <w:jc w:val="left"/>
      </w:pPr>
      <w:r>
        <w:rPr>
          <w:rFonts w:ascii="Times New Roman" w:hAnsi="Times New Roman"/>
          <w:b w:val="0"/>
          <w:i w:val="0"/>
          <w:color w:val="000000"/>
          <w:sz w:val="20"/>
        </w:rPr>
        <w:t>4. En cas de douleur prolongée aux yeux, il faut consulter un médecin.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8 : Protection et hygiène des yeux</w:t>
      </w:r>
    </w:p>
    <w:p>
      <w:pPr>
        <w:spacing w:before="80" w:after="40" w:line="276" w:lineRule="auto"/>
        <w:jc w:val="left"/>
      </w:pPr>
      <w:r>
        <w:rPr>
          <w:rFonts w:ascii="Times New Roman" w:hAnsi="Times New Roman"/>
          <w:b/>
          <w:i w:val="0"/>
          <w:color w:val="198754"/>
          <w:sz w:val="21"/>
        </w:rPr>
        <w:t>Exercice 1 — Conseils pour protéger ses yeux (10 points)</w:t>
      </w:r>
    </w:p>
    <w:p>
      <w:pPr>
        <w:spacing w:before="20" w:after="40" w:line="276" w:lineRule="auto"/>
      </w:pPr>
      <w:r>
        <w:rPr>
          <w:rFonts w:ascii="Times New Roman" w:hAnsi="Times New Roman"/>
          <w:b w:val="0"/>
          <w:i w:val="0"/>
          <w:color w:val="000000"/>
          <w:sz w:val="20"/>
        </w:rPr>
        <w:t xml:space="preserve">a) Lire à 30 cm : </w:t>
      </w:r>
      <w:r>
        <w:rPr>
          <w:rFonts w:ascii="Times New Roman" w:hAnsi="Times New Roman"/>
          <w:b/>
          <w:i w:val="0"/>
          <w:color w:val="C2185B"/>
          <w:sz w:val="20"/>
        </w:rPr>
        <w:t>Bon pour les yeux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Frotter avec mains sales : </w:t>
      </w:r>
      <w:r>
        <w:rPr>
          <w:rFonts w:ascii="Times New Roman" w:hAnsi="Times New Roman"/>
          <w:b/>
          <w:i w:val="0"/>
          <w:color w:val="C2185B"/>
          <w:sz w:val="20"/>
        </w:rPr>
        <w:t>Dangereux pour les yeux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Jouer avec des pointes : </w:t>
      </w:r>
      <w:r>
        <w:rPr>
          <w:rFonts w:ascii="Times New Roman" w:hAnsi="Times New Roman"/>
          <w:b/>
          <w:i w:val="0"/>
          <w:color w:val="C2185B"/>
          <w:sz w:val="20"/>
        </w:rPr>
        <w:t>Dangereux pour les yeux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Laver le visage à l'eau propre : </w:t>
      </w:r>
      <w:r>
        <w:rPr>
          <w:rFonts w:ascii="Times New Roman" w:hAnsi="Times New Roman"/>
          <w:b/>
          <w:i w:val="0"/>
          <w:color w:val="C2185B"/>
          <w:sz w:val="20"/>
        </w:rPr>
        <w:t>Bon pour les yeux</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l'hygiène visuelle (10 points)</w:t>
      </w:r>
    </w:p>
    <w:p>
      <w:pPr>
        <w:spacing w:before="20" w:after="40" w:line="276" w:lineRule="auto"/>
      </w:pPr>
      <w:r>
        <w:rPr>
          <w:rFonts w:ascii="Times New Roman" w:hAnsi="Times New Roman"/>
          <w:b w:val="0"/>
          <w:i w:val="0"/>
          <w:color w:val="000000"/>
          <w:sz w:val="20"/>
        </w:rPr>
        <w:t xml:space="preserve">1. Regarder le soleil sans lunettes : </w:t>
      </w:r>
      <w:r>
        <w:rPr>
          <w:rFonts w:ascii="Times New Roman" w:hAnsi="Times New Roman"/>
          <w:b/>
          <w:i w:val="0"/>
          <w:color w:val="C2185B"/>
          <w:sz w:val="20"/>
        </w:rPr>
        <w:t>Faux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Conjonctivite et microbes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Coller les yeux sur le cahier : </w:t>
      </w:r>
      <w:r>
        <w:rPr>
          <w:rFonts w:ascii="Times New Roman" w:hAnsi="Times New Roman"/>
          <w:b/>
          <w:i w:val="0"/>
          <w:color w:val="C2185B"/>
          <w:sz w:val="20"/>
        </w:rPr>
        <w:t>Faux</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Consulter en cas de douleur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9 / 33</w:t>
      </w:r>
    </w:p>
    <w:p>
      <w:pPr>
        <w:spacing w:before="0" w:after="40" w:line="276" w:lineRule="auto"/>
        <w:jc w:val="center"/>
      </w:pPr>
      <w:r>
        <w:rPr>
          <w:rFonts w:ascii="Times New Roman" w:hAnsi="Times New Roman"/>
          <w:b/>
          <w:i w:val="0"/>
          <w:color w:val="DC3545"/>
          <w:sz w:val="24"/>
        </w:rPr>
        <w:t>Séance 9 : L'oreille : audition, hygiène et soins</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Les organes des sens &amp; Hygiène auditive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9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9 : L'oreille : audition, hygiène et soins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Décrire les parties de l'oreille (pavillon, conduit auditif, tympan), expliquer le rôle de l'audition et appliquer les soins d'hygiène et de protection contre les bruits violents et les infections.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Schéma de l'oreille / Linge propre humide / Boîte à sons</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À</w:t>
              <w:br/>
            </w:r>
            <w:r>
              <w:rPr>
                <w:rFonts w:ascii="Times New Roman" w:hAnsi="Times New Roman"/>
                <w:b w:val="0"/>
                <w:i w:val="0"/>
                <w:color w:val="212529"/>
                <w:sz w:val="15"/>
              </w:rPr>
              <w:t xml:space="preserve">•  </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v</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f</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b</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À</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v</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0</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m</w:t>
              <w:br/>
            </w:r>
            <w:r>
              <w:rPr>
                <w:rFonts w:ascii="Times New Roman" w:hAnsi="Times New Roman"/>
                <w:b w:val="0"/>
                <w:i w:val="0"/>
                <w:color w:val="212529"/>
                <w:sz w:val="15"/>
              </w:rPr>
              <w:t>• è</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y</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Bouchez vos deux oreilles avec vos index pendant que je parle. Qu'entendez-vous ? Quel organe nous permet d'entendre ?</w:t>
            </w:r>
          </w:p>
        </w:tc>
        <w:tc>
          <w:tcPr>
            <w:tcW w:type="dxa" w:w="2268"/>
            <w:tcMar>
              <w:top w:w="30" w:type="dxa"/>
              <w:bottom w:w="30" w:type="dxa"/>
              <w:left w:w="40" w:type="dxa"/>
              <w:right w:w="40" w:type="dxa"/>
            </w:tcMar>
          </w:tcPr>
          <w:p>
            <w:r>
              <w:rPr>
                <w:rFonts w:ascii="Times New Roman" w:hAnsi="Times New Roman"/>
                <w:b w:val="0"/>
                <w:i w:val="0"/>
                <w:color w:val="212529"/>
                <w:sz w:val="15"/>
              </w:rPr>
              <w:t>R.A. : On n'entend presque rien ou très étouffé. Ce sont les oreilles qui nous permettent d'entendre les sons et la voix.</w:t>
            </w:r>
          </w:p>
        </w:tc>
        <w:tc>
          <w:tcPr>
            <w:tcW w:type="dxa" w:w="1134"/>
            <w:tcMar>
              <w:top w:w="30" w:type="dxa"/>
              <w:bottom w:w="30" w:type="dxa"/>
              <w:left w:w="40" w:type="dxa"/>
              <w:right w:w="40" w:type="dxa"/>
            </w:tcMar>
          </w:tcPr>
          <w:p>
            <w:r>
              <w:rPr>
                <w:rFonts w:ascii="Times New Roman" w:hAnsi="Times New Roman"/>
                <w:b w:val="0"/>
                <w:i w:val="0"/>
                <w:color w:val="212529"/>
                <w:sz w:val="15"/>
              </w:rPr>
              <w:t>Expérimentation auditive directe</w:t>
            </w:r>
          </w:p>
        </w:tc>
        <w:tc>
          <w:tcPr>
            <w:tcW w:type="dxa" w:w="1191"/>
            <w:tcMar>
              <w:top w:w="30" w:type="dxa"/>
              <w:bottom w:w="30" w:type="dxa"/>
              <w:left w:w="40" w:type="dxa"/>
              <w:right w:w="40" w:type="dxa"/>
            </w:tcMar>
          </w:tcPr>
          <w:p>
            <w:r>
              <w:rPr>
                <w:rFonts w:ascii="Times New Roman" w:hAnsi="Times New Roman"/>
                <w:b w:val="0"/>
                <w:i w:val="0"/>
                <w:color w:val="212529"/>
                <w:sz w:val="15"/>
              </w:rPr>
              <w:t>Oreilles des élèves</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L'oreille : audition, hygiène et soins ». Après cette séance, vous connaîtrez les parties de l'oreille et comment en prendre soin.</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le schéma de l'oreille. Observez le pavillon externe en forme d'entonnoir, le conduit auditif et la fine membrane appelée le tympan.</w:t>
            </w:r>
          </w:p>
        </w:tc>
        <w:tc>
          <w:tcPr>
            <w:tcW w:type="dxa" w:w="2268"/>
            <w:tcMar>
              <w:top w:w="30" w:type="dxa"/>
              <w:bottom w:w="30" w:type="dxa"/>
              <w:left w:w="40" w:type="dxa"/>
              <w:right w:w="40" w:type="dxa"/>
            </w:tcMar>
          </w:tcPr>
          <w:p>
            <w:r>
              <w:rPr>
                <w:rFonts w:ascii="Times New Roman" w:hAnsi="Times New Roman"/>
                <w:b w:val="0"/>
                <w:i w:val="0"/>
                <w:color w:val="212529"/>
                <w:sz w:val="15"/>
              </w:rPr>
              <w:t>Observent attentivement le schéma.</w:t>
            </w:r>
          </w:p>
        </w:tc>
        <w:tc>
          <w:tcPr>
            <w:tcW w:type="dxa" w:w="1134"/>
            <w:tcMar>
              <w:top w:w="30" w:type="dxa"/>
              <w:bottom w:w="30" w:type="dxa"/>
              <w:left w:w="40" w:type="dxa"/>
              <w:right w:w="40" w:type="dxa"/>
            </w:tcMar>
          </w:tcPr>
          <w:p>
            <w:r>
              <w:rPr>
                <w:rFonts w:ascii="Times New Roman" w:hAnsi="Times New Roman"/>
                <w:b w:val="0"/>
                <w:i w:val="0"/>
                <w:color w:val="212529"/>
                <w:sz w:val="15"/>
              </w:rPr>
              <w:t>Observation anatomique</w:t>
            </w:r>
          </w:p>
        </w:tc>
        <w:tc>
          <w:tcPr>
            <w:tcW w:type="dxa" w:w="1191"/>
            <w:tcMar>
              <w:top w:w="30" w:type="dxa"/>
              <w:bottom w:w="30" w:type="dxa"/>
              <w:left w:w="40" w:type="dxa"/>
              <w:right w:w="40" w:type="dxa"/>
            </w:tcMar>
          </w:tcPr>
          <w:p>
            <w:r>
              <w:rPr>
                <w:rFonts w:ascii="Times New Roman" w:hAnsi="Times New Roman"/>
                <w:b w:val="0"/>
                <w:i w:val="0"/>
                <w:color w:val="212529"/>
                <w:sz w:val="15"/>
              </w:rPr>
              <w:t>Schéma en coupe de l'oreille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Quelles sont les trois parties principales de l'oreille ?</w:t>
              <w:br/>
            </w:r>
            <w:r>
              <w:rPr>
                <w:rFonts w:ascii="Times New Roman" w:hAnsi="Times New Roman"/>
                <w:b w:val="0"/>
                <w:i w:val="0"/>
                <w:color w:val="212529"/>
                <w:sz w:val="15"/>
              </w:rPr>
              <w:t>Q: À quoi sert le pavillon de l'oreille ?</w:t>
              <w:br/>
            </w:r>
            <w:r>
              <w:rPr>
                <w:rFonts w:ascii="Times New Roman" w:hAnsi="Times New Roman"/>
                <w:b w:val="0"/>
                <w:i w:val="0"/>
                <w:color w:val="212529"/>
                <w:sz w:val="15"/>
              </w:rPr>
              <w:t>Q: Qu'est-ce que le tympan et quel est son rôle ?</w:t>
              <w:br/>
            </w:r>
            <w:r>
              <w:rPr>
                <w:rFonts w:ascii="Times New Roman" w:hAnsi="Times New Roman"/>
                <w:b w:val="0"/>
                <w:i w:val="0"/>
                <w:color w:val="212529"/>
                <w:sz w:val="15"/>
              </w:rPr>
              <w:t>Q: Pourquoi ne faut-il JAMAIS introduire d'objets pointus (allumettes, brindilles, stylos) dans l'oreille ?</w:t>
              <w:br/>
            </w:r>
            <w:r>
              <w:rPr>
                <w:rFonts w:ascii="Times New Roman" w:hAnsi="Times New Roman"/>
                <w:b w:val="0"/>
                <w:i w:val="0"/>
                <w:color w:val="212529"/>
                <w:sz w:val="15"/>
              </w:rPr>
              <w:t>Q: Comment nettoyer ses oreilles correctement ?</w:t>
              <w:br/>
            </w:r>
          </w:p>
        </w:tc>
        <w:tc>
          <w:tcPr>
            <w:tcW w:type="dxa" w:w="2268"/>
            <w:tcMar>
              <w:top w:w="30" w:type="dxa"/>
              <w:bottom w:w="30" w:type="dxa"/>
              <w:left w:w="40" w:type="dxa"/>
              <w:right w:w="40" w:type="dxa"/>
            </w:tcMar>
          </w:tcPr>
          <w:p>
            <w:r>
              <w:rPr>
                <w:rFonts w:ascii="Times New Roman" w:hAnsi="Times New Roman"/>
                <w:b w:val="0"/>
                <w:i w:val="0"/>
                <w:color w:val="212529"/>
                <w:sz w:val="15"/>
              </w:rPr>
              <w:t>R: R.A. : Le pavillon (à l'extérieur), le conduit auditif (le canal) et le tympan (la membrane au fond).</w:t>
              <w:br/>
            </w:r>
            <w:r>
              <w:rPr>
                <w:rFonts w:ascii="Times New Roman" w:hAnsi="Times New Roman"/>
                <w:b w:val="0"/>
                <w:i w:val="0"/>
                <w:color w:val="212529"/>
                <w:sz w:val="15"/>
              </w:rPr>
              <w:t>R: R.A. : Il capte les sons autour de nous comme un entonnoir et les dirige vers le conduit auditif.</w:t>
              <w:br/>
            </w:r>
            <w:r>
              <w:rPr>
                <w:rFonts w:ascii="Times New Roman" w:hAnsi="Times New Roman"/>
                <w:b w:val="0"/>
                <w:i w:val="0"/>
                <w:color w:val="212529"/>
                <w:sz w:val="15"/>
              </w:rPr>
              <w:t>R: R.A. : C'est une fine membrane tendue comme un tambour qui vibre sous l'effet des sons et transmet le signal au cerveau.</w:t>
              <w:br/>
            </w:r>
            <w:r>
              <w:rPr>
                <w:rFonts w:ascii="Times New Roman" w:hAnsi="Times New Roman"/>
                <w:b w:val="0"/>
                <w:i w:val="0"/>
                <w:color w:val="212529"/>
                <w:sz w:val="15"/>
              </w:rPr>
              <w:t>R: R.A. : Parce qu'on risque de percer le tympan et de devenir sourd pour toujours (la surdité).</w:t>
              <w:br/>
            </w:r>
            <w:r>
              <w:rPr>
                <w:rFonts w:ascii="Times New Roman" w:hAnsi="Times New Roman"/>
                <w:b w:val="0"/>
                <w:i w:val="0"/>
                <w:color w:val="212529"/>
                <w:sz w:val="15"/>
              </w:rPr>
              <w:t>R: R.A. : Nettoyer le pavillon et l'entrée du conduit avec le coin d'une serviette propre et humide. Ne jamais enfoncer de cotons-tiges profondément.</w:t>
              <w:br/>
            </w:r>
          </w:p>
        </w:tc>
        <w:tc>
          <w:tcPr>
            <w:tcW w:type="dxa" w:w="1134"/>
            <w:tcMar>
              <w:top w:w="30" w:type="dxa"/>
              <w:bottom w:w="30" w:type="dxa"/>
              <w:left w:w="40" w:type="dxa"/>
              <w:right w:w="40" w:type="dxa"/>
            </w:tcMar>
          </w:tcPr>
          <w:p>
            <w:r>
              <w:rPr>
                <w:rFonts w:ascii="Times New Roman" w:hAnsi="Times New Roman"/>
                <w:b w:val="0"/>
                <w:i w:val="0"/>
                <w:color w:val="212529"/>
                <w:sz w:val="15"/>
              </w:rPr>
              <w:t>Analyse guidée / Déduction médicale simple</w:t>
            </w:r>
          </w:p>
        </w:tc>
        <w:tc>
          <w:tcPr>
            <w:tcW w:type="dxa" w:w="1191"/>
            <w:tcMar>
              <w:top w:w="30" w:type="dxa"/>
              <w:bottom w:w="30" w:type="dxa"/>
              <w:left w:w="40" w:type="dxa"/>
              <w:right w:w="40" w:type="dxa"/>
            </w:tcMar>
          </w:tcPr>
          <w:p>
            <w:r>
              <w:rPr>
                <w:rFonts w:ascii="Times New Roman" w:hAnsi="Times New Roman"/>
                <w:b w:val="0"/>
                <w:i w:val="0"/>
                <w:color w:val="212529"/>
                <w:sz w:val="15"/>
              </w:rPr>
              <w:t>Schéma de l'oreille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l'oreille est l'organe du sens de l'ouïe (l'audition). Le pavillon capte les bruits, le conduit les guide et le tympan vibre. Pour préserver son audition : ne rien introduire dans le conduit, laver le pavillon à l'eau, éviter la musique trop forte et soigner les otites au centre de santé.</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mémorisent le mot « tympan ».</w:t>
            </w:r>
          </w:p>
        </w:tc>
        <w:tc>
          <w:tcPr>
            <w:tcW w:type="dxa" w:w="1134"/>
            <w:tcMar>
              <w:top w:w="30" w:type="dxa"/>
              <w:bottom w:w="30" w:type="dxa"/>
              <w:left w:w="40" w:type="dxa"/>
              <w:right w:w="40" w:type="dxa"/>
            </w:tcMar>
          </w:tcPr>
          <w:p>
            <w:r>
              <w:rPr>
                <w:rFonts w:ascii="Times New Roman" w:hAnsi="Times New Roman"/>
                <w:b w:val="0"/>
                <w:i w:val="0"/>
                <w:color w:val="212529"/>
                <w:sz w:val="15"/>
              </w:rPr>
              <w:t>Synthèse récapitulative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Touchez le pavillon de votre oreille gauche. À quoi ressemble sa forme ?</w:t>
              <w:br/>
            </w:r>
            <w:r>
              <w:rPr>
                <w:rFonts w:ascii="Times New Roman" w:hAnsi="Times New Roman"/>
                <w:b w:val="0"/>
                <w:i w:val="0"/>
                <w:color w:val="212529"/>
                <w:sz w:val="15"/>
              </w:rPr>
              <w:t>• 2. Pourquoi une gifle sur l'oreille est-elle très dangereuse ?</w:t>
              <w:br/>
            </w:r>
          </w:p>
        </w:tc>
        <w:tc>
          <w:tcPr>
            <w:tcW w:type="dxa" w:w="2268"/>
            <w:tcMar>
              <w:top w:w="30" w:type="dxa"/>
              <w:bottom w:w="30" w:type="dxa"/>
              <w:left w:w="40" w:type="dxa"/>
              <w:right w:w="40" w:type="dxa"/>
            </w:tcMar>
          </w:tcPr>
          <w:p>
            <w:r>
              <w:rPr>
                <w:rFonts w:ascii="Times New Roman" w:hAnsi="Times New Roman"/>
                <w:b w:val="0"/>
                <w:i w:val="0"/>
                <w:color w:val="212529"/>
                <w:sz w:val="15"/>
              </w:rPr>
              <w:t>• 1. L'élève touche son pavillon et répond : « Sa forme ressemble à un entonnoir pour capter les sons ».</w:t>
              <w:br/>
            </w:r>
            <w:r>
              <w:rPr>
                <w:rFonts w:ascii="Times New Roman" w:hAnsi="Times New Roman"/>
                <w:b w:val="0"/>
                <w:i w:val="0"/>
                <w:color w:val="212529"/>
                <w:sz w:val="15"/>
              </w:rPr>
              <w:t>• ("2. La pression brutale de l'air peut ", 'déchirer le tympan et rendre sourd',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terme à sa description : a) Pavillon / b) Tympan / c) Conduit auditif -&gt; 1) Canal qui mène au fond de l'oreille / 2) Membrane fragile qui vibre / 3) Partie visible extérieure en forme d'entonnoir.</w:t>
              <w:br/>
            </w:r>
            <w:r>
              <w:rPr>
                <w:rFonts w:ascii="Times New Roman" w:hAnsi="Times New Roman"/>
                <w:b w:val="0"/>
                <w:i w:val="0"/>
                <w:color w:val="212529"/>
                <w:sz w:val="15"/>
              </w:rPr>
              <w:t>• 2. Citez deux comportements dangereux pour les oreilles.</w:t>
              <w:br/>
            </w:r>
          </w:p>
        </w:tc>
        <w:tc>
          <w:tcPr>
            <w:tcW w:type="dxa" w:w="2268"/>
            <w:tcMar>
              <w:top w:w="30" w:type="dxa"/>
              <w:bottom w:w="30" w:type="dxa"/>
              <w:left w:w="40" w:type="dxa"/>
              <w:right w:w="40" w:type="dxa"/>
            </w:tcMar>
          </w:tcPr>
          <w:p>
            <w:r>
              <w:rPr>
                <w:rFonts w:ascii="Times New Roman" w:hAnsi="Times New Roman"/>
                <w:b w:val="0"/>
                <w:i w:val="0"/>
                <w:color w:val="212529"/>
                <w:sz w:val="15"/>
              </w:rPr>
              <w:t>• ('1. a) Pavillon -&gt; ', '3 (partie extérieure)', ' ; b) Tympan -&gt; ', '2 (membrane fragile)', ' ; c) Conduit -&gt; ', '1 (canal)', '.')</w:t>
              <w:br/>
            </w:r>
            <w:r>
              <w:rPr>
                <w:rFonts w:ascii="Times New Roman" w:hAnsi="Times New Roman"/>
                <w:b w:val="0"/>
                <w:i w:val="0"/>
                <w:color w:val="212529"/>
                <w:sz w:val="15"/>
              </w:rPr>
              <w:t>• ('2. Comportements dangereux : ', 'enfoncer des objets pointus (allumette, plume) et écouter des bruits assourdissants',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9 : L'oreille : audition, hygiène et soins</w:t>
      </w:r>
    </w:p>
    <w:p>
      <w:pPr>
        <w:spacing w:before="80" w:after="40" w:line="276" w:lineRule="auto"/>
        <w:jc w:val="left"/>
      </w:pPr>
      <w:r>
        <w:rPr>
          <w:rFonts w:ascii="Times New Roman" w:hAnsi="Times New Roman"/>
          <w:b/>
          <w:i w:val="0"/>
          <w:color w:val="198754"/>
          <w:sz w:val="22"/>
        </w:rPr>
        <w:t>1. L'anatomie de l'oreille et l'audition</w:t>
      </w:r>
    </w:p>
    <w:p>
      <w:pPr>
        <w:spacing w:before="20" w:after="40" w:line="276" w:lineRule="auto"/>
      </w:pPr>
      <w:r>
        <w:rPr>
          <w:rFonts w:ascii="Times New Roman" w:hAnsi="Times New Roman"/>
          <w:b w:val="0"/>
          <w:i w:val="0"/>
          <w:color w:val="000000"/>
          <w:sz w:val="20"/>
        </w:rPr>
        <w:t xml:space="preserve">L'oreille est l'organe du sens de </w:t>
      </w:r>
      <w:r>
        <w:rPr>
          <w:rFonts w:ascii="Times New Roman" w:hAnsi="Times New Roman"/>
          <w:b/>
          <w:i w:val="0"/>
          <w:color w:val="1F4E79"/>
          <w:sz w:val="20"/>
        </w:rPr>
        <w:t>l'ouïe</w:t>
      </w:r>
      <w:r>
        <w:rPr>
          <w:rFonts w:ascii="Times New Roman" w:hAnsi="Times New Roman"/>
          <w:b w:val="0"/>
          <w:i w:val="0"/>
          <w:color w:val="000000"/>
          <w:sz w:val="20"/>
        </w:rPr>
        <w:t xml:space="preserve"> (l'audition). Elle comprend trois parties essentielles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Le pavillon</w:t>
      </w:r>
      <w:r>
        <w:rPr>
          <w:rFonts w:ascii="Times New Roman" w:hAnsi="Times New Roman"/>
          <w:b w:val="0"/>
          <w:i w:val="0"/>
          <w:color w:val="000000"/>
          <w:sz w:val="20"/>
        </w:rPr>
        <w:t xml:space="preserve"> : la partie externe cartilagineuse. Sa forme d'entonnoir capte les ondes sonores et les oriente.</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Le conduit auditif</w:t>
      </w:r>
      <w:r>
        <w:rPr>
          <w:rFonts w:ascii="Times New Roman" w:hAnsi="Times New Roman"/>
          <w:b w:val="0"/>
          <w:i w:val="0"/>
          <w:color w:val="000000"/>
          <w:sz w:val="20"/>
        </w:rPr>
        <w:t xml:space="preserve"> : un canal court qui conduit les sons vers l'intérieur.</w:t>
      </w:r>
    </w:p>
    <w:p>
      <w:pPr>
        <w:spacing w:before="20" w:after="40" w:line="276" w:lineRule="auto"/>
      </w:pPr>
      <w:r>
        <w:rPr>
          <w:rFonts w:ascii="Times New Roman" w:hAnsi="Times New Roman"/>
          <w:b w:val="0"/>
          <w:i w:val="0"/>
          <w:color w:val="000000"/>
          <w:sz w:val="20"/>
        </w:rPr>
        <w:t xml:space="preserve">3. </w:t>
      </w:r>
      <w:r>
        <w:rPr>
          <w:rFonts w:ascii="Times New Roman" w:hAnsi="Times New Roman"/>
          <w:b/>
          <w:i w:val="0"/>
          <w:color w:val="1F4E79"/>
          <w:sz w:val="20"/>
        </w:rPr>
        <w:t>Le tympan</w:t>
      </w:r>
      <w:r>
        <w:rPr>
          <w:rFonts w:ascii="Times New Roman" w:hAnsi="Times New Roman"/>
          <w:b w:val="0"/>
          <w:i w:val="0"/>
          <w:color w:val="000000"/>
          <w:sz w:val="20"/>
        </w:rPr>
        <w:t xml:space="preserve"> : une membrane très fine tendue au bout du conduit. Elle vibre quand le son arrive, comme la peau d'un tambour.</w:t>
      </w:r>
    </w:p>
    <w:p>
      <w:pPr>
        <w:spacing w:before="80" w:after="40" w:line="276" w:lineRule="auto"/>
        <w:jc w:val="left"/>
      </w:pPr>
      <w:r>
        <w:rPr>
          <w:rFonts w:ascii="Times New Roman" w:hAnsi="Times New Roman"/>
          <w:b/>
          <w:i w:val="0"/>
          <w:color w:val="198754"/>
          <w:sz w:val="22"/>
        </w:rPr>
        <w:t>2. Les règles d'hygiène et de protection de l'oreille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Nettoyage doux</w:t>
      </w:r>
      <w:r>
        <w:rPr>
          <w:rFonts w:ascii="Times New Roman" w:hAnsi="Times New Roman"/>
          <w:b w:val="0"/>
          <w:i w:val="0"/>
          <w:color w:val="000000"/>
          <w:sz w:val="20"/>
        </w:rPr>
        <w:t xml:space="preserve"> : nettoyer uniquement le pavillon et le bord extérieur avec un linge propre et humide.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Interdiction d'objets pointus</w:t>
      </w:r>
      <w:r>
        <w:rPr>
          <w:rFonts w:ascii="Times New Roman" w:hAnsi="Times New Roman"/>
          <w:b w:val="0"/>
          <w:i w:val="0"/>
          <w:color w:val="000000"/>
          <w:sz w:val="20"/>
        </w:rPr>
        <w:t xml:space="preserve"> : ne JAMAIS enfoncer d'allumette, de cure-dent, de plume ou d'épingle dans l'oreille. Cela peut percer le tympan et entraîner une </w:t>
      </w:r>
      <w:r>
        <w:rPr>
          <w:rFonts w:ascii="Times New Roman" w:hAnsi="Times New Roman"/>
          <w:b/>
          <w:i w:val="0"/>
          <w:color w:val="1F4E79"/>
          <w:sz w:val="20"/>
        </w:rPr>
        <w:t>surdité définitive</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Protection contre le bruit</w:t>
      </w:r>
      <w:r>
        <w:rPr>
          <w:rFonts w:ascii="Times New Roman" w:hAnsi="Times New Roman"/>
          <w:b w:val="0"/>
          <w:i w:val="0"/>
          <w:color w:val="000000"/>
          <w:sz w:val="20"/>
        </w:rPr>
        <w:t xml:space="preserve"> : fuir les explosions, pétards et musiques assourdissantes.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Soigner les otites</w:t>
      </w:r>
      <w:r>
        <w:rPr>
          <w:rFonts w:ascii="Times New Roman" w:hAnsi="Times New Roman"/>
          <w:b w:val="0"/>
          <w:i w:val="0"/>
          <w:color w:val="000000"/>
          <w:sz w:val="20"/>
        </w:rPr>
        <w:t xml:space="preserve"> : si l'oreille coule ou fait mal, aller consulter un médecin au CSB immédiatement.</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L'oreille me permet d'entendre grâce au </w:t>
      </w:r>
      <w:r>
        <w:rPr>
          <w:rFonts w:ascii="Times New Roman" w:hAnsi="Times New Roman"/>
          <w:b/>
          <w:i w:val="0"/>
          <w:color w:val="1F4E79"/>
          <w:sz w:val="20"/>
        </w:rPr>
        <w:t>pavillon, au conduit et au tympan</w:t>
      </w:r>
      <w:r>
        <w:rPr>
          <w:rFonts w:ascii="Times New Roman" w:hAnsi="Times New Roman"/>
          <w:b w:val="0"/>
          <w:i w:val="0"/>
          <w:color w:val="000000"/>
          <w:sz w:val="20"/>
        </w:rPr>
        <w:t xml:space="preserve">. Je nettoie mes oreilles avec un linge humide et je n'enfonce </w:t>
      </w:r>
      <w:r>
        <w:rPr>
          <w:rFonts w:ascii="Times New Roman" w:hAnsi="Times New Roman"/>
          <w:b/>
          <w:i w:val="0"/>
          <w:color w:val="1F4E79"/>
          <w:sz w:val="20"/>
        </w:rPr>
        <w:t>aucun objet</w:t>
      </w:r>
      <w:r>
        <w:rPr>
          <w:rFonts w:ascii="Times New Roman" w:hAnsi="Times New Roman"/>
          <w:b w:val="0"/>
          <w:i w:val="0"/>
          <w:color w:val="000000"/>
          <w:sz w:val="20"/>
        </w:rPr>
        <w:t xml:space="preserve"> dans mon conduit auditif.</w:t>
      </w:r>
    </w:p>
    <w:p>
      <w:pPr>
        <w:spacing w:before="120" w:after="40"/>
        <w:jc w:val="center"/>
      </w:pPr>
      <w:r>
        <w:drawing>
          <wp:inline xmlns:a="http://schemas.openxmlformats.org/drawingml/2006/main" xmlns:pic="http://schemas.openxmlformats.org/drawingml/2006/picture">
            <wp:extent cx="2926080" cy="1596044"/>
            <wp:docPr id="10" name="Picture 10"/>
            <wp:cNvGraphicFramePr>
              <a:graphicFrameLocks noChangeAspect="1"/>
            </wp:cNvGraphicFramePr>
            <a:graphic>
              <a:graphicData uri="http://schemas.openxmlformats.org/drawingml/2006/picture">
                <pic:pic>
                  <pic:nvPicPr>
                    <pic:cNvPr id="0" name="oreille_anatomie.png"/>
                    <pic:cNvPicPr/>
                  </pic:nvPicPr>
                  <pic:blipFill>
                    <a:blip r:embed="rId14"/>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9 : Coupe de l'oreille (pavillon, conduit auditif, tympan, osselets)</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9 : L'oreille : audition, hygiène et soins</w:t>
      </w:r>
    </w:p>
    <w:p>
      <w:pPr>
        <w:spacing w:before="80" w:after="40" w:line="276" w:lineRule="auto"/>
        <w:jc w:val="left"/>
      </w:pPr>
      <w:r>
        <w:rPr>
          <w:rFonts w:ascii="Times New Roman" w:hAnsi="Times New Roman"/>
          <w:b/>
          <w:i w:val="0"/>
          <w:color w:val="000000"/>
          <w:sz w:val="21"/>
        </w:rPr>
        <w:t>Exercice 1 — Les parties de l'oreille et leurs rôles (10 points (2,5 pts par réponse))</w:t>
      </w:r>
    </w:p>
    <w:p>
      <w:pPr>
        <w:spacing w:before="20" w:after="40" w:line="276" w:lineRule="auto"/>
        <w:jc w:val="left"/>
      </w:pPr>
      <w:r>
        <w:rPr>
          <w:rFonts w:ascii="Times New Roman" w:hAnsi="Times New Roman"/>
          <w:b w:val="0"/>
          <w:i w:val="0"/>
          <w:color w:val="000000"/>
          <w:sz w:val="20"/>
        </w:rPr>
        <w:t>Complétez avec les mots : tympan, ouïe, pavillon, conduit.</w:t>
      </w:r>
    </w:p>
    <w:p>
      <w:pPr>
        <w:spacing w:before="20" w:after="40" w:line="276" w:lineRule="auto"/>
        <w:jc w:val="left"/>
      </w:pPr>
      <w:r>
        <w:rPr>
          <w:rFonts w:ascii="Times New Roman" w:hAnsi="Times New Roman"/>
          <w:b w:val="0"/>
          <w:i w:val="0"/>
          <w:color w:val="000000"/>
          <w:sz w:val="20"/>
        </w:rPr>
        <w:t>a) Le sens qui nous permet d'entendre les bruits est l'__________ .</w:t>
      </w:r>
    </w:p>
    <w:p>
      <w:pPr>
        <w:spacing w:before="20" w:after="40" w:line="276" w:lineRule="auto"/>
        <w:jc w:val="left"/>
      </w:pPr>
      <w:r>
        <w:rPr>
          <w:rFonts w:ascii="Times New Roman" w:hAnsi="Times New Roman"/>
          <w:b w:val="0"/>
          <w:i w:val="0"/>
          <w:color w:val="000000"/>
          <w:sz w:val="20"/>
        </w:rPr>
        <w:t>b) La partie externe visible de l'oreille est le __________ .</w:t>
      </w:r>
    </w:p>
    <w:p>
      <w:pPr>
        <w:spacing w:before="20" w:after="40" w:line="276" w:lineRule="auto"/>
        <w:jc w:val="left"/>
      </w:pPr>
      <w:r>
        <w:rPr>
          <w:rFonts w:ascii="Times New Roman" w:hAnsi="Times New Roman"/>
          <w:b w:val="0"/>
          <w:i w:val="0"/>
          <w:color w:val="000000"/>
          <w:sz w:val="20"/>
        </w:rPr>
        <w:t>c) Le canal dans lequel voyagent les sons est le __________ auditif.</w:t>
      </w:r>
    </w:p>
    <w:p>
      <w:pPr>
        <w:spacing w:before="20" w:after="40" w:line="276" w:lineRule="auto"/>
        <w:jc w:val="left"/>
      </w:pPr>
      <w:r>
        <w:rPr>
          <w:rFonts w:ascii="Times New Roman" w:hAnsi="Times New Roman"/>
          <w:b w:val="0"/>
          <w:i w:val="0"/>
          <w:color w:val="000000"/>
          <w:sz w:val="20"/>
        </w:rPr>
        <w:t>d) La fine membrane qui vibre sous l'effet du son est le __________ .</w:t>
      </w:r>
    </w:p>
    <w:p>
      <w:pPr>
        <w:spacing w:before="80" w:after="40" w:line="276" w:lineRule="auto"/>
        <w:jc w:val="left"/>
      </w:pPr>
      <w:r>
        <w:rPr>
          <w:rFonts w:ascii="Times New Roman" w:hAnsi="Times New Roman"/>
          <w:b/>
          <w:i w:val="0"/>
          <w:color w:val="000000"/>
          <w:sz w:val="21"/>
        </w:rPr>
        <w:t>Exercice 2 — Vrai ou Faux sur l'hygiène des oreilles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On peut se curer l'oreille avec une allumette pour la nettoyer. [ _____ ]</w:t>
      </w:r>
    </w:p>
    <w:p>
      <w:pPr>
        <w:spacing w:before="20" w:after="40" w:line="276" w:lineRule="auto"/>
        <w:jc w:val="left"/>
      </w:pPr>
      <w:r>
        <w:rPr>
          <w:rFonts w:ascii="Times New Roman" w:hAnsi="Times New Roman"/>
          <w:b w:val="0"/>
          <w:i w:val="0"/>
          <w:color w:val="000000"/>
          <w:sz w:val="20"/>
        </w:rPr>
        <w:t>2. Un tympan percé peut rendre une personne sourde. [ _____ ]</w:t>
      </w:r>
    </w:p>
    <w:p>
      <w:pPr>
        <w:spacing w:before="20" w:after="40" w:line="276" w:lineRule="auto"/>
        <w:jc w:val="left"/>
      </w:pPr>
      <w:r>
        <w:rPr>
          <w:rFonts w:ascii="Times New Roman" w:hAnsi="Times New Roman"/>
          <w:b w:val="0"/>
          <w:i w:val="0"/>
          <w:color w:val="000000"/>
          <w:sz w:val="20"/>
        </w:rPr>
        <w:t>3. Les bruits trop violents protègent et renforcent l'ouïe. [ _____ ]</w:t>
      </w:r>
    </w:p>
    <w:p>
      <w:pPr>
        <w:spacing w:before="20" w:after="40" w:line="276" w:lineRule="auto"/>
        <w:jc w:val="left"/>
      </w:pPr>
      <w:r>
        <w:rPr>
          <w:rFonts w:ascii="Times New Roman" w:hAnsi="Times New Roman"/>
          <w:b w:val="0"/>
          <w:i w:val="0"/>
          <w:color w:val="000000"/>
          <w:sz w:val="20"/>
        </w:rPr>
        <w:t>4. On doit nettoyer le pavillon avec un linge propre et humide.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9 : L'oreille : audition, hygiène et soins</w:t>
      </w:r>
    </w:p>
    <w:p>
      <w:pPr>
        <w:spacing w:before="80" w:after="40" w:line="276" w:lineRule="auto"/>
        <w:jc w:val="left"/>
      </w:pPr>
      <w:r>
        <w:rPr>
          <w:rFonts w:ascii="Times New Roman" w:hAnsi="Times New Roman"/>
          <w:b/>
          <w:i w:val="0"/>
          <w:color w:val="198754"/>
          <w:sz w:val="21"/>
        </w:rPr>
        <w:t>Exercice 1 — Les parties de l'oreille et leurs rôles (10 points)</w:t>
      </w:r>
    </w:p>
    <w:p>
      <w:pPr>
        <w:spacing w:before="20" w:after="40" w:line="276" w:lineRule="auto"/>
      </w:pPr>
      <w:r>
        <w:rPr>
          <w:rFonts w:ascii="Times New Roman" w:hAnsi="Times New Roman"/>
          <w:b w:val="0"/>
          <w:i w:val="0"/>
          <w:color w:val="000000"/>
          <w:sz w:val="20"/>
        </w:rPr>
        <w:t xml:space="preserve">a) Sens de l'écoute : </w:t>
      </w:r>
      <w:r>
        <w:rPr>
          <w:rFonts w:ascii="Times New Roman" w:hAnsi="Times New Roman"/>
          <w:b/>
          <w:i w:val="0"/>
          <w:color w:val="C2185B"/>
          <w:sz w:val="20"/>
        </w:rPr>
        <w:t>Ouïe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Partie externe : </w:t>
      </w:r>
      <w:r>
        <w:rPr>
          <w:rFonts w:ascii="Times New Roman" w:hAnsi="Times New Roman"/>
          <w:b/>
          <w:i w:val="0"/>
          <w:color w:val="C2185B"/>
          <w:sz w:val="20"/>
        </w:rPr>
        <w:t>Pavillon</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Canal des sons : </w:t>
      </w:r>
      <w:r>
        <w:rPr>
          <w:rFonts w:ascii="Times New Roman" w:hAnsi="Times New Roman"/>
          <w:b/>
          <w:i w:val="0"/>
          <w:color w:val="C2185B"/>
          <w:sz w:val="20"/>
        </w:rPr>
        <w:t>Conduit</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Membrane qui vibre : </w:t>
      </w:r>
      <w:r>
        <w:rPr>
          <w:rFonts w:ascii="Times New Roman" w:hAnsi="Times New Roman"/>
          <w:b/>
          <w:i w:val="0"/>
          <w:color w:val="C2185B"/>
          <w:sz w:val="20"/>
        </w:rPr>
        <w:t>Tympan</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l'hygiène des oreilles (10 points)</w:t>
      </w:r>
    </w:p>
    <w:p>
      <w:pPr>
        <w:spacing w:before="20" w:after="40" w:line="276" w:lineRule="auto"/>
      </w:pPr>
      <w:r>
        <w:rPr>
          <w:rFonts w:ascii="Times New Roman" w:hAnsi="Times New Roman"/>
          <w:b w:val="0"/>
          <w:i w:val="0"/>
          <w:color w:val="000000"/>
          <w:sz w:val="20"/>
        </w:rPr>
        <w:t xml:space="preserve">1. Curer avec une allumette : </w:t>
      </w:r>
      <w:r>
        <w:rPr>
          <w:rFonts w:ascii="Times New Roman" w:hAnsi="Times New Roman"/>
          <w:b/>
          <w:i w:val="0"/>
          <w:color w:val="C2185B"/>
          <w:sz w:val="20"/>
        </w:rPr>
        <w:t>Faux</w:t>
      </w:r>
      <w:r>
        <w:rPr>
          <w:rFonts w:ascii="Times New Roman" w:hAnsi="Times New Roman"/>
          <w:b w:val="0"/>
          <w:i w:val="0"/>
          <w:color w:val="5A5A5A"/>
          <w:sz w:val="20"/>
        </w:rPr>
        <w:t xml:space="preserve"> (très dangereux) (2,5 pts)</w:t>
      </w:r>
    </w:p>
    <w:p>
      <w:pPr>
        <w:spacing w:before="20" w:after="40" w:line="276" w:lineRule="auto"/>
      </w:pPr>
      <w:r>
        <w:rPr>
          <w:rFonts w:ascii="Times New Roman" w:hAnsi="Times New Roman"/>
          <w:b w:val="0"/>
          <w:i w:val="0"/>
          <w:color w:val="000000"/>
          <w:sz w:val="20"/>
        </w:rPr>
        <w:t xml:space="preserve">2. Tympan percé cause la surdité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Bruits violents renforcent : </w:t>
      </w:r>
      <w:r>
        <w:rPr>
          <w:rFonts w:ascii="Times New Roman" w:hAnsi="Times New Roman"/>
          <w:b/>
          <w:i w:val="0"/>
          <w:color w:val="C2185B"/>
          <w:sz w:val="20"/>
        </w:rPr>
        <w:t>Faux</w:t>
      </w:r>
      <w:r>
        <w:rPr>
          <w:rFonts w:ascii="Times New Roman" w:hAnsi="Times New Roman"/>
          <w:b w:val="0"/>
          <w:i w:val="0"/>
          <w:color w:val="5A5A5A"/>
          <w:sz w:val="20"/>
        </w:rPr>
        <w:t xml:space="preserve"> (ils détruisent l'ouïe) (2,5 pts)</w:t>
      </w:r>
    </w:p>
    <w:p>
      <w:pPr>
        <w:spacing w:before="20" w:after="40" w:line="276" w:lineRule="auto"/>
      </w:pPr>
      <w:r>
        <w:rPr>
          <w:rFonts w:ascii="Times New Roman" w:hAnsi="Times New Roman"/>
          <w:b w:val="0"/>
          <w:i w:val="0"/>
          <w:color w:val="000000"/>
          <w:sz w:val="20"/>
        </w:rPr>
        <w:t xml:space="preserve">4. Nettoyer pavillon au linge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10 / 33</w:t>
      </w:r>
    </w:p>
    <w:p>
      <w:pPr>
        <w:spacing w:before="0" w:after="40" w:line="276" w:lineRule="auto"/>
        <w:jc w:val="center"/>
      </w:pPr>
      <w:r>
        <w:rPr>
          <w:rFonts w:ascii="Times New Roman" w:hAnsi="Times New Roman"/>
          <w:b/>
          <w:i w:val="0"/>
          <w:color w:val="DC3545"/>
          <w:sz w:val="24"/>
        </w:rPr>
        <w:t>Séance 10 : Révision générale — Premier Trimestre</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 corps humain, la peau et les organes des sens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10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10 : Révision générale — Premier Trimestre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Consolider et synthétiser l'ensemble des connaissances acquises durant le premier trimestre (corps, membres, peau, œil, oreille, hygiène).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Tableau récapitulatif, schémas bilan du corps, de la peau et des sens</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D</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m</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u</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é</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p</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p</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ê</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m</w:t>
              <w:br/>
            </w:r>
            <w:r>
              <w:rPr>
                <w:rFonts w:ascii="Times New Roman" w:hAnsi="Times New Roman"/>
                <w:b w:val="0"/>
                <w:i w:val="0"/>
                <w:color w:val="212529"/>
                <w:sz w:val="15"/>
              </w:rPr>
              <w:t>• b</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s</w:t>
              <w:br/>
            </w:r>
            <w:r>
              <w:rPr>
                <w:rFonts w:ascii="Times New Roman" w:hAnsi="Times New Roman"/>
                <w:b w:val="0"/>
                <w:i w:val="0"/>
                <w:color w:val="212529"/>
                <w:sz w:val="15"/>
              </w:rPr>
              <w:t>• u</w:t>
              <w:br/>
            </w:r>
            <w:r>
              <w:rPr>
                <w:rFonts w:ascii="Times New Roman" w:hAnsi="Times New Roman"/>
                <w:b w:val="0"/>
                <w:i w:val="0"/>
                <w:color w:val="212529"/>
                <w:sz w:val="15"/>
              </w:rPr>
              <w:t>• p</w:t>
              <w:br/>
            </w:r>
            <w:r>
              <w:rPr>
                <w:rFonts w:ascii="Times New Roman" w:hAnsi="Times New Roman"/>
                <w:b w:val="0"/>
                <w:i w:val="0"/>
                <w:color w:val="212529"/>
                <w:sz w:val="15"/>
              </w:rPr>
              <w:t>• é</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f</w:t>
              <w:br/>
            </w:r>
            <w:r>
              <w:rPr>
                <w:rFonts w:ascii="Times New Roman" w:hAnsi="Times New Roman"/>
                <w:b w:val="0"/>
                <w:i w:val="0"/>
                <w:color w:val="212529"/>
                <w:sz w:val="15"/>
              </w:rPr>
              <w:t>• é</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Nous arrivons à la fin du trimestre. Qui peut citer les 3 organes ou sens principaux que nous avons découverts en profondeur ?</w:t>
            </w:r>
          </w:p>
        </w:tc>
        <w:tc>
          <w:tcPr>
            <w:tcW w:type="dxa" w:w="2268"/>
            <w:tcMar>
              <w:top w:w="30" w:type="dxa"/>
              <w:bottom w:w="30" w:type="dxa"/>
              <w:left w:w="40" w:type="dxa"/>
              <w:right w:w="40" w:type="dxa"/>
            </w:tcMar>
          </w:tcPr>
          <w:p>
            <w:r>
              <w:rPr>
                <w:rFonts w:ascii="Times New Roman" w:hAnsi="Times New Roman"/>
                <w:b w:val="0"/>
                <w:i w:val="0"/>
                <w:color w:val="212529"/>
                <w:sz w:val="15"/>
              </w:rPr>
              <w:t>R.A. : Nous avons étudié les membres, la peau (le toucher), l'œil (la vue) et l'oreille (l'ouïe).</w:t>
            </w:r>
          </w:p>
        </w:tc>
        <w:tc>
          <w:tcPr>
            <w:tcW w:type="dxa" w:w="1134"/>
            <w:tcMar>
              <w:top w:w="30" w:type="dxa"/>
              <w:bottom w:w="30" w:type="dxa"/>
              <w:left w:w="40" w:type="dxa"/>
              <w:right w:w="40" w:type="dxa"/>
            </w:tcMar>
          </w:tcPr>
          <w:p>
            <w:r>
              <w:rPr>
                <w:rFonts w:ascii="Times New Roman" w:hAnsi="Times New Roman"/>
                <w:b w:val="0"/>
                <w:i w:val="0"/>
                <w:color w:val="212529"/>
                <w:sz w:val="15"/>
              </w:rPr>
              <w:t>Brainstorming récapitulatif</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faisons la révision complète du Premier Trimestre pour préparer l'examen.</w:t>
            </w:r>
          </w:p>
        </w:tc>
        <w:tc>
          <w:tcPr>
            <w:tcW w:type="dxa" w:w="2268"/>
            <w:tcMar>
              <w:top w:w="30" w:type="dxa"/>
              <w:bottom w:w="30" w:type="dxa"/>
              <w:left w:w="40" w:type="dxa"/>
              <w:right w:w="40" w:type="dxa"/>
            </w:tcMar>
          </w:tcPr>
          <w:p>
            <w:r>
              <w:rPr>
                <w:rFonts w:ascii="Times New Roman" w:hAnsi="Times New Roman"/>
                <w:b w:val="0"/>
                <w:i w:val="0"/>
                <w:color w:val="212529"/>
                <w:sz w:val="15"/>
              </w:rPr>
              <w:t>Écoutent attentivement.</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Observez ce grand tableau bilan réunissant les 3 thèmes du trimestre : 1) Le corps et les articulations, 2) La peau et l'hygiène, 3) La vue et l'audition.</w:t>
            </w:r>
          </w:p>
        </w:tc>
        <w:tc>
          <w:tcPr>
            <w:tcW w:type="dxa" w:w="2268"/>
            <w:tcMar>
              <w:top w:w="30" w:type="dxa"/>
              <w:bottom w:w="30" w:type="dxa"/>
              <w:left w:w="40" w:type="dxa"/>
              <w:right w:w="40" w:type="dxa"/>
            </w:tcMar>
          </w:tcPr>
          <w:p>
            <w:r>
              <w:rPr>
                <w:rFonts w:ascii="Times New Roman" w:hAnsi="Times New Roman"/>
                <w:b w:val="0"/>
                <w:i w:val="0"/>
                <w:color w:val="212529"/>
                <w:sz w:val="15"/>
              </w:rPr>
              <w:t>Observent les 3 colonnes récapitulatives au tableau.</w:t>
            </w:r>
          </w:p>
        </w:tc>
        <w:tc>
          <w:tcPr>
            <w:tcW w:type="dxa" w:w="1134"/>
            <w:tcMar>
              <w:top w:w="30" w:type="dxa"/>
              <w:bottom w:w="30" w:type="dxa"/>
              <w:left w:w="40" w:type="dxa"/>
              <w:right w:w="40" w:type="dxa"/>
            </w:tcMar>
          </w:tcPr>
          <w:p>
            <w:r>
              <w:rPr>
                <w:rFonts w:ascii="Times New Roman" w:hAnsi="Times New Roman"/>
                <w:b w:val="0"/>
                <w:i w:val="0"/>
                <w:color w:val="212529"/>
                <w:sz w:val="15"/>
              </w:rPr>
              <w:t>Observation de tableau de synthèse</w:t>
            </w:r>
          </w:p>
        </w:tc>
        <w:tc>
          <w:tcPr>
            <w:tcW w:type="dxa" w:w="1191"/>
            <w:tcMar>
              <w:top w:w="30" w:type="dxa"/>
              <w:bottom w:w="30" w:type="dxa"/>
              <w:left w:w="40" w:type="dxa"/>
              <w:right w:w="40" w:type="dxa"/>
            </w:tcMar>
          </w:tcPr>
          <w:p>
            <w:r>
              <w:rPr>
                <w:rFonts w:ascii="Times New Roman" w:hAnsi="Times New Roman"/>
                <w:b w:val="0"/>
                <w:i w:val="0"/>
                <w:color w:val="212529"/>
                <w:sz w:val="15"/>
              </w:rPr>
              <w:t>Tableau de synthèse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Quelles sont les 3 articulations du bras et les 3 articulations de la jambe ?</w:t>
              <w:br/>
            </w:r>
            <w:r>
              <w:rPr>
                <w:rFonts w:ascii="Times New Roman" w:hAnsi="Times New Roman"/>
                <w:b w:val="0"/>
                <w:i w:val="0"/>
                <w:color w:val="212529"/>
                <w:sz w:val="15"/>
              </w:rPr>
              <w:t>Q: Quelles sont les deux couches de la peau et le rôle des pores ?</w:t>
              <w:br/>
            </w:r>
            <w:r>
              <w:rPr>
                <w:rFonts w:ascii="Times New Roman" w:hAnsi="Times New Roman"/>
                <w:b w:val="0"/>
                <w:i w:val="0"/>
                <w:color w:val="212529"/>
                <w:sz w:val="15"/>
              </w:rPr>
              <w:t>Q: Quels sont les parasites de la peau et comment s'en protéger ?</w:t>
              <w:br/>
            </w:r>
            <w:r>
              <w:rPr>
                <w:rFonts w:ascii="Times New Roman" w:hAnsi="Times New Roman"/>
                <w:b w:val="0"/>
                <w:i w:val="0"/>
                <w:color w:val="212529"/>
                <w:sz w:val="15"/>
              </w:rPr>
              <w:t>Q: Quelles sont les parties protectrices et visuelles de l'œil ?</w:t>
              <w:br/>
            </w:r>
            <w:r>
              <w:rPr>
                <w:rFonts w:ascii="Times New Roman" w:hAnsi="Times New Roman"/>
                <w:b w:val="0"/>
                <w:i w:val="0"/>
                <w:color w:val="212529"/>
                <w:sz w:val="15"/>
              </w:rPr>
              <w:t>Q: Quelles sont les trois parties de l'oreille et quelle règle d'or protège le tympan ?</w:t>
              <w:br/>
            </w:r>
          </w:p>
        </w:tc>
        <w:tc>
          <w:tcPr>
            <w:tcW w:type="dxa" w:w="2268"/>
            <w:tcMar>
              <w:top w:w="30" w:type="dxa"/>
              <w:bottom w:w="30" w:type="dxa"/>
              <w:left w:w="40" w:type="dxa"/>
              <w:right w:w="40" w:type="dxa"/>
            </w:tcMar>
          </w:tcPr>
          <w:p>
            <w:r>
              <w:rPr>
                <w:rFonts w:ascii="Times New Roman" w:hAnsi="Times New Roman"/>
                <w:b w:val="0"/>
                <w:i w:val="0"/>
                <w:color w:val="212529"/>
                <w:sz w:val="15"/>
              </w:rPr>
              <w:t>R: R.A. : Bras : épaule, coude, poignet. Jambe : hanche, genou, cheville.</w:t>
              <w:br/>
            </w:r>
            <w:r>
              <w:rPr>
                <w:rFonts w:ascii="Times New Roman" w:hAnsi="Times New Roman"/>
                <w:b w:val="0"/>
                <w:i w:val="0"/>
                <w:color w:val="212529"/>
                <w:sz w:val="15"/>
              </w:rPr>
              <w:t>R: R.A. : L'épiderme (en surface) et le derme (en profondeur). Les pores évacuent la sueur.</w:t>
              <w:br/>
            </w:r>
            <w:r>
              <w:rPr>
                <w:rFonts w:ascii="Times New Roman" w:hAnsi="Times New Roman"/>
                <w:b w:val="0"/>
                <w:i w:val="0"/>
                <w:color w:val="212529"/>
                <w:sz w:val="15"/>
              </w:rPr>
              <w:t>R: R.A. : Les poux, puces et punaises. On s'en protège par la propreté quotidienne et le repassage des vêtements.</w:t>
              <w:br/>
            </w:r>
            <w:r>
              <w:rPr>
                <w:rFonts w:ascii="Times New Roman" w:hAnsi="Times New Roman"/>
                <w:b w:val="0"/>
                <w:i w:val="0"/>
                <w:color w:val="212529"/>
                <w:sz w:val="15"/>
              </w:rPr>
              <w:t>R: R.A. : Protection : sourcils, paupières, cils. Vision : blanc de l'œil, iris et pupille.</w:t>
              <w:br/>
            </w:r>
            <w:r>
              <w:rPr>
                <w:rFonts w:ascii="Times New Roman" w:hAnsi="Times New Roman"/>
                <w:b w:val="0"/>
                <w:i w:val="0"/>
                <w:color w:val="212529"/>
                <w:sz w:val="15"/>
              </w:rPr>
              <w:t>R: R.A. : Le pavillon, le conduit auditif et le tympan. Règle d'or : ne JAMAIS introduire d'objet pointu dans l'oreille.</w:t>
              <w:br/>
            </w:r>
          </w:p>
        </w:tc>
        <w:tc>
          <w:tcPr>
            <w:tcW w:type="dxa" w:w="1134"/>
            <w:tcMar>
              <w:top w:w="30" w:type="dxa"/>
              <w:bottom w:w="30" w:type="dxa"/>
              <w:left w:w="40" w:type="dxa"/>
              <w:right w:w="40" w:type="dxa"/>
            </w:tcMar>
          </w:tcPr>
          <w:p>
            <w:r>
              <w:rPr>
                <w:rFonts w:ascii="Times New Roman" w:hAnsi="Times New Roman"/>
                <w:b w:val="0"/>
                <w:i w:val="0"/>
                <w:color w:val="212529"/>
                <w:sz w:val="15"/>
              </w:rPr>
              <w:t>Dialogue socratique / Révision interactive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nous avons appris à connaître notre corps, à comprendre le fonctionnement de nos articulations, de notre peau, de nos yeux et de nos oreilles, et à appliquer les règles d'hygiène pour grandir en pleine santé.</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globale du trimestre.</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les 3 organes des sens étudiés ce trimestre et le sens associé à chacun.</w:t>
              <w:br/>
            </w:r>
            <w:r>
              <w:rPr>
                <w:rFonts w:ascii="Times New Roman" w:hAnsi="Times New Roman"/>
                <w:b w:val="0"/>
                <w:i w:val="0"/>
                <w:color w:val="212529"/>
                <w:sz w:val="15"/>
              </w:rPr>
              <w:t>• 2. Donnez 3 règles d'or d'hygiène quotidienne.</w:t>
              <w:br/>
            </w:r>
          </w:p>
        </w:tc>
        <w:tc>
          <w:tcPr>
            <w:tcW w:type="dxa" w:w="2268"/>
            <w:tcMar>
              <w:top w:w="30" w:type="dxa"/>
              <w:bottom w:w="30" w:type="dxa"/>
              <w:left w:w="40" w:type="dxa"/>
              <w:right w:w="40" w:type="dxa"/>
            </w:tcMar>
          </w:tcPr>
          <w:p>
            <w:r>
              <w:rPr>
                <w:rFonts w:ascii="Times New Roman" w:hAnsi="Times New Roman"/>
                <w:b w:val="0"/>
                <w:i w:val="0"/>
                <w:color w:val="212529"/>
                <w:sz w:val="15"/>
              </w:rPr>
              <w:t>• ('1. La peau (', 'le toucher', "), l'œil (", 'la vue', ") et l'oreille (", "l'ouïe / l'audition", ').')</w:t>
              <w:br/>
            </w:r>
            <w:r>
              <w:rPr>
                <w:rFonts w:ascii="Times New Roman" w:hAnsi="Times New Roman"/>
                <w:b w:val="0"/>
                <w:i w:val="0"/>
                <w:color w:val="212529"/>
                <w:sz w:val="15"/>
              </w:rPr>
              <w:t>• ("2. Règles d'or : ", 'se laver les mains au savon, laver le corps et couper les ongles, lire à 30 cm sous bonne lumière', '.')</w:t>
              <w:br/>
            </w:r>
          </w:p>
        </w:tc>
        <w:tc>
          <w:tcPr>
            <w:tcW w:type="dxa" w:w="1134"/>
            <w:tcMar>
              <w:top w:w="30" w:type="dxa"/>
              <w:bottom w:w="30" w:type="dxa"/>
              <w:left w:w="40" w:type="dxa"/>
              <w:right w:w="40" w:type="dxa"/>
            </w:tcMar>
          </w:tcPr>
          <w:p>
            <w:r>
              <w:rPr>
                <w:rFonts w:ascii="Times New Roman" w:hAnsi="Times New Roman"/>
                <w:b w:val="0"/>
                <w:i w:val="0"/>
                <w:color w:val="212529"/>
                <w:sz w:val="15"/>
              </w:rPr>
              <w:t>Pratique collective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Donnez le nom de l'articulation entre le bras et l'avant-bras, et entre la cuisse et la jambe.</w:t>
              <w:br/>
            </w:r>
            <w:r>
              <w:rPr>
                <w:rFonts w:ascii="Times New Roman" w:hAnsi="Times New Roman"/>
                <w:b w:val="0"/>
                <w:i w:val="0"/>
                <w:color w:val="212529"/>
                <w:sz w:val="15"/>
              </w:rPr>
              <w:t>• 2. Comment s'appelle la couche superficielle de la peau ?</w:t>
              <w:br/>
            </w:r>
          </w:p>
        </w:tc>
        <w:tc>
          <w:tcPr>
            <w:tcW w:type="dxa" w:w="2268"/>
            <w:tcMar>
              <w:top w:w="30" w:type="dxa"/>
              <w:bottom w:w="30" w:type="dxa"/>
              <w:left w:w="40" w:type="dxa"/>
              <w:right w:w="40" w:type="dxa"/>
            </w:tcMar>
          </w:tcPr>
          <w:p>
            <w:r>
              <w:rPr>
                <w:rFonts w:ascii="Times New Roman" w:hAnsi="Times New Roman"/>
                <w:b w:val="0"/>
                <w:i w:val="0"/>
                <w:color w:val="212529"/>
                <w:sz w:val="15"/>
              </w:rPr>
              <w:t>• ('1. Entre bras et avant-bras : ', 'le coude', ' ; entre cuisse et jambe : ', 'le genou', '.')</w:t>
              <w:br/>
            </w:r>
            <w:r>
              <w:rPr>
                <w:rFonts w:ascii="Times New Roman" w:hAnsi="Times New Roman"/>
                <w:b w:val="0"/>
                <w:i w:val="0"/>
                <w:color w:val="212529"/>
                <w:sz w:val="15"/>
              </w:rPr>
              <w:t>• ('2. La couche superficielle est ', "l'épiderme",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flash</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10 : Révision générale — Premier Trimestre</w:t>
      </w:r>
    </w:p>
    <w:p>
      <w:pPr>
        <w:spacing w:before="80" w:after="40" w:line="276" w:lineRule="auto"/>
        <w:jc w:val="left"/>
      </w:pPr>
      <w:r>
        <w:rPr>
          <w:rFonts w:ascii="Times New Roman" w:hAnsi="Times New Roman"/>
          <w:b/>
          <w:i w:val="0"/>
          <w:color w:val="198754"/>
          <w:sz w:val="22"/>
        </w:rPr>
        <w:t>1. Synthèse thématique 1 : Le corps humain et les membres</w:t>
      </w:r>
    </w:p>
    <w:p>
      <w:pPr>
        <w:spacing w:before="20" w:after="40" w:line="276" w:lineRule="auto"/>
      </w:pPr>
      <w:r>
        <w:rPr>
          <w:rFonts w:ascii="Times New Roman" w:hAnsi="Times New Roman"/>
          <w:b w:val="0"/>
          <w:i w:val="0"/>
          <w:color w:val="000000"/>
          <w:sz w:val="20"/>
        </w:rPr>
        <w:t xml:space="preserve">• Le corps comprend la </w:t>
      </w:r>
      <w:r>
        <w:rPr>
          <w:rFonts w:ascii="Times New Roman" w:hAnsi="Times New Roman"/>
          <w:b/>
          <w:i w:val="0"/>
          <w:color w:val="1F4E79"/>
          <w:sz w:val="20"/>
        </w:rPr>
        <w:t>tête</w:t>
      </w:r>
      <w:r>
        <w:rPr>
          <w:rFonts w:ascii="Times New Roman" w:hAnsi="Times New Roman"/>
          <w:b w:val="0"/>
          <w:i w:val="0"/>
          <w:color w:val="000000"/>
          <w:sz w:val="20"/>
        </w:rPr>
        <w:t xml:space="preserve">, le </w:t>
      </w:r>
      <w:r>
        <w:rPr>
          <w:rFonts w:ascii="Times New Roman" w:hAnsi="Times New Roman"/>
          <w:b/>
          <w:i w:val="0"/>
          <w:color w:val="1F4E79"/>
          <w:sz w:val="20"/>
        </w:rPr>
        <w:t>tronc</w:t>
      </w:r>
      <w:r>
        <w:rPr>
          <w:rFonts w:ascii="Times New Roman" w:hAnsi="Times New Roman"/>
          <w:b w:val="0"/>
          <w:i w:val="0"/>
          <w:color w:val="000000"/>
          <w:sz w:val="20"/>
        </w:rPr>
        <w:t xml:space="preserve"> (poitrine et ventre, relié par le cou) et </w:t>
      </w:r>
      <w:r>
        <w:rPr>
          <w:rFonts w:ascii="Times New Roman" w:hAnsi="Times New Roman"/>
          <w:b/>
          <w:i w:val="0"/>
          <w:color w:val="1F4E79"/>
          <w:sz w:val="20"/>
        </w:rPr>
        <w:t>4 membres</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Membre supérieur : bras, avant-bras, main (5 doigts). Articulations : </w:t>
      </w:r>
      <w:r>
        <w:rPr>
          <w:rFonts w:ascii="Times New Roman" w:hAnsi="Times New Roman"/>
          <w:b/>
          <w:i w:val="0"/>
          <w:color w:val="1F4E79"/>
          <w:sz w:val="20"/>
        </w:rPr>
        <w:t>épaule, coude, poignet</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Membre inférieur : cuisse, jambe, pied (5 orteils). Articulations : </w:t>
      </w:r>
      <w:r>
        <w:rPr>
          <w:rFonts w:ascii="Times New Roman" w:hAnsi="Times New Roman"/>
          <w:b/>
          <w:i w:val="0"/>
          <w:color w:val="1F4E79"/>
          <w:sz w:val="20"/>
        </w:rPr>
        <w:t>hanche, genou, cheville</w:t>
      </w:r>
      <w:r>
        <w:rPr>
          <w:rFonts w:ascii="Times New Roman" w:hAnsi="Times New Roman"/>
          <w:b w:val="0"/>
          <w:i w:val="0"/>
          <w:color w:val="000000"/>
          <w:sz w:val="20"/>
        </w:rPr>
        <w:t>.</w:t>
      </w:r>
    </w:p>
    <w:p>
      <w:pPr>
        <w:spacing w:before="80" w:after="40" w:line="276" w:lineRule="auto"/>
        <w:jc w:val="left"/>
      </w:pPr>
      <w:r>
        <w:rPr>
          <w:rFonts w:ascii="Times New Roman" w:hAnsi="Times New Roman"/>
          <w:b/>
          <w:i w:val="0"/>
          <w:color w:val="198754"/>
          <w:sz w:val="22"/>
        </w:rPr>
        <w:t>2. Synthèse thématique 2 : La peau et son hygiène</w:t>
      </w:r>
    </w:p>
    <w:p>
      <w:pPr>
        <w:spacing w:before="20" w:after="40" w:line="276" w:lineRule="auto"/>
      </w:pPr>
      <w:r>
        <w:rPr>
          <w:rFonts w:ascii="Times New Roman" w:hAnsi="Times New Roman"/>
          <w:b w:val="0"/>
          <w:i w:val="0"/>
          <w:color w:val="000000"/>
          <w:sz w:val="20"/>
        </w:rPr>
        <w:t xml:space="preserve">• Constitution : </w:t>
      </w:r>
      <w:r>
        <w:rPr>
          <w:rFonts w:ascii="Times New Roman" w:hAnsi="Times New Roman"/>
          <w:b/>
          <w:i w:val="0"/>
          <w:color w:val="1F4E79"/>
          <w:sz w:val="20"/>
        </w:rPr>
        <w:t>l'épiderme</w:t>
      </w:r>
      <w:r>
        <w:rPr>
          <w:rFonts w:ascii="Times New Roman" w:hAnsi="Times New Roman"/>
          <w:b w:val="0"/>
          <w:i w:val="0"/>
          <w:color w:val="000000"/>
          <w:sz w:val="20"/>
        </w:rPr>
        <w:t xml:space="preserve"> (surface avec poils et pores) et </w:t>
      </w:r>
      <w:r>
        <w:rPr>
          <w:rFonts w:ascii="Times New Roman" w:hAnsi="Times New Roman"/>
          <w:b/>
          <w:i w:val="0"/>
          <w:color w:val="1F4E79"/>
          <w:sz w:val="20"/>
        </w:rPr>
        <w:t>le derme</w:t>
      </w:r>
      <w:r>
        <w:rPr>
          <w:rFonts w:ascii="Times New Roman" w:hAnsi="Times New Roman"/>
          <w:b w:val="0"/>
          <w:i w:val="0"/>
          <w:color w:val="000000"/>
          <w:sz w:val="20"/>
        </w:rPr>
        <w:t xml:space="preserve"> (profondeur).</w:t>
      </w:r>
    </w:p>
    <w:p>
      <w:pPr>
        <w:spacing w:before="20" w:after="40" w:line="276" w:lineRule="auto"/>
      </w:pPr>
      <w:r>
        <w:rPr>
          <w:rFonts w:ascii="Times New Roman" w:hAnsi="Times New Roman"/>
          <w:b w:val="0"/>
          <w:i w:val="0"/>
          <w:color w:val="000000"/>
          <w:sz w:val="20"/>
        </w:rPr>
        <w:t xml:space="preserve">• Rôles : barrière protectrice, élimination de la sueur, organe du sens du </w:t>
      </w:r>
      <w:r>
        <w:rPr>
          <w:rFonts w:ascii="Times New Roman" w:hAnsi="Times New Roman"/>
          <w:b/>
          <w:i w:val="0"/>
          <w:color w:val="1F4E79"/>
          <w:sz w:val="20"/>
        </w:rPr>
        <w:t>toucher</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Parasites et hygiène : éviter poux, puces et gale en se lavant chaque jour au savon et en portant des </w:t>
      </w:r>
      <w:r>
        <w:rPr>
          <w:rFonts w:ascii="Times New Roman" w:hAnsi="Times New Roman"/>
          <w:b/>
          <w:i w:val="0"/>
          <w:color w:val="1F4E79"/>
          <w:sz w:val="20"/>
        </w:rPr>
        <w:t>habits propres et repassés</w:t>
      </w:r>
      <w:r>
        <w:rPr>
          <w:rFonts w:ascii="Times New Roman" w:hAnsi="Times New Roman"/>
          <w:b w:val="0"/>
          <w:i w:val="0"/>
          <w:color w:val="000000"/>
          <w:sz w:val="20"/>
        </w:rPr>
        <w:t>.</w:t>
      </w:r>
    </w:p>
    <w:p>
      <w:pPr>
        <w:spacing w:before="80" w:after="40" w:line="276" w:lineRule="auto"/>
        <w:jc w:val="left"/>
      </w:pPr>
      <w:r>
        <w:rPr>
          <w:rFonts w:ascii="Times New Roman" w:hAnsi="Times New Roman"/>
          <w:b/>
          <w:i w:val="0"/>
          <w:color w:val="198754"/>
          <w:sz w:val="22"/>
        </w:rPr>
        <w:t>3. Synthèse thématique 3 : L'œil et l'oreille</w:t>
      </w:r>
    </w:p>
    <w:p>
      <w:pPr>
        <w:spacing w:before="20" w:after="40" w:line="276" w:lineRule="auto"/>
      </w:pPr>
      <w:r>
        <w:rPr>
          <w:rFonts w:ascii="Times New Roman" w:hAnsi="Times New Roman"/>
          <w:b w:val="0"/>
          <w:i w:val="0"/>
          <w:color w:val="000000"/>
          <w:sz w:val="20"/>
        </w:rPr>
        <w:t xml:space="preserve">• L'œil (la vue) : protégé par </w:t>
      </w:r>
      <w:r>
        <w:rPr>
          <w:rFonts w:ascii="Times New Roman" w:hAnsi="Times New Roman"/>
          <w:b/>
          <w:i w:val="0"/>
          <w:color w:val="1F4E79"/>
          <w:sz w:val="20"/>
        </w:rPr>
        <w:t>sourcils, paupières, cils</w:t>
      </w:r>
      <w:r>
        <w:rPr>
          <w:rFonts w:ascii="Times New Roman" w:hAnsi="Times New Roman"/>
          <w:b w:val="0"/>
          <w:i w:val="0"/>
          <w:color w:val="000000"/>
          <w:sz w:val="20"/>
        </w:rPr>
        <w:t xml:space="preserve">. La </w:t>
      </w:r>
      <w:r>
        <w:rPr>
          <w:rFonts w:ascii="Times New Roman" w:hAnsi="Times New Roman"/>
          <w:b/>
          <w:i w:val="0"/>
          <w:color w:val="1F4E79"/>
          <w:sz w:val="20"/>
        </w:rPr>
        <w:t>pupille</w:t>
      </w:r>
      <w:r>
        <w:rPr>
          <w:rFonts w:ascii="Times New Roman" w:hAnsi="Times New Roman"/>
          <w:b w:val="0"/>
          <w:i w:val="0"/>
          <w:color w:val="000000"/>
          <w:sz w:val="20"/>
        </w:rPr>
        <w:t xml:space="preserve"> laisse entrer la lumière. Règle : lire à 30 cm sous bon éclairage.</w:t>
      </w:r>
    </w:p>
    <w:p>
      <w:pPr>
        <w:spacing w:before="20" w:after="40" w:line="276" w:lineRule="auto"/>
      </w:pPr>
      <w:r>
        <w:rPr>
          <w:rFonts w:ascii="Times New Roman" w:hAnsi="Times New Roman"/>
          <w:b w:val="0"/>
          <w:i w:val="0"/>
          <w:color w:val="000000"/>
          <w:sz w:val="20"/>
        </w:rPr>
        <w:t xml:space="preserve">• L'oreille (l'ouïe) : </w:t>
      </w:r>
      <w:r>
        <w:rPr>
          <w:rFonts w:ascii="Times New Roman" w:hAnsi="Times New Roman"/>
          <w:b/>
          <w:i w:val="0"/>
          <w:color w:val="1F4E79"/>
          <w:sz w:val="20"/>
        </w:rPr>
        <w:t>pavillon, conduit auditif, tympan</w:t>
      </w:r>
      <w:r>
        <w:rPr>
          <w:rFonts w:ascii="Times New Roman" w:hAnsi="Times New Roman"/>
          <w:b w:val="0"/>
          <w:i w:val="0"/>
          <w:color w:val="000000"/>
          <w:sz w:val="20"/>
        </w:rPr>
        <w:t xml:space="preserve"> qui vibre. Règle : ne jamais introduire d'objet pointu.</w:t>
      </w:r>
    </w:p>
    <w:p>
      <w:pPr>
        <w:spacing w:before="120" w:after="40"/>
        <w:jc w:val="center"/>
      </w:pPr>
      <w:r>
        <w:drawing>
          <wp:inline xmlns:a="http://schemas.openxmlformats.org/drawingml/2006/main" xmlns:pic="http://schemas.openxmlformats.org/drawingml/2006/picture">
            <wp:extent cx="2926080" cy="4180114"/>
            <wp:docPr id="11" name="Picture 11"/>
            <wp:cNvGraphicFramePr>
              <a:graphicFrameLocks noChangeAspect="1"/>
            </wp:cNvGraphicFramePr>
            <a:graphic>
              <a:graphicData uri="http://schemas.openxmlformats.org/drawingml/2006/picture">
                <pic:pic>
                  <pic:nvPicPr>
                    <pic:cNvPr id="0" name="squelette_humain.png"/>
                    <pic:cNvPicPr/>
                  </pic:nvPicPr>
                  <pic:blipFill>
                    <a:blip r:embed="rId9"/>
                    <a:stretch>
                      <a:fillRect/>
                    </a:stretch>
                  </pic:blipFill>
                  <pic:spPr>
                    <a:xfrm>
                      <a:off x="0" y="0"/>
                      <a:ext cx="2926080" cy="4180114"/>
                    </a:xfrm>
                    <a:prstGeom prst="rect"/>
                  </pic:spPr>
                </pic:pic>
              </a:graphicData>
            </a:graphic>
          </wp:inline>
        </w:drawing>
      </w:r>
    </w:p>
    <w:p>
      <w:pPr>
        <w:spacing w:before="0" w:after="80" w:line="276" w:lineRule="auto"/>
        <w:jc w:val="center"/>
      </w:pPr>
      <w:r>
        <w:rPr>
          <w:rFonts w:ascii="Times New Roman" w:hAnsi="Times New Roman"/>
          <w:b/>
          <w:i/>
          <w:color w:val="212529"/>
          <w:sz w:val="17"/>
        </w:rPr>
        <w:t>Schéma Bilan T1 : Synthèse anatomique du Premier Trimestre</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10 : Révision générale — Premier Trimestre</w:t>
      </w:r>
    </w:p>
    <w:p>
      <w:pPr>
        <w:spacing w:before="80" w:after="40" w:line="276" w:lineRule="auto"/>
        <w:jc w:val="left"/>
      </w:pPr>
      <w:r>
        <w:rPr>
          <w:rFonts w:ascii="Times New Roman" w:hAnsi="Times New Roman"/>
          <w:b/>
          <w:i w:val="0"/>
          <w:color w:val="000000"/>
          <w:sz w:val="21"/>
        </w:rPr>
        <w:t>Exercice 1 — Grand tableau récapitulatif du trimestre (10 points (2 pts par ligne))</w:t>
      </w:r>
    </w:p>
    <w:p>
      <w:pPr>
        <w:spacing w:before="20" w:after="40" w:line="276" w:lineRule="auto"/>
        <w:jc w:val="left"/>
      </w:pPr>
      <w:r>
        <w:rPr>
          <w:rFonts w:ascii="Times New Roman" w:hAnsi="Times New Roman"/>
          <w:b w:val="0"/>
          <w:i w:val="0"/>
          <w:color w:val="000000"/>
          <w:sz w:val="20"/>
        </w:rPr>
        <w:t>Complétez chaque ligne avec l'organe ou le terme correspondant :</w:t>
      </w:r>
    </w:p>
    <w:p>
      <w:pPr>
        <w:spacing w:before="20" w:after="40" w:line="276" w:lineRule="auto"/>
        <w:jc w:val="left"/>
      </w:pPr>
      <w:r>
        <w:rPr>
          <w:rFonts w:ascii="Times New Roman" w:hAnsi="Times New Roman"/>
          <w:b w:val="0"/>
          <w:i w:val="0"/>
          <w:color w:val="000000"/>
          <w:sz w:val="20"/>
        </w:rPr>
        <w:t>1. Organe du sens de la vue : ____________________</w:t>
      </w:r>
    </w:p>
    <w:p>
      <w:pPr>
        <w:spacing w:before="20" w:after="40" w:line="276" w:lineRule="auto"/>
        <w:jc w:val="left"/>
      </w:pPr>
      <w:r>
        <w:rPr>
          <w:rFonts w:ascii="Times New Roman" w:hAnsi="Times New Roman"/>
          <w:b w:val="0"/>
          <w:i w:val="0"/>
          <w:color w:val="000000"/>
          <w:sz w:val="20"/>
        </w:rPr>
        <w:t>2. Organe du sens de l'ouïe : ____________________</w:t>
      </w:r>
    </w:p>
    <w:p>
      <w:pPr>
        <w:spacing w:before="20" w:after="40" w:line="276" w:lineRule="auto"/>
        <w:jc w:val="left"/>
      </w:pPr>
      <w:r>
        <w:rPr>
          <w:rFonts w:ascii="Times New Roman" w:hAnsi="Times New Roman"/>
          <w:b w:val="0"/>
          <w:i w:val="0"/>
          <w:color w:val="000000"/>
          <w:sz w:val="20"/>
        </w:rPr>
        <w:t>3. Organe du sens du toucher : ____________________</w:t>
      </w:r>
    </w:p>
    <w:p>
      <w:pPr>
        <w:spacing w:before="20" w:after="40" w:line="276" w:lineRule="auto"/>
        <w:jc w:val="left"/>
      </w:pPr>
      <w:r>
        <w:rPr>
          <w:rFonts w:ascii="Times New Roman" w:hAnsi="Times New Roman"/>
          <w:b w:val="0"/>
          <w:i w:val="0"/>
          <w:color w:val="000000"/>
          <w:sz w:val="20"/>
        </w:rPr>
        <w:t>4. Articulation reliant le bras à l'avant-bras : ____________________</w:t>
      </w:r>
    </w:p>
    <w:p>
      <w:pPr>
        <w:spacing w:before="20" w:after="40" w:line="276" w:lineRule="auto"/>
        <w:jc w:val="left"/>
      </w:pPr>
      <w:r>
        <w:rPr>
          <w:rFonts w:ascii="Times New Roman" w:hAnsi="Times New Roman"/>
          <w:b w:val="0"/>
          <w:i w:val="0"/>
          <w:color w:val="000000"/>
          <w:sz w:val="20"/>
        </w:rPr>
        <w:t>5. Articulation reliant la jambe au pied : ____________________</w:t>
      </w:r>
    </w:p>
    <w:p>
      <w:pPr>
        <w:spacing w:before="80" w:after="40" w:line="276" w:lineRule="auto"/>
        <w:jc w:val="left"/>
      </w:pPr>
      <w:r>
        <w:rPr>
          <w:rFonts w:ascii="Times New Roman" w:hAnsi="Times New Roman"/>
          <w:b/>
          <w:i w:val="0"/>
          <w:color w:val="000000"/>
          <w:sz w:val="21"/>
        </w:rPr>
        <w:t>Exercice 2 — Quiz de révision générale (10 points (2,5 pts par question))</w:t>
      </w:r>
    </w:p>
    <w:p>
      <w:pPr>
        <w:spacing w:before="20" w:after="40" w:line="276" w:lineRule="auto"/>
        <w:jc w:val="left"/>
      </w:pPr>
      <w:r>
        <w:rPr>
          <w:rFonts w:ascii="Times New Roman" w:hAnsi="Times New Roman"/>
          <w:b w:val="0"/>
          <w:i w:val="0"/>
          <w:color w:val="000000"/>
          <w:sz w:val="20"/>
        </w:rPr>
        <w:t>Entourez la bonne réponse :</w:t>
      </w:r>
    </w:p>
    <w:p>
      <w:pPr>
        <w:spacing w:before="20" w:after="40" w:line="276" w:lineRule="auto"/>
        <w:jc w:val="left"/>
      </w:pPr>
      <w:r>
        <w:rPr>
          <w:rFonts w:ascii="Times New Roman" w:hAnsi="Times New Roman"/>
          <w:b w:val="0"/>
          <w:i w:val="0"/>
          <w:color w:val="000000"/>
          <w:sz w:val="20"/>
        </w:rPr>
        <w:t>a) Les pores de la peau servent à : 1) Respirer sous l'eau  2) Évacuer la sueur  3) Entendre les sons</w:t>
      </w:r>
    </w:p>
    <w:p>
      <w:pPr>
        <w:spacing w:before="20" w:after="40" w:line="276" w:lineRule="auto"/>
        <w:jc w:val="left"/>
      </w:pPr>
      <w:r>
        <w:rPr>
          <w:rFonts w:ascii="Times New Roman" w:hAnsi="Times New Roman"/>
          <w:b w:val="0"/>
          <w:i w:val="0"/>
          <w:color w:val="000000"/>
          <w:sz w:val="20"/>
        </w:rPr>
        <w:t>b) Pour tuer les parasites sur le linge, on doit : 1) Le mouiller  2) Le repasser au fer chaud  3) Le cacher</w:t>
      </w:r>
    </w:p>
    <w:p>
      <w:pPr>
        <w:spacing w:before="20" w:after="40" w:line="276" w:lineRule="auto"/>
        <w:jc w:val="left"/>
      </w:pPr>
      <w:r>
        <w:rPr>
          <w:rFonts w:ascii="Times New Roman" w:hAnsi="Times New Roman"/>
          <w:b w:val="0"/>
          <w:i w:val="0"/>
          <w:color w:val="000000"/>
          <w:sz w:val="20"/>
        </w:rPr>
        <w:t>c) La membrane fragile qui vibre dans l'oreille est : 1) L'iris  2) Le derme  3) Le tympan</w:t>
      </w:r>
    </w:p>
    <w:p>
      <w:pPr>
        <w:spacing w:before="20" w:after="40" w:line="276" w:lineRule="auto"/>
        <w:jc w:val="left"/>
      </w:pPr>
      <w:r>
        <w:rPr>
          <w:rFonts w:ascii="Times New Roman" w:hAnsi="Times New Roman"/>
          <w:b w:val="0"/>
          <w:i w:val="0"/>
          <w:color w:val="000000"/>
          <w:sz w:val="20"/>
        </w:rPr>
        <w:t>d) La distance recommandée pour lire sans fatiguer les yeux est : 1) 5 cm  2) 30 cm  3) 2 mètres</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10 : Révision générale — Premier Trimestre</w:t>
      </w:r>
    </w:p>
    <w:p>
      <w:pPr>
        <w:spacing w:before="80" w:after="40" w:line="276" w:lineRule="auto"/>
        <w:jc w:val="left"/>
      </w:pPr>
      <w:r>
        <w:rPr>
          <w:rFonts w:ascii="Times New Roman" w:hAnsi="Times New Roman"/>
          <w:b/>
          <w:i w:val="0"/>
          <w:color w:val="198754"/>
          <w:sz w:val="21"/>
        </w:rPr>
        <w:t>Exercice 1 — Grand tableau récapitulatif du trimestre (10 points)</w:t>
      </w:r>
    </w:p>
    <w:p>
      <w:pPr>
        <w:spacing w:before="20" w:after="40" w:line="276" w:lineRule="auto"/>
      </w:pPr>
      <w:r>
        <w:rPr>
          <w:rFonts w:ascii="Times New Roman" w:hAnsi="Times New Roman"/>
          <w:b w:val="0"/>
          <w:i w:val="0"/>
          <w:color w:val="000000"/>
          <w:sz w:val="20"/>
        </w:rPr>
        <w:t xml:space="preserve">1. Sens de la vue : </w:t>
      </w:r>
      <w:r>
        <w:rPr>
          <w:rFonts w:ascii="Times New Roman" w:hAnsi="Times New Roman"/>
          <w:b/>
          <w:i w:val="0"/>
          <w:color w:val="C2185B"/>
          <w:sz w:val="20"/>
        </w:rPr>
        <w:t>L'œil</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Sens de l'ouïe : </w:t>
      </w:r>
      <w:r>
        <w:rPr>
          <w:rFonts w:ascii="Times New Roman" w:hAnsi="Times New Roman"/>
          <w:b/>
          <w:i w:val="0"/>
          <w:color w:val="C2185B"/>
          <w:sz w:val="20"/>
        </w:rPr>
        <w:t>L'oreille</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3. Sens du toucher : </w:t>
      </w:r>
      <w:r>
        <w:rPr>
          <w:rFonts w:ascii="Times New Roman" w:hAnsi="Times New Roman"/>
          <w:b/>
          <w:i w:val="0"/>
          <w:color w:val="C2185B"/>
          <w:sz w:val="20"/>
        </w:rPr>
        <w:t>La peau</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4. Bras / avant-bras : </w:t>
      </w:r>
      <w:r>
        <w:rPr>
          <w:rFonts w:ascii="Times New Roman" w:hAnsi="Times New Roman"/>
          <w:b/>
          <w:i w:val="0"/>
          <w:color w:val="C2185B"/>
          <w:sz w:val="20"/>
        </w:rPr>
        <w:t>Le coude</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5. Jambe / pied : </w:t>
      </w:r>
      <w:r>
        <w:rPr>
          <w:rFonts w:ascii="Times New Roman" w:hAnsi="Times New Roman"/>
          <w:b/>
          <w:i w:val="0"/>
          <w:color w:val="C2185B"/>
          <w:sz w:val="20"/>
        </w:rPr>
        <w:t>La cheville</w:t>
      </w:r>
      <w:r>
        <w:rPr>
          <w:rFonts w:ascii="Times New Roman" w:hAnsi="Times New Roman"/>
          <w:b w:val="0"/>
          <w:i w:val="0"/>
          <w:color w:val="5A5A5A"/>
          <w:sz w:val="20"/>
        </w:rPr>
        <w:t xml:space="preserve"> (2 pts)</w:t>
      </w:r>
    </w:p>
    <w:p>
      <w:pPr>
        <w:spacing w:before="80" w:after="40" w:line="276" w:lineRule="auto"/>
        <w:jc w:val="left"/>
      </w:pPr>
      <w:r>
        <w:rPr>
          <w:rFonts w:ascii="Times New Roman" w:hAnsi="Times New Roman"/>
          <w:b/>
          <w:i w:val="0"/>
          <w:color w:val="198754"/>
          <w:sz w:val="21"/>
        </w:rPr>
        <w:t>Exercice 2 — Quiz de révision générale (10 points)</w:t>
      </w:r>
    </w:p>
    <w:p>
      <w:pPr>
        <w:spacing w:before="20" w:after="40" w:line="276" w:lineRule="auto"/>
      </w:pPr>
      <w:r>
        <w:rPr>
          <w:rFonts w:ascii="Times New Roman" w:hAnsi="Times New Roman"/>
          <w:b w:val="0"/>
          <w:i w:val="0"/>
          <w:color w:val="000000"/>
          <w:sz w:val="20"/>
        </w:rPr>
        <w:t xml:space="preserve">a) Les pores servent à : </w:t>
      </w:r>
      <w:r>
        <w:rPr>
          <w:rFonts w:ascii="Times New Roman" w:hAnsi="Times New Roman"/>
          <w:b/>
          <w:i w:val="0"/>
          <w:color w:val="C2185B"/>
          <w:sz w:val="20"/>
        </w:rPr>
        <w:t>2) Évacuer la sueur</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Tuer les parasites du linge : </w:t>
      </w:r>
      <w:r>
        <w:rPr>
          <w:rFonts w:ascii="Times New Roman" w:hAnsi="Times New Roman"/>
          <w:b/>
          <w:i w:val="0"/>
          <w:color w:val="C2185B"/>
          <w:sz w:val="20"/>
        </w:rPr>
        <w:t>2) Le repasser au fer chaud</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Membrane qui vibre : </w:t>
      </w:r>
      <w:r>
        <w:rPr>
          <w:rFonts w:ascii="Times New Roman" w:hAnsi="Times New Roman"/>
          <w:b/>
          <w:i w:val="0"/>
          <w:color w:val="C2185B"/>
          <w:sz w:val="20"/>
        </w:rPr>
        <w:t>3) Le tympan</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Distance pour lire : </w:t>
      </w:r>
      <w:r>
        <w:rPr>
          <w:rFonts w:ascii="Times New Roman" w:hAnsi="Times New Roman"/>
          <w:b/>
          <w:i w:val="0"/>
          <w:color w:val="C2185B"/>
          <w:sz w:val="20"/>
        </w:rPr>
        <w:t>2) 30 cm</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00000"/>
          <w:sz w:val="26"/>
        </w:rPr>
        <w:t>SÉANCE 11 / 33</w:t>
      </w:r>
    </w:p>
    <w:p>
      <w:pPr>
        <w:spacing w:before="0" w:after="40" w:line="276" w:lineRule="auto"/>
        <w:jc w:val="center"/>
      </w:pPr>
      <w:r>
        <w:rPr>
          <w:rFonts w:ascii="Times New Roman" w:hAnsi="Times New Roman"/>
          <w:b/>
          <w:i w:val="0"/>
          <w:color w:val="000000"/>
          <w:sz w:val="24"/>
        </w:rPr>
        <w:t>Sujet d'examen — Premier Trimestre (SVT 9e)</w:t>
      </w:r>
    </w:p>
    <w:p>
      <w:pPr>
        <w:spacing w:before="0" w:after="200" w:line="276" w:lineRule="auto"/>
        <w:jc w:val="center"/>
      </w:pPr>
      <w:r>
        <w:rPr>
          <w:rFonts w:ascii="Times New Roman" w:hAnsi="Times New Roman"/>
          <w:b/>
          <w:i w:val="0"/>
          <w:color w:val="000000"/>
          <w:sz w:val="20"/>
        </w:rPr>
        <w:t>ÉPREUVE OFFICIELLE TYPE (Barème : 20 points)</w:t>
      </w:r>
    </w:p>
    <w:p>
      <w:pPr>
        <w:spacing w:before="120" w:after="40" w:line="276" w:lineRule="auto"/>
        <w:jc w:val="left"/>
      </w:pPr>
      <w:r>
        <w:rPr>
          <w:rFonts w:ascii="Times New Roman" w:hAnsi="Times New Roman"/>
          <w:b/>
          <w:i w:val="0"/>
          <w:color w:val="000000"/>
          <w:sz w:val="21"/>
        </w:rPr>
        <w:t>Partie I : Le corps humain et les membres (5 points)</w:t>
      </w:r>
    </w:p>
    <w:p>
      <w:pPr>
        <w:spacing w:before="20" w:after="40" w:line="276" w:lineRule="auto"/>
        <w:jc w:val="left"/>
      </w:pPr>
      <w:r>
        <w:rPr>
          <w:rFonts w:ascii="Times New Roman" w:hAnsi="Times New Roman"/>
          <w:b w:val="0"/>
          <w:i w:val="0"/>
          <w:color w:val="000000"/>
          <w:sz w:val="20"/>
        </w:rPr>
        <w:t>1. Citez les 3 grandes parties du corps humain. (1,5 pt)</w:t>
      </w:r>
    </w:p>
    <w:p>
      <w:pPr>
        <w:spacing w:before="20" w:after="40" w:line="276" w:lineRule="auto"/>
        <w:jc w:val="left"/>
      </w:pPr>
      <w:r>
        <w:rPr>
          <w:rFonts w:ascii="Times New Roman" w:hAnsi="Times New Roman"/>
          <w:b w:val="0"/>
          <w:i w:val="0"/>
          <w:color w:val="000000"/>
          <w:sz w:val="20"/>
        </w:rPr>
        <w:t>2. Nommez les 3 articulations du membre supérieur. (1,5 pt)</w:t>
      </w:r>
    </w:p>
    <w:p>
      <w:pPr>
        <w:spacing w:before="20" w:after="40" w:line="276" w:lineRule="auto"/>
        <w:jc w:val="left"/>
      </w:pPr>
      <w:r>
        <w:rPr>
          <w:rFonts w:ascii="Times New Roman" w:hAnsi="Times New Roman"/>
          <w:b w:val="0"/>
          <w:i w:val="0"/>
          <w:color w:val="000000"/>
          <w:sz w:val="20"/>
        </w:rPr>
        <w:t>3. Complétez : L'articulation reliant la cuisse à la jambe est le __________ , et celle reliant la jambe au pied est la __________ . (2 pts)</w:t>
      </w:r>
    </w:p>
    <w:p>
      <w:pPr>
        <w:spacing w:before="120" w:after="40" w:line="276" w:lineRule="auto"/>
        <w:jc w:val="left"/>
      </w:pPr>
      <w:r>
        <w:rPr>
          <w:rFonts w:ascii="Times New Roman" w:hAnsi="Times New Roman"/>
          <w:b/>
          <w:i w:val="0"/>
          <w:color w:val="000000"/>
          <w:sz w:val="21"/>
        </w:rPr>
        <w:t>Partie II : La peau et ses parasites (5 points)</w:t>
      </w:r>
    </w:p>
    <w:p>
      <w:pPr>
        <w:spacing w:before="20" w:after="40" w:line="276" w:lineRule="auto"/>
        <w:jc w:val="left"/>
      </w:pPr>
      <w:r>
        <w:rPr>
          <w:rFonts w:ascii="Times New Roman" w:hAnsi="Times New Roman"/>
          <w:b w:val="0"/>
          <w:i w:val="0"/>
          <w:color w:val="000000"/>
          <w:sz w:val="20"/>
        </w:rPr>
        <w:t>1. Quelles sont les deux couches superposées de la peau ? (1,5 pt)</w:t>
      </w:r>
    </w:p>
    <w:p>
      <w:pPr>
        <w:spacing w:before="20" w:after="40" w:line="276" w:lineRule="auto"/>
        <w:jc w:val="left"/>
      </w:pPr>
      <w:r>
        <w:rPr>
          <w:rFonts w:ascii="Times New Roman" w:hAnsi="Times New Roman"/>
          <w:b w:val="0"/>
          <w:i w:val="0"/>
          <w:color w:val="000000"/>
          <w:sz w:val="20"/>
        </w:rPr>
        <w:t>2. À quoi servent les pores situés sur l'épiderme ? (1,5 pt)</w:t>
      </w:r>
    </w:p>
    <w:p>
      <w:pPr>
        <w:spacing w:before="20" w:after="40" w:line="276" w:lineRule="auto"/>
        <w:jc w:val="left"/>
      </w:pPr>
      <w:r>
        <w:rPr>
          <w:rFonts w:ascii="Times New Roman" w:hAnsi="Times New Roman"/>
          <w:b w:val="0"/>
          <w:i w:val="0"/>
          <w:color w:val="000000"/>
          <w:sz w:val="20"/>
        </w:rPr>
        <w:t>3. Donnez deux gestes d'hygiène essentiels pour éviter d'attraper des poux ou la gale. (2 pts)</w:t>
      </w:r>
    </w:p>
    <w:p>
      <w:pPr>
        <w:spacing w:before="120" w:after="40" w:line="276" w:lineRule="auto"/>
        <w:jc w:val="left"/>
      </w:pPr>
      <w:r>
        <w:rPr>
          <w:rFonts w:ascii="Times New Roman" w:hAnsi="Times New Roman"/>
          <w:b/>
          <w:i w:val="0"/>
          <w:color w:val="000000"/>
          <w:sz w:val="21"/>
        </w:rPr>
        <w:t>Partie III : L'œil et le sens de la vue (5 points)</w:t>
      </w:r>
    </w:p>
    <w:p>
      <w:pPr>
        <w:spacing w:before="20" w:after="40" w:line="276" w:lineRule="auto"/>
        <w:jc w:val="left"/>
      </w:pPr>
      <w:r>
        <w:rPr>
          <w:rFonts w:ascii="Times New Roman" w:hAnsi="Times New Roman"/>
          <w:b w:val="0"/>
          <w:i w:val="0"/>
          <w:color w:val="000000"/>
          <w:sz w:val="20"/>
        </w:rPr>
        <w:t>1. Citez 2 éléments qui protègent l'œil à l'extérieur. (1,5 pt)</w:t>
      </w:r>
    </w:p>
    <w:p>
      <w:pPr>
        <w:spacing w:before="20" w:after="40" w:line="276" w:lineRule="auto"/>
        <w:jc w:val="left"/>
      </w:pPr>
      <w:r>
        <w:rPr>
          <w:rFonts w:ascii="Times New Roman" w:hAnsi="Times New Roman"/>
          <w:b w:val="0"/>
          <w:i w:val="0"/>
          <w:color w:val="000000"/>
          <w:sz w:val="20"/>
        </w:rPr>
        <w:t>2. Comment s'appelle le trou noir au centre de l'œil qui laisse entrer la lumière ? (1,5 pt)</w:t>
      </w:r>
    </w:p>
    <w:p>
      <w:pPr>
        <w:spacing w:before="20" w:after="40" w:line="276" w:lineRule="auto"/>
        <w:jc w:val="left"/>
      </w:pPr>
      <w:r>
        <w:rPr>
          <w:rFonts w:ascii="Times New Roman" w:hAnsi="Times New Roman"/>
          <w:b w:val="0"/>
          <w:i w:val="0"/>
          <w:color w:val="000000"/>
          <w:sz w:val="20"/>
        </w:rPr>
        <w:t>3. Pourquoi ne doit-on jamais se frotter les yeux avec des mains sales ? (2 pts)</w:t>
      </w:r>
    </w:p>
    <w:p>
      <w:pPr>
        <w:spacing w:before="120" w:after="40" w:line="276" w:lineRule="auto"/>
        <w:jc w:val="left"/>
      </w:pPr>
      <w:r>
        <w:rPr>
          <w:rFonts w:ascii="Times New Roman" w:hAnsi="Times New Roman"/>
          <w:b/>
          <w:i w:val="0"/>
          <w:color w:val="000000"/>
          <w:sz w:val="21"/>
        </w:rPr>
        <w:t>Partie IV : L'oreille et l'audition (5 points)</w:t>
      </w:r>
    </w:p>
    <w:p>
      <w:pPr>
        <w:spacing w:before="20" w:after="40" w:line="276" w:lineRule="auto"/>
        <w:jc w:val="left"/>
      </w:pPr>
      <w:r>
        <w:rPr>
          <w:rFonts w:ascii="Times New Roman" w:hAnsi="Times New Roman"/>
          <w:b w:val="0"/>
          <w:i w:val="0"/>
          <w:color w:val="000000"/>
          <w:sz w:val="20"/>
        </w:rPr>
        <w:t>1. Quelles sont les trois parties qui composent l'oreille ? (1,5 pt)</w:t>
      </w:r>
    </w:p>
    <w:p>
      <w:pPr>
        <w:spacing w:before="20" w:after="40" w:line="276" w:lineRule="auto"/>
        <w:jc w:val="left"/>
      </w:pPr>
      <w:r>
        <w:rPr>
          <w:rFonts w:ascii="Times New Roman" w:hAnsi="Times New Roman"/>
          <w:b w:val="0"/>
          <w:i w:val="0"/>
          <w:color w:val="000000"/>
          <w:sz w:val="20"/>
        </w:rPr>
        <w:t>2. Quel est le rôle de la membrane du tympan ? (1,5 pt)</w:t>
      </w:r>
    </w:p>
    <w:p>
      <w:pPr>
        <w:spacing w:before="20" w:after="40" w:line="276" w:lineRule="auto"/>
        <w:jc w:val="left"/>
      </w:pPr>
      <w:r>
        <w:rPr>
          <w:rFonts w:ascii="Times New Roman" w:hAnsi="Times New Roman"/>
          <w:b w:val="0"/>
          <w:i w:val="0"/>
          <w:color w:val="000000"/>
          <w:sz w:val="20"/>
        </w:rPr>
        <w:t>3. Pourquoi est-il strictement interdit d'enfoncer des objets pointus (allumettes, plumes) dans l'oreille ? (2 pts)</w:t>
      </w:r>
    </w:p>
    <w:p>
      <w:pPr>
        <w:spacing w:before="0" w:after="0"/>
      </w:pPr>
      <w:r>
        <w:br w:type="page"/>
      </w:r>
    </w:p>
    <w:p>
      <w:pPr>
        <w:spacing w:before="80" w:after="40" w:line="276" w:lineRule="auto"/>
        <w:jc w:val="center"/>
      </w:pPr>
      <w:r>
        <w:rPr>
          <w:rFonts w:ascii="Times New Roman" w:hAnsi="Times New Roman"/>
          <w:b/>
          <w:i w:val="0"/>
          <w:color w:val="C2185B"/>
          <w:sz w:val="26"/>
        </w:rPr>
        <w:t>CORRIGÉ DU SUJET D'EXAMEN — SÉANCE 11</w:t>
      </w:r>
    </w:p>
    <w:p>
      <w:pPr>
        <w:spacing w:before="0" w:after="160" w:line="276" w:lineRule="auto"/>
        <w:jc w:val="center"/>
      </w:pPr>
      <w:r>
        <w:rPr>
          <w:rFonts w:ascii="Times New Roman" w:hAnsi="Times New Roman"/>
          <w:b/>
          <w:i w:val="0"/>
          <w:color w:val="C00000"/>
          <w:sz w:val="22"/>
        </w:rPr>
        <w:t>Barème officiel sur 20 points</w:t>
      </w:r>
    </w:p>
    <w:p>
      <w:pPr>
        <w:spacing w:before="120" w:after="40" w:line="276" w:lineRule="auto"/>
        <w:jc w:val="left"/>
      </w:pPr>
      <w:r>
        <w:rPr>
          <w:rFonts w:ascii="Times New Roman" w:hAnsi="Times New Roman"/>
          <w:b/>
          <w:i w:val="0"/>
          <w:color w:val="1E7B34"/>
          <w:sz w:val="21"/>
        </w:rPr>
        <w:t>Partie I : Le corps humain et les membres (5 points)</w:t>
      </w:r>
    </w:p>
    <w:p>
      <w:pPr>
        <w:spacing w:before="20" w:after="40" w:line="276" w:lineRule="auto"/>
      </w:pPr>
      <w:r>
        <w:rPr>
          <w:rFonts w:ascii="Times New Roman" w:hAnsi="Times New Roman"/>
          <w:b w:val="0"/>
          <w:i w:val="0"/>
          <w:color w:val="000000"/>
          <w:sz w:val="20"/>
        </w:rPr>
        <w:t xml:space="preserve">1. Les 3 grandes parties sont : </w:t>
      </w:r>
      <w:r>
        <w:rPr>
          <w:rFonts w:ascii="Times New Roman" w:hAnsi="Times New Roman"/>
          <w:b/>
          <w:i w:val="0"/>
          <w:color w:val="C2185B"/>
          <w:sz w:val="20"/>
        </w:rPr>
        <w:t>la tête, le tronc et les membres</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2. Les 3 articulations du bras : </w:t>
      </w:r>
      <w:r>
        <w:rPr>
          <w:rFonts w:ascii="Times New Roman" w:hAnsi="Times New Roman"/>
          <w:b/>
          <w:i w:val="0"/>
          <w:color w:val="C2185B"/>
          <w:sz w:val="20"/>
        </w:rPr>
        <w:t>l'épaule, le coude et le poignet</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3. Cuisse à jambe : </w:t>
      </w:r>
      <w:r>
        <w:rPr>
          <w:rFonts w:ascii="Times New Roman" w:hAnsi="Times New Roman"/>
          <w:b/>
          <w:i w:val="0"/>
          <w:color w:val="C2185B"/>
          <w:sz w:val="20"/>
        </w:rPr>
        <w:t>le genou</w:t>
      </w:r>
      <w:r>
        <w:rPr>
          <w:rFonts w:ascii="Times New Roman" w:hAnsi="Times New Roman"/>
          <w:b w:val="0"/>
          <w:i w:val="0"/>
          <w:color w:val="000000"/>
          <w:sz w:val="20"/>
        </w:rPr>
        <w:t xml:space="preserve"> (1 pt) ; jambe au pied : </w:t>
      </w:r>
      <w:r>
        <w:rPr>
          <w:rFonts w:ascii="Times New Roman" w:hAnsi="Times New Roman"/>
          <w:b/>
          <w:i w:val="0"/>
          <w:color w:val="C2185B"/>
          <w:sz w:val="20"/>
        </w:rPr>
        <w:t>la cheville</w:t>
      </w:r>
      <w:r>
        <w:rPr>
          <w:rFonts w:ascii="Times New Roman" w:hAnsi="Times New Roman"/>
          <w:b w:val="0"/>
          <w:i w:val="0"/>
          <w:color w:val="5A5A5A"/>
          <w:sz w:val="20"/>
        </w:rPr>
        <w:t xml:space="preserve"> (1 pt).</w:t>
      </w:r>
    </w:p>
    <w:p>
      <w:pPr>
        <w:spacing w:before="120" w:after="40" w:line="276" w:lineRule="auto"/>
        <w:jc w:val="left"/>
      </w:pPr>
      <w:r>
        <w:rPr>
          <w:rFonts w:ascii="Times New Roman" w:hAnsi="Times New Roman"/>
          <w:b/>
          <w:i w:val="0"/>
          <w:color w:val="1E7B34"/>
          <w:sz w:val="21"/>
        </w:rPr>
        <w:t>Partie II : La peau et ses parasites (5 points)</w:t>
      </w:r>
    </w:p>
    <w:p>
      <w:pPr>
        <w:spacing w:before="20" w:after="40" w:line="276" w:lineRule="auto"/>
      </w:pPr>
      <w:r>
        <w:rPr>
          <w:rFonts w:ascii="Times New Roman" w:hAnsi="Times New Roman"/>
          <w:b w:val="0"/>
          <w:i w:val="0"/>
          <w:color w:val="000000"/>
          <w:sz w:val="20"/>
        </w:rPr>
        <w:t xml:space="preserve">1. Les deux couches sont : </w:t>
      </w:r>
      <w:r>
        <w:rPr>
          <w:rFonts w:ascii="Times New Roman" w:hAnsi="Times New Roman"/>
          <w:b/>
          <w:i w:val="0"/>
          <w:color w:val="C2185B"/>
          <w:sz w:val="20"/>
        </w:rPr>
        <w:t>l'épiderme (en surface) et le derme (en profondeur)</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2. Les pores permettent d'</w:t>
      </w:r>
      <w:r>
        <w:rPr>
          <w:rFonts w:ascii="Times New Roman" w:hAnsi="Times New Roman"/>
          <w:b/>
          <w:i w:val="0"/>
          <w:color w:val="C2185B"/>
          <w:sz w:val="20"/>
        </w:rPr>
        <w:t>évacuer la sueur (transpiration)</w:t>
      </w:r>
      <w:r>
        <w:rPr>
          <w:rFonts w:ascii="Times New Roman" w:hAnsi="Times New Roman"/>
          <w:b w:val="0"/>
          <w:i w:val="0"/>
          <w:color w:val="5A5A5A"/>
          <w:sz w:val="20"/>
        </w:rPr>
        <w:t xml:space="preserve"> pour rafraîchir le corps et rejeter les toxines (1,5 pt).</w:t>
      </w:r>
    </w:p>
    <w:p>
      <w:pPr>
        <w:spacing w:before="20" w:after="40" w:line="276" w:lineRule="auto"/>
      </w:pPr>
      <w:r>
        <w:rPr>
          <w:rFonts w:ascii="Times New Roman" w:hAnsi="Times New Roman"/>
          <w:b w:val="0"/>
          <w:i w:val="0"/>
          <w:color w:val="000000"/>
          <w:sz w:val="20"/>
        </w:rPr>
        <w:t xml:space="preserve">3. Deux gestes : </w:t>
      </w:r>
      <w:r>
        <w:rPr>
          <w:rFonts w:ascii="Times New Roman" w:hAnsi="Times New Roman"/>
          <w:b/>
          <w:i w:val="0"/>
          <w:color w:val="C2185B"/>
          <w:sz w:val="20"/>
        </w:rPr>
        <w:t>se laver le corps tous les jours au savon</w:t>
      </w:r>
      <w:r>
        <w:rPr>
          <w:rFonts w:ascii="Times New Roman" w:hAnsi="Times New Roman"/>
          <w:b w:val="0"/>
          <w:i w:val="0"/>
          <w:color w:val="000000"/>
          <w:sz w:val="20"/>
        </w:rPr>
        <w:t xml:space="preserve"> et </w:t>
      </w:r>
      <w:r>
        <w:rPr>
          <w:rFonts w:ascii="Times New Roman" w:hAnsi="Times New Roman"/>
          <w:b/>
          <w:i w:val="0"/>
          <w:color w:val="C2185B"/>
          <w:sz w:val="20"/>
        </w:rPr>
        <w:t>porter des vêtements propres et repassés au fer</w:t>
      </w:r>
      <w:r>
        <w:rPr>
          <w:rFonts w:ascii="Times New Roman" w:hAnsi="Times New Roman"/>
          <w:b w:val="0"/>
          <w:i w:val="0"/>
          <w:color w:val="5A5A5A"/>
          <w:sz w:val="20"/>
        </w:rPr>
        <w:t xml:space="preserve"> (2 pts).</w:t>
      </w:r>
    </w:p>
    <w:p>
      <w:pPr>
        <w:spacing w:before="120" w:after="40" w:line="276" w:lineRule="auto"/>
        <w:jc w:val="left"/>
      </w:pPr>
      <w:r>
        <w:rPr>
          <w:rFonts w:ascii="Times New Roman" w:hAnsi="Times New Roman"/>
          <w:b/>
          <w:i w:val="0"/>
          <w:color w:val="1E7B34"/>
          <w:sz w:val="21"/>
        </w:rPr>
        <w:t>Partie III : L'œil et le sens de la vue (5 points)</w:t>
      </w:r>
    </w:p>
    <w:p>
      <w:pPr>
        <w:spacing w:before="20" w:after="40" w:line="276" w:lineRule="auto"/>
      </w:pPr>
      <w:r>
        <w:rPr>
          <w:rFonts w:ascii="Times New Roman" w:hAnsi="Times New Roman"/>
          <w:b w:val="0"/>
          <w:i w:val="0"/>
          <w:color w:val="000000"/>
          <w:sz w:val="20"/>
        </w:rPr>
        <w:t xml:space="preserve">1. Deux éléments protecteurs : </w:t>
      </w:r>
      <w:r>
        <w:rPr>
          <w:rFonts w:ascii="Times New Roman" w:hAnsi="Times New Roman"/>
          <w:b/>
          <w:i w:val="0"/>
          <w:color w:val="C2185B"/>
          <w:sz w:val="20"/>
        </w:rPr>
        <w:t>les sourcils, les paupières ou les cils</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2. Le trou noir central est </w:t>
      </w:r>
      <w:r>
        <w:rPr>
          <w:rFonts w:ascii="Times New Roman" w:hAnsi="Times New Roman"/>
          <w:b/>
          <w:i w:val="0"/>
          <w:color w:val="C2185B"/>
          <w:sz w:val="20"/>
        </w:rPr>
        <w:t>la pupille</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3. Parce que les mains sales </w:t>
      </w:r>
      <w:r>
        <w:rPr>
          <w:rFonts w:ascii="Times New Roman" w:hAnsi="Times New Roman"/>
          <w:b/>
          <w:i w:val="0"/>
          <w:color w:val="C2185B"/>
          <w:sz w:val="20"/>
        </w:rPr>
        <w:t>transportent des microbes qui causent la conjonctivite (infection des yeux)</w:t>
      </w:r>
      <w:r>
        <w:rPr>
          <w:rFonts w:ascii="Times New Roman" w:hAnsi="Times New Roman"/>
          <w:b w:val="0"/>
          <w:i w:val="0"/>
          <w:color w:val="5A5A5A"/>
          <w:sz w:val="20"/>
        </w:rPr>
        <w:t xml:space="preserve"> (2 pts).</w:t>
      </w:r>
    </w:p>
    <w:p>
      <w:pPr>
        <w:spacing w:before="120" w:after="40" w:line="276" w:lineRule="auto"/>
        <w:jc w:val="left"/>
      </w:pPr>
      <w:r>
        <w:rPr>
          <w:rFonts w:ascii="Times New Roman" w:hAnsi="Times New Roman"/>
          <w:b/>
          <w:i w:val="0"/>
          <w:color w:val="1E7B34"/>
          <w:sz w:val="21"/>
        </w:rPr>
        <w:t>Partie IV : L'oreille et l'audition (5 points)</w:t>
      </w:r>
    </w:p>
    <w:p>
      <w:pPr>
        <w:spacing w:before="20" w:after="40" w:line="276" w:lineRule="auto"/>
      </w:pPr>
      <w:r>
        <w:rPr>
          <w:rFonts w:ascii="Times New Roman" w:hAnsi="Times New Roman"/>
          <w:b w:val="0"/>
          <w:i w:val="0"/>
          <w:color w:val="000000"/>
          <w:sz w:val="20"/>
        </w:rPr>
        <w:t xml:space="preserve">1. Les trois parties sont : </w:t>
      </w:r>
      <w:r>
        <w:rPr>
          <w:rFonts w:ascii="Times New Roman" w:hAnsi="Times New Roman"/>
          <w:b/>
          <w:i w:val="0"/>
          <w:color w:val="C2185B"/>
          <w:sz w:val="20"/>
        </w:rPr>
        <w:t>le pavillon, le conduit auditif et le tympan</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2. Le tympan </w:t>
      </w:r>
      <w:r>
        <w:rPr>
          <w:rFonts w:ascii="Times New Roman" w:hAnsi="Times New Roman"/>
          <w:b/>
          <w:i w:val="0"/>
          <w:color w:val="C2185B"/>
          <w:sz w:val="20"/>
        </w:rPr>
        <w:t>vibre sous l'effet des ondes sonores</w:t>
      </w:r>
      <w:r>
        <w:rPr>
          <w:rFonts w:ascii="Times New Roman" w:hAnsi="Times New Roman"/>
          <w:b w:val="0"/>
          <w:i w:val="0"/>
          <w:color w:val="5A5A5A"/>
          <w:sz w:val="20"/>
        </w:rPr>
        <w:t xml:space="preserve"> et transmet les sons (1,5 pt).</w:t>
      </w:r>
    </w:p>
    <w:p>
      <w:pPr>
        <w:spacing w:before="20" w:after="40" w:line="276" w:lineRule="auto"/>
      </w:pPr>
      <w:r>
        <w:rPr>
          <w:rFonts w:ascii="Times New Roman" w:hAnsi="Times New Roman"/>
          <w:b w:val="0"/>
          <w:i w:val="0"/>
          <w:color w:val="000000"/>
          <w:sz w:val="20"/>
        </w:rPr>
        <w:t xml:space="preserve">3. On risque de </w:t>
      </w:r>
      <w:r>
        <w:rPr>
          <w:rFonts w:ascii="Times New Roman" w:hAnsi="Times New Roman"/>
          <w:b/>
          <w:i w:val="0"/>
          <w:color w:val="C2185B"/>
          <w:sz w:val="20"/>
        </w:rPr>
        <w:t>percer le tympan et de devenir sourd définitivement (surdité)</w:t>
      </w:r>
      <w:r>
        <w:rPr>
          <w:rFonts w:ascii="Times New Roman" w:hAnsi="Times New Roman"/>
          <w:b w:val="0"/>
          <w:i w:val="0"/>
          <w:color w:val="5A5A5A"/>
          <w:sz w:val="20"/>
        </w:rPr>
        <w:t xml:space="preserve"> (2 pts).</w:t>
      </w:r>
    </w:p>
    <w:p>
      <w:pPr>
        <w:spacing w:before="0" w:after="0"/>
      </w:pPr>
      <w:r>
        <w:br w:type="page"/>
      </w:r>
    </w:p>
    <w:p>
      <w:pPr>
        <w:spacing w:before="360" w:after="80" w:line="276" w:lineRule="auto"/>
        <w:jc w:val="center"/>
      </w:pPr>
      <w:r>
        <w:rPr>
          <w:rFonts w:ascii="Times New Roman" w:hAnsi="Times New Roman"/>
          <w:b/>
          <w:i w:val="0"/>
          <w:color w:val="2E7D32"/>
          <w:sz w:val="32"/>
        </w:rPr>
        <w:t>UNITÉ II — DEUXIÈME TRIMESTRE</w:t>
      </w:r>
    </w:p>
    <w:p>
      <w:pPr>
        <w:spacing w:before="0" w:after="240" w:line="276" w:lineRule="auto"/>
        <w:jc w:val="center"/>
      </w:pPr>
      <w:r>
        <w:rPr>
          <w:rFonts w:ascii="Times New Roman" w:hAnsi="Times New Roman"/>
          <w:b/>
          <w:i w:val="0"/>
          <w:color w:val="1F4E79"/>
          <w:sz w:val="26"/>
        </w:rPr>
        <w:t>LA BOUCHE, LES DENTS, LA DIGESTION, L'EAU ET L'AIR</w:t>
      </w:r>
    </w:p>
    <w:p>
      <w:pPr>
        <w:spacing w:before="0" w:after="0"/>
      </w:pPr>
      <w:r>
        <w:br w:type="page"/>
      </w:r>
    </w:p>
    <w:p>
      <w:pPr>
        <w:spacing w:before="80" w:after="20" w:line="276" w:lineRule="auto"/>
        <w:jc w:val="center"/>
      </w:pPr>
      <w:r>
        <w:rPr>
          <w:rFonts w:ascii="Times New Roman" w:hAnsi="Times New Roman"/>
          <w:b/>
          <w:i w:val="0"/>
          <w:color w:val="0D5C3A"/>
          <w:sz w:val="22"/>
        </w:rPr>
        <w:t>SÉANCE 12 / 33</w:t>
      </w:r>
    </w:p>
    <w:p>
      <w:pPr>
        <w:spacing w:before="0" w:after="40" w:line="276" w:lineRule="auto"/>
        <w:jc w:val="center"/>
      </w:pPr>
      <w:r>
        <w:rPr>
          <w:rFonts w:ascii="Times New Roman" w:hAnsi="Times New Roman"/>
          <w:b/>
          <w:i w:val="0"/>
          <w:color w:val="DC3545"/>
          <w:sz w:val="24"/>
        </w:rPr>
        <w:t>Séance 12 : La langue : anatomie, goût et parole</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Les organes des sens &amp; La bouche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12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12 : La langue : anatomie, goût et parole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Décrire la langue, identifier ses rôles dans le goût (4 saveurs fondamentales), la mastication et la parole, et respecter ses règles d'hygiène et de sécurité.</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Miroir, échantillons d'aliments (sucre, sel, citron), eau propre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g</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u</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é</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m</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c</w:t>
              <w:br/>
            </w:r>
            <w:r>
              <w:rPr>
                <w:rFonts w:ascii="Times New Roman" w:hAnsi="Times New Roman"/>
                <w:b w:val="0"/>
                <w:i w:val="0"/>
                <w:color w:val="212529"/>
                <w:sz w:val="15"/>
              </w:rPr>
              <w:t>• h</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y</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v</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ï</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Quand vous mangez un bonbon ou une mangue mûre, avec quelle partie de votre bouche sentez-vous le goût sucré ?</w:t>
            </w:r>
          </w:p>
        </w:tc>
        <w:tc>
          <w:tcPr>
            <w:tcW w:type="dxa" w:w="2268"/>
            <w:tcMar>
              <w:top w:w="30" w:type="dxa"/>
              <w:bottom w:w="30" w:type="dxa"/>
              <w:left w:w="40" w:type="dxa"/>
              <w:right w:w="40" w:type="dxa"/>
            </w:tcMar>
          </w:tcPr>
          <w:p>
            <w:r>
              <w:rPr>
                <w:rFonts w:ascii="Times New Roman" w:hAnsi="Times New Roman"/>
                <w:b w:val="0"/>
                <w:i w:val="0"/>
                <w:color w:val="212529"/>
                <w:sz w:val="15"/>
              </w:rPr>
              <w:t>R.A. : C'est avec la langue que nous sentons le goût des aliments.</w:t>
            </w:r>
          </w:p>
        </w:tc>
        <w:tc>
          <w:tcPr>
            <w:tcW w:type="dxa" w:w="1134"/>
            <w:tcMar>
              <w:top w:w="30" w:type="dxa"/>
              <w:bottom w:w="30" w:type="dxa"/>
              <w:left w:w="40" w:type="dxa"/>
              <w:right w:w="40" w:type="dxa"/>
            </w:tcMar>
          </w:tcPr>
          <w:p>
            <w:r>
              <w:rPr>
                <w:rFonts w:ascii="Times New Roman" w:hAnsi="Times New Roman"/>
                <w:b w:val="0"/>
                <w:i w:val="0"/>
                <w:color w:val="212529"/>
                <w:sz w:val="15"/>
              </w:rPr>
              <w:t>Expérimentation gustative / Éveil sensoriel</w:t>
            </w:r>
          </w:p>
        </w:tc>
        <w:tc>
          <w:tcPr>
            <w:tcW w:type="dxa" w:w="1191"/>
            <w:tcMar>
              <w:top w:w="30" w:type="dxa"/>
              <w:bottom w:w="30" w:type="dxa"/>
              <w:left w:w="40" w:type="dxa"/>
              <w:right w:w="40" w:type="dxa"/>
            </w:tcMar>
          </w:tcPr>
          <w:p>
            <w:r>
              <w:rPr>
                <w:rFonts w:ascii="Times New Roman" w:hAnsi="Times New Roman"/>
                <w:b w:val="0"/>
                <w:i w:val="0"/>
                <w:color w:val="212529"/>
                <w:sz w:val="15"/>
              </w:rPr>
              <w:t>Bouche et langue de l'élève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La langue : anatomie, goût et parole ». Après cette séance, vous connaîtrez les rôles de la langue et les 4 saveurs de base.</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Tirez légèrement la langue devant un miroir. Observez sa couleur rose, sa surface humide et les petits grains appelés papilles.</w:t>
            </w:r>
          </w:p>
        </w:tc>
        <w:tc>
          <w:tcPr>
            <w:tcW w:type="dxa" w:w="2268"/>
            <w:tcMar>
              <w:top w:w="30" w:type="dxa"/>
              <w:bottom w:w="30" w:type="dxa"/>
              <w:left w:w="40" w:type="dxa"/>
              <w:right w:w="40" w:type="dxa"/>
            </w:tcMar>
          </w:tcPr>
          <w:p>
            <w:r>
              <w:rPr>
                <w:rFonts w:ascii="Times New Roman" w:hAnsi="Times New Roman"/>
                <w:b w:val="0"/>
                <w:i w:val="0"/>
                <w:color w:val="212529"/>
                <w:sz w:val="15"/>
              </w:rPr>
              <w:t>Observent leur langue et remarquent les petits grains à la surface.</w:t>
            </w:r>
          </w:p>
        </w:tc>
        <w:tc>
          <w:tcPr>
            <w:tcW w:type="dxa" w:w="1134"/>
            <w:tcMar>
              <w:top w:w="30" w:type="dxa"/>
              <w:bottom w:w="30" w:type="dxa"/>
              <w:left w:w="40" w:type="dxa"/>
              <w:right w:w="40" w:type="dxa"/>
            </w:tcMar>
          </w:tcPr>
          <w:p>
            <w:r>
              <w:rPr>
                <w:rFonts w:ascii="Times New Roman" w:hAnsi="Times New Roman"/>
                <w:b w:val="0"/>
                <w:i w:val="0"/>
                <w:color w:val="212529"/>
                <w:sz w:val="15"/>
              </w:rPr>
              <w:t>Observation directe</w:t>
            </w:r>
          </w:p>
        </w:tc>
        <w:tc>
          <w:tcPr>
            <w:tcW w:type="dxa" w:w="1191"/>
            <w:tcMar>
              <w:top w:w="30" w:type="dxa"/>
              <w:bottom w:w="30" w:type="dxa"/>
              <w:left w:w="40" w:type="dxa"/>
              <w:right w:w="40" w:type="dxa"/>
            </w:tcMar>
          </w:tcPr>
          <w:p>
            <w:r>
              <w:rPr>
                <w:rFonts w:ascii="Times New Roman" w:hAnsi="Times New Roman"/>
                <w:b w:val="0"/>
                <w:i w:val="0"/>
                <w:color w:val="212529"/>
                <w:sz w:val="15"/>
              </w:rPr>
              <w:t>Miroir / Visage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Qu'est-ce que la langue ?</w:t>
              <w:br/>
            </w:r>
            <w:r>
              <w:rPr>
                <w:rFonts w:ascii="Times New Roman" w:hAnsi="Times New Roman"/>
                <w:b w:val="0"/>
                <w:i w:val="0"/>
                <w:color w:val="212529"/>
                <w:sz w:val="15"/>
              </w:rPr>
              <w:t>Q: À quoi servent les petits grains (papilles) sur la langue ?</w:t>
              <w:br/>
            </w:r>
            <w:r>
              <w:rPr>
                <w:rFonts w:ascii="Times New Roman" w:hAnsi="Times New Roman"/>
                <w:b w:val="0"/>
                <w:i w:val="0"/>
                <w:color w:val="212529"/>
                <w:sz w:val="15"/>
              </w:rPr>
              <w:t>Q: Quelles sont les quatre saveurs fondamentales reconnues par la langue ?</w:t>
              <w:br/>
            </w:r>
            <w:r>
              <w:rPr>
                <w:rFonts w:ascii="Times New Roman" w:hAnsi="Times New Roman"/>
                <w:b w:val="0"/>
                <w:i w:val="0"/>
                <w:color w:val="212529"/>
                <w:sz w:val="15"/>
              </w:rPr>
              <w:t>Q: Quels sont les autres rôles indispensables de la langue ?</w:t>
              <w:br/>
            </w:r>
            <w:r>
              <w:rPr>
                <w:rFonts w:ascii="Times New Roman" w:hAnsi="Times New Roman"/>
                <w:b w:val="0"/>
                <w:i w:val="0"/>
                <w:color w:val="212529"/>
                <w:sz w:val="15"/>
              </w:rPr>
              <w:t>Q: Quelles règles d'hygiène et de sécurité doit-on respecter pour la langue ?</w:t>
              <w:br/>
            </w:r>
          </w:p>
        </w:tc>
        <w:tc>
          <w:tcPr>
            <w:tcW w:type="dxa" w:w="2268"/>
            <w:tcMar>
              <w:top w:w="30" w:type="dxa"/>
              <w:bottom w:w="30" w:type="dxa"/>
              <w:left w:w="40" w:type="dxa"/>
              <w:right w:w="40" w:type="dxa"/>
            </w:tcMar>
          </w:tcPr>
          <w:p>
            <w:r>
              <w:rPr>
                <w:rFonts w:ascii="Times New Roman" w:hAnsi="Times New Roman"/>
                <w:b w:val="0"/>
                <w:i w:val="0"/>
                <w:color w:val="212529"/>
                <w:sz w:val="15"/>
              </w:rPr>
              <w:t>R: R.A. : La langue est un muscle souple, très mobile et humide, situé à l'intérieur de la bouche.</w:t>
              <w:br/>
            </w:r>
            <w:r>
              <w:rPr>
                <w:rFonts w:ascii="Times New Roman" w:hAnsi="Times New Roman"/>
                <w:b w:val="0"/>
                <w:i w:val="0"/>
                <w:color w:val="212529"/>
                <w:sz w:val="15"/>
              </w:rPr>
              <w:t>R: R.A. : Les papilles gustatives permettent de reconnaître les saveurs : le goût.</w:t>
              <w:br/>
            </w:r>
            <w:r>
              <w:rPr>
                <w:rFonts w:ascii="Times New Roman" w:hAnsi="Times New Roman"/>
                <w:b w:val="0"/>
                <w:i w:val="0"/>
                <w:color w:val="212529"/>
                <w:sz w:val="15"/>
              </w:rPr>
              <w:t>R: R.A. : Le sucré (miel, bonbon), le salé (sel de cuisine), l'acide (citron, vinaigre) et l'amer (café noir, quinine).</w:t>
              <w:br/>
            </w:r>
            <w:r>
              <w:rPr>
                <w:rFonts w:ascii="Times New Roman" w:hAnsi="Times New Roman"/>
                <w:b w:val="0"/>
                <w:i w:val="0"/>
                <w:color w:val="212529"/>
                <w:sz w:val="15"/>
              </w:rPr>
              <w:t>R: R.A. : Elle aide à mélanger et avaler les aliments (déglutition), et permet d'articuler les mots pour parler clairement.</w:t>
              <w:br/>
            </w:r>
            <w:r>
              <w:rPr>
                <w:rFonts w:ascii="Times New Roman" w:hAnsi="Times New Roman"/>
                <w:b w:val="0"/>
                <w:i w:val="0"/>
                <w:color w:val="212529"/>
                <w:sz w:val="15"/>
              </w:rPr>
              <w:t>R: R.A. : Brosser doucement la langue avec la brosse à dents, ne pas manger d'aliments brûlants et ne jamais mettre d'objets tranchants dans la bouche.</w:t>
              <w:br/>
            </w:r>
          </w:p>
        </w:tc>
        <w:tc>
          <w:tcPr>
            <w:tcW w:type="dxa" w:w="1134"/>
            <w:tcMar>
              <w:top w:w="30" w:type="dxa"/>
              <w:bottom w:w="30" w:type="dxa"/>
              <w:left w:w="40" w:type="dxa"/>
              <w:right w:w="40" w:type="dxa"/>
            </w:tcMar>
          </w:tcPr>
          <w:p>
            <w:r>
              <w:rPr>
                <w:rFonts w:ascii="Times New Roman" w:hAnsi="Times New Roman"/>
                <w:b w:val="0"/>
                <w:i w:val="0"/>
                <w:color w:val="212529"/>
                <w:sz w:val="15"/>
              </w:rPr>
              <w:t>Analyse interrogative / Déduction</w:t>
            </w:r>
          </w:p>
        </w:tc>
        <w:tc>
          <w:tcPr>
            <w:tcW w:type="dxa" w:w="1191"/>
            <w:tcMar>
              <w:top w:w="30" w:type="dxa"/>
              <w:bottom w:w="30" w:type="dxa"/>
              <w:left w:w="40" w:type="dxa"/>
              <w:right w:w="40" w:type="dxa"/>
            </w:tcMar>
          </w:tcPr>
          <w:p>
            <w:r>
              <w:rPr>
                <w:rFonts w:ascii="Times New Roman" w:hAnsi="Times New Roman"/>
                <w:b w:val="0"/>
                <w:i w:val="0"/>
                <w:color w:val="212529"/>
                <w:sz w:val="15"/>
              </w:rPr>
              <w:t>Schéma de la langue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la langue est un muscle souple situé dans la bouche. C'est l'organe du sens du goût (sucré, salé, acide, amer). Elle aide à mâcher, à avaler et à parler. Il faut la nettoyer doucement et éviter les aliments trop brûlants.</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répètent les 4 saveurs.</w:t>
            </w:r>
          </w:p>
        </w:tc>
        <w:tc>
          <w:tcPr>
            <w:tcW w:type="dxa" w:w="1134"/>
            <w:tcMar>
              <w:top w:w="30" w:type="dxa"/>
              <w:bottom w:w="30" w:type="dxa"/>
              <w:left w:w="40" w:type="dxa"/>
              <w:right w:w="40" w:type="dxa"/>
            </w:tcMar>
          </w:tcPr>
          <w:p>
            <w:r>
              <w:rPr>
                <w:rFonts w:ascii="Times New Roman" w:hAnsi="Times New Roman"/>
                <w:b w:val="0"/>
                <w:i w:val="0"/>
                <w:color w:val="212529"/>
                <w:sz w:val="15"/>
              </w:rPr>
              <w:t>Synthèse récapitulative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les 4 saveurs reconnues par la langue.</w:t>
              <w:br/>
            </w:r>
            <w:r>
              <w:rPr>
                <w:rFonts w:ascii="Times New Roman" w:hAnsi="Times New Roman"/>
                <w:b w:val="0"/>
                <w:i w:val="0"/>
                <w:color w:val="212529"/>
                <w:sz w:val="15"/>
              </w:rPr>
              <w:t>• 2. Pourquoi est-il dangereux de courir avec un bâton ou un stylo dans la bouche ?</w:t>
              <w:br/>
            </w:r>
          </w:p>
        </w:tc>
        <w:tc>
          <w:tcPr>
            <w:tcW w:type="dxa" w:w="2268"/>
            <w:tcMar>
              <w:top w:w="30" w:type="dxa"/>
              <w:bottom w:w="30" w:type="dxa"/>
              <w:left w:w="40" w:type="dxa"/>
              <w:right w:w="40" w:type="dxa"/>
            </w:tcMar>
          </w:tcPr>
          <w:p>
            <w:r>
              <w:rPr>
                <w:rFonts w:ascii="Times New Roman" w:hAnsi="Times New Roman"/>
                <w:b w:val="0"/>
                <w:i w:val="0"/>
                <w:color w:val="212529"/>
                <w:sz w:val="15"/>
              </w:rPr>
              <w:t>• ('1. Les 4 saveurs : ', "le sucré, le salé, l'acide et l'amer", '.')</w:t>
              <w:br/>
            </w:r>
            <w:r>
              <w:rPr>
                <w:rFonts w:ascii="Times New Roman" w:hAnsi="Times New Roman"/>
                <w:b w:val="0"/>
                <w:i w:val="0"/>
                <w:color w:val="212529"/>
                <w:sz w:val="15"/>
              </w:rPr>
              <w:t>• ("2. En cas de chute, l'objet peut ", 'transpercer la langue ou la gorge et causer une grave blessure',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aliment à sa saveur : a) Le citron / b) Le sucre / c) Le sel de mer / d) Le café sans sucre -&gt; 1) Sucré / 2) Salé / 3) Acide / 4) Amer.</w:t>
              <w:br/>
            </w:r>
            <w:r>
              <w:rPr>
                <w:rFonts w:ascii="Times New Roman" w:hAnsi="Times New Roman"/>
                <w:b w:val="0"/>
                <w:i w:val="0"/>
                <w:color w:val="212529"/>
                <w:sz w:val="15"/>
              </w:rPr>
              <w:t>• 2. Quel sens est logé dans la langue ?</w:t>
              <w:br/>
            </w:r>
          </w:p>
        </w:tc>
        <w:tc>
          <w:tcPr>
            <w:tcW w:type="dxa" w:w="2268"/>
            <w:tcMar>
              <w:top w:w="30" w:type="dxa"/>
              <w:bottom w:w="30" w:type="dxa"/>
              <w:left w:w="40" w:type="dxa"/>
              <w:right w:w="40" w:type="dxa"/>
            </w:tcMar>
          </w:tcPr>
          <w:p>
            <w:r>
              <w:rPr>
                <w:rFonts w:ascii="Times New Roman" w:hAnsi="Times New Roman"/>
                <w:b w:val="0"/>
                <w:i w:val="0"/>
                <w:color w:val="212529"/>
                <w:sz w:val="15"/>
              </w:rPr>
              <w:t>• ('1. a) Citron -&gt; ', '3 (acide)', ' ; b) Sucre -&gt; ', '1 (sucré)', ' ; c) Sel -&gt; ', '2 (salé)', ' ; d) Café -&gt; ', '4 (amer)', '.')</w:t>
              <w:br/>
            </w:r>
            <w:r>
              <w:rPr>
                <w:rFonts w:ascii="Times New Roman" w:hAnsi="Times New Roman"/>
                <w:b w:val="0"/>
                <w:i w:val="0"/>
                <w:color w:val="212529"/>
                <w:sz w:val="15"/>
              </w:rPr>
              <w:t>• ("2. C'est le sens ", 'du goût',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individuelle écrite</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12 : La langue : anatomie, goût et parole</w:t>
      </w:r>
    </w:p>
    <w:p>
      <w:pPr>
        <w:spacing w:before="80" w:after="40" w:line="276" w:lineRule="auto"/>
        <w:jc w:val="left"/>
      </w:pPr>
      <w:r>
        <w:rPr>
          <w:rFonts w:ascii="Times New Roman" w:hAnsi="Times New Roman"/>
          <w:b/>
          <w:i w:val="0"/>
          <w:color w:val="198754"/>
          <w:sz w:val="22"/>
        </w:rPr>
        <w:t>1. L'anatomie et le sens du goût</w:t>
      </w:r>
    </w:p>
    <w:p>
      <w:pPr>
        <w:spacing w:before="20" w:after="40" w:line="276" w:lineRule="auto"/>
      </w:pPr>
      <w:r>
        <w:rPr>
          <w:rFonts w:ascii="Times New Roman" w:hAnsi="Times New Roman"/>
          <w:b w:val="0"/>
          <w:i w:val="0"/>
          <w:color w:val="000000"/>
          <w:sz w:val="20"/>
        </w:rPr>
        <w:t xml:space="preserve">La langue est un organe musculaire très mobile situé dans la bouche. Elle est l'organe du sens du </w:t>
      </w:r>
      <w:r>
        <w:rPr>
          <w:rFonts w:ascii="Times New Roman" w:hAnsi="Times New Roman"/>
          <w:b/>
          <w:i w:val="0"/>
          <w:color w:val="1F4E79"/>
          <w:sz w:val="20"/>
        </w:rPr>
        <w:t>goût</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Sa surface est recouverte de petites aspérités appelées </w:t>
      </w:r>
      <w:r>
        <w:rPr>
          <w:rFonts w:ascii="Times New Roman" w:hAnsi="Times New Roman"/>
          <w:b/>
          <w:i w:val="0"/>
          <w:color w:val="1F4E79"/>
          <w:sz w:val="20"/>
        </w:rPr>
        <w:t>papilles gustatives</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Les papilles permettent de distinguer </w:t>
      </w:r>
      <w:r>
        <w:rPr>
          <w:rFonts w:ascii="Times New Roman" w:hAnsi="Times New Roman"/>
          <w:b/>
          <w:i w:val="0"/>
          <w:color w:val="1F4E79"/>
          <w:sz w:val="20"/>
        </w:rPr>
        <w:t>quatre saveurs principales</w:t>
      </w:r>
      <w:r>
        <w:rPr>
          <w:rFonts w:ascii="Times New Roman" w:hAnsi="Times New Roman"/>
          <w:b w:val="0"/>
          <w:i w:val="0"/>
          <w:color w:val="000000"/>
          <w:sz w:val="20"/>
        </w:rPr>
        <w:t xml:space="preserve"> :</w:t>
      </w:r>
    </w:p>
    <w:p>
      <w:pPr>
        <w:spacing w:before="20" w:after="40" w:line="276" w:lineRule="auto"/>
      </w:pPr>
      <w:r>
        <w:rPr>
          <w:rFonts w:ascii="Times New Roman" w:hAnsi="Times New Roman"/>
          <w:b w:val="0"/>
          <w:i w:val="0"/>
          <w:color w:val="000000"/>
          <w:sz w:val="20"/>
        </w:rPr>
        <w:t xml:space="preserve">  - </w:t>
      </w:r>
      <w:r>
        <w:rPr>
          <w:rFonts w:ascii="Times New Roman" w:hAnsi="Times New Roman"/>
          <w:b/>
          <w:i w:val="0"/>
          <w:color w:val="1F4E79"/>
          <w:sz w:val="20"/>
        </w:rPr>
        <w:t>Le sucré</w:t>
      </w:r>
      <w:r>
        <w:rPr>
          <w:rFonts w:ascii="Times New Roman" w:hAnsi="Times New Roman"/>
          <w:b w:val="0"/>
          <w:i w:val="0"/>
          <w:color w:val="000000"/>
          <w:sz w:val="20"/>
        </w:rPr>
        <w:t xml:space="preserve"> (le miel, la canne à sucre, la banane mûre)</w:t>
      </w:r>
    </w:p>
    <w:p>
      <w:pPr>
        <w:spacing w:before="20" w:after="40" w:line="276" w:lineRule="auto"/>
      </w:pPr>
      <w:r>
        <w:rPr>
          <w:rFonts w:ascii="Times New Roman" w:hAnsi="Times New Roman"/>
          <w:b w:val="0"/>
          <w:i w:val="0"/>
          <w:color w:val="000000"/>
          <w:sz w:val="20"/>
        </w:rPr>
        <w:t xml:space="preserve">  - </w:t>
      </w:r>
      <w:r>
        <w:rPr>
          <w:rFonts w:ascii="Times New Roman" w:hAnsi="Times New Roman"/>
          <w:b/>
          <w:i w:val="0"/>
          <w:color w:val="1F4E79"/>
          <w:sz w:val="20"/>
        </w:rPr>
        <w:t>Le salé</w:t>
      </w:r>
      <w:r>
        <w:rPr>
          <w:rFonts w:ascii="Times New Roman" w:hAnsi="Times New Roman"/>
          <w:b w:val="0"/>
          <w:i w:val="0"/>
          <w:color w:val="000000"/>
          <w:sz w:val="20"/>
        </w:rPr>
        <w:t xml:space="preserve"> (le sel de cuisine, l'eau de mer)</w:t>
      </w:r>
    </w:p>
    <w:p>
      <w:pPr>
        <w:spacing w:before="20" w:after="40" w:line="276" w:lineRule="auto"/>
      </w:pPr>
      <w:r>
        <w:rPr>
          <w:rFonts w:ascii="Times New Roman" w:hAnsi="Times New Roman"/>
          <w:b w:val="0"/>
          <w:i w:val="0"/>
          <w:color w:val="000000"/>
          <w:sz w:val="20"/>
        </w:rPr>
        <w:t xml:space="preserve">  - </w:t>
      </w:r>
      <w:r>
        <w:rPr>
          <w:rFonts w:ascii="Times New Roman" w:hAnsi="Times New Roman"/>
          <w:b/>
          <w:i w:val="0"/>
          <w:color w:val="1F4E79"/>
          <w:sz w:val="20"/>
        </w:rPr>
        <w:t>L'acide</w:t>
      </w:r>
      <w:r>
        <w:rPr>
          <w:rFonts w:ascii="Times New Roman" w:hAnsi="Times New Roman"/>
          <w:b w:val="0"/>
          <w:i w:val="0"/>
          <w:color w:val="000000"/>
          <w:sz w:val="20"/>
        </w:rPr>
        <w:t xml:space="preserve"> (le jus de citron, le vinaigre, les mangues vertes)</w:t>
      </w:r>
    </w:p>
    <w:p>
      <w:pPr>
        <w:spacing w:before="20" w:after="40" w:line="276" w:lineRule="auto"/>
      </w:pPr>
      <w:r>
        <w:rPr>
          <w:rFonts w:ascii="Times New Roman" w:hAnsi="Times New Roman"/>
          <w:b w:val="0"/>
          <w:i w:val="0"/>
          <w:color w:val="000000"/>
          <w:sz w:val="20"/>
        </w:rPr>
        <w:t xml:space="preserve">  - </w:t>
      </w:r>
      <w:r>
        <w:rPr>
          <w:rFonts w:ascii="Times New Roman" w:hAnsi="Times New Roman"/>
          <w:b/>
          <w:i w:val="0"/>
          <w:color w:val="1F4E79"/>
          <w:sz w:val="20"/>
        </w:rPr>
        <w:t>L'amer</w:t>
      </w:r>
      <w:r>
        <w:rPr>
          <w:rFonts w:ascii="Times New Roman" w:hAnsi="Times New Roman"/>
          <w:b w:val="0"/>
          <w:i w:val="0"/>
          <w:color w:val="000000"/>
          <w:sz w:val="20"/>
        </w:rPr>
        <w:t xml:space="preserve"> (le café noir sans sucre, l'écorce d'orange, les médicaments)</w:t>
      </w:r>
    </w:p>
    <w:p>
      <w:pPr>
        <w:spacing w:before="80" w:after="40" w:line="276" w:lineRule="auto"/>
        <w:jc w:val="left"/>
      </w:pPr>
      <w:r>
        <w:rPr>
          <w:rFonts w:ascii="Times New Roman" w:hAnsi="Times New Roman"/>
          <w:b/>
          <w:i w:val="0"/>
          <w:color w:val="198754"/>
          <w:sz w:val="22"/>
        </w:rPr>
        <w:t>2. Les autres rôles et la protection de la langue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Mastication et déglutition</w:t>
      </w:r>
      <w:r>
        <w:rPr>
          <w:rFonts w:ascii="Times New Roman" w:hAnsi="Times New Roman"/>
          <w:b w:val="0"/>
          <w:i w:val="0"/>
          <w:color w:val="000000"/>
          <w:sz w:val="20"/>
        </w:rPr>
        <w:t xml:space="preserve"> : la langue déplace les aliments sous les dents pour les écraser et les pousse vers la gorge pour les avaler.</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parole</w:t>
      </w:r>
      <w:r>
        <w:rPr>
          <w:rFonts w:ascii="Times New Roman" w:hAnsi="Times New Roman"/>
          <w:b w:val="0"/>
          <w:i w:val="0"/>
          <w:color w:val="000000"/>
          <w:sz w:val="20"/>
        </w:rPr>
        <w:t xml:space="preserve"> : en frappant contre les dents et le palais, la langue nous permet de former les sons et de parler.</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Sécurité</w:t>
      </w:r>
      <w:r>
        <w:rPr>
          <w:rFonts w:ascii="Times New Roman" w:hAnsi="Times New Roman"/>
          <w:b w:val="0"/>
          <w:i w:val="0"/>
          <w:color w:val="000000"/>
          <w:sz w:val="20"/>
        </w:rPr>
        <w:t xml:space="preserve"> : ne jamais boire de tisane brûlante pour ne pas détruire les papilles. Ne jamais courir avec un objet dans la bouche.</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La langue est l'organe du </w:t>
      </w:r>
      <w:r>
        <w:rPr>
          <w:rFonts w:ascii="Times New Roman" w:hAnsi="Times New Roman"/>
          <w:b/>
          <w:i w:val="0"/>
          <w:color w:val="1F4E79"/>
          <w:sz w:val="20"/>
        </w:rPr>
        <w:t>goût</w:t>
      </w:r>
      <w:r>
        <w:rPr>
          <w:rFonts w:ascii="Times New Roman" w:hAnsi="Times New Roman"/>
          <w:b w:val="0"/>
          <w:i w:val="0"/>
          <w:color w:val="000000"/>
          <w:sz w:val="20"/>
        </w:rPr>
        <w:t xml:space="preserve">. Elle reconnaît </w:t>
      </w:r>
      <w:r>
        <w:rPr>
          <w:rFonts w:ascii="Times New Roman" w:hAnsi="Times New Roman"/>
          <w:b/>
          <w:i w:val="0"/>
          <w:color w:val="1F4E79"/>
          <w:sz w:val="20"/>
        </w:rPr>
        <w:t>le sucré, le salé, l'acide et l'amer</w:t>
      </w:r>
      <w:r>
        <w:rPr>
          <w:rFonts w:ascii="Times New Roman" w:hAnsi="Times New Roman"/>
          <w:b w:val="0"/>
          <w:i w:val="0"/>
          <w:color w:val="000000"/>
          <w:sz w:val="20"/>
        </w:rPr>
        <w:t>. Elle m'aide à bien mâcher, à avaler et à parler distinctement.</w:t>
      </w:r>
    </w:p>
    <w:p>
      <w:pPr>
        <w:spacing w:before="120" w:after="40"/>
        <w:jc w:val="center"/>
      </w:pPr>
      <w:r>
        <w:drawing>
          <wp:inline xmlns:a="http://schemas.openxmlformats.org/drawingml/2006/main" xmlns:pic="http://schemas.openxmlformats.org/drawingml/2006/picture">
            <wp:extent cx="2926080" cy="2048256"/>
            <wp:docPr id="12" name="Picture 12"/>
            <wp:cNvGraphicFramePr>
              <a:graphicFrameLocks noChangeAspect="1"/>
            </wp:cNvGraphicFramePr>
            <a:graphic>
              <a:graphicData uri="http://schemas.openxmlformats.org/drawingml/2006/picture">
                <pic:pic>
                  <pic:nvPicPr>
                    <pic:cNvPr id="0" name="dents.png"/>
                    <pic:cNvPicPr/>
                  </pic:nvPicPr>
                  <pic:blipFill>
                    <a:blip r:embed="rId15"/>
                    <a:stretch>
                      <a:fillRect/>
                    </a:stretch>
                  </pic:blipFill>
                  <pic:spPr>
                    <a:xfrm>
                      <a:off x="0" y="0"/>
                      <a:ext cx="2926080" cy="2048256"/>
                    </a:xfrm>
                    <a:prstGeom prst="rect"/>
                  </pic:spPr>
                </pic:pic>
              </a:graphicData>
            </a:graphic>
          </wp:inline>
        </w:drawing>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12 : La langue : anatomie, goût et parole</w:t>
      </w:r>
    </w:p>
    <w:p>
      <w:pPr>
        <w:spacing w:before="80" w:after="40" w:line="276" w:lineRule="auto"/>
        <w:jc w:val="left"/>
      </w:pPr>
      <w:r>
        <w:rPr>
          <w:rFonts w:ascii="Times New Roman" w:hAnsi="Times New Roman"/>
          <w:b/>
          <w:i w:val="0"/>
          <w:color w:val="000000"/>
          <w:sz w:val="21"/>
        </w:rPr>
        <w:t>Exercice 1 — Les 4 saveurs fondamentales (10 points (2,5 pts par association))</w:t>
      </w:r>
    </w:p>
    <w:p>
      <w:pPr>
        <w:spacing w:before="20" w:after="40" w:line="276" w:lineRule="auto"/>
        <w:jc w:val="left"/>
      </w:pPr>
      <w:r>
        <w:rPr>
          <w:rFonts w:ascii="Times New Roman" w:hAnsi="Times New Roman"/>
          <w:b w:val="0"/>
          <w:i w:val="0"/>
          <w:color w:val="000000"/>
          <w:sz w:val="20"/>
        </w:rPr>
        <w:t>Reliez chaque aliment à son goût principal :</w:t>
      </w:r>
    </w:p>
    <w:p>
      <w:pPr>
        <w:spacing w:before="20" w:after="40" w:line="276" w:lineRule="auto"/>
        <w:jc w:val="left"/>
      </w:pPr>
      <w:r>
        <w:rPr>
          <w:rFonts w:ascii="Times New Roman" w:hAnsi="Times New Roman"/>
          <w:b w:val="0"/>
          <w:i w:val="0"/>
          <w:color w:val="000000"/>
          <w:sz w:val="20"/>
        </w:rPr>
        <w:t>• Le jus de citron vert     ---&gt;  [ Goût sucré ]</w:t>
      </w:r>
    </w:p>
    <w:p>
      <w:pPr>
        <w:spacing w:before="20" w:after="40" w:line="276" w:lineRule="auto"/>
        <w:jc w:val="left"/>
      </w:pPr>
      <w:r>
        <w:rPr>
          <w:rFonts w:ascii="Times New Roman" w:hAnsi="Times New Roman"/>
          <w:b w:val="0"/>
          <w:i w:val="0"/>
          <w:color w:val="000000"/>
          <w:sz w:val="20"/>
        </w:rPr>
        <w:t>• La canne à sucre          ---&gt;  [ Goût acide ]</w:t>
      </w:r>
    </w:p>
    <w:p>
      <w:pPr>
        <w:spacing w:before="20" w:after="40" w:line="276" w:lineRule="auto"/>
        <w:jc w:val="left"/>
      </w:pPr>
      <w:r>
        <w:rPr>
          <w:rFonts w:ascii="Times New Roman" w:hAnsi="Times New Roman"/>
          <w:b w:val="0"/>
          <w:i w:val="0"/>
          <w:color w:val="000000"/>
          <w:sz w:val="20"/>
        </w:rPr>
        <w:t>• Le gros sel marin         ---&gt;  [ Goût amer ]</w:t>
      </w:r>
    </w:p>
    <w:p>
      <w:pPr>
        <w:spacing w:before="20" w:after="40" w:line="276" w:lineRule="auto"/>
        <w:jc w:val="left"/>
      </w:pPr>
      <w:r>
        <w:rPr>
          <w:rFonts w:ascii="Times New Roman" w:hAnsi="Times New Roman"/>
          <w:b w:val="0"/>
          <w:i w:val="0"/>
          <w:color w:val="000000"/>
          <w:sz w:val="20"/>
        </w:rPr>
        <w:t>• La tisane de feuilles amères ---&gt; [ Goût salé ]</w:t>
      </w:r>
    </w:p>
    <w:p>
      <w:pPr>
        <w:spacing w:before="80" w:after="40" w:line="276" w:lineRule="auto"/>
        <w:jc w:val="left"/>
      </w:pPr>
      <w:r>
        <w:rPr>
          <w:rFonts w:ascii="Times New Roman" w:hAnsi="Times New Roman"/>
          <w:b/>
          <w:i w:val="0"/>
          <w:color w:val="000000"/>
          <w:sz w:val="21"/>
        </w:rPr>
        <w:t>Exercice 2 — Vrai ou Faux sur la langue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La langue est un muscle dur et immobile. [ _____ ]</w:t>
      </w:r>
    </w:p>
    <w:p>
      <w:pPr>
        <w:spacing w:before="20" w:after="40" w:line="276" w:lineRule="auto"/>
        <w:jc w:val="left"/>
      </w:pPr>
      <w:r>
        <w:rPr>
          <w:rFonts w:ascii="Times New Roman" w:hAnsi="Times New Roman"/>
          <w:b w:val="0"/>
          <w:i w:val="0"/>
          <w:color w:val="000000"/>
          <w:sz w:val="20"/>
        </w:rPr>
        <w:t>2. Les papilles gustatives permettent de reconnaître le goût des repas. [ _____ ]</w:t>
      </w:r>
    </w:p>
    <w:p>
      <w:pPr>
        <w:spacing w:before="20" w:after="40" w:line="276" w:lineRule="auto"/>
        <w:jc w:val="left"/>
      </w:pPr>
      <w:r>
        <w:rPr>
          <w:rFonts w:ascii="Times New Roman" w:hAnsi="Times New Roman"/>
          <w:b w:val="0"/>
          <w:i w:val="0"/>
          <w:color w:val="000000"/>
          <w:sz w:val="20"/>
        </w:rPr>
        <w:t>3. La langue aide à former les mots pour parler. [ _____ ]</w:t>
      </w:r>
    </w:p>
    <w:p>
      <w:pPr>
        <w:spacing w:before="20" w:after="40" w:line="276" w:lineRule="auto"/>
        <w:jc w:val="left"/>
      </w:pPr>
      <w:r>
        <w:rPr>
          <w:rFonts w:ascii="Times New Roman" w:hAnsi="Times New Roman"/>
          <w:b w:val="0"/>
          <w:i w:val="0"/>
          <w:color w:val="000000"/>
          <w:sz w:val="20"/>
        </w:rPr>
        <w:t>4. Manger des aliments très brûlants protège la langue.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12 : La langue : anatomie, goût et parole</w:t>
      </w:r>
    </w:p>
    <w:p>
      <w:pPr>
        <w:spacing w:before="80" w:after="40" w:line="276" w:lineRule="auto"/>
        <w:jc w:val="left"/>
      </w:pPr>
      <w:r>
        <w:rPr>
          <w:rFonts w:ascii="Times New Roman" w:hAnsi="Times New Roman"/>
          <w:b/>
          <w:i w:val="0"/>
          <w:color w:val="198754"/>
          <w:sz w:val="21"/>
        </w:rPr>
        <w:t>Exercice 1 — Les 4 saveurs fondamentales (10 points)</w:t>
      </w:r>
    </w:p>
    <w:p>
      <w:pPr>
        <w:spacing w:before="20" w:after="40" w:line="276" w:lineRule="auto"/>
      </w:pPr>
      <w:r>
        <w:rPr>
          <w:rFonts w:ascii="Times New Roman" w:hAnsi="Times New Roman"/>
          <w:b w:val="0"/>
          <w:i w:val="0"/>
          <w:color w:val="000000"/>
          <w:sz w:val="20"/>
        </w:rPr>
        <w:t xml:space="preserve">• Citron vert -&gt; </w:t>
      </w:r>
      <w:r>
        <w:rPr>
          <w:rFonts w:ascii="Times New Roman" w:hAnsi="Times New Roman"/>
          <w:b/>
          <w:i w:val="0"/>
          <w:color w:val="C2185B"/>
          <w:sz w:val="20"/>
        </w:rPr>
        <w:t>Goût acide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 Canne à sucre -&gt; </w:t>
      </w:r>
      <w:r>
        <w:rPr>
          <w:rFonts w:ascii="Times New Roman" w:hAnsi="Times New Roman"/>
          <w:b/>
          <w:i w:val="0"/>
          <w:color w:val="C2185B"/>
          <w:sz w:val="20"/>
        </w:rPr>
        <w:t>Goût sucré</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 Sel marin -&gt; </w:t>
      </w:r>
      <w:r>
        <w:rPr>
          <w:rFonts w:ascii="Times New Roman" w:hAnsi="Times New Roman"/>
          <w:b/>
          <w:i w:val="0"/>
          <w:color w:val="C2185B"/>
          <w:sz w:val="20"/>
        </w:rPr>
        <w:t>Goût salé</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 Tisane amère -&gt; </w:t>
      </w:r>
      <w:r>
        <w:rPr>
          <w:rFonts w:ascii="Times New Roman" w:hAnsi="Times New Roman"/>
          <w:b/>
          <w:i w:val="0"/>
          <w:color w:val="C2185B"/>
          <w:sz w:val="20"/>
        </w:rPr>
        <w:t>Goût amer</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la langue (10 points)</w:t>
      </w:r>
    </w:p>
    <w:p>
      <w:pPr>
        <w:spacing w:before="20" w:after="40" w:line="276" w:lineRule="auto"/>
      </w:pPr>
      <w:r>
        <w:rPr>
          <w:rFonts w:ascii="Times New Roman" w:hAnsi="Times New Roman"/>
          <w:b w:val="0"/>
          <w:i w:val="0"/>
          <w:color w:val="000000"/>
          <w:sz w:val="20"/>
        </w:rPr>
        <w:t xml:space="preserve">1. Muscle dur et immobile : </w:t>
      </w:r>
      <w:r>
        <w:rPr>
          <w:rFonts w:ascii="Times New Roman" w:hAnsi="Times New Roman"/>
          <w:b/>
          <w:i w:val="0"/>
          <w:color w:val="C2185B"/>
          <w:sz w:val="20"/>
        </w:rPr>
        <w:t>Faux</w:t>
      </w:r>
      <w:r>
        <w:rPr>
          <w:rFonts w:ascii="Times New Roman" w:hAnsi="Times New Roman"/>
          <w:b w:val="0"/>
          <w:i w:val="0"/>
          <w:color w:val="5A5A5A"/>
          <w:sz w:val="20"/>
        </w:rPr>
        <w:t xml:space="preserve"> (muscle souple et très mobile) (2,5 pts)</w:t>
      </w:r>
    </w:p>
    <w:p>
      <w:pPr>
        <w:spacing w:before="20" w:after="40" w:line="276" w:lineRule="auto"/>
      </w:pPr>
      <w:r>
        <w:rPr>
          <w:rFonts w:ascii="Times New Roman" w:hAnsi="Times New Roman"/>
          <w:b w:val="0"/>
          <w:i w:val="0"/>
          <w:color w:val="000000"/>
          <w:sz w:val="20"/>
        </w:rPr>
        <w:t xml:space="preserve">2. Papilles reconnaissent le goût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Aide à former les mots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Aliments brûlants protègent : </w:t>
      </w:r>
      <w:r>
        <w:rPr>
          <w:rFonts w:ascii="Times New Roman" w:hAnsi="Times New Roman"/>
          <w:b/>
          <w:i w:val="0"/>
          <w:color w:val="C2185B"/>
          <w:sz w:val="20"/>
        </w:rPr>
        <w:t>Faux</w:t>
      </w:r>
      <w:r>
        <w:rPr>
          <w:rFonts w:ascii="Times New Roman" w:hAnsi="Times New Roman"/>
          <w:b w:val="0"/>
          <w:i w:val="0"/>
          <w:color w:val="5A5A5A"/>
          <w:sz w:val="20"/>
        </w:rPr>
        <w:t xml:space="preserve"> (ils brûlent et détruisent les papilles) (2,5 pts)</w:t>
      </w:r>
    </w:p>
    <w:p>
      <w:pPr>
        <w:spacing w:before="0" w:after="0"/>
      </w:pPr>
      <w:r>
        <w:br w:type="page"/>
      </w:r>
    </w:p>
    <w:p>
      <w:pPr>
        <w:spacing w:before="80" w:after="20" w:line="276" w:lineRule="auto"/>
        <w:jc w:val="center"/>
      </w:pPr>
      <w:r>
        <w:rPr>
          <w:rFonts w:ascii="Times New Roman" w:hAnsi="Times New Roman"/>
          <w:b/>
          <w:i w:val="0"/>
          <w:color w:val="0D5C3A"/>
          <w:sz w:val="22"/>
        </w:rPr>
        <w:t>SÉANCE 13 / 33</w:t>
      </w:r>
    </w:p>
    <w:p>
      <w:pPr>
        <w:spacing w:before="0" w:after="40" w:line="276" w:lineRule="auto"/>
        <w:jc w:val="center"/>
      </w:pPr>
      <w:r>
        <w:rPr>
          <w:rFonts w:ascii="Times New Roman" w:hAnsi="Times New Roman"/>
          <w:b/>
          <w:i w:val="0"/>
          <w:color w:val="DC3545"/>
          <w:sz w:val="24"/>
        </w:rPr>
        <w:t>Séance 13 : Les différentes sortes de dents et leurs rôles</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La digestion &amp; Les dents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13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13 : Les différentes sortes de dents et leurs rôles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Identifier les trois sortes de dents (incisives, canines, molaires), décrire leur forme et expliquer leur rôle respectif dans la mastication.</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Schéma des mâchoires et des dents (dents.png) / Miroir</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4</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n</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g</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u</w:t>
              <w:br/>
            </w:r>
            <w:r>
              <w:rPr>
                <w:rFonts w:ascii="Times New Roman" w:hAnsi="Times New Roman"/>
                <w:b w:val="0"/>
                <w:i w:val="0"/>
                <w:color w:val="212529"/>
                <w:sz w:val="15"/>
              </w:rPr>
              <w:t>• c</w:t>
              <w:br/>
            </w:r>
            <w:r>
              <w:rPr>
                <w:rFonts w:ascii="Times New Roman" w:hAnsi="Times New Roman"/>
                <w:b w:val="0"/>
                <w:i w:val="0"/>
                <w:color w:val="212529"/>
                <w:sz w:val="15"/>
              </w:rPr>
              <w:t>• r</w:t>
              <w:br/>
            </w:r>
            <w:r>
              <w:rPr>
                <w:rFonts w:ascii="Times New Roman" w:hAnsi="Times New Roman"/>
                <w:b w:val="0"/>
                <w:i w:val="0"/>
                <w:color w:val="212529"/>
                <w:sz w:val="15"/>
              </w:rPr>
              <w:t>• é</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é</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Quand vous croquez dans un morceau de canne à sucre ou une pomme, avec quelles dents coupez-vous ? Avec lesquelles mâchez-vous ?</w:t>
            </w:r>
          </w:p>
        </w:tc>
        <w:tc>
          <w:tcPr>
            <w:tcW w:type="dxa" w:w="2268"/>
            <w:tcMar>
              <w:top w:w="30" w:type="dxa"/>
              <w:bottom w:w="30" w:type="dxa"/>
              <w:left w:w="40" w:type="dxa"/>
              <w:right w:w="40" w:type="dxa"/>
            </w:tcMar>
          </w:tcPr>
          <w:p>
            <w:r>
              <w:rPr>
                <w:rFonts w:ascii="Times New Roman" w:hAnsi="Times New Roman"/>
                <w:b w:val="0"/>
                <w:i w:val="0"/>
                <w:color w:val="212529"/>
                <w:sz w:val="15"/>
              </w:rPr>
              <w:t>R.A. : On coupe avec les dents de devant et on écrase avec les grosses dents du fond.</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d'observation</w:t>
            </w:r>
          </w:p>
        </w:tc>
        <w:tc>
          <w:tcPr>
            <w:tcW w:type="dxa" w:w="1191"/>
            <w:tcMar>
              <w:top w:w="30" w:type="dxa"/>
              <w:bottom w:w="30" w:type="dxa"/>
              <w:left w:w="40" w:type="dxa"/>
              <w:right w:w="40" w:type="dxa"/>
            </w:tcMar>
          </w:tcPr>
          <w:p>
            <w:r>
              <w:rPr>
                <w:rFonts w:ascii="Times New Roman" w:hAnsi="Times New Roman"/>
                <w:b w:val="0"/>
                <w:i w:val="0"/>
                <w:color w:val="212529"/>
                <w:sz w:val="15"/>
              </w:rPr>
              <w:t>Dents des élèves</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Les différentes sortes de dents et leurs rôles ». Après cette séance, vous connaîtrez les noms et les rôles des incisives, canines et molaires.</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attentivement ce schéma de la mâchoire. Observez les dents plates devant, les dents pointues sur les côtés et les dents larges au fond.</w:t>
            </w:r>
          </w:p>
        </w:tc>
        <w:tc>
          <w:tcPr>
            <w:tcW w:type="dxa" w:w="2268"/>
            <w:tcMar>
              <w:top w:w="30" w:type="dxa"/>
              <w:bottom w:w="30" w:type="dxa"/>
              <w:left w:w="40" w:type="dxa"/>
              <w:right w:w="40" w:type="dxa"/>
            </w:tcMar>
          </w:tcPr>
          <w:p>
            <w:r>
              <w:rPr>
                <w:rFonts w:ascii="Times New Roman" w:hAnsi="Times New Roman"/>
                <w:b w:val="0"/>
                <w:i w:val="0"/>
                <w:color w:val="212529"/>
                <w:sz w:val="15"/>
              </w:rPr>
              <w:t>Observent les différentes formes de dents sur le schéma.</w:t>
            </w:r>
          </w:p>
        </w:tc>
        <w:tc>
          <w:tcPr>
            <w:tcW w:type="dxa" w:w="1134"/>
            <w:tcMar>
              <w:top w:w="30" w:type="dxa"/>
              <w:bottom w:w="30" w:type="dxa"/>
              <w:left w:w="40" w:type="dxa"/>
              <w:right w:w="40" w:type="dxa"/>
            </w:tcMar>
          </w:tcPr>
          <w:p>
            <w:r>
              <w:rPr>
                <w:rFonts w:ascii="Times New Roman" w:hAnsi="Times New Roman"/>
                <w:b w:val="0"/>
                <w:i w:val="0"/>
                <w:color w:val="212529"/>
                <w:sz w:val="15"/>
              </w:rPr>
              <w:t>Observation anatomique</w:t>
            </w:r>
          </w:p>
        </w:tc>
        <w:tc>
          <w:tcPr>
            <w:tcW w:type="dxa" w:w="1191"/>
            <w:tcMar>
              <w:top w:w="30" w:type="dxa"/>
              <w:bottom w:w="30" w:type="dxa"/>
              <w:left w:w="40" w:type="dxa"/>
              <w:right w:w="40" w:type="dxa"/>
            </w:tcMar>
          </w:tcPr>
          <w:p>
            <w:r>
              <w:rPr>
                <w:rFonts w:ascii="Times New Roman" w:hAnsi="Times New Roman"/>
                <w:b w:val="0"/>
                <w:i w:val="0"/>
                <w:color w:val="212529"/>
                <w:sz w:val="15"/>
              </w:rPr>
              <w:t>Schéma de la denture (dents.png)</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Combien de sortes de dents avons-nous dans la bouche ?</w:t>
              <w:br/>
            </w:r>
            <w:r>
              <w:rPr>
                <w:rFonts w:ascii="Times New Roman" w:hAnsi="Times New Roman"/>
                <w:b w:val="0"/>
                <w:i w:val="0"/>
                <w:color w:val="212529"/>
                <w:sz w:val="15"/>
              </w:rPr>
              <w:t>Q: Où sont placées les incisives et quel est leur rôle ?</w:t>
              <w:br/>
            </w:r>
            <w:r>
              <w:rPr>
                <w:rFonts w:ascii="Times New Roman" w:hAnsi="Times New Roman"/>
                <w:b w:val="0"/>
                <w:i w:val="0"/>
                <w:color w:val="212529"/>
                <w:sz w:val="15"/>
              </w:rPr>
              <w:t>Q: Où sont placées les canines et quel est leur rôle ?</w:t>
              <w:br/>
            </w:r>
            <w:r>
              <w:rPr>
                <w:rFonts w:ascii="Times New Roman" w:hAnsi="Times New Roman"/>
                <w:b w:val="0"/>
                <w:i w:val="0"/>
                <w:color w:val="212529"/>
                <w:sz w:val="15"/>
              </w:rPr>
              <w:t>Q: Où sont placées les molaires et quel est leur rôle ?</w:t>
              <w:br/>
            </w:r>
            <w:r>
              <w:rPr>
                <w:rFonts w:ascii="Times New Roman" w:hAnsi="Times New Roman"/>
                <w:b w:val="0"/>
                <w:i w:val="0"/>
                <w:color w:val="212529"/>
                <w:sz w:val="15"/>
              </w:rPr>
              <w:t>Q: Pourquoi est-il indispensable de bien mâcher ses aliments avec ses molaires ?</w:t>
              <w:br/>
            </w:r>
          </w:p>
        </w:tc>
        <w:tc>
          <w:tcPr>
            <w:tcW w:type="dxa" w:w="2268"/>
            <w:tcMar>
              <w:top w:w="30" w:type="dxa"/>
              <w:bottom w:w="30" w:type="dxa"/>
              <w:left w:w="40" w:type="dxa"/>
              <w:right w:w="40" w:type="dxa"/>
            </w:tcMar>
          </w:tcPr>
          <w:p>
            <w:r>
              <w:rPr>
                <w:rFonts w:ascii="Times New Roman" w:hAnsi="Times New Roman"/>
                <w:b w:val="0"/>
                <w:i w:val="0"/>
                <w:color w:val="212529"/>
                <w:sz w:val="15"/>
              </w:rPr>
              <w:t>R: R.A. : Nous avons 3 sortes de dents : les incisives, les canines et les molaires.</w:t>
              <w:br/>
            </w:r>
            <w:r>
              <w:rPr>
                <w:rFonts w:ascii="Times New Roman" w:hAnsi="Times New Roman"/>
                <w:b w:val="0"/>
                <w:i w:val="0"/>
                <w:color w:val="212529"/>
                <w:sz w:val="15"/>
              </w:rPr>
              <w:t>R: R.A. : Les incisives sont au milieu sur le devant (4 en haut, 4 en bas). Elles ont un bord tranchant comme un ciseau pour COUPER les aliments.</w:t>
              <w:br/>
            </w:r>
            <w:r>
              <w:rPr>
                <w:rFonts w:ascii="Times New Roman" w:hAnsi="Times New Roman"/>
                <w:b w:val="0"/>
                <w:i w:val="0"/>
                <w:color w:val="212529"/>
                <w:sz w:val="15"/>
              </w:rPr>
              <w:t>R: R.A. : Les canines sont pointues, situées à côté des incisives (2 en haut, 2 en bas). Elles servent à DÉCHIRER les aliments coriaces (comme la viande).</w:t>
              <w:br/>
            </w:r>
            <w:r>
              <w:rPr>
                <w:rFonts w:ascii="Times New Roman" w:hAnsi="Times New Roman"/>
                <w:b w:val="0"/>
                <w:i w:val="0"/>
                <w:color w:val="212529"/>
                <w:sz w:val="15"/>
              </w:rPr>
              <w:t>R: R.A. : Les molaires sont de grosses dents larges situées au fond de la bouche. Elles servent à BROYER et ÉCRASER les aliments en purée.</w:t>
              <w:br/>
            </w:r>
            <w:r>
              <w:rPr>
                <w:rFonts w:ascii="Times New Roman" w:hAnsi="Times New Roman"/>
                <w:b w:val="0"/>
                <w:i w:val="0"/>
                <w:color w:val="212529"/>
                <w:sz w:val="15"/>
              </w:rPr>
              <w:t>R: R.A. : Pour faciliter le travail de l'estomac et permettre une bonne digestion sans maux de ventre.</w:t>
              <w:br/>
            </w:r>
          </w:p>
        </w:tc>
        <w:tc>
          <w:tcPr>
            <w:tcW w:type="dxa" w:w="1134"/>
            <w:tcMar>
              <w:top w:w="30" w:type="dxa"/>
              <w:bottom w:w="30" w:type="dxa"/>
              <w:left w:w="40" w:type="dxa"/>
              <w:right w:w="40" w:type="dxa"/>
            </w:tcMar>
          </w:tcPr>
          <w:p>
            <w:r>
              <w:rPr>
                <w:rFonts w:ascii="Times New Roman" w:hAnsi="Times New Roman"/>
                <w:b w:val="0"/>
                <w:i w:val="0"/>
                <w:color w:val="212529"/>
                <w:sz w:val="15"/>
              </w:rPr>
              <w:t>Analyse guidée / Déduction fonctionnelle</w:t>
            </w:r>
          </w:p>
        </w:tc>
        <w:tc>
          <w:tcPr>
            <w:tcW w:type="dxa" w:w="1191"/>
            <w:tcMar>
              <w:top w:w="30" w:type="dxa"/>
              <w:bottom w:w="30" w:type="dxa"/>
              <w:left w:w="40" w:type="dxa"/>
              <w:right w:w="40" w:type="dxa"/>
            </w:tcMar>
          </w:tcPr>
          <w:p>
            <w:r>
              <w:rPr>
                <w:rFonts w:ascii="Times New Roman" w:hAnsi="Times New Roman"/>
                <w:b w:val="0"/>
                <w:i w:val="0"/>
                <w:color w:val="212529"/>
                <w:sz w:val="15"/>
              </w:rPr>
              <w:t>Schéma des dents</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nous possédons 3 sortes de dents : les incisives (coupent), les canines (déchirent) et les molaires (écrasent et broient). Ensemble, elles réduisent les aliments en bouillie facile à digérer.</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touchent leurs différentes dents avec la langue.</w:t>
            </w:r>
          </w:p>
        </w:tc>
        <w:tc>
          <w:tcPr>
            <w:tcW w:type="dxa" w:w="1134"/>
            <w:tcMar>
              <w:top w:w="30" w:type="dxa"/>
              <w:bottom w:w="30" w:type="dxa"/>
              <w:left w:w="40" w:type="dxa"/>
              <w:right w:w="40" w:type="dxa"/>
            </w:tcMar>
          </w:tcPr>
          <w:p>
            <w:r>
              <w:rPr>
                <w:rFonts w:ascii="Times New Roman" w:hAnsi="Times New Roman"/>
                <w:b w:val="0"/>
                <w:i w:val="0"/>
                <w:color w:val="212529"/>
                <w:sz w:val="15"/>
              </w:rPr>
              <w:t>Synthèse récapitulative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sorte de dent à son action : Incisive / Canine / Molaire -&gt; Écraser / Couper / Déchirer.</w:t>
              <w:br/>
            </w:r>
            <w:r>
              <w:rPr>
                <w:rFonts w:ascii="Times New Roman" w:hAnsi="Times New Roman"/>
                <w:b w:val="0"/>
                <w:i w:val="0"/>
                <w:color w:val="212529"/>
                <w:sz w:val="15"/>
              </w:rPr>
              <w:t>• 2. Quelles dents utilisez-vous pour croquer dans un morceau de carotte ?</w:t>
              <w:br/>
            </w:r>
          </w:p>
        </w:tc>
        <w:tc>
          <w:tcPr>
            <w:tcW w:type="dxa" w:w="2268"/>
            <w:tcMar>
              <w:top w:w="30" w:type="dxa"/>
              <w:bottom w:w="30" w:type="dxa"/>
              <w:left w:w="40" w:type="dxa"/>
              <w:right w:w="40" w:type="dxa"/>
            </w:tcMar>
          </w:tcPr>
          <w:p>
            <w:r>
              <w:rPr>
                <w:rFonts w:ascii="Times New Roman" w:hAnsi="Times New Roman"/>
                <w:b w:val="0"/>
                <w:i w:val="0"/>
                <w:color w:val="212529"/>
                <w:sz w:val="15"/>
              </w:rPr>
              <w:t>• ('1. Incisive -&gt; ', 'Couper', ' ; Canine -&gt; ', 'Déchirer', ' ; Molaire -&gt; ', 'Écraser (broyer)', '.')</w:t>
              <w:br/>
            </w:r>
            <w:r>
              <w:rPr>
                <w:rFonts w:ascii="Times New Roman" w:hAnsi="Times New Roman"/>
                <w:b w:val="0"/>
                <w:i w:val="0"/>
                <w:color w:val="212529"/>
                <w:sz w:val="15"/>
              </w:rPr>
              <w:t>• ('2. Pour croquer la carotte, on utilise ', 'les incisives (dents de devant)',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Citez les trois sortes de dents.</w:t>
              <w:br/>
            </w:r>
            <w:r>
              <w:rPr>
                <w:rFonts w:ascii="Times New Roman" w:hAnsi="Times New Roman"/>
                <w:b w:val="0"/>
                <w:i w:val="0"/>
                <w:color w:val="212529"/>
                <w:sz w:val="15"/>
              </w:rPr>
              <w:t>• 2. Quel est le rôle des grosses dents du fond (les molaires) ?</w:t>
              <w:br/>
            </w:r>
          </w:p>
        </w:tc>
        <w:tc>
          <w:tcPr>
            <w:tcW w:type="dxa" w:w="2268"/>
            <w:tcMar>
              <w:top w:w="30" w:type="dxa"/>
              <w:bottom w:w="30" w:type="dxa"/>
              <w:left w:w="40" w:type="dxa"/>
              <w:right w:w="40" w:type="dxa"/>
            </w:tcMar>
          </w:tcPr>
          <w:p>
            <w:r>
              <w:rPr>
                <w:rFonts w:ascii="Times New Roman" w:hAnsi="Times New Roman"/>
                <w:b w:val="0"/>
                <w:i w:val="0"/>
                <w:color w:val="212529"/>
                <w:sz w:val="15"/>
              </w:rPr>
              <w:t>• ('1. Les 3 sortes de dents sont : ', 'les incisives, les canines et les molaires', '.')</w:t>
              <w:br/>
            </w:r>
            <w:r>
              <w:rPr>
                <w:rFonts w:ascii="Times New Roman" w:hAnsi="Times New Roman"/>
                <w:b w:val="0"/>
                <w:i w:val="0"/>
                <w:color w:val="212529"/>
                <w:sz w:val="15"/>
              </w:rPr>
              <w:t>• ('2. Les molaires servent à ', 'broyer, écraser et mâcher les aliments', '.')</w:t>
              <w:br/>
            </w:r>
          </w:p>
        </w:tc>
        <w:tc>
          <w:tcPr>
            <w:tcW w:type="dxa" w:w="1134"/>
            <w:tcMar>
              <w:top w:w="30" w:type="dxa"/>
              <w:bottom w:w="30" w:type="dxa"/>
              <w:left w:w="40" w:type="dxa"/>
              <w:right w:w="40" w:type="dxa"/>
            </w:tcMar>
          </w:tcPr>
          <w:p>
            <w:r>
              <w:rPr>
                <w:rFonts w:ascii="Times New Roman" w:hAnsi="Times New Roman"/>
                <w:b w:val="0"/>
                <w:i w:val="0"/>
                <w:color w:val="212529"/>
                <w:sz w:val="15"/>
              </w:rPr>
              <w:t>Contrôle individuel écrit</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13 : Les différentes sortes de dents et leurs rôles</w:t>
      </w:r>
    </w:p>
    <w:p>
      <w:pPr>
        <w:spacing w:before="80" w:after="40" w:line="276" w:lineRule="auto"/>
        <w:jc w:val="left"/>
      </w:pPr>
      <w:r>
        <w:rPr>
          <w:rFonts w:ascii="Times New Roman" w:hAnsi="Times New Roman"/>
          <w:b/>
          <w:i w:val="0"/>
          <w:color w:val="198754"/>
          <w:sz w:val="22"/>
        </w:rPr>
        <w:t>1. Les trois catégories de dents</w:t>
      </w:r>
    </w:p>
    <w:p>
      <w:pPr>
        <w:spacing w:before="20" w:after="40" w:line="276" w:lineRule="auto"/>
      </w:pPr>
      <w:r>
        <w:rPr>
          <w:rFonts w:ascii="Times New Roman" w:hAnsi="Times New Roman"/>
          <w:b w:val="0"/>
          <w:i w:val="0"/>
          <w:color w:val="000000"/>
          <w:sz w:val="20"/>
        </w:rPr>
        <w:t>Dans notre bouche, les dents sont implantées dans les gencives de la mâchoire supérieure et inférieure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Les incisives</w:t>
      </w:r>
      <w:r>
        <w:rPr>
          <w:rFonts w:ascii="Times New Roman" w:hAnsi="Times New Roman"/>
          <w:b w:val="0"/>
          <w:i w:val="0"/>
          <w:color w:val="000000"/>
          <w:sz w:val="20"/>
        </w:rPr>
        <w:t xml:space="preserve"> : situées au centre sur le devant. Plates et tranchantes, elles servent à </w:t>
      </w:r>
      <w:r>
        <w:rPr>
          <w:rFonts w:ascii="Times New Roman" w:hAnsi="Times New Roman"/>
          <w:b/>
          <w:i w:val="0"/>
          <w:color w:val="1F4E79"/>
          <w:sz w:val="20"/>
        </w:rPr>
        <w:t>couper</w:t>
      </w:r>
      <w:r>
        <w:rPr>
          <w:rFonts w:ascii="Times New Roman" w:hAnsi="Times New Roman"/>
          <w:b w:val="0"/>
          <w:i w:val="0"/>
          <w:color w:val="000000"/>
          <w:sz w:val="20"/>
        </w:rPr>
        <w:t xml:space="preserve"> les aliments.</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Les canines</w:t>
      </w:r>
      <w:r>
        <w:rPr>
          <w:rFonts w:ascii="Times New Roman" w:hAnsi="Times New Roman"/>
          <w:b w:val="0"/>
          <w:i w:val="0"/>
          <w:color w:val="000000"/>
          <w:sz w:val="20"/>
        </w:rPr>
        <w:t xml:space="preserve"> : situées à côté des incisives. Pointues et solides, elles servent à </w:t>
      </w:r>
      <w:r>
        <w:rPr>
          <w:rFonts w:ascii="Times New Roman" w:hAnsi="Times New Roman"/>
          <w:b/>
          <w:i w:val="0"/>
          <w:color w:val="1F4E79"/>
          <w:sz w:val="20"/>
        </w:rPr>
        <w:t>déchirer</w:t>
      </w:r>
      <w:r>
        <w:rPr>
          <w:rFonts w:ascii="Times New Roman" w:hAnsi="Times New Roman"/>
          <w:b w:val="0"/>
          <w:i w:val="0"/>
          <w:color w:val="000000"/>
          <w:sz w:val="20"/>
        </w:rPr>
        <w:t xml:space="preserve"> les aliments.</w:t>
      </w:r>
    </w:p>
    <w:p>
      <w:pPr>
        <w:spacing w:before="20" w:after="40" w:line="276" w:lineRule="auto"/>
      </w:pPr>
      <w:r>
        <w:rPr>
          <w:rFonts w:ascii="Times New Roman" w:hAnsi="Times New Roman"/>
          <w:b w:val="0"/>
          <w:i w:val="0"/>
          <w:color w:val="000000"/>
          <w:sz w:val="20"/>
        </w:rPr>
        <w:t xml:space="preserve">3. </w:t>
      </w:r>
      <w:r>
        <w:rPr>
          <w:rFonts w:ascii="Times New Roman" w:hAnsi="Times New Roman"/>
          <w:b/>
          <w:i w:val="0"/>
          <w:color w:val="1F4E79"/>
          <w:sz w:val="20"/>
        </w:rPr>
        <w:t>Les molaires</w:t>
      </w:r>
      <w:r>
        <w:rPr>
          <w:rFonts w:ascii="Times New Roman" w:hAnsi="Times New Roman"/>
          <w:b w:val="0"/>
          <w:i w:val="0"/>
          <w:color w:val="000000"/>
          <w:sz w:val="20"/>
        </w:rPr>
        <w:t xml:space="preserve"> : situées tout au fond. Larges et bosselées, elles servent à </w:t>
      </w:r>
      <w:r>
        <w:rPr>
          <w:rFonts w:ascii="Times New Roman" w:hAnsi="Times New Roman"/>
          <w:b/>
          <w:i w:val="0"/>
          <w:color w:val="1F4E79"/>
          <w:sz w:val="20"/>
        </w:rPr>
        <w:t>écraser et broyer</w:t>
      </w:r>
      <w:r>
        <w:rPr>
          <w:rFonts w:ascii="Times New Roman" w:hAnsi="Times New Roman"/>
          <w:b w:val="0"/>
          <w:i w:val="0"/>
          <w:color w:val="000000"/>
          <w:sz w:val="20"/>
        </w:rPr>
        <w:t xml:space="preserve"> la nourriture en pâte fine.</w:t>
      </w:r>
    </w:p>
    <w:p>
      <w:pPr>
        <w:spacing w:before="80" w:after="40" w:line="276" w:lineRule="auto"/>
        <w:jc w:val="left"/>
      </w:pPr>
      <w:r>
        <w:rPr>
          <w:rFonts w:ascii="Times New Roman" w:hAnsi="Times New Roman"/>
          <w:b/>
          <w:i w:val="0"/>
          <w:color w:val="198754"/>
          <w:sz w:val="22"/>
        </w:rPr>
        <w:t>2. L'importance d'une bonne mastication</w:t>
      </w:r>
    </w:p>
    <w:p>
      <w:pPr>
        <w:spacing w:before="20" w:after="40" w:line="276" w:lineRule="auto"/>
      </w:pPr>
      <w:r>
        <w:rPr>
          <w:rFonts w:ascii="Times New Roman" w:hAnsi="Times New Roman"/>
          <w:b w:val="0"/>
          <w:i w:val="0"/>
          <w:color w:val="000000"/>
          <w:sz w:val="20"/>
        </w:rPr>
        <w:t>Bien mâcher ses aliments avant d'avaler est la première étape essentielle de la digestion. Des aliments bien broyés par les molaires sont facilement digérés par l'estomac sans causer de lourdeur ni de crampes.</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J'ai 3 sortes de dents : les </w:t>
      </w:r>
      <w:r>
        <w:rPr>
          <w:rFonts w:ascii="Times New Roman" w:hAnsi="Times New Roman"/>
          <w:b/>
          <w:i w:val="0"/>
          <w:color w:val="1F4E79"/>
          <w:sz w:val="20"/>
        </w:rPr>
        <w:t>incisives</w:t>
      </w:r>
      <w:r>
        <w:rPr>
          <w:rFonts w:ascii="Times New Roman" w:hAnsi="Times New Roman"/>
          <w:b w:val="0"/>
          <w:i w:val="0"/>
          <w:color w:val="000000"/>
          <w:sz w:val="20"/>
        </w:rPr>
        <w:t xml:space="preserve"> pour couper, les </w:t>
      </w:r>
      <w:r>
        <w:rPr>
          <w:rFonts w:ascii="Times New Roman" w:hAnsi="Times New Roman"/>
          <w:b/>
          <w:i w:val="0"/>
          <w:color w:val="1F4E79"/>
          <w:sz w:val="20"/>
        </w:rPr>
        <w:t>canines</w:t>
      </w:r>
      <w:r>
        <w:rPr>
          <w:rFonts w:ascii="Times New Roman" w:hAnsi="Times New Roman"/>
          <w:b w:val="0"/>
          <w:i w:val="0"/>
          <w:color w:val="000000"/>
          <w:sz w:val="20"/>
        </w:rPr>
        <w:t xml:space="preserve"> pour déchirer et les </w:t>
      </w:r>
      <w:r>
        <w:rPr>
          <w:rFonts w:ascii="Times New Roman" w:hAnsi="Times New Roman"/>
          <w:b/>
          <w:i w:val="0"/>
          <w:color w:val="1F4E79"/>
          <w:sz w:val="20"/>
        </w:rPr>
        <w:t>molaires</w:t>
      </w:r>
      <w:r>
        <w:rPr>
          <w:rFonts w:ascii="Times New Roman" w:hAnsi="Times New Roman"/>
          <w:b w:val="0"/>
          <w:i w:val="0"/>
          <w:color w:val="000000"/>
          <w:sz w:val="20"/>
        </w:rPr>
        <w:t xml:space="preserve"> pour broyer. Je dois bien mâcher chaque bouchée pour aider ma digestion.</w:t>
      </w:r>
    </w:p>
    <w:p>
      <w:pPr>
        <w:spacing w:before="120" w:after="40"/>
        <w:jc w:val="center"/>
      </w:pPr>
      <w:r>
        <w:drawing>
          <wp:inline xmlns:a="http://schemas.openxmlformats.org/drawingml/2006/main" xmlns:pic="http://schemas.openxmlformats.org/drawingml/2006/picture">
            <wp:extent cx="2926080" cy="2048256"/>
            <wp:docPr id="13" name="Picture 13"/>
            <wp:cNvGraphicFramePr>
              <a:graphicFrameLocks noChangeAspect="1"/>
            </wp:cNvGraphicFramePr>
            <a:graphic>
              <a:graphicData uri="http://schemas.openxmlformats.org/drawingml/2006/picture">
                <pic:pic>
                  <pic:nvPicPr>
                    <pic:cNvPr id="0" name="dents.png"/>
                    <pic:cNvPicPr/>
                  </pic:nvPicPr>
                  <pic:blipFill>
                    <a:blip r:embed="rId15"/>
                    <a:stretch>
                      <a:fillRect/>
                    </a:stretch>
                  </pic:blipFill>
                  <pic:spPr>
                    <a:xfrm>
                      <a:off x="0" y="0"/>
                      <a:ext cx="2926080" cy="2048256"/>
                    </a:xfrm>
                    <a:prstGeom prst="rect"/>
                  </pic:spPr>
                </pic:pic>
              </a:graphicData>
            </a:graphic>
          </wp:inline>
        </w:drawing>
      </w:r>
    </w:p>
    <w:p>
      <w:pPr>
        <w:spacing w:before="0" w:after="80" w:line="276" w:lineRule="auto"/>
        <w:jc w:val="center"/>
      </w:pPr>
      <w:r>
        <w:rPr>
          <w:rFonts w:ascii="Times New Roman" w:hAnsi="Times New Roman"/>
          <w:b/>
          <w:i/>
          <w:color w:val="212529"/>
          <w:sz w:val="17"/>
        </w:rPr>
        <w:t>Les différentes sortes de dents humaines (incisives, canines, molaires)</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13 : Les différentes sortes de dents et leurs rôles</w:t>
      </w:r>
    </w:p>
    <w:p>
      <w:pPr>
        <w:spacing w:before="80" w:after="40" w:line="276" w:lineRule="auto"/>
        <w:jc w:val="left"/>
      </w:pPr>
      <w:r>
        <w:rPr>
          <w:rFonts w:ascii="Times New Roman" w:hAnsi="Times New Roman"/>
          <w:b/>
          <w:i w:val="0"/>
          <w:color w:val="000000"/>
          <w:sz w:val="21"/>
        </w:rPr>
        <w:t>Exercice 1 — Forme et rôle des dents (10 points (3,33 pts par association))</w:t>
      </w:r>
    </w:p>
    <w:p>
      <w:pPr>
        <w:spacing w:before="20" w:after="40" w:line="276" w:lineRule="auto"/>
        <w:jc w:val="left"/>
      </w:pPr>
      <w:r>
        <w:rPr>
          <w:rFonts w:ascii="Times New Roman" w:hAnsi="Times New Roman"/>
          <w:b w:val="0"/>
          <w:i w:val="0"/>
          <w:color w:val="000000"/>
          <w:sz w:val="20"/>
        </w:rPr>
        <w:t>Reliez chaque dent à sa forme et son rôle :</w:t>
      </w:r>
    </w:p>
    <w:p>
      <w:pPr>
        <w:spacing w:before="20" w:after="40" w:line="276" w:lineRule="auto"/>
        <w:jc w:val="left"/>
      </w:pPr>
      <w:r>
        <w:rPr>
          <w:rFonts w:ascii="Times New Roman" w:hAnsi="Times New Roman"/>
          <w:b w:val="0"/>
          <w:i w:val="0"/>
          <w:color w:val="000000"/>
          <w:sz w:val="20"/>
        </w:rPr>
        <w:t>• Incisives  ---&gt;  [ Larges et plates au fond pour broyer ]</w:t>
      </w:r>
    </w:p>
    <w:p>
      <w:pPr>
        <w:spacing w:before="20" w:after="40" w:line="276" w:lineRule="auto"/>
        <w:jc w:val="left"/>
      </w:pPr>
      <w:r>
        <w:rPr>
          <w:rFonts w:ascii="Times New Roman" w:hAnsi="Times New Roman"/>
          <w:b w:val="0"/>
          <w:i w:val="0"/>
          <w:color w:val="000000"/>
          <w:sz w:val="20"/>
        </w:rPr>
        <w:t>• Canines    ---&gt;  [ Tranchantes comme des ciseaux devant pour couper ]</w:t>
      </w:r>
    </w:p>
    <w:p>
      <w:pPr>
        <w:spacing w:before="20" w:after="40" w:line="276" w:lineRule="auto"/>
        <w:jc w:val="left"/>
      </w:pPr>
      <w:r>
        <w:rPr>
          <w:rFonts w:ascii="Times New Roman" w:hAnsi="Times New Roman"/>
          <w:b w:val="0"/>
          <w:i w:val="0"/>
          <w:color w:val="000000"/>
          <w:sz w:val="20"/>
        </w:rPr>
        <w:t>• Molaires   ---&gt;  [ Pointues sur les côtés pour déchirer ]</w:t>
      </w:r>
    </w:p>
    <w:p>
      <w:pPr>
        <w:spacing w:before="80" w:after="40" w:line="276" w:lineRule="auto"/>
        <w:jc w:val="left"/>
      </w:pPr>
      <w:r>
        <w:rPr>
          <w:rFonts w:ascii="Times New Roman" w:hAnsi="Times New Roman"/>
          <w:b/>
          <w:i w:val="0"/>
          <w:color w:val="000000"/>
          <w:sz w:val="21"/>
        </w:rPr>
        <w:t>Exercice 2 — Texte à trous sur la dentition (10 points (2,5 pts par mot))</w:t>
      </w:r>
    </w:p>
    <w:p>
      <w:pPr>
        <w:spacing w:before="20" w:after="40" w:line="276" w:lineRule="auto"/>
        <w:jc w:val="left"/>
      </w:pPr>
      <w:r>
        <w:rPr>
          <w:rFonts w:ascii="Times New Roman" w:hAnsi="Times New Roman"/>
          <w:b w:val="0"/>
          <w:i w:val="0"/>
          <w:color w:val="000000"/>
          <w:sz w:val="20"/>
        </w:rPr>
        <w:t>Complétez avec les mots : broyer, incisives, mâcher, canines.</w:t>
      </w:r>
    </w:p>
    <w:p>
      <w:pPr>
        <w:spacing w:before="20" w:after="40" w:line="276" w:lineRule="auto"/>
        <w:jc w:val="left"/>
      </w:pPr>
      <w:r>
        <w:rPr>
          <w:rFonts w:ascii="Times New Roman" w:hAnsi="Times New Roman"/>
          <w:b w:val="0"/>
          <w:i w:val="0"/>
          <w:color w:val="000000"/>
          <w:sz w:val="20"/>
        </w:rPr>
        <w:t>Pour mordre dans un fruit, nous utilisons nos __________ . Les animaux carnivores utilisent leurs __________ pointues pour déchirer la chair. Les grosses molaires du fond permettent de __________ et d'écraser les graines. Il faut toujours bien __________ avant d'avaler.</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13 : Les différentes sortes de dents et leurs rôles</w:t>
      </w:r>
    </w:p>
    <w:p>
      <w:pPr>
        <w:spacing w:before="80" w:after="40" w:line="276" w:lineRule="auto"/>
        <w:jc w:val="left"/>
      </w:pPr>
      <w:r>
        <w:rPr>
          <w:rFonts w:ascii="Times New Roman" w:hAnsi="Times New Roman"/>
          <w:b/>
          <w:i w:val="0"/>
          <w:color w:val="198754"/>
          <w:sz w:val="21"/>
        </w:rPr>
        <w:t>Exercice 1 — Forme et rôle des dents (10 points)</w:t>
      </w:r>
    </w:p>
    <w:p>
      <w:pPr>
        <w:spacing w:before="20" w:after="40" w:line="276" w:lineRule="auto"/>
      </w:pPr>
      <w:r>
        <w:rPr>
          <w:rFonts w:ascii="Times New Roman" w:hAnsi="Times New Roman"/>
          <w:b w:val="0"/>
          <w:i w:val="0"/>
          <w:color w:val="000000"/>
          <w:sz w:val="20"/>
        </w:rPr>
        <w:t xml:space="preserve">• Incisives -&gt; </w:t>
      </w:r>
      <w:r>
        <w:rPr>
          <w:rFonts w:ascii="Times New Roman" w:hAnsi="Times New Roman"/>
          <w:b/>
          <w:i w:val="0"/>
          <w:color w:val="C2185B"/>
          <w:sz w:val="20"/>
        </w:rPr>
        <w:t>Tranchantes devant pour couper</w:t>
      </w:r>
      <w:r>
        <w:rPr>
          <w:rFonts w:ascii="Times New Roman" w:hAnsi="Times New Roman"/>
          <w:b w:val="0"/>
          <w:i w:val="0"/>
          <w:color w:val="5A5A5A"/>
          <w:sz w:val="20"/>
        </w:rPr>
        <w:t xml:space="preserve"> (3,33 pts)</w:t>
      </w:r>
    </w:p>
    <w:p>
      <w:pPr>
        <w:spacing w:before="20" w:after="40" w:line="276" w:lineRule="auto"/>
      </w:pPr>
      <w:r>
        <w:rPr>
          <w:rFonts w:ascii="Times New Roman" w:hAnsi="Times New Roman"/>
          <w:b w:val="0"/>
          <w:i w:val="0"/>
          <w:color w:val="000000"/>
          <w:sz w:val="20"/>
        </w:rPr>
        <w:t xml:space="preserve">• Canines -&gt; </w:t>
      </w:r>
      <w:r>
        <w:rPr>
          <w:rFonts w:ascii="Times New Roman" w:hAnsi="Times New Roman"/>
          <w:b/>
          <w:i w:val="0"/>
          <w:color w:val="C2185B"/>
          <w:sz w:val="20"/>
        </w:rPr>
        <w:t>Pointues sur les côtés pour déchirer</w:t>
      </w:r>
      <w:r>
        <w:rPr>
          <w:rFonts w:ascii="Times New Roman" w:hAnsi="Times New Roman"/>
          <w:b w:val="0"/>
          <w:i w:val="0"/>
          <w:color w:val="5A5A5A"/>
          <w:sz w:val="20"/>
        </w:rPr>
        <w:t xml:space="preserve"> (3,33 pts)</w:t>
      </w:r>
    </w:p>
    <w:p>
      <w:pPr>
        <w:spacing w:before="20" w:after="40" w:line="276" w:lineRule="auto"/>
      </w:pPr>
      <w:r>
        <w:rPr>
          <w:rFonts w:ascii="Times New Roman" w:hAnsi="Times New Roman"/>
          <w:b w:val="0"/>
          <w:i w:val="0"/>
          <w:color w:val="000000"/>
          <w:sz w:val="20"/>
        </w:rPr>
        <w:t xml:space="preserve">• Molaires -&gt; </w:t>
      </w:r>
      <w:r>
        <w:rPr>
          <w:rFonts w:ascii="Times New Roman" w:hAnsi="Times New Roman"/>
          <w:b/>
          <w:i w:val="0"/>
          <w:color w:val="C2185B"/>
          <w:sz w:val="20"/>
        </w:rPr>
        <w:t>Larges au fond pour broyer</w:t>
      </w:r>
      <w:r>
        <w:rPr>
          <w:rFonts w:ascii="Times New Roman" w:hAnsi="Times New Roman"/>
          <w:b w:val="0"/>
          <w:i w:val="0"/>
          <w:color w:val="5A5A5A"/>
          <w:sz w:val="20"/>
        </w:rPr>
        <w:t xml:space="preserve"> (3,34 pts)</w:t>
      </w:r>
    </w:p>
    <w:p>
      <w:pPr>
        <w:spacing w:before="80" w:after="40" w:line="276" w:lineRule="auto"/>
        <w:jc w:val="left"/>
      </w:pPr>
      <w:r>
        <w:rPr>
          <w:rFonts w:ascii="Times New Roman" w:hAnsi="Times New Roman"/>
          <w:b/>
          <w:i w:val="0"/>
          <w:color w:val="198754"/>
          <w:sz w:val="21"/>
        </w:rPr>
        <w:t>Exercice 2 — Texte à trous sur la dentition (10 points)</w:t>
      </w:r>
    </w:p>
    <w:p>
      <w:pPr>
        <w:spacing w:before="20" w:after="40" w:line="276" w:lineRule="auto"/>
      </w:pPr>
      <w:r>
        <w:rPr>
          <w:rFonts w:ascii="Times New Roman" w:hAnsi="Times New Roman"/>
          <w:b w:val="0"/>
          <w:i w:val="0"/>
          <w:color w:val="000000"/>
          <w:sz w:val="20"/>
        </w:rPr>
        <w:t xml:space="preserve">Pour mordre : </w:t>
      </w:r>
      <w:r>
        <w:rPr>
          <w:rFonts w:ascii="Times New Roman" w:hAnsi="Times New Roman"/>
          <w:b/>
          <w:i w:val="0"/>
          <w:color w:val="C2185B"/>
          <w:sz w:val="20"/>
        </w:rPr>
        <w:t>incisives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Déchirer la chair : </w:t>
      </w:r>
      <w:r>
        <w:rPr>
          <w:rFonts w:ascii="Times New Roman" w:hAnsi="Times New Roman"/>
          <w:b/>
          <w:i w:val="0"/>
          <w:color w:val="C2185B"/>
          <w:sz w:val="20"/>
        </w:rPr>
        <w:t>canines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Écraser les graines : </w:t>
      </w:r>
      <w:r>
        <w:rPr>
          <w:rFonts w:ascii="Times New Roman" w:hAnsi="Times New Roman"/>
          <w:b/>
          <w:i w:val="0"/>
          <w:color w:val="C2185B"/>
          <w:sz w:val="20"/>
        </w:rPr>
        <w:t>broyer</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Avant d'avaler : </w:t>
      </w:r>
      <w:r>
        <w:rPr>
          <w:rFonts w:ascii="Times New Roman" w:hAnsi="Times New Roman"/>
          <w:b/>
          <w:i w:val="0"/>
          <w:color w:val="C2185B"/>
          <w:sz w:val="20"/>
        </w:rPr>
        <w:t>mâcher</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14 / 33</w:t>
      </w:r>
    </w:p>
    <w:p>
      <w:pPr>
        <w:spacing w:before="0" w:after="40" w:line="276" w:lineRule="auto"/>
        <w:jc w:val="center"/>
      </w:pPr>
      <w:r>
        <w:rPr>
          <w:rFonts w:ascii="Times New Roman" w:hAnsi="Times New Roman"/>
          <w:b/>
          <w:i w:val="0"/>
          <w:color w:val="DC3545"/>
          <w:sz w:val="24"/>
        </w:rPr>
        <w:t>Séance 14 : L'hygiène des dents et la prévention des caries</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Hygiène bucco-dentaire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14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14 : L'hygiène des dents et la prévention des caries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Appliquer la bonne méthode de brossage des dents, connaître les causes de la carie dentaire et adopter une alimentation protectrice.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Brosse à dents, dentifrice, verre d'eau propre, miroir</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ô</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o</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i</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o</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o</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c</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Pourquoi certaines personnes ont-elles des trous noirs sur leurs dents et souffrent-elles de violents maux de dents ?</w:t>
            </w:r>
          </w:p>
        </w:tc>
        <w:tc>
          <w:tcPr>
            <w:tcW w:type="dxa" w:w="2268"/>
            <w:tcMar>
              <w:top w:w="30" w:type="dxa"/>
              <w:bottom w:w="30" w:type="dxa"/>
              <w:left w:w="40" w:type="dxa"/>
              <w:right w:w="40" w:type="dxa"/>
            </w:tcMar>
          </w:tcPr>
          <w:p>
            <w:r>
              <w:rPr>
                <w:rFonts w:ascii="Times New Roman" w:hAnsi="Times New Roman"/>
                <w:b w:val="0"/>
                <w:i w:val="0"/>
                <w:color w:val="212529"/>
                <w:sz w:val="15"/>
              </w:rPr>
              <w:t>R.A. : Parce qu'elles ont des caries causées par le sucre et le manque de brossage.</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d'échange</w:t>
            </w:r>
          </w:p>
        </w:tc>
        <w:tc>
          <w:tcPr>
            <w:tcW w:type="dxa" w:w="1191"/>
            <w:tcMar>
              <w:top w:w="30" w:type="dxa"/>
              <w:bottom w:w="30" w:type="dxa"/>
              <w:left w:w="40" w:type="dxa"/>
              <w:right w:w="40" w:type="dxa"/>
            </w:tcMar>
          </w:tcPr>
          <w:p>
            <w:r>
              <w:rPr>
                <w:rFonts w:ascii="Times New Roman" w:hAnsi="Times New Roman"/>
                <w:b w:val="0"/>
                <w:i w:val="0"/>
                <w:color w:val="212529"/>
                <w:sz w:val="15"/>
              </w:rPr>
              <w:t>Discussion de classe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L'hygiène des dents et la prévention des caries ». Après cette séance, vous saurez comment bien brosser vos dents et éviter les caries.</w:t>
            </w:r>
          </w:p>
        </w:tc>
        <w:tc>
          <w:tcPr>
            <w:tcW w:type="dxa" w:w="2268"/>
            <w:tcMar>
              <w:top w:w="30" w:type="dxa"/>
              <w:bottom w:w="30" w:type="dxa"/>
              <w:left w:w="40" w:type="dxa"/>
              <w:right w:w="40" w:type="dxa"/>
            </w:tcMar>
          </w:tcPr>
          <w:p>
            <w:r>
              <w:rPr>
                <w:rFonts w:ascii="Times New Roman" w:hAnsi="Times New Roman"/>
                <w:b w:val="0"/>
                <w:i w:val="0"/>
                <w:color w:val="212529"/>
                <w:sz w:val="15"/>
              </w:rPr>
              <w:t>Écoutent attentivement.</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la démonstration du brossage : brosser du rouge vers le blanc (de la gencive vers la dent), dessus, dessous et derrière chaque dent.</w:t>
            </w:r>
          </w:p>
        </w:tc>
        <w:tc>
          <w:tcPr>
            <w:tcW w:type="dxa" w:w="2268"/>
            <w:tcMar>
              <w:top w:w="30" w:type="dxa"/>
              <w:bottom w:w="30" w:type="dxa"/>
              <w:left w:w="40" w:type="dxa"/>
              <w:right w:w="40" w:type="dxa"/>
            </w:tcMar>
          </w:tcPr>
          <w:p>
            <w:r>
              <w:rPr>
                <w:rFonts w:ascii="Times New Roman" w:hAnsi="Times New Roman"/>
                <w:b w:val="0"/>
                <w:i w:val="0"/>
                <w:color w:val="212529"/>
                <w:sz w:val="15"/>
              </w:rPr>
              <w:t>Observent les mouvements de la brosse à dents.</w:t>
            </w:r>
          </w:p>
        </w:tc>
        <w:tc>
          <w:tcPr>
            <w:tcW w:type="dxa" w:w="1134"/>
            <w:tcMar>
              <w:top w:w="30" w:type="dxa"/>
              <w:bottom w:w="30" w:type="dxa"/>
              <w:left w:w="40" w:type="dxa"/>
              <w:right w:w="40" w:type="dxa"/>
            </w:tcMar>
          </w:tcPr>
          <w:p>
            <w:r>
              <w:rPr>
                <w:rFonts w:ascii="Times New Roman" w:hAnsi="Times New Roman"/>
                <w:b w:val="0"/>
                <w:i w:val="0"/>
                <w:color w:val="212529"/>
                <w:sz w:val="15"/>
              </w:rPr>
              <w:t>Démonstration gestuelle</w:t>
            </w:r>
          </w:p>
        </w:tc>
        <w:tc>
          <w:tcPr>
            <w:tcW w:type="dxa" w:w="1191"/>
            <w:tcMar>
              <w:top w:w="30" w:type="dxa"/>
              <w:bottom w:w="30" w:type="dxa"/>
              <w:left w:w="40" w:type="dxa"/>
              <w:right w:w="40" w:type="dxa"/>
            </w:tcMar>
          </w:tcPr>
          <w:p>
            <w:r>
              <w:rPr>
                <w:rFonts w:ascii="Times New Roman" w:hAnsi="Times New Roman"/>
                <w:b w:val="0"/>
                <w:i w:val="0"/>
                <w:color w:val="212529"/>
                <w:sz w:val="15"/>
              </w:rPr>
              <w:t>Brosse et modèle de dentition</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Qu'est-ce qu'une carie dentaire ?</w:t>
              <w:br/>
            </w:r>
            <w:r>
              <w:rPr>
                <w:rFonts w:ascii="Times New Roman" w:hAnsi="Times New Roman"/>
                <w:b w:val="0"/>
                <w:i w:val="0"/>
                <w:color w:val="212529"/>
                <w:sz w:val="15"/>
              </w:rPr>
              <w:t>Q: Qu'est-ce qui provoque l'apparition des caries ?</w:t>
              <w:br/>
            </w:r>
            <w:r>
              <w:rPr>
                <w:rFonts w:ascii="Times New Roman" w:hAnsi="Times New Roman"/>
                <w:b w:val="0"/>
                <w:i w:val="0"/>
                <w:color w:val="212529"/>
                <w:sz w:val="15"/>
              </w:rPr>
              <w:t>Q: Quand doit-on se brosser les dents ?</w:t>
              <w:br/>
            </w:r>
            <w:r>
              <w:rPr>
                <w:rFonts w:ascii="Times New Roman" w:hAnsi="Times New Roman"/>
                <w:b w:val="0"/>
                <w:i w:val="0"/>
                <w:color w:val="212529"/>
                <w:sz w:val="15"/>
              </w:rPr>
              <w:t>Q: Comment doit-on effectuer le brossage des dents ?</w:t>
              <w:br/>
            </w:r>
            <w:r>
              <w:rPr>
                <w:rFonts w:ascii="Times New Roman" w:hAnsi="Times New Roman"/>
                <w:b w:val="0"/>
                <w:i w:val="0"/>
                <w:color w:val="212529"/>
                <w:sz w:val="15"/>
              </w:rPr>
              <w:t>Q: Quelles sont les mauvaises habitudes qui abîment les dents ?</w:t>
              <w:br/>
            </w:r>
          </w:p>
        </w:tc>
        <w:tc>
          <w:tcPr>
            <w:tcW w:type="dxa" w:w="2268"/>
            <w:tcMar>
              <w:top w:w="30" w:type="dxa"/>
              <w:bottom w:w="30" w:type="dxa"/>
              <w:left w:w="40" w:type="dxa"/>
              <w:right w:w="40" w:type="dxa"/>
            </w:tcMar>
          </w:tcPr>
          <w:p>
            <w:r>
              <w:rPr>
                <w:rFonts w:ascii="Times New Roman" w:hAnsi="Times New Roman"/>
                <w:b w:val="0"/>
                <w:i w:val="0"/>
                <w:color w:val="212529"/>
                <w:sz w:val="15"/>
              </w:rPr>
              <w:t>R: R.A. : La carie est une maladie qui creuse un trou dans la dent et détruit l'émail, provoquant de vives douleurs.</w:t>
              <w:br/>
            </w:r>
            <w:r>
              <w:rPr>
                <w:rFonts w:ascii="Times New Roman" w:hAnsi="Times New Roman"/>
                <w:b w:val="0"/>
                <w:i w:val="0"/>
                <w:color w:val="212529"/>
                <w:sz w:val="15"/>
              </w:rPr>
              <w:t>R: R.A. : Les débris d'aliments sucrés qui restent coincés entre les dents et nourrissent les microbes de la bouche.</w:t>
              <w:br/>
            </w:r>
            <w:r>
              <w:rPr>
                <w:rFonts w:ascii="Times New Roman" w:hAnsi="Times New Roman"/>
                <w:b w:val="0"/>
                <w:i w:val="0"/>
                <w:color w:val="212529"/>
                <w:sz w:val="15"/>
              </w:rPr>
              <w:t>R: R.A. : Après chaque repas (matin, midi et surtout le soir avant de dormir).</w:t>
              <w:br/>
            </w:r>
            <w:r>
              <w:rPr>
                <w:rFonts w:ascii="Times New Roman" w:hAnsi="Times New Roman"/>
                <w:b w:val="0"/>
                <w:i w:val="0"/>
                <w:color w:val="212529"/>
                <w:sz w:val="15"/>
              </w:rPr>
              <w:t>R: R.A. : Brosser pendant 2 à 3 minutes, de la gencive vers la dent (du rouge vers le blanc), sans oublier l'intérieur et le dessus des molaires.</w:t>
              <w:br/>
            </w:r>
            <w:r>
              <w:rPr>
                <w:rFonts w:ascii="Times New Roman" w:hAnsi="Times New Roman"/>
                <w:b w:val="0"/>
                <w:i w:val="0"/>
                <w:color w:val="212529"/>
                <w:sz w:val="15"/>
              </w:rPr>
              <w:t>R: R.A. : Manger trop de bonbons et sucreries, ouvrir des bouteilles ou casser des noix dures avec les dents, et négliger le brossage.</w:t>
              <w:br/>
            </w:r>
          </w:p>
        </w:tc>
        <w:tc>
          <w:tcPr>
            <w:tcW w:type="dxa" w:w="1134"/>
            <w:tcMar>
              <w:top w:w="30" w:type="dxa"/>
              <w:bottom w:w="30" w:type="dxa"/>
              <w:left w:w="40" w:type="dxa"/>
              <w:right w:w="40" w:type="dxa"/>
            </w:tcMar>
          </w:tcPr>
          <w:p>
            <w:r>
              <w:rPr>
                <w:rFonts w:ascii="Times New Roman" w:hAnsi="Times New Roman"/>
                <w:b w:val="0"/>
                <w:i w:val="0"/>
                <w:color w:val="212529"/>
                <w:sz w:val="15"/>
              </w:rPr>
              <w:t>Analyse guidée / Démonstration d'hygiène</w:t>
            </w:r>
          </w:p>
        </w:tc>
        <w:tc>
          <w:tcPr>
            <w:tcW w:type="dxa" w:w="1191"/>
            <w:tcMar>
              <w:top w:w="30" w:type="dxa"/>
              <w:bottom w:w="30" w:type="dxa"/>
              <w:left w:w="40" w:type="dxa"/>
              <w:right w:w="40" w:type="dxa"/>
            </w:tcMar>
          </w:tcPr>
          <w:p>
            <w:r>
              <w:rPr>
                <w:rFonts w:ascii="Times New Roman" w:hAnsi="Times New Roman"/>
                <w:b w:val="0"/>
                <w:i w:val="0"/>
                <w:color w:val="212529"/>
                <w:sz w:val="15"/>
              </w:rPr>
              <w:t>Matériel bucco-dentaire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pour garder des dents blanches et saines, il faut se brosser les dents après chaque repas avec une brosse et du dentifrice, limiter les sucreries, ne jamais casser d'objets durs avec ses dents et aller chez le dentiste dès qu'une dent fait mal.</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mémorisent la règle « du rouge vers le blanc ».</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Mimez le geste du bon brossage des dents de devant et des molaires du fond.</w:t>
              <w:br/>
            </w:r>
            <w:r>
              <w:rPr>
                <w:rFonts w:ascii="Times New Roman" w:hAnsi="Times New Roman"/>
                <w:b w:val="0"/>
                <w:i w:val="0"/>
                <w:color w:val="212529"/>
                <w:sz w:val="15"/>
              </w:rPr>
              <w:t>• 2. Pourquoi le brossage du soir avant de dormir est-il le plus important ?</w:t>
              <w:br/>
            </w:r>
          </w:p>
        </w:tc>
        <w:tc>
          <w:tcPr>
            <w:tcW w:type="dxa" w:w="2268"/>
            <w:tcMar>
              <w:top w:w="30" w:type="dxa"/>
              <w:bottom w:w="30" w:type="dxa"/>
              <w:left w:w="40" w:type="dxa"/>
              <w:right w:w="40" w:type="dxa"/>
            </w:tcMar>
          </w:tcPr>
          <w:p>
            <w:r>
              <w:rPr>
                <w:rFonts w:ascii="Times New Roman" w:hAnsi="Times New Roman"/>
                <w:b w:val="0"/>
                <w:i w:val="0"/>
                <w:color w:val="212529"/>
                <w:sz w:val="15"/>
              </w:rPr>
              <w:t>• 1. L'élève mime le mouvement vertical de la gencive vers le haut/bas et les frottements sur les molaires.</w:t>
              <w:br/>
            </w:r>
            <w:r>
              <w:rPr>
                <w:rFonts w:ascii="Times New Roman" w:hAnsi="Times New Roman"/>
                <w:b w:val="0"/>
                <w:i w:val="0"/>
                <w:color w:val="212529"/>
                <w:sz w:val="15"/>
              </w:rPr>
              <w:t>• ('2. La nuit, la salive diminue et les ', 'microbes attaquent les dents pendant tout le sommeil', " si la bouche n'est pas propre.")</w:t>
              <w:br/>
            </w:r>
          </w:p>
        </w:tc>
        <w:tc>
          <w:tcPr>
            <w:tcW w:type="dxa" w:w="1134"/>
            <w:tcMar>
              <w:top w:w="30" w:type="dxa"/>
              <w:bottom w:w="30" w:type="dxa"/>
              <w:left w:w="40" w:type="dxa"/>
              <w:right w:w="40" w:type="dxa"/>
            </w:tcMar>
          </w:tcPr>
          <w:p>
            <w:r>
              <w:rPr>
                <w:rFonts w:ascii="Times New Roman" w:hAnsi="Times New Roman"/>
                <w:b w:val="0"/>
                <w:i w:val="0"/>
                <w:color w:val="212529"/>
                <w:sz w:val="15"/>
              </w:rPr>
              <w:t>Pratique gestuelle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Cochez les bonnes habitudes pour les dents : a) Manger des sucettes toute la journée. b) Se brosser les dents après les repas. c) Casser des os avec les dents. d) Remplacer sa brosse à dents usée.</w:t>
              <w:br/>
            </w:r>
            <w:r>
              <w:rPr>
                <w:rFonts w:ascii="Times New Roman" w:hAnsi="Times New Roman"/>
                <w:b w:val="0"/>
                <w:i w:val="0"/>
                <w:color w:val="212529"/>
                <w:sz w:val="15"/>
              </w:rPr>
              <w:t>• 2. Comment s'appelle le trou creusé par les microbes dans la dent ?</w:t>
              <w:br/>
            </w:r>
          </w:p>
        </w:tc>
        <w:tc>
          <w:tcPr>
            <w:tcW w:type="dxa" w:w="2268"/>
            <w:tcMar>
              <w:top w:w="30" w:type="dxa"/>
              <w:bottom w:w="30" w:type="dxa"/>
              <w:left w:w="40" w:type="dxa"/>
              <w:right w:w="40" w:type="dxa"/>
            </w:tcMar>
          </w:tcPr>
          <w:p>
            <w:r>
              <w:rPr>
                <w:rFonts w:ascii="Times New Roman" w:hAnsi="Times New Roman"/>
                <w:b w:val="0"/>
                <w:i w:val="0"/>
                <w:color w:val="212529"/>
                <w:sz w:val="15"/>
              </w:rPr>
              <w:t>• ('1. Bonnes habitudes : ', 'b) Se brosser les dents après les repas', ' et ', 'd) Remplacer sa brosse à dents usée', '.')</w:t>
              <w:br/>
            </w:r>
            <w:r>
              <w:rPr>
                <w:rFonts w:ascii="Times New Roman" w:hAnsi="Times New Roman"/>
                <w:b w:val="0"/>
                <w:i w:val="0"/>
                <w:color w:val="212529"/>
                <w:sz w:val="15"/>
              </w:rPr>
              <w:t>• ("2. C'est ", 'une carie dentaire',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individuel</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14 : L'hygiène des dents et la prévention des caries</w:t>
      </w:r>
    </w:p>
    <w:p>
      <w:pPr>
        <w:spacing w:before="80" w:after="40" w:line="276" w:lineRule="auto"/>
        <w:jc w:val="left"/>
      </w:pPr>
      <w:r>
        <w:rPr>
          <w:rFonts w:ascii="Times New Roman" w:hAnsi="Times New Roman"/>
          <w:b/>
          <w:i w:val="0"/>
          <w:color w:val="198754"/>
          <w:sz w:val="22"/>
        </w:rPr>
        <w:t>1. La carie dentaire et ses causes</w:t>
      </w:r>
    </w:p>
    <w:p>
      <w:pPr>
        <w:spacing w:before="20" w:after="40" w:line="276" w:lineRule="auto"/>
      </w:pPr>
      <w:r>
        <w:rPr>
          <w:rFonts w:ascii="Times New Roman" w:hAnsi="Times New Roman"/>
          <w:b w:val="0"/>
          <w:i w:val="0"/>
          <w:color w:val="000000"/>
          <w:sz w:val="20"/>
        </w:rPr>
        <w:t xml:space="preserve">La </w:t>
      </w:r>
      <w:r>
        <w:rPr>
          <w:rFonts w:ascii="Times New Roman" w:hAnsi="Times New Roman"/>
          <w:b/>
          <w:i w:val="0"/>
          <w:color w:val="1F4E79"/>
          <w:sz w:val="20"/>
        </w:rPr>
        <w:t>carie dentaire</w:t>
      </w:r>
      <w:r>
        <w:rPr>
          <w:rFonts w:ascii="Times New Roman" w:hAnsi="Times New Roman"/>
          <w:b w:val="0"/>
          <w:i w:val="0"/>
          <w:color w:val="000000"/>
          <w:sz w:val="20"/>
        </w:rPr>
        <w:t xml:space="preserve"> est une maladie infectieuse qui creuse et détruit la dent. Elle commence à la surface sur l'émail, puis atteint le nerf et provoque une douleur insupportable (*marary nify*).</w:t>
      </w:r>
    </w:p>
    <w:p>
      <w:pPr>
        <w:spacing w:before="20" w:after="40" w:line="276" w:lineRule="auto"/>
      </w:pPr>
      <w:r>
        <w:rPr>
          <w:rFonts w:ascii="Times New Roman" w:hAnsi="Times New Roman"/>
          <w:b w:val="0"/>
          <w:i w:val="0"/>
          <w:color w:val="000000"/>
          <w:sz w:val="20"/>
        </w:rPr>
        <w:t xml:space="preserve">• Les principales causes sont : l'accumulation de restes alimentaires, l'abus de </w:t>
      </w:r>
      <w:r>
        <w:rPr>
          <w:rFonts w:ascii="Times New Roman" w:hAnsi="Times New Roman"/>
          <w:b/>
          <w:i w:val="0"/>
          <w:color w:val="1F4E79"/>
          <w:sz w:val="20"/>
        </w:rPr>
        <w:t>sucreries</w:t>
      </w:r>
      <w:r>
        <w:rPr>
          <w:rFonts w:ascii="Times New Roman" w:hAnsi="Times New Roman"/>
          <w:b w:val="0"/>
          <w:i w:val="0"/>
          <w:color w:val="000000"/>
          <w:sz w:val="20"/>
        </w:rPr>
        <w:t xml:space="preserve"> (bonbons, sodas) et l'absence de brossage régulier.</w:t>
      </w:r>
    </w:p>
    <w:p>
      <w:pPr>
        <w:spacing w:before="80" w:after="40" w:line="276" w:lineRule="auto"/>
        <w:jc w:val="left"/>
      </w:pPr>
      <w:r>
        <w:rPr>
          <w:rFonts w:ascii="Times New Roman" w:hAnsi="Times New Roman"/>
          <w:b/>
          <w:i w:val="0"/>
          <w:color w:val="198754"/>
          <w:sz w:val="22"/>
        </w:rPr>
        <w:t>2. La méthode du bon brossage</w:t>
      </w:r>
    </w:p>
    <w:p>
      <w:pPr>
        <w:spacing w:before="20" w:after="40" w:line="276" w:lineRule="auto"/>
      </w:pPr>
      <w:r>
        <w:rPr>
          <w:rFonts w:ascii="Times New Roman" w:hAnsi="Times New Roman"/>
          <w:b w:val="0"/>
          <w:i w:val="0"/>
          <w:color w:val="000000"/>
          <w:sz w:val="20"/>
        </w:rPr>
        <w:t>Pour protéger ses dents efficacement :</w:t>
      </w:r>
    </w:p>
    <w:p>
      <w:pPr>
        <w:spacing w:before="20" w:after="40" w:line="276" w:lineRule="auto"/>
      </w:pPr>
      <w:r>
        <w:rPr>
          <w:rFonts w:ascii="Times New Roman" w:hAnsi="Times New Roman"/>
          <w:b w:val="0"/>
          <w:i w:val="0"/>
          <w:color w:val="000000"/>
          <w:sz w:val="20"/>
        </w:rPr>
        <w:t xml:space="preserve">1. Se brosser les dents </w:t>
      </w:r>
      <w:r>
        <w:rPr>
          <w:rFonts w:ascii="Times New Roman" w:hAnsi="Times New Roman"/>
          <w:b/>
          <w:i w:val="0"/>
          <w:color w:val="1F4E79"/>
          <w:sz w:val="20"/>
        </w:rPr>
        <w:t>après chaque repas</w:t>
      </w:r>
      <w:r>
        <w:rPr>
          <w:rFonts w:ascii="Times New Roman" w:hAnsi="Times New Roman"/>
          <w:b w:val="0"/>
          <w:i w:val="0"/>
          <w:color w:val="000000"/>
          <w:sz w:val="20"/>
        </w:rPr>
        <w:t xml:space="preserve"> (au moins 2 fois par jour, matin et soir).</w:t>
      </w:r>
    </w:p>
    <w:p>
      <w:pPr>
        <w:spacing w:before="20" w:after="40" w:line="276" w:lineRule="auto"/>
      </w:pPr>
      <w:r>
        <w:rPr>
          <w:rFonts w:ascii="Times New Roman" w:hAnsi="Times New Roman"/>
          <w:b w:val="0"/>
          <w:i w:val="0"/>
          <w:color w:val="000000"/>
          <w:sz w:val="20"/>
        </w:rPr>
        <w:t xml:space="preserve">2. Brosser toujours </w:t>
      </w:r>
      <w:r>
        <w:rPr>
          <w:rFonts w:ascii="Times New Roman" w:hAnsi="Times New Roman"/>
          <w:b/>
          <w:i w:val="0"/>
          <w:color w:val="1F4E79"/>
          <w:sz w:val="20"/>
        </w:rPr>
        <w:t>du rouge vers le blanc</w:t>
      </w:r>
      <w:r>
        <w:rPr>
          <w:rFonts w:ascii="Times New Roman" w:hAnsi="Times New Roman"/>
          <w:b w:val="0"/>
          <w:i w:val="0"/>
          <w:color w:val="000000"/>
          <w:sz w:val="20"/>
        </w:rPr>
        <w:t xml:space="preserve"> (de la gencive vers l'extrémité de la dent).</w:t>
      </w:r>
    </w:p>
    <w:p>
      <w:pPr>
        <w:spacing w:before="20" w:after="40" w:line="276" w:lineRule="auto"/>
      </w:pPr>
      <w:r>
        <w:rPr>
          <w:rFonts w:ascii="Times New Roman" w:hAnsi="Times New Roman"/>
          <w:b w:val="0"/>
          <w:i w:val="0"/>
          <w:color w:val="000000"/>
          <w:sz w:val="20"/>
        </w:rPr>
        <w:t>3. Nettoyer la face extérieure, la face intérieure et le dessus plat des molaires.</w:t>
      </w:r>
    </w:p>
    <w:p>
      <w:pPr>
        <w:spacing w:before="20" w:after="40" w:line="276" w:lineRule="auto"/>
      </w:pPr>
      <w:r>
        <w:rPr>
          <w:rFonts w:ascii="Times New Roman" w:hAnsi="Times New Roman"/>
          <w:b w:val="0"/>
          <w:i w:val="0"/>
          <w:color w:val="000000"/>
          <w:sz w:val="20"/>
        </w:rPr>
        <w:t>4. Rincer abondamment la bouche à l'eau propre.</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Pour éviter les caries, je me brosse les dents </w:t>
      </w:r>
      <w:r>
        <w:rPr>
          <w:rFonts w:ascii="Times New Roman" w:hAnsi="Times New Roman"/>
          <w:b/>
          <w:i w:val="0"/>
          <w:color w:val="1F4E79"/>
          <w:sz w:val="20"/>
        </w:rPr>
        <w:t>après chaque repas</w:t>
      </w:r>
      <w:r>
        <w:rPr>
          <w:rFonts w:ascii="Times New Roman" w:hAnsi="Times New Roman"/>
          <w:b w:val="0"/>
          <w:i w:val="0"/>
          <w:color w:val="000000"/>
          <w:sz w:val="20"/>
        </w:rPr>
        <w:t xml:space="preserve"> de la gencive vers la dent. J'évite l'excès de bonbons et je ne casse jamais d'objets durs avec mes dents.</w:t>
      </w:r>
    </w:p>
    <w:p>
      <w:pPr>
        <w:spacing w:before="120" w:after="40"/>
        <w:jc w:val="center"/>
      </w:pPr>
      <w:r>
        <w:drawing>
          <wp:inline xmlns:a="http://schemas.openxmlformats.org/drawingml/2006/main" xmlns:pic="http://schemas.openxmlformats.org/drawingml/2006/picture">
            <wp:extent cx="2926080" cy="2048256"/>
            <wp:docPr id="14" name="Picture 14"/>
            <wp:cNvGraphicFramePr>
              <a:graphicFrameLocks noChangeAspect="1"/>
            </wp:cNvGraphicFramePr>
            <a:graphic>
              <a:graphicData uri="http://schemas.openxmlformats.org/drawingml/2006/picture">
                <pic:pic>
                  <pic:nvPicPr>
                    <pic:cNvPr id="0" name="dents.png"/>
                    <pic:cNvPicPr/>
                  </pic:nvPicPr>
                  <pic:blipFill>
                    <a:blip r:embed="rId15"/>
                    <a:stretch>
                      <a:fillRect/>
                    </a:stretch>
                  </pic:blipFill>
                  <pic:spPr>
                    <a:xfrm>
                      <a:off x="0" y="0"/>
                      <a:ext cx="2926080" cy="2048256"/>
                    </a:xfrm>
                    <a:prstGeom prst="rect"/>
                  </pic:spPr>
                </pic:pic>
              </a:graphicData>
            </a:graphic>
          </wp:inline>
        </w:drawing>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14 : L'hygiène des dents et la prévention des caries</w:t>
      </w:r>
    </w:p>
    <w:p>
      <w:pPr>
        <w:spacing w:before="80" w:after="40" w:line="276" w:lineRule="auto"/>
        <w:jc w:val="left"/>
      </w:pPr>
      <w:r>
        <w:rPr>
          <w:rFonts w:ascii="Times New Roman" w:hAnsi="Times New Roman"/>
          <w:b/>
          <w:i w:val="0"/>
          <w:color w:val="000000"/>
          <w:sz w:val="21"/>
        </w:rPr>
        <w:t>Exercice 1 — Les règles d'or de l'hygiène dentaire (10 points (2,5 pts par réponse))</w:t>
      </w:r>
    </w:p>
    <w:p>
      <w:pPr>
        <w:spacing w:before="20" w:after="40" w:line="276" w:lineRule="auto"/>
        <w:jc w:val="left"/>
      </w:pPr>
      <w:r>
        <w:rPr>
          <w:rFonts w:ascii="Times New Roman" w:hAnsi="Times New Roman"/>
          <w:b w:val="0"/>
          <w:i w:val="0"/>
          <w:color w:val="000000"/>
          <w:sz w:val="20"/>
        </w:rPr>
        <w:t>Complétez chaque phrase avec le mot approprié (Carie, Brosser, Nuit, Sucreries) :</w:t>
      </w:r>
    </w:p>
    <w:p>
      <w:pPr>
        <w:spacing w:before="20" w:after="40" w:line="276" w:lineRule="auto"/>
        <w:jc w:val="left"/>
      </w:pPr>
      <w:r>
        <w:rPr>
          <w:rFonts w:ascii="Times New Roman" w:hAnsi="Times New Roman"/>
          <w:b w:val="0"/>
          <w:i w:val="0"/>
          <w:color w:val="000000"/>
          <w:sz w:val="20"/>
        </w:rPr>
        <w:t>a) Pour éliminer les restes d'aliments, il faut se __________ les dents après le repas.</w:t>
      </w:r>
    </w:p>
    <w:p>
      <w:pPr>
        <w:spacing w:before="20" w:after="40" w:line="276" w:lineRule="auto"/>
        <w:jc w:val="left"/>
      </w:pPr>
      <w:r>
        <w:rPr>
          <w:rFonts w:ascii="Times New Roman" w:hAnsi="Times New Roman"/>
          <w:b w:val="0"/>
          <w:i w:val="0"/>
          <w:color w:val="000000"/>
          <w:sz w:val="20"/>
        </w:rPr>
        <w:t>b) L'excès de __________ favorise la formation des trous dans les dents.</w:t>
      </w:r>
    </w:p>
    <w:p>
      <w:pPr>
        <w:spacing w:before="20" w:after="40" w:line="276" w:lineRule="auto"/>
        <w:jc w:val="left"/>
      </w:pPr>
      <w:r>
        <w:rPr>
          <w:rFonts w:ascii="Times New Roman" w:hAnsi="Times New Roman"/>
          <w:b w:val="0"/>
          <w:i w:val="0"/>
          <w:color w:val="000000"/>
          <w:sz w:val="20"/>
        </w:rPr>
        <w:t>c) Le trou creusé par les microbes dans l'émail de la dent s'appelle une __________ .</w:t>
      </w:r>
    </w:p>
    <w:p>
      <w:pPr>
        <w:spacing w:before="20" w:after="40" w:line="276" w:lineRule="auto"/>
        <w:jc w:val="left"/>
      </w:pPr>
      <w:r>
        <w:rPr>
          <w:rFonts w:ascii="Times New Roman" w:hAnsi="Times New Roman"/>
          <w:b w:val="0"/>
          <w:i w:val="0"/>
          <w:color w:val="000000"/>
          <w:sz w:val="20"/>
        </w:rPr>
        <w:t>d) Le brossage le plus indispensable est celui du soir avant la __________ .</w:t>
      </w:r>
    </w:p>
    <w:p>
      <w:pPr>
        <w:spacing w:before="80" w:after="40" w:line="276" w:lineRule="auto"/>
        <w:jc w:val="left"/>
      </w:pPr>
      <w:r>
        <w:rPr>
          <w:rFonts w:ascii="Times New Roman" w:hAnsi="Times New Roman"/>
          <w:b/>
          <w:i w:val="0"/>
          <w:color w:val="000000"/>
          <w:sz w:val="21"/>
        </w:rPr>
        <w:t>Exercice 2 — Vrai ou Faux sur les soins dentaires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On doit brosser ses dents horizontalement en écrasant les gencives. [ _____ ]</w:t>
      </w:r>
    </w:p>
    <w:p>
      <w:pPr>
        <w:spacing w:before="20" w:after="40" w:line="276" w:lineRule="auto"/>
        <w:jc w:val="left"/>
      </w:pPr>
      <w:r>
        <w:rPr>
          <w:rFonts w:ascii="Times New Roman" w:hAnsi="Times New Roman"/>
          <w:b w:val="0"/>
          <w:i w:val="0"/>
          <w:color w:val="000000"/>
          <w:sz w:val="20"/>
        </w:rPr>
        <w:t>2. La carie non soignée peut détruire toute la dent et infecter la joue. [ _____ ]</w:t>
      </w:r>
    </w:p>
    <w:p>
      <w:pPr>
        <w:spacing w:before="20" w:after="40" w:line="276" w:lineRule="auto"/>
        <w:jc w:val="left"/>
      </w:pPr>
      <w:r>
        <w:rPr>
          <w:rFonts w:ascii="Times New Roman" w:hAnsi="Times New Roman"/>
          <w:b w:val="0"/>
          <w:i w:val="0"/>
          <w:color w:val="000000"/>
          <w:sz w:val="20"/>
        </w:rPr>
        <w:t>3. Casser des noyaux durs avec les incisives renforce les dents. [ _____ ]</w:t>
      </w:r>
    </w:p>
    <w:p>
      <w:pPr>
        <w:spacing w:before="20" w:after="40" w:line="276" w:lineRule="auto"/>
        <w:jc w:val="left"/>
      </w:pPr>
      <w:r>
        <w:rPr>
          <w:rFonts w:ascii="Times New Roman" w:hAnsi="Times New Roman"/>
          <w:b w:val="0"/>
          <w:i w:val="0"/>
          <w:color w:val="000000"/>
          <w:sz w:val="20"/>
        </w:rPr>
        <w:t>4. Une visite chez le dentiste permet de soigner les dents cariées.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14 : L'hygiène des dents et la prévention des caries</w:t>
      </w:r>
    </w:p>
    <w:p>
      <w:pPr>
        <w:spacing w:before="80" w:after="40" w:line="276" w:lineRule="auto"/>
        <w:jc w:val="left"/>
      </w:pPr>
      <w:r>
        <w:rPr>
          <w:rFonts w:ascii="Times New Roman" w:hAnsi="Times New Roman"/>
          <w:b/>
          <w:i w:val="0"/>
          <w:color w:val="198754"/>
          <w:sz w:val="21"/>
        </w:rPr>
        <w:t>Exercice 1 — Les règles d'or de l'hygiène dentaire (10 points)</w:t>
      </w:r>
    </w:p>
    <w:p>
      <w:pPr>
        <w:spacing w:before="20" w:after="40" w:line="276" w:lineRule="auto"/>
      </w:pPr>
      <w:r>
        <w:rPr>
          <w:rFonts w:ascii="Times New Roman" w:hAnsi="Times New Roman"/>
          <w:b w:val="0"/>
          <w:i w:val="0"/>
          <w:color w:val="000000"/>
          <w:sz w:val="20"/>
        </w:rPr>
        <w:t xml:space="preserve">a) Éliminer les restes : </w:t>
      </w:r>
      <w:r>
        <w:rPr>
          <w:rFonts w:ascii="Times New Roman" w:hAnsi="Times New Roman"/>
          <w:b/>
          <w:i w:val="0"/>
          <w:color w:val="C2185B"/>
          <w:sz w:val="20"/>
        </w:rPr>
        <w:t>Brosser</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Excès favorise les trous : </w:t>
      </w:r>
      <w:r>
        <w:rPr>
          <w:rFonts w:ascii="Times New Roman" w:hAnsi="Times New Roman"/>
          <w:b/>
          <w:i w:val="0"/>
          <w:color w:val="C2185B"/>
          <w:sz w:val="20"/>
        </w:rPr>
        <w:t>Sucreries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Trou dans l'émail : </w:t>
      </w:r>
      <w:r>
        <w:rPr>
          <w:rFonts w:ascii="Times New Roman" w:hAnsi="Times New Roman"/>
          <w:b/>
          <w:i w:val="0"/>
          <w:color w:val="C2185B"/>
          <w:sz w:val="20"/>
        </w:rPr>
        <w:t>Carie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Brossage avant le sommeil : </w:t>
      </w:r>
      <w:r>
        <w:rPr>
          <w:rFonts w:ascii="Times New Roman" w:hAnsi="Times New Roman"/>
          <w:b/>
          <w:i w:val="0"/>
          <w:color w:val="C2185B"/>
          <w:sz w:val="20"/>
        </w:rPr>
        <w:t>Nuit</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les soins dentaires (10 points)</w:t>
      </w:r>
    </w:p>
    <w:p>
      <w:pPr>
        <w:spacing w:before="20" w:after="40" w:line="276" w:lineRule="auto"/>
      </w:pPr>
      <w:r>
        <w:rPr>
          <w:rFonts w:ascii="Times New Roman" w:hAnsi="Times New Roman"/>
          <w:b w:val="0"/>
          <w:i w:val="0"/>
          <w:color w:val="000000"/>
          <w:sz w:val="20"/>
        </w:rPr>
        <w:t xml:space="preserve">1. Brosser horizontalement en écrasant : </w:t>
      </w:r>
      <w:r>
        <w:rPr>
          <w:rFonts w:ascii="Times New Roman" w:hAnsi="Times New Roman"/>
          <w:b/>
          <w:i w:val="0"/>
          <w:color w:val="C2185B"/>
          <w:sz w:val="20"/>
        </w:rPr>
        <w:t>Faux</w:t>
      </w:r>
      <w:r>
        <w:rPr>
          <w:rFonts w:ascii="Times New Roman" w:hAnsi="Times New Roman"/>
          <w:b w:val="0"/>
          <w:i w:val="0"/>
          <w:color w:val="5A5A5A"/>
          <w:sz w:val="20"/>
        </w:rPr>
        <w:t xml:space="preserve"> (brosser de la gencive vers la dent) (2,5 pts)</w:t>
      </w:r>
    </w:p>
    <w:p>
      <w:pPr>
        <w:spacing w:before="20" w:after="40" w:line="276" w:lineRule="auto"/>
      </w:pPr>
      <w:r>
        <w:rPr>
          <w:rFonts w:ascii="Times New Roman" w:hAnsi="Times New Roman"/>
          <w:b w:val="0"/>
          <w:i w:val="0"/>
          <w:color w:val="000000"/>
          <w:sz w:val="20"/>
        </w:rPr>
        <w:t xml:space="preserve">2. Carie non soignée détruit la dent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Casser des noyaux durs renforce : </w:t>
      </w:r>
      <w:r>
        <w:rPr>
          <w:rFonts w:ascii="Times New Roman" w:hAnsi="Times New Roman"/>
          <w:b/>
          <w:i w:val="0"/>
          <w:color w:val="C2185B"/>
          <w:sz w:val="20"/>
        </w:rPr>
        <w:t>Faux</w:t>
      </w:r>
      <w:r>
        <w:rPr>
          <w:rFonts w:ascii="Times New Roman" w:hAnsi="Times New Roman"/>
          <w:b w:val="0"/>
          <w:i w:val="0"/>
          <w:color w:val="5A5A5A"/>
          <w:sz w:val="20"/>
        </w:rPr>
        <w:t xml:space="preserve"> (cela fêle et casse les dents) (2,5 pts)</w:t>
      </w:r>
    </w:p>
    <w:p>
      <w:pPr>
        <w:spacing w:before="20" w:after="40" w:line="276" w:lineRule="auto"/>
      </w:pPr>
      <w:r>
        <w:rPr>
          <w:rFonts w:ascii="Times New Roman" w:hAnsi="Times New Roman"/>
          <w:b w:val="0"/>
          <w:i w:val="0"/>
          <w:color w:val="000000"/>
          <w:sz w:val="20"/>
        </w:rPr>
        <w:t xml:space="preserve">4. Visite chez le dentiste soigne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15 / 33</w:t>
      </w:r>
    </w:p>
    <w:p>
      <w:pPr>
        <w:spacing w:before="0" w:after="40" w:line="276" w:lineRule="auto"/>
        <w:jc w:val="center"/>
      </w:pPr>
      <w:r>
        <w:rPr>
          <w:rFonts w:ascii="Times New Roman" w:hAnsi="Times New Roman"/>
          <w:b/>
          <w:i w:val="0"/>
          <w:color w:val="DC3545"/>
          <w:sz w:val="24"/>
        </w:rPr>
        <w:t>Séance 15 : L'appareil digestif et le trajet des aliments</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La digestion</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15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15 : L'appareil digestif et le trajet des aliments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Décrire le trajet des aliments dans le tube digestif (bouche, œsophage, estomac, intestins) et mentionner le rôle de chaque organe dans la digestion.</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Schéma de l'appareil digestif humain / Planche anatomique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m</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s</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v</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g</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è</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h</w:t>
              <w:br/>
            </w:r>
            <w:r>
              <w:rPr>
                <w:rFonts w:ascii="Times New Roman" w:hAnsi="Times New Roman"/>
                <w:b w:val="0"/>
                <w:i w:val="0"/>
                <w:color w:val="212529"/>
                <w:sz w:val="15"/>
              </w:rPr>
              <w:t>• a</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Quand vous avalez du riz avec du bouillon, où vont les aliments après la bouche ?</w:t>
            </w:r>
          </w:p>
        </w:tc>
        <w:tc>
          <w:tcPr>
            <w:tcW w:type="dxa" w:w="2268"/>
            <w:tcMar>
              <w:top w:w="30" w:type="dxa"/>
              <w:bottom w:w="30" w:type="dxa"/>
              <w:left w:w="40" w:type="dxa"/>
              <w:right w:w="40" w:type="dxa"/>
            </w:tcMar>
          </w:tcPr>
          <w:p>
            <w:r>
              <w:rPr>
                <w:rFonts w:ascii="Times New Roman" w:hAnsi="Times New Roman"/>
                <w:b w:val="0"/>
                <w:i w:val="0"/>
                <w:color w:val="212529"/>
                <w:sz w:val="15"/>
              </w:rPr>
              <w:t>R.A. : Ils descendent par la gorge et vont dans le ventre pour être digérés.</w:t>
            </w:r>
          </w:p>
        </w:tc>
        <w:tc>
          <w:tcPr>
            <w:tcW w:type="dxa" w:w="1134"/>
            <w:tcMar>
              <w:top w:w="30" w:type="dxa"/>
              <w:bottom w:w="30" w:type="dxa"/>
              <w:left w:w="40" w:type="dxa"/>
              <w:right w:w="40" w:type="dxa"/>
            </w:tcMar>
          </w:tcPr>
          <w:p>
            <w:r>
              <w:rPr>
                <w:rFonts w:ascii="Times New Roman" w:hAnsi="Times New Roman"/>
                <w:b w:val="0"/>
                <w:i w:val="0"/>
                <w:color w:val="212529"/>
                <w:sz w:val="15"/>
              </w:rPr>
              <w:t>Questionnement d'accroche</w:t>
            </w:r>
          </w:p>
        </w:tc>
        <w:tc>
          <w:tcPr>
            <w:tcW w:type="dxa" w:w="1191"/>
            <w:tcMar>
              <w:top w:w="30" w:type="dxa"/>
              <w:bottom w:w="30" w:type="dxa"/>
              <w:left w:w="40" w:type="dxa"/>
              <w:right w:w="40" w:type="dxa"/>
            </w:tcMar>
          </w:tcPr>
          <w:p>
            <w:r>
              <w:rPr>
                <w:rFonts w:ascii="Times New Roman" w:hAnsi="Times New Roman"/>
                <w:b w:val="0"/>
                <w:i w:val="0"/>
                <w:color w:val="212529"/>
                <w:sz w:val="15"/>
              </w:rPr>
              <w:t>Ventre et gorge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L'appareil digestif et le trajet des aliments ». Après cette séance, vous connaîtrez le chemin de la nourriture et les organes de la digestion.</w:t>
            </w:r>
          </w:p>
        </w:tc>
        <w:tc>
          <w:tcPr>
            <w:tcW w:type="dxa" w:w="2268"/>
            <w:tcMar>
              <w:top w:w="30" w:type="dxa"/>
              <w:bottom w:w="30" w:type="dxa"/>
              <w:left w:w="40" w:type="dxa"/>
              <w:right w:w="40" w:type="dxa"/>
            </w:tcMar>
          </w:tcPr>
          <w:p>
            <w:r>
              <w:rPr>
                <w:rFonts w:ascii="Times New Roman" w:hAnsi="Times New Roman"/>
                <w:b w:val="0"/>
                <w:i w:val="0"/>
                <w:color w:val="212529"/>
                <w:sz w:val="15"/>
              </w:rPr>
              <w:t>Écoutent attentivement.</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 schéma du tube digestif : suivez le trajet depuis la bouche, le long de l'œsophage, dans l'estomac, puis dans l'intestin grêle et le gros intestin.</w:t>
            </w:r>
          </w:p>
        </w:tc>
        <w:tc>
          <w:tcPr>
            <w:tcW w:type="dxa" w:w="2268"/>
            <w:tcMar>
              <w:top w:w="30" w:type="dxa"/>
              <w:bottom w:w="30" w:type="dxa"/>
              <w:left w:w="40" w:type="dxa"/>
              <w:right w:w="40" w:type="dxa"/>
            </w:tcMar>
          </w:tcPr>
          <w:p>
            <w:r>
              <w:rPr>
                <w:rFonts w:ascii="Times New Roman" w:hAnsi="Times New Roman"/>
                <w:b w:val="0"/>
                <w:i w:val="0"/>
                <w:color w:val="212529"/>
                <w:sz w:val="15"/>
              </w:rPr>
              <w:t>Observent le tracé continu du tube digestif sur le schéma.</w:t>
            </w:r>
          </w:p>
        </w:tc>
        <w:tc>
          <w:tcPr>
            <w:tcW w:type="dxa" w:w="1134"/>
            <w:tcMar>
              <w:top w:w="30" w:type="dxa"/>
              <w:bottom w:w="30" w:type="dxa"/>
              <w:left w:w="40" w:type="dxa"/>
              <w:right w:w="40" w:type="dxa"/>
            </w:tcMar>
          </w:tcPr>
          <w:p>
            <w:r>
              <w:rPr>
                <w:rFonts w:ascii="Times New Roman" w:hAnsi="Times New Roman"/>
                <w:b w:val="0"/>
                <w:i w:val="0"/>
                <w:color w:val="212529"/>
                <w:sz w:val="15"/>
              </w:rPr>
              <w:t>Observation guidée</w:t>
            </w:r>
          </w:p>
        </w:tc>
        <w:tc>
          <w:tcPr>
            <w:tcW w:type="dxa" w:w="1191"/>
            <w:tcMar>
              <w:top w:w="30" w:type="dxa"/>
              <w:bottom w:w="30" w:type="dxa"/>
              <w:left w:w="40" w:type="dxa"/>
              <w:right w:w="40" w:type="dxa"/>
            </w:tcMar>
          </w:tcPr>
          <w:p>
            <w:r>
              <w:rPr>
                <w:rFonts w:ascii="Times New Roman" w:hAnsi="Times New Roman"/>
                <w:b w:val="0"/>
                <w:i w:val="0"/>
                <w:color w:val="212529"/>
                <w:sz w:val="15"/>
              </w:rPr>
              <w:t>Schéma de l'appareil digestif</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Où commence la digestion des aliments ?</w:t>
              <w:br/>
            </w:r>
            <w:r>
              <w:rPr>
                <w:rFonts w:ascii="Times New Roman" w:hAnsi="Times New Roman"/>
                <w:b w:val="0"/>
                <w:i w:val="0"/>
                <w:color w:val="212529"/>
                <w:sz w:val="15"/>
              </w:rPr>
              <w:t>Q: Par quel tuyau les aliments descendent-ils vers l'estomac ?</w:t>
              <w:br/>
            </w:r>
            <w:r>
              <w:rPr>
                <w:rFonts w:ascii="Times New Roman" w:hAnsi="Times New Roman"/>
                <w:b w:val="0"/>
                <w:i w:val="0"/>
                <w:color w:val="212529"/>
                <w:sz w:val="15"/>
              </w:rPr>
              <w:t>Q: Qu'est-ce que l'estomac et que fait-il ?</w:t>
              <w:br/>
            </w:r>
            <w:r>
              <w:rPr>
                <w:rFonts w:ascii="Times New Roman" w:hAnsi="Times New Roman"/>
                <w:b w:val="0"/>
                <w:i w:val="0"/>
                <w:color w:val="212529"/>
                <w:sz w:val="15"/>
              </w:rPr>
              <w:t>Q: Que se passe-t-il dans l'intestin grêle ?</w:t>
              <w:br/>
            </w:r>
            <w:r>
              <w:rPr>
                <w:rFonts w:ascii="Times New Roman" w:hAnsi="Times New Roman"/>
                <w:b w:val="0"/>
                <w:i w:val="0"/>
                <w:color w:val="212529"/>
                <w:sz w:val="15"/>
              </w:rPr>
              <w:t>Q: À quoi sert le gros intestin ?</w:t>
              <w:br/>
            </w:r>
          </w:p>
        </w:tc>
        <w:tc>
          <w:tcPr>
            <w:tcW w:type="dxa" w:w="2268"/>
            <w:tcMar>
              <w:top w:w="30" w:type="dxa"/>
              <w:bottom w:w="30" w:type="dxa"/>
              <w:left w:w="40" w:type="dxa"/>
              <w:right w:w="40" w:type="dxa"/>
            </w:tcMar>
          </w:tcPr>
          <w:p>
            <w:r>
              <w:rPr>
                <w:rFonts w:ascii="Times New Roman" w:hAnsi="Times New Roman"/>
                <w:b w:val="0"/>
                <w:i w:val="0"/>
                <w:color w:val="212529"/>
                <w:sz w:val="15"/>
              </w:rPr>
              <w:t>R: R.A. : La digestion commence dans la bouche, où les dents coupent et broient les aliments avec la salive.</w:t>
              <w:br/>
            </w:r>
            <w:r>
              <w:rPr>
                <w:rFonts w:ascii="Times New Roman" w:hAnsi="Times New Roman"/>
                <w:b w:val="0"/>
                <w:i w:val="0"/>
                <w:color w:val="212529"/>
                <w:sz w:val="15"/>
              </w:rPr>
              <w:t>R: R.A. : Les aliments descendent par l'œsophage.</w:t>
              <w:br/>
            </w:r>
            <w:r>
              <w:rPr>
                <w:rFonts w:ascii="Times New Roman" w:hAnsi="Times New Roman"/>
                <w:b w:val="0"/>
                <w:i w:val="0"/>
                <w:color w:val="212529"/>
                <w:sz w:val="15"/>
              </w:rPr>
              <w:t>R: R.A. : L'estomac est une poche musculaire qui brasse les aliments avec des sucs digestifs pour les transformer en bouillie.</w:t>
              <w:br/>
            </w:r>
            <w:r>
              <w:rPr>
                <w:rFonts w:ascii="Times New Roman" w:hAnsi="Times New Roman"/>
                <w:b w:val="0"/>
                <w:i w:val="0"/>
                <w:color w:val="212529"/>
                <w:sz w:val="15"/>
              </w:rPr>
              <w:t>R: R.A. : Dans l'intestin grêle (le long tuyau étroit), les éléments nutritifs passent dans le sang pour nourrir tout le corps.</w:t>
              <w:br/>
            </w:r>
            <w:r>
              <w:rPr>
                <w:rFonts w:ascii="Times New Roman" w:hAnsi="Times New Roman"/>
                <w:b w:val="0"/>
                <w:i w:val="0"/>
                <w:color w:val="212529"/>
                <w:sz w:val="15"/>
              </w:rPr>
              <w:t>R: R.A. : Le gros intestin récupère les déchets non digérés et les transforme en excréments (selles) rejetés par l'anus.</w:t>
              <w:br/>
            </w:r>
          </w:p>
        </w:tc>
        <w:tc>
          <w:tcPr>
            <w:tcW w:type="dxa" w:w="1134"/>
            <w:tcMar>
              <w:top w:w="30" w:type="dxa"/>
              <w:bottom w:w="30" w:type="dxa"/>
              <w:left w:w="40" w:type="dxa"/>
              <w:right w:w="40" w:type="dxa"/>
            </w:tcMar>
          </w:tcPr>
          <w:p>
            <w:r>
              <w:rPr>
                <w:rFonts w:ascii="Times New Roman" w:hAnsi="Times New Roman"/>
                <w:b w:val="0"/>
                <w:i w:val="0"/>
                <w:color w:val="212529"/>
                <w:sz w:val="15"/>
              </w:rPr>
              <w:t>Analyse ordonnée / Démarche logique</w:t>
            </w:r>
          </w:p>
        </w:tc>
        <w:tc>
          <w:tcPr>
            <w:tcW w:type="dxa" w:w="1191"/>
            <w:tcMar>
              <w:top w:w="30" w:type="dxa"/>
              <w:bottom w:w="30" w:type="dxa"/>
              <w:left w:w="40" w:type="dxa"/>
              <w:right w:w="40" w:type="dxa"/>
            </w:tcMar>
          </w:tcPr>
          <w:p>
            <w:r>
              <w:rPr>
                <w:rFonts w:ascii="Times New Roman" w:hAnsi="Times New Roman"/>
                <w:b w:val="0"/>
                <w:i w:val="0"/>
                <w:color w:val="212529"/>
                <w:sz w:val="15"/>
              </w:rPr>
              <w:t>Schéma digestif</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les aliments parcourent dans l'ordre : la bouche (mastication), l'œsophage (descente), l'estomac (brassage en bouillie), l'intestin grêle (passage dans le sang) et le gros intestin (élimination des déchets par l'anus).</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répètent l'ordre des organes.</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Remettez dans l'ordre du trajet : Estomac, Bouche, Gros intestin, Œsophage, Intestin grêle.</w:t>
              <w:br/>
            </w:r>
            <w:r>
              <w:rPr>
                <w:rFonts w:ascii="Times New Roman" w:hAnsi="Times New Roman"/>
                <w:b w:val="0"/>
                <w:i w:val="0"/>
                <w:color w:val="212529"/>
                <w:sz w:val="15"/>
              </w:rPr>
              <w:t>• 2. Dans quel organe les aliments nourrissants passent-ils dans le sang ?</w:t>
              <w:br/>
            </w:r>
          </w:p>
        </w:tc>
        <w:tc>
          <w:tcPr>
            <w:tcW w:type="dxa" w:w="2268"/>
            <w:tcMar>
              <w:top w:w="30" w:type="dxa"/>
              <w:bottom w:w="30" w:type="dxa"/>
              <w:left w:w="40" w:type="dxa"/>
              <w:right w:w="40" w:type="dxa"/>
            </w:tcMar>
          </w:tcPr>
          <w:p>
            <w:r>
              <w:rPr>
                <w:rFonts w:ascii="Times New Roman" w:hAnsi="Times New Roman"/>
                <w:b w:val="0"/>
                <w:i w:val="0"/>
                <w:color w:val="212529"/>
                <w:sz w:val="15"/>
              </w:rPr>
              <w:t>• ('1. Ordre exact : 1. ', 'Bouche', ' -&gt; 2. ', 'Œsophage', ' -&gt; 3. ', 'Estomac', ' -&gt; 4. ', 'Intestin grêle', ' -&gt; 5. ', 'Gros intestin', '.')</w:t>
              <w:br/>
            </w:r>
            <w:r>
              <w:rPr>
                <w:rFonts w:ascii="Times New Roman" w:hAnsi="Times New Roman"/>
                <w:b w:val="0"/>
                <w:i w:val="0"/>
                <w:color w:val="212529"/>
                <w:sz w:val="15"/>
              </w:rPr>
              <w:t>• ('2. Les nutriments passent dans le sang dans ', "l'intestin grêle", '.')</w:t>
              <w:br/>
            </w:r>
          </w:p>
        </w:tc>
        <w:tc>
          <w:tcPr>
            <w:tcW w:type="dxa" w:w="1134"/>
            <w:tcMar>
              <w:top w:w="30" w:type="dxa"/>
              <w:bottom w:w="30" w:type="dxa"/>
              <w:left w:w="40" w:type="dxa"/>
              <w:right w:w="40" w:type="dxa"/>
            </w:tcMar>
          </w:tcPr>
          <w:p>
            <w:r>
              <w:rPr>
                <w:rFonts w:ascii="Times New Roman" w:hAnsi="Times New Roman"/>
                <w:b w:val="0"/>
                <w:i w:val="0"/>
                <w:color w:val="212529"/>
                <w:sz w:val="15"/>
              </w:rPr>
              <w:t>Travail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organe à sa fonction : a) Bouche / b) Estomac / c) Intestin grêle -&gt; 1) Brasse les aliments en bouillie / 2) Coupe et broie avec les dents / 3) Fait passer les nutriments dans le sang.</w:t>
              <w:br/>
            </w:r>
            <w:r>
              <w:rPr>
                <w:rFonts w:ascii="Times New Roman" w:hAnsi="Times New Roman"/>
                <w:b w:val="0"/>
                <w:i w:val="0"/>
                <w:color w:val="212529"/>
                <w:sz w:val="15"/>
              </w:rPr>
              <w:t>• 2. Par quel orifice les déchets non digérés sont-ils évacués ?</w:t>
              <w:br/>
            </w:r>
          </w:p>
        </w:tc>
        <w:tc>
          <w:tcPr>
            <w:tcW w:type="dxa" w:w="2268"/>
            <w:tcMar>
              <w:top w:w="30" w:type="dxa"/>
              <w:bottom w:w="30" w:type="dxa"/>
              <w:left w:w="40" w:type="dxa"/>
              <w:right w:w="40" w:type="dxa"/>
            </w:tcMar>
          </w:tcPr>
          <w:p>
            <w:r>
              <w:rPr>
                <w:rFonts w:ascii="Times New Roman" w:hAnsi="Times New Roman"/>
                <w:b w:val="0"/>
                <w:i w:val="0"/>
                <w:color w:val="212529"/>
                <w:sz w:val="15"/>
              </w:rPr>
              <w:t>• ('1. a) Bouche -&gt; ', '2 (coupe/broie)', ' ; b) Estomac -&gt; ', '1 (brasse en bouillie)', ' ; c) Intestin grêle -&gt; ', '3 (passage dans le sang)', '.')</w:t>
              <w:br/>
            </w:r>
            <w:r>
              <w:rPr>
                <w:rFonts w:ascii="Times New Roman" w:hAnsi="Times New Roman"/>
                <w:b w:val="0"/>
                <w:i w:val="0"/>
                <w:color w:val="212529"/>
                <w:sz w:val="15"/>
              </w:rPr>
              <w:t>• ('2. Les déchets sont évacués par ', "l'anus",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individuelle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15 : L'appareil digestif et le trajet des aliments</w:t>
      </w:r>
    </w:p>
    <w:p>
      <w:pPr>
        <w:spacing w:before="80" w:after="40" w:line="276" w:lineRule="auto"/>
        <w:jc w:val="left"/>
      </w:pPr>
      <w:r>
        <w:rPr>
          <w:rFonts w:ascii="Times New Roman" w:hAnsi="Times New Roman"/>
          <w:b/>
          <w:i w:val="0"/>
          <w:color w:val="198754"/>
          <w:sz w:val="22"/>
        </w:rPr>
        <w:t>1. Le voyage des aliments dans le tube digestif</w:t>
      </w:r>
    </w:p>
    <w:p>
      <w:pPr>
        <w:spacing w:before="20" w:after="40" w:line="276" w:lineRule="auto"/>
      </w:pPr>
      <w:r>
        <w:rPr>
          <w:rFonts w:ascii="Times New Roman" w:hAnsi="Times New Roman"/>
          <w:b w:val="0"/>
          <w:i w:val="0"/>
          <w:color w:val="000000"/>
          <w:sz w:val="20"/>
        </w:rPr>
        <w:t>L'appareil digestif transforme les aliments que nous mangeons en substances nutritives indispensables au corps. Le trajet comprend 5 étapes successives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La bouche</w:t>
      </w:r>
      <w:r>
        <w:rPr>
          <w:rFonts w:ascii="Times New Roman" w:hAnsi="Times New Roman"/>
          <w:b w:val="0"/>
          <w:i w:val="0"/>
          <w:color w:val="000000"/>
          <w:sz w:val="20"/>
        </w:rPr>
        <w:t xml:space="preserve"> : les dents mastiquent les aliments et la salive les ramollit.</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L'œsophage</w:t>
      </w:r>
      <w:r>
        <w:rPr>
          <w:rFonts w:ascii="Times New Roman" w:hAnsi="Times New Roman"/>
          <w:b w:val="0"/>
          <w:i w:val="0"/>
          <w:color w:val="000000"/>
          <w:sz w:val="20"/>
        </w:rPr>
        <w:t xml:space="preserve"> : tube qui conduit la bouchée avalée vers l'estomac.</w:t>
      </w:r>
    </w:p>
    <w:p>
      <w:pPr>
        <w:spacing w:before="20" w:after="40" w:line="276" w:lineRule="auto"/>
      </w:pPr>
      <w:r>
        <w:rPr>
          <w:rFonts w:ascii="Times New Roman" w:hAnsi="Times New Roman"/>
          <w:b w:val="0"/>
          <w:i w:val="0"/>
          <w:color w:val="000000"/>
          <w:sz w:val="20"/>
        </w:rPr>
        <w:t xml:space="preserve">3. </w:t>
      </w:r>
      <w:r>
        <w:rPr>
          <w:rFonts w:ascii="Times New Roman" w:hAnsi="Times New Roman"/>
          <w:b/>
          <w:i w:val="0"/>
          <w:color w:val="1F4E79"/>
          <w:sz w:val="20"/>
        </w:rPr>
        <w:t>L'estomac</w:t>
      </w:r>
      <w:r>
        <w:rPr>
          <w:rFonts w:ascii="Times New Roman" w:hAnsi="Times New Roman"/>
          <w:b w:val="0"/>
          <w:i w:val="0"/>
          <w:color w:val="000000"/>
          <w:sz w:val="20"/>
        </w:rPr>
        <w:t xml:space="preserve"> : poche musculaire qui brasse les aliments avec des sucs acides.</w:t>
      </w:r>
    </w:p>
    <w:p>
      <w:pPr>
        <w:spacing w:before="20" w:after="40" w:line="276" w:lineRule="auto"/>
      </w:pPr>
      <w:r>
        <w:rPr>
          <w:rFonts w:ascii="Times New Roman" w:hAnsi="Times New Roman"/>
          <w:b w:val="0"/>
          <w:i w:val="0"/>
          <w:color w:val="000000"/>
          <w:sz w:val="20"/>
        </w:rPr>
        <w:t xml:space="preserve">4. </w:t>
      </w:r>
      <w:r>
        <w:rPr>
          <w:rFonts w:ascii="Times New Roman" w:hAnsi="Times New Roman"/>
          <w:b/>
          <w:i w:val="0"/>
          <w:color w:val="1F4E79"/>
          <w:sz w:val="20"/>
        </w:rPr>
        <w:t>L'intestin grêle</w:t>
      </w:r>
      <w:r>
        <w:rPr>
          <w:rFonts w:ascii="Times New Roman" w:hAnsi="Times New Roman"/>
          <w:b w:val="0"/>
          <w:i w:val="0"/>
          <w:color w:val="000000"/>
          <w:sz w:val="20"/>
        </w:rPr>
        <w:t xml:space="preserve"> : long tuyau très fin où les aliments digérés traversent la paroi pour entrer dans le sang.</w:t>
      </w:r>
    </w:p>
    <w:p>
      <w:pPr>
        <w:spacing w:before="20" w:after="40" w:line="276" w:lineRule="auto"/>
      </w:pPr>
      <w:r>
        <w:rPr>
          <w:rFonts w:ascii="Times New Roman" w:hAnsi="Times New Roman"/>
          <w:b w:val="0"/>
          <w:i w:val="0"/>
          <w:color w:val="000000"/>
          <w:sz w:val="20"/>
        </w:rPr>
        <w:t xml:space="preserve">5. </w:t>
      </w:r>
      <w:r>
        <w:rPr>
          <w:rFonts w:ascii="Times New Roman" w:hAnsi="Times New Roman"/>
          <w:b/>
          <w:i w:val="0"/>
          <w:color w:val="1F4E79"/>
          <w:sz w:val="20"/>
        </w:rPr>
        <w:t>Le gros intestin</w:t>
      </w:r>
      <w:r>
        <w:rPr>
          <w:rFonts w:ascii="Times New Roman" w:hAnsi="Times New Roman"/>
          <w:b w:val="0"/>
          <w:i w:val="0"/>
          <w:color w:val="000000"/>
          <w:sz w:val="20"/>
        </w:rPr>
        <w:t xml:space="preserve"> : conduit les déchets non digérés vers l'anus pour être rejetés hors du corps.</w:t>
      </w:r>
    </w:p>
    <w:p>
      <w:pPr>
        <w:spacing w:before="80" w:after="40" w:line="276" w:lineRule="auto"/>
        <w:jc w:val="left"/>
      </w:pPr>
      <w:r>
        <w:rPr>
          <w:rFonts w:ascii="Times New Roman" w:hAnsi="Times New Roman"/>
          <w:b/>
          <w:i w:val="0"/>
          <w:color w:val="198754"/>
          <w:sz w:val="22"/>
        </w:rPr>
        <w:t>2. À retenir</w:t>
      </w:r>
    </w:p>
    <w:p>
      <w:pPr>
        <w:spacing w:before="20" w:after="40" w:line="276" w:lineRule="auto"/>
      </w:pPr>
      <w:r>
        <w:rPr>
          <w:rFonts w:ascii="Times New Roman" w:hAnsi="Times New Roman"/>
          <w:b w:val="0"/>
          <w:i w:val="0"/>
          <w:color w:val="000000"/>
          <w:sz w:val="20"/>
        </w:rPr>
        <w:t xml:space="preserve">Le trajet des aliments est : </w:t>
      </w:r>
      <w:r>
        <w:rPr>
          <w:rFonts w:ascii="Times New Roman" w:hAnsi="Times New Roman"/>
          <w:b/>
          <w:i w:val="0"/>
          <w:color w:val="1F4E79"/>
          <w:sz w:val="20"/>
        </w:rPr>
        <w:t>Bouche → Œsophage → Estomac → Intestin grêle → Gros intestin</w:t>
      </w:r>
      <w:r>
        <w:rPr>
          <w:rFonts w:ascii="Times New Roman" w:hAnsi="Times New Roman"/>
          <w:b w:val="0"/>
          <w:i w:val="0"/>
          <w:color w:val="000000"/>
          <w:sz w:val="20"/>
        </w:rPr>
        <w:t>. La digestion nourrit tout mon corps et rejette les déchets.</w:t>
      </w:r>
    </w:p>
    <w:p>
      <w:pPr>
        <w:spacing w:before="120" w:after="40"/>
        <w:jc w:val="center"/>
      </w:pPr>
      <w:r>
        <w:drawing>
          <wp:inline xmlns:a="http://schemas.openxmlformats.org/drawingml/2006/main" xmlns:pic="http://schemas.openxmlformats.org/drawingml/2006/picture">
            <wp:extent cx="2926080" cy="1596044"/>
            <wp:docPr id="15" name="Picture 15"/>
            <wp:cNvGraphicFramePr>
              <a:graphicFrameLocks noChangeAspect="1"/>
            </wp:cNvGraphicFramePr>
            <a:graphic>
              <a:graphicData uri="http://schemas.openxmlformats.org/drawingml/2006/picture">
                <pic:pic>
                  <pic:nvPicPr>
                    <pic:cNvPr id="0" name="appareil_digestif.png"/>
                    <pic:cNvPicPr/>
                  </pic:nvPicPr>
                  <pic:blipFill>
                    <a:blip r:embed="rId16"/>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15 : L'appareil digestif et le trajet complet des aliments</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15 : L'appareil digestif et le trajet des aliments</w:t>
      </w:r>
    </w:p>
    <w:p>
      <w:pPr>
        <w:spacing w:before="80" w:after="40" w:line="276" w:lineRule="auto"/>
        <w:jc w:val="left"/>
      </w:pPr>
      <w:r>
        <w:rPr>
          <w:rFonts w:ascii="Times New Roman" w:hAnsi="Times New Roman"/>
          <w:b/>
          <w:i w:val="0"/>
          <w:color w:val="000000"/>
          <w:sz w:val="21"/>
        </w:rPr>
        <w:t>Exercice 1 — Le chemin de la nourriture (10 points (2 pts par organe))</w:t>
      </w:r>
    </w:p>
    <w:p>
      <w:pPr>
        <w:spacing w:before="20" w:after="40" w:line="276" w:lineRule="auto"/>
        <w:jc w:val="left"/>
      </w:pPr>
      <w:r>
        <w:rPr>
          <w:rFonts w:ascii="Times New Roman" w:hAnsi="Times New Roman"/>
          <w:b w:val="0"/>
          <w:i w:val="0"/>
          <w:color w:val="000000"/>
          <w:sz w:val="20"/>
        </w:rPr>
        <w:t>Écrivez les numéros de 1 à 5 pour ranger les organes dans l'ordre de la digestion :</w:t>
      </w:r>
    </w:p>
    <w:p>
      <w:pPr>
        <w:spacing w:before="20" w:after="40" w:line="276" w:lineRule="auto"/>
        <w:jc w:val="left"/>
      </w:pPr>
      <w:r>
        <w:rPr>
          <w:rFonts w:ascii="Times New Roman" w:hAnsi="Times New Roman"/>
          <w:b w:val="0"/>
          <w:i w:val="0"/>
          <w:color w:val="000000"/>
          <w:sz w:val="20"/>
        </w:rPr>
        <w:t>[ _____ ] L'estomac</w:t>
      </w:r>
    </w:p>
    <w:p>
      <w:pPr>
        <w:spacing w:before="20" w:after="40" w:line="276" w:lineRule="auto"/>
        <w:jc w:val="left"/>
      </w:pPr>
      <w:r>
        <w:rPr>
          <w:rFonts w:ascii="Times New Roman" w:hAnsi="Times New Roman"/>
          <w:b w:val="0"/>
          <w:i w:val="0"/>
          <w:color w:val="000000"/>
          <w:sz w:val="20"/>
        </w:rPr>
        <w:t>[ _____ ] La bouche</w:t>
      </w:r>
    </w:p>
    <w:p>
      <w:pPr>
        <w:spacing w:before="20" w:after="40" w:line="276" w:lineRule="auto"/>
        <w:jc w:val="left"/>
      </w:pPr>
      <w:r>
        <w:rPr>
          <w:rFonts w:ascii="Times New Roman" w:hAnsi="Times New Roman"/>
          <w:b w:val="0"/>
          <w:i w:val="0"/>
          <w:color w:val="000000"/>
          <w:sz w:val="20"/>
        </w:rPr>
        <w:t>[ _____ ] Le gros intestin</w:t>
      </w:r>
    </w:p>
    <w:p>
      <w:pPr>
        <w:spacing w:before="20" w:after="40" w:line="276" w:lineRule="auto"/>
        <w:jc w:val="left"/>
      </w:pPr>
      <w:r>
        <w:rPr>
          <w:rFonts w:ascii="Times New Roman" w:hAnsi="Times New Roman"/>
          <w:b w:val="0"/>
          <w:i w:val="0"/>
          <w:color w:val="000000"/>
          <w:sz w:val="20"/>
        </w:rPr>
        <w:t>[ _____ ] L'œsophage</w:t>
      </w:r>
    </w:p>
    <w:p>
      <w:pPr>
        <w:spacing w:before="20" w:after="40" w:line="276" w:lineRule="auto"/>
        <w:jc w:val="left"/>
      </w:pPr>
      <w:r>
        <w:rPr>
          <w:rFonts w:ascii="Times New Roman" w:hAnsi="Times New Roman"/>
          <w:b w:val="0"/>
          <w:i w:val="0"/>
          <w:color w:val="000000"/>
          <w:sz w:val="20"/>
        </w:rPr>
        <w:t>[ _____ ] L'intestin grêle</w:t>
      </w:r>
    </w:p>
    <w:p>
      <w:pPr>
        <w:spacing w:before="80" w:after="40" w:line="276" w:lineRule="auto"/>
        <w:jc w:val="left"/>
      </w:pPr>
      <w:r>
        <w:rPr>
          <w:rFonts w:ascii="Times New Roman" w:hAnsi="Times New Roman"/>
          <w:b/>
          <w:i w:val="0"/>
          <w:color w:val="000000"/>
          <w:sz w:val="21"/>
        </w:rPr>
        <w:t>Exercice 2 — Vrai ou Faux sur la digestion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La digestion commence dans les oreilles. [ _____ ]</w:t>
      </w:r>
    </w:p>
    <w:p>
      <w:pPr>
        <w:spacing w:before="20" w:after="40" w:line="276" w:lineRule="auto"/>
        <w:jc w:val="left"/>
      </w:pPr>
      <w:r>
        <w:rPr>
          <w:rFonts w:ascii="Times New Roman" w:hAnsi="Times New Roman"/>
          <w:b w:val="0"/>
          <w:i w:val="0"/>
          <w:color w:val="000000"/>
          <w:sz w:val="20"/>
        </w:rPr>
        <w:t>2. L'estomac brasse les aliments pour les transformer en bouillie. [ _____ ]</w:t>
      </w:r>
    </w:p>
    <w:p>
      <w:pPr>
        <w:spacing w:before="20" w:after="40" w:line="276" w:lineRule="auto"/>
        <w:jc w:val="left"/>
      </w:pPr>
      <w:r>
        <w:rPr>
          <w:rFonts w:ascii="Times New Roman" w:hAnsi="Times New Roman"/>
          <w:b w:val="0"/>
          <w:i w:val="0"/>
          <w:color w:val="000000"/>
          <w:sz w:val="20"/>
        </w:rPr>
        <w:t>3. Les éléments nutritifs passent dans le sang au niveau de l'intestin grêle. [ _____ ]</w:t>
      </w:r>
    </w:p>
    <w:p>
      <w:pPr>
        <w:spacing w:before="20" w:after="40" w:line="276" w:lineRule="auto"/>
        <w:jc w:val="left"/>
      </w:pPr>
      <w:r>
        <w:rPr>
          <w:rFonts w:ascii="Times New Roman" w:hAnsi="Times New Roman"/>
          <w:b w:val="0"/>
          <w:i w:val="0"/>
          <w:color w:val="000000"/>
          <w:sz w:val="20"/>
        </w:rPr>
        <w:t>4. Les aliments voyagent dans le corps sans jamais être transformés.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15 : L'appareil digestif et le trajet des aliments</w:t>
      </w:r>
    </w:p>
    <w:p>
      <w:pPr>
        <w:spacing w:before="80" w:after="40" w:line="276" w:lineRule="auto"/>
        <w:jc w:val="left"/>
      </w:pPr>
      <w:r>
        <w:rPr>
          <w:rFonts w:ascii="Times New Roman" w:hAnsi="Times New Roman"/>
          <w:b/>
          <w:i w:val="0"/>
          <w:color w:val="198754"/>
          <w:sz w:val="21"/>
        </w:rPr>
        <w:t>Exercice 1 — Le chemin de la nourriture (10 points)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3</w:t>
      </w:r>
      <w:r>
        <w:rPr>
          <w:rFonts w:ascii="Times New Roman" w:hAnsi="Times New Roman"/>
          <w:b w:val="0"/>
          <w:i w:val="0"/>
          <w:color w:val="000000"/>
          <w:sz w:val="20"/>
        </w:rPr>
        <w:t xml:space="preserve"> ] L'estomac (2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1</w:t>
      </w:r>
      <w:r>
        <w:rPr>
          <w:rFonts w:ascii="Times New Roman" w:hAnsi="Times New Roman"/>
          <w:b w:val="0"/>
          <w:i w:val="0"/>
          <w:color w:val="000000"/>
          <w:sz w:val="20"/>
        </w:rPr>
        <w:t xml:space="preserve"> ] La bouche (2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5</w:t>
      </w:r>
      <w:r>
        <w:rPr>
          <w:rFonts w:ascii="Times New Roman" w:hAnsi="Times New Roman"/>
          <w:b w:val="0"/>
          <w:i w:val="0"/>
          <w:color w:val="000000"/>
          <w:sz w:val="20"/>
        </w:rPr>
        <w:t xml:space="preserve"> ] Le gros intestin (2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2</w:t>
      </w:r>
      <w:r>
        <w:rPr>
          <w:rFonts w:ascii="Times New Roman" w:hAnsi="Times New Roman"/>
          <w:b w:val="0"/>
          <w:i w:val="0"/>
          <w:color w:val="000000"/>
          <w:sz w:val="20"/>
        </w:rPr>
        <w:t xml:space="preserve"> ] L'œsophage (2 pts)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C2185B"/>
          <w:sz w:val="20"/>
        </w:rPr>
        <w:t>4</w:t>
      </w:r>
      <w:r>
        <w:rPr>
          <w:rFonts w:ascii="Times New Roman" w:hAnsi="Times New Roman"/>
          <w:b w:val="0"/>
          <w:i w:val="0"/>
          <w:color w:val="000000"/>
          <w:sz w:val="20"/>
        </w:rPr>
        <w:t xml:space="preserve"> ] L'intestin grêle (2 pts)</w:t>
      </w:r>
    </w:p>
    <w:p>
      <w:pPr>
        <w:spacing w:before="80" w:after="40" w:line="276" w:lineRule="auto"/>
        <w:jc w:val="left"/>
      </w:pPr>
      <w:r>
        <w:rPr>
          <w:rFonts w:ascii="Times New Roman" w:hAnsi="Times New Roman"/>
          <w:b/>
          <w:i w:val="0"/>
          <w:color w:val="198754"/>
          <w:sz w:val="21"/>
        </w:rPr>
        <w:t>Exercice 2 — Vrai ou Faux sur la digestion (10 points)</w:t>
      </w:r>
    </w:p>
    <w:p>
      <w:pPr>
        <w:spacing w:before="20" w:after="40" w:line="276" w:lineRule="auto"/>
      </w:pPr>
      <w:r>
        <w:rPr>
          <w:rFonts w:ascii="Times New Roman" w:hAnsi="Times New Roman"/>
          <w:b w:val="0"/>
          <w:i w:val="0"/>
          <w:color w:val="000000"/>
          <w:sz w:val="20"/>
        </w:rPr>
        <w:t xml:space="preserve">1. Commence dans les oreilles : </w:t>
      </w:r>
      <w:r>
        <w:rPr>
          <w:rFonts w:ascii="Times New Roman" w:hAnsi="Times New Roman"/>
          <w:b/>
          <w:i w:val="0"/>
          <w:color w:val="C2185B"/>
          <w:sz w:val="20"/>
        </w:rPr>
        <w:t>Faux</w:t>
      </w:r>
      <w:r>
        <w:rPr>
          <w:rFonts w:ascii="Times New Roman" w:hAnsi="Times New Roman"/>
          <w:b w:val="0"/>
          <w:i w:val="0"/>
          <w:color w:val="5A5A5A"/>
          <w:sz w:val="20"/>
        </w:rPr>
        <w:t xml:space="preserve"> (commence dans la bouche) (2,5 pts)</w:t>
      </w:r>
    </w:p>
    <w:p>
      <w:pPr>
        <w:spacing w:before="20" w:after="40" w:line="276" w:lineRule="auto"/>
      </w:pPr>
      <w:r>
        <w:rPr>
          <w:rFonts w:ascii="Times New Roman" w:hAnsi="Times New Roman"/>
          <w:b w:val="0"/>
          <w:i w:val="0"/>
          <w:color w:val="000000"/>
          <w:sz w:val="20"/>
        </w:rPr>
        <w:t xml:space="preserve">2. Estomac brasse en bouillie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Nutriments dans l'intestin grêle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Sans transformation : </w:t>
      </w:r>
      <w:r>
        <w:rPr>
          <w:rFonts w:ascii="Times New Roman" w:hAnsi="Times New Roman"/>
          <w:b/>
          <w:i w:val="0"/>
          <w:color w:val="C2185B"/>
          <w:sz w:val="20"/>
        </w:rPr>
        <w:t>Faux</w:t>
      </w:r>
      <w:r>
        <w:rPr>
          <w:rFonts w:ascii="Times New Roman" w:hAnsi="Times New Roman"/>
          <w:b w:val="0"/>
          <w:i w:val="0"/>
          <w:color w:val="5A5A5A"/>
          <w:sz w:val="20"/>
        </w:rPr>
        <w:t xml:space="preserve"> (ils sont totalement digérés et décomposés) (2,5 pts)</w:t>
      </w:r>
    </w:p>
    <w:p>
      <w:pPr>
        <w:spacing w:before="0" w:after="0"/>
      </w:pPr>
      <w:r>
        <w:br w:type="page"/>
      </w:r>
    </w:p>
    <w:p>
      <w:pPr>
        <w:spacing w:before="80" w:after="20" w:line="276" w:lineRule="auto"/>
        <w:jc w:val="center"/>
      </w:pPr>
      <w:r>
        <w:rPr>
          <w:rFonts w:ascii="Times New Roman" w:hAnsi="Times New Roman"/>
          <w:b/>
          <w:i w:val="0"/>
          <w:color w:val="0D5C3A"/>
          <w:sz w:val="22"/>
        </w:rPr>
        <w:t>SÉANCE 16 / 33</w:t>
      </w:r>
    </w:p>
    <w:p>
      <w:pPr>
        <w:spacing w:before="0" w:after="40" w:line="276" w:lineRule="auto"/>
        <w:jc w:val="center"/>
      </w:pPr>
      <w:r>
        <w:rPr>
          <w:rFonts w:ascii="Times New Roman" w:hAnsi="Times New Roman"/>
          <w:b/>
          <w:i w:val="0"/>
          <w:color w:val="DC3545"/>
          <w:sz w:val="24"/>
        </w:rPr>
        <w:t>Séance 16 : L'hygiène alimentaire et la propreté des repas</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Santé &amp; Nutrition</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16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16 : L'hygiène alimentaire et la propreté des repas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Connaître et appliquer les règles d'hygiène alimentaire (laver les fruits/légumes, protéger les aliments des mouches, boire de l'eau saine, manger équilibré et à heures régulières).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Fruits frais, couvercle/cloche alimentaire, eau potable, savon</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z</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d</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g</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é</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c</w:t>
              <w:br/>
            </w:r>
            <w:r>
              <w:rPr>
                <w:rFonts w:ascii="Times New Roman" w:hAnsi="Times New Roman"/>
                <w:b w:val="0"/>
                <w:i w:val="0"/>
                <w:color w:val="212529"/>
                <w:sz w:val="15"/>
              </w:rPr>
              <w:t>• h</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œ</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p</w:t>
              <w:br/>
            </w:r>
            <w:r>
              <w:rPr>
                <w:rFonts w:ascii="Times New Roman" w:hAnsi="Times New Roman"/>
                <w:b w:val="0"/>
                <w:i w:val="0"/>
                <w:color w:val="212529"/>
                <w:sz w:val="15"/>
              </w:rPr>
              <w:t>• h</w:t>
              <w:br/>
            </w:r>
            <w:r>
              <w:rPr>
                <w:rFonts w:ascii="Times New Roman" w:hAnsi="Times New Roman"/>
                <w:b w:val="0"/>
                <w:i w:val="0"/>
                <w:color w:val="212529"/>
                <w:sz w:val="15"/>
              </w:rPr>
              <w:t>• a</w:t>
              <w:br/>
            </w:r>
            <w:r>
              <w:rPr>
                <w:rFonts w:ascii="Times New Roman" w:hAnsi="Times New Roman"/>
                <w:b w:val="0"/>
                <w:i w:val="0"/>
                <w:color w:val="212529"/>
                <w:sz w:val="15"/>
              </w:rPr>
              <w:t>• g</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o</w:t>
              <w:br/>
            </w:r>
            <w:r>
              <w:rPr>
                <w:rFonts w:ascii="Times New Roman" w:hAnsi="Times New Roman"/>
                <w:b w:val="0"/>
                <w:i w:val="0"/>
                <w:color w:val="212529"/>
                <w:sz w:val="15"/>
              </w:rPr>
              <w:t>• m</w:t>
              <w:br/>
            </w:r>
            <w:r>
              <w:rPr>
                <w:rFonts w:ascii="Times New Roman" w:hAnsi="Times New Roman"/>
                <w:b w:val="0"/>
                <w:i w:val="0"/>
                <w:color w:val="212529"/>
                <w:sz w:val="15"/>
              </w:rPr>
              <w:t>• a</w:t>
              <w:br/>
            </w:r>
            <w:r>
              <w:rPr>
                <w:rFonts w:ascii="Times New Roman" w:hAnsi="Times New Roman"/>
                <w:b w:val="0"/>
                <w:i w:val="0"/>
                <w:color w:val="212529"/>
                <w:sz w:val="15"/>
              </w:rPr>
              <w:t>• c</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r</w:t>
              <w:br/>
            </w:r>
            <w:r>
              <w:rPr>
                <w:rFonts w:ascii="Times New Roman" w:hAnsi="Times New Roman"/>
                <w:b w:val="0"/>
                <w:i w:val="0"/>
                <w:color w:val="212529"/>
                <w:sz w:val="15"/>
              </w:rPr>
              <w:t>• ê</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Que se passe-t-il si vous mangez une mangue ramassée par terre sans la laver ou des aliments sur lesquels des mouches se sont posées ?</w:t>
            </w:r>
          </w:p>
        </w:tc>
        <w:tc>
          <w:tcPr>
            <w:tcW w:type="dxa" w:w="2268"/>
            <w:tcMar>
              <w:top w:w="30" w:type="dxa"/>
              <w:bottom w:w="30" w:type="dxa"/>
              <w:left w:w="40" w:type="dxa"/>
              <w:right w:w="40" w:type="dxa"/>
            </w:tcMar>
          </w:tcPr>
          <w:p>
            <w:r>
              <w:rPr>
                <w:rFonts w:ascii="Times New Roman" w:hAnsi="Times New Roman"/>
                <w:b w:val="0"/>
                <w:i w:val="0"/>
                <w:color w:val="212529"/>
                <w:sz w:val="15"/>
              </w:rPr>
              <w:t>R.A. : On attrape des maux de ventre violents, des diarrhées et des vomissements.</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quotidienne</w:t>
            </w:r>
          </w:p>
        </w:tc>
        <w:tc>
          <w:tcPr>
            <w:tcW w:type="dxa" w:w="1191"/>
            <w:tcMar>
              <w:top w:w="30" w:type="dxa"/>
              <w:bottom w:w="30" w:type="dxa"/>
              <w:left w:w="40" w:type="dxa"/>
              <w:right w:w="40" w:type="dxa"/>
            </w:tcMar>
          </w:tcPr>
          <w:p>
            <w:r>
              <w:rPr>
                <w:rFonts w:ascii="Times New Roman" w:hAnsi="Times New Roman"/>
                <w:b w:val="0"/>
                <w:i w:val="0"/>
                <w:color w:val="212529"/>
                <w:sz w:val="15"/>
              </w:rPr>
              <w:t>Discussion de classe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L'hygiène alimentaire et la propreté des repas ». Après cette séance, vous connaîtrez les règles pour manger sainement sans tomber malade.</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Observez des fruits bien lavés à l'eau propre et une marmite recouverte d'un couvercle propre qui empêche les mouches d'entrer.</w:t>
            </w:r>
          </w:p>
        </w:tc>
        <w:tc>
          <w:tcPr>
            <w:tcW w:type="dxa" w:w="2268"/>
            <w:tcMar>
              <w:top w:w="30" w:type="dxa"/>
              <w:bottom w:w="30" w:type="dxa"/>
              <w:left w:w="40" w:type="dxa"/>
              <w:right w:w="40" w:type="dxa"/>
            </w:tcMar>
          </w:tcPr>
          <w:p>
            <w:r>
              <w:rPr>
                <w:rFonts w:ascii="Times New Roman" w:hAnsi="Times New Roman"/>
                <w:b w:val="0"/>
                <w:i w:val="0"/>
                <w:color w:val="212529"/>
                <w:sz w:val="15"/>
              </w:rPr>
              <w:t>Observent les aliments protégés.</w:t>
            </w:r>
          </w:p>
        </w:tc>
        <w:tc>
          <w:tcPr>
            <w:tcW w:type="dxa" w:w="1134"/>
            <w:tcMar>
              <w:top w:w="30" w:type="dxa"/>
              <w:bottom w:w="30" w:type="dxa"/>
              <w:left w:w="40" w:type="dxa"/>
              <w:right w:w="40" w:type="dxa"/>
            </w:tcMar>
          </w:tcPr>
          <w:p>
            <w:r>
              <w:rPr>
                <w:rFonts w:ascii="Times New Roman" w:hAnsi="Times New Roman"/>
                <w:b w:val="0"/>
                <w:i w:val="0"/>
                <w:color w:val="212529"/>
                <w:sz w:val="15"/>
              </w:rPr>
              <w:t>Observation de matériel concret</w:t>
            </w:r>
          </w:p>
        </w:tc>
        <w:tc>
          <w:tcPr>
            <w:tcW w:type="dxa" w:w="1191"/>
            <w:tcMar>
              <w:top w:w="30" w:type="dxa"/>
              <w:bottom w:w="30" w:type="dxa"/>
              <w:left w:w="40" w:type="dxa"/>
              <w:right w:w="40" w:type="dxa"/>
            </w:tcMar>
          </w:tcPr>
          <w:p>
            <w:r>
              <w:rPr>
                <w:rFonts w:ascii="Times New Roman" w:hAnsi="Times New Roman"/>
                <w:b w:val="0"/>
                <w:i w:val="0"/>
                <w:color w:val="212529"/>
                <w:sz w:val="15"/>
              </w:rPr>
              <w:t>Fruits lavés, couvercle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Pourquoi doit-on toujours laver les fruits et les légumes crus à l'eau propre ?</w:t>
              <w:br/>
            </w:r>
            <w:r>
              <w:rPr>
                <w:rFonts w:ascii="Times New Roman" w:hAnsi="Times New Roman"/>
                <w:b w:val="0"/>
                <w:i w:val="0"/>
                <w:color w:val="212529"/>
                <w:sz w:val="15"/>
              </w:rPr>
              <w:t>Q: Pourquoi faut-il toujours couvrir les aliments cuits avec un couvercle propre ?</w:t>
              <w:br/>
            </w:r>
            <w:r>
              <w:rPr>
                <w:rFonts w:ascii="Times New Roman" w:hAnsi="Times New Roman"/>
                <w:b w:val="0"/>
                <w:i w:val="0"/>
                <w:color w:val="212529"/>
                <w:sz w:val="15"/>
              </w:rPr>
              <w:t>Q: Que faut-il faire avant de préparer la cuisine ou de passer à table ?</w:t>
              <w:br/>
            </w:r>
            <w:r>
              <w:rPr>
                <w:rFonts w:ascii="Times New Roman" w:hAnsi="Times New Roman"/>
                <w:b w:val="0"/>
                <w:i w:val="0"/>
                <w:color w:val="212529"/>
                <w:sz w:val="15"/>
              </w:rPr>
              <w:t>Q: Quels aliments doit-on privilégier pour grandir en bonne santé ?</w:t>
              <w:br/>
            </w:r>
            <w:r>
              <w:rPr>
                <w:rFonts w:ascii="Times New Roman" w:hAnsi="Times New Roman"/>
                <w:b w:val="0"/>
                <w:i w:val="0"/>
                <w:color w:val="212529"/>
                <w:sz w:val="15"/>
              </w:rPr>
              <w:t>Q: Pourquoi ne doit-on pas manger d'aliments avariés ou périmés ?</w:t>
              <w:br/>
            </w:r>
          </w:p>
        </w:tc>
        <w:tc>
          <w:tcPr>
            <w:tcW w:type="dxa" w:w="2268"/>
            <w:tcMar>
              <w:top w:w="30" w:type="dxa"/>
              <w:bottom w:w="30" w:type="dxa"/>
              <w:left w:w="40" w:type="dxa"/>
              <w:right w:w="40" w:type="dxa"/>
            </w:tcMar>
          </w:tcPr>
          <w:p>
            <w:r>
              <w:rPr>
                <w:rFonts w:ascii="Times New Roman" w:hAnsi="Times New Roman"/>
                <w:b w:val="0"/>
                <w:i w:val="0"/>
                <w:color w:val="212529"/>
                <w:sz w:val="15"/>
              </w:rPr>
              <w:t>R: R.A. : Pour éliminer la terre, la poussière, les microbes et les produits chimiques.</w:t>
              <w:br/>
            </w:r>
            <w:r>
              <w:rPr>
                <w:rFonts w:ascii="Times New Roman" w:hAnsi="Times New Roman"/>
                <w:b w:val="0"/>
                <w:i w:val="0"/>
                <w:color w:val="212529"/>
                <w:sz w:val="15"/>
              </w:rPr>
              <w:t>R: R.A. : Pour empêcher les mouches, la poussière et les cafards de se poser dessus et d'y déposer des microbes.</w:t>
              <w:br/>
            </w:r>
            <w:r>
              <w:rPr>
                <w:rFonts w:ascii="Times New Roman" w:hAnsi="Times New Roman"/>
                <w:b w:val="0"/>
                <w:i w:val="0"/>
                <w:color w:val="212529"/>
                <w:sz w:val="15"/>
              </w:rPr>
              <w:t>R: R.A. : Se laver soigneusement les mains avec de l'eau propre et du savon.</w:t>
              <w:br/>
            </w:r>
            <w:r>
              <w:rPr>
                <w:rFonts w:ascii="Times New Roman" w:hAnsi="Times New Roman"/>
                <w:b w:val="0"/>
                <w:i w:val="0"/>
                <w:color w:val="212529"/>
                <w:sz w:val="15"/>
              </w:rPr>
              <w:t>R: R.A. : Une alimentation variée et équilibrée : du riz ou tubercules (énergie), des légumes verts et fruits (vitamines), et du poisson, œuf ou viande (croissance).</w:t>
              <w:br/>
            </w:r>
            <w:r>
              <w:rPr>
                <w:rFonts w:ascii="Times New Roman" w:hAnsi="Times New Roman"/>
                <w:b w:val="0"/>
                <w:i w:val="0"/>
                <w:color w:val="212529"/>
                <w:sz w:val="15"/>
              </w:rPr>
              <w:t>R: R.A. : Parce qu'ils provoquent de graves intoxications alimentaires.</w:t>
              <w:br/>
            </w:r>
          </w:p>
        </w:tc>
        <w:tc>
          <w:tcPr>
            <w:tcW w:type="dxa" w:w="1134"/>
            <w:tcMar>
              <w:top w:w="30" w:type="dxa"/>
              <w:bottom w:w="30" w:type="dxa"/>
              <w:left w:w="40" w:type="dxa"/>
              <w:right w:w="40" w:type="dxa"/>
            </w:tcMar>
          </w:tcPr>
          <w:p>
            <w:r>
              <w:rPr>
                <w:rFonts w:ascii="Times New Roman" w:hAnsi="Times New Roman"/>
                <w:b w:val="0"/>
                <w:i w:val="0"/>
                <w:color w:val="212529"/>
                <w:sz w:val="15"/>
              </w:rPr>
              <w:t>Analyse interrogative / Règles pratiques</w:t>
            </w:r>
          </w:p>
        </w:tc>
        <w:tc>
          <w:tcPr>
            <w:tcW w:type="dxa" w:w="1191"/>
            <w:tcMar>
              <w:top w:w="30" w:type="dxa"/>
              <w:bottom w:w="30" w:type="dxa"/>
              <w:left w:w="40" w:type="dxa"/>
              <w:right w:w="40" w:type="dxa"/>
            </w:tcMar>
          </w:tcPr>
          <w:p>
            <w:r>
              <w:rPr>
                <w:rFonts w:ascii="Times New Roman" w:hAnsi="Times New Roman"/>
                <w:b w:val="0"/>
                <w:i w:val="0"/>
                <w:color w:val="212529"/>
                <w:sz w:val="15"/>
              </w:rPr>
              <w:t>Aliments et ustensiles</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pour rester en bonne santé, il faut se laver les mains avant de manger, laver les fruits crus à l'eau propre, bien cuire les aliments, couvrir les plats contre les mouches et boire uniquement de l'eau potable.</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retiennent les règles d'hygiène alimentaire.</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3 gestes essentiels pour garder des aliments propres.</w:t>
              <w:br/>
            </w:r>
            <w:r>
              <w:rPr>
                <w:rFonts w:ascii="Times New Roman" w:hAnsi="Times New Roman"/>
                <w:b w:val="0"/>
                <w:i w:val="0"/>
                <w:color w:val="212529"/>
                <w:sz w:val="15"/>
              </w:rPr>
              <w:t>• 2. Pourquoi les mouches sont-elles très dangereuses sur la nourriture ?</w:t>
              <w:br/>
            </w:r>
          </w:p>
        </w:tc>
        <w:tc>
          <w:tcPr>
            <w:tcW w:type="dxa" w:w="2268"/>
            <w:tcMar>
              <w:top w:w="30" w:type="dxa"/>
              <w:bottom w:w="30" w:type="dxa"/>
              <w:left w:w="40" w:type="dxa"/>
              <w:right w:w="40" w:type="dxa"/>
            </w:tcMar>
          </w:tcPr>
          <w:p>
            <w:r>
              <w:rPr>
                <w:rFonts w:ascii="Times New Roman" w:hAnsi="Times New Roman"/>
                <w:b w:val="0"/>
                <w:i w:val="0"/>
                <w:color w:val="212529"/>
                <w:sz w:val="15"/>
              </w:rPr>
              <w:t>• ('1. Gestes : ', 'laver les fruits, couvrir les marmites avec un couvercle, se laver les mains au savon', '.')</w:t>
              <w:br/>
            </w:r>
            <w:r>
              <w:rPr>
                <w:rFonts w:ascii="Times New Roman" w:hAnsi="Times New Roman"/>
                <w:b w:val="0"/>
                <w:i w:val="0"/>
                <w:color w:val="212529"/>
                <w:sz w:val="15"/>
              </w:rPr>
              <w:t>• ('2. Les mouches viennent des poubelles et des latrines et ', 'déposent des microbes et des œufs de parasites sur les aliments',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Cochez les bonnes pratiques d'hygiène alimentaire : a) Manger des fruits non lavés tombés dans la terre. b) Couvrir la nourriture avec un linge ou couvercle propre. c) Boire de l'eau sale de la rizière. d) Se laver les mains avant le repas.</w:t>
              <w:br/>
            </w:r>
            <w:r>
              <w:rPr>
                <w:rFonts w:ascii="Times New Roman" w:hAnsi="Times New Roman"/>
                <w:b w:val="0"/>
                <w:i w:val="0"/>
                <w:color w:val="212529"/>
                <w:sz w:val="15"/>
              </w:rPr>
              <w:t>• 2. Quel risque encourt-on en mangeant un aliment avarié ?</w:t>
              <w:br/>
            </w:r>
          </w:p>
        </w:tc>
        <w:tc>
          <w:tcPr>
            <w:tcW w:type="dxa" w:w="2268"/>
            <w:tcMar>
              <w:top w:w="30" w:type="dxa"/>
              <w:bottom w:w="30" w:type="dxa"/>
              <w:left w:w="40" w:type="dxa"/>
              <w:right w:w="40" w:type="dxa"/>
            </w:tcMar>
          </w:tcPr>
          <w:p>
            <w:r>
              <w:rPr>
                <w:rFonts w:ascii="Times New Roman" w:hAnsi="Times New Roman"/>
                <w:b w:val="0"/>
                <w:i w:val="0"/>
                <w:color w:val="212529"/>
                <w:sz w:val="15"/>
              </w:rPr>
              <w:t>• ('1. Bonnes pratiques : ', 'b) Couvrir la nourriture', ' et ', 'd) Se laver les mains avant le repas', '.')</w:t>
              <w:br/>
            </w:r>
            <w:r>
              <w:rPr>
                <w:rFonts w:ascii="Times New Roman" w:hAnsi="Times New Roman"/>
                <w:b w:val="0"/>
                <w:i w:val="0"/>
                <w:color w:val="212529"/>
                <w:sz w:val="15"/>
              </w:rPr>
              <w:t>• ('2. On risque ', 'une intoxication alimentaire, de violentes diarrhées et des maux de ventre',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individuelle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16 : L'hygiène alimentaire et la propreté des repas</w:t>
      </w:r>
    </w:p>
    <w:p>
      <w:pPr>
        <w:spacing w:before="80" w:after="40" w:line="276" w:lineRule="auto"/>
        <w:jc w:val="left"/>
      </w:pPr>
      <w:r>
        <w:rPr>
          <w:rFonts w:ascii="Times New Roman" w:hAnsi="Times New Roman"/>
          <w:b/>
          <w:i w:val="0"/>
          <w:color w:val="198754"/>
          <w:sz w:val="22"/>
        </w:rPr>
        <w:t>1. Les règles fondamentales de l'hygiène alimentaire</w:t>
      </w:r>
    </w:p>
    <w:p>
      <w:pPr>
        <w:spacing w:before="20" w:after="40" w:line="276" w:lineRule="auto"/>
      </w:pPr>
      <w:r>
        <w:rPr>
          <w:rFonts w:ascii="Times New Roman" w:hAnsi="Times New Roman"/>
          <w:b w:val="0"/>
          <w:i w:val="0"/>
          <w:color w:val="000000"/>
          <w:sz w:val="20"/>
        </w:rPr>
        <w:t>Une alimentation saine et propre protège notre corps des maladies digestives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Propreté des mains et de la vaisselle</w:t>
      </w:r>
      <w:r>
        <w:rPr>
          <w:rFonts w:ascii="Times New Roman" w:hAnsi="Times New Roman"/>
          <w:b w:val="0"/>
          <w:i w:val="0"/>
          <w:color w:val="000000"/>
          <w:sz w:val="20"/>
        </w:rPr>
        <w:t xml:space="preserve"> : se laver les mains à l'eau et au savon avant de cuisiner et de manger. Utiliser des assiettes et couverts bien lavés.</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Lavage des aliments crus</w:t>
      </w:r>
      <w:r>
        <w:rPr>
          <w:rFonts w:ascii="Times New Roman" w:hAnsi="Times New Roman"/>
          <w:b w:val="0"/>
          <w:i w:val="0"/>
          <w:color w:val="000000"/>
          <w:sz w:val="20"/>
        </w:rPr>
        <w:t xml:space="preserve"> : laver abondamment les fruits et légumes à l'eau claire avant de les éplucher ou de les consommer.</w:t>
      </w:r>
    </w:p>
    <w:p>
      <w:pPr>
        <w:spacing w:before="20" w:after="40" w:line="276" w:lineRule="auto"/>
      </w:pPr>
      <w:r>
        <w:rPr>
          <w:rFonts w:ascii="Times New Roman" w:hAnsi="Times New Roman"/>
          <w:b w:val="0"/>
          <w:i w:val="0"/>
          <w:color w:val="000000"/>
          <w:sz w:val="20"/>
        </w:rPr>
        <w:t xml:space="preserve">3. </w:t>
      </w:r>
      <w:r>
        <w:rPr>
          <w:rFonts w:ascii="Times New Roman" w:hAnsi="Times New Roman"/>
          <w:b/>
          <w:i w:val="0"/>
          <w:color w:val="1F4E79"/>
          <w:sz w:val="20"/>
        </w:rPr>
        <w:t>Protection contre les insectes</w:t>
      </w:r>
      <w:r>
        <w:rPr>
          <w:rFonts w:ascii="Times New Roman" w:hAnsi="Times New Roman"/>
          <w:b w:val="0"/>
          <w:i w:val="0"/>
          <w:color w:val="000000"/>
          <w:sz w:val="20"/>
        </w:rPr>
        <w:t xml:space="preserve"> : garder toujours les plats couverts. </w:t>
      </w:r>
      <w:r>
        <w:rPr>
          <w:rFonts w:ascii="Times New Roman" w:hAnsi="Times New Roman"/>
          <w:b/>
          <w:i w:val="0"/>
          <w:color w:val="1F4E79"/>
          <w:sz w:val="20"/>
        </w:rPr>
        <w:t>Les mouches</w:t>
      </w:r>
      <w:r>
        <w:rPr>
          <w:rFonts w:ascii="Times New Roman" w:hAnsi="Times New Roman"/>
          <w:b w:val="0"/>
          <w:i w:val="0"/>
          <w:color w:val="000000"/>
          <w:sz w:val="20"/>
        </w:rPr>
        <w:t xml:space="preserve"> transportent les microbes des latrines sur la nourriture.</w:t>
      </w:r>
    </w:p>
    <w:p>
      <w:pPr>
        <w:spacing w:before="20" w:after="40" w:line="276" w:lineRule="auto"/>
      </w:pPr>
      <w:r>
        <w:rPr>
          <w:rFonts w:ascii="Times New Roman" w:hAnsi="Times New Roman"/>
          <w:b w:val="0"/>
          <w:i w:val="0"/>
          <w:color w:val="000000"/>
          <w:sz w:val="20"/>
        </w:rPr>
        <w:t xml:space="preserve">4. </w:t>
      </w:r>
      <w:r>
        <w:rPr>
          <w:rFonts w:ascii="Times New Roman" w:hAnsi="Times New Roman"/>
          <w:b/>
          <w:i w:val="0"/>
          <w:color w:val="1F4E79"/>
          <w:sz w:val="20"/>
        </w:rPr>
        <w:t>Bien cuire les aliments</w:t>
      </w:r>
      <w:r>
        <w:rPr>
          <w:rFonts w:ascii="Times New Roman" w:hAnsi="Times New Roman"/>
          <w:b w:val="0"/>
          <w:i w:val="0"/>
          <w:color w:val="000000"/>
          <w:sz w:val="20"/>
        </w:rPr>
        <w:t xml:space="preserve"> : la bonne cuisson de la viande, du poisson et des légumes détruit les microbes et parasites.</w:t>
      </w:r>
    </w:p>
    <w:p>
      <w:pPr>
        <w:spacing w:before="80" w:after="40" w:line="276" w:lineRule="auto"/>
        <w:jc w:val="left"/>
      </w:pPr>
      <w:r>
        <w:rPr>
          <w:rFonts w:ascii="Times New Roman" w:hAnsi="Times New Roman"/>
          <w:b/>
          <w:i w:val="0"/>
          <w:color w:val="198754"/>
          <w:sz w:val="22"/>
        </w:rPr>
        <w:t>2. À retenir</w:t>
      </w:r>
    </w:p>
    <w:p>
      <w:pPr>
        <w:spacing w:before="20" w:after="40" w:line="276" w:lineRule="auto"/>
      </w:pPr>
      <w:r>
        <w:rPr>
          <w:rFonts w:ascii="Times New Roman" w:hAnsi="Times New Roman"/>
          <w:b w:val="0"/>
          <w:i w:val="0"/>
          <w:color w:val="000000"/>
          <w:sz w:val="20"/>
        </w:rPr>
        <w:t xml:space="preserve">Pour protéger ma santé, je </w:t>
      </w:r>
      <w:r>
        <w:rPr>
          <w:rFonts w:ascii="Times New Roman" w:hAnsi="Times New Roman"/>
          <w:b/>
          <w:i w:val="0"/>
          <w:color w:val="1F4E79"/>
          <w:sz w:val="20"/>
        </w:rPr>
        <w:t>lave mes mains au savon</w:t>
      </w:r>
      <w:r>
        <w:rPr>
          <w:rFonts w:ascii="Times New Roman" w:hAnsi="Times New Roman"/>
          <w:b w:val="0"/>
          <w:i w:val="0"/>
          <w:color w:val="000000"/>
          <w:sz w:val="20"/>
        </w:rPr>
        <w:t xml:space="preserve">, je </w:t>
      </w:r>
      <w:r>
        <w:rPr>
          <w:rFonts w:ascii="Times New Roman" w:hAnsi="Times New Roman"/>
          <w:b/>
          <w:i w:val="0"/>
          <w:color w:val="1F4E79"/>
          <w:sz w:val="20"/>
        </w:rPr>
        <w:t>lave les fruits crus</w:t>
      </w:r>
      <w:r>
        <w:rPr>
          <w:rFonts w:ascii="Times New Roman" w:hAnsi="Times New Roman"/>
          <w:b w:val="0"/>
          <w:i w:val="0"/>
          <w:color w:val="000000"/>
          <w:sz w:val="20"/>
        </w:rPr>
        <w:t xml:space="preserve"> et je </w:t>
      </w:r>
      <w:r>
        <w:rPr>
          <w:rFonts w:ascii="Times New Roman" w:hAnsi="Times New Roman"/>
          <w:b/>
          <w:i w:val="0"/>
          <w:color w:val="1F4E79"/>
          <w:sz w:val="20"/>
        </w:rPr>
        <w:t>couvre toujours les aliments</w:t>
      </w:r>
      <w:r>
        <w:rPr>
          <w:rFonts w:ascii="Times New Roman" w:hAnsi="Times New Roman"/>
          <w:b w:val="0"/>
          <w:i w:val="0"/>
          <w:color w:val="000000"/>
          <w:sz w:val="20"/>
        </w:rPr>
        <w:t xml:space="preserve"> pour éloigner les mouches et la poussière.</w:t>
      </w:r>
    </w:p>
    <w:p>
      <w:pPr>
        <w:spacing w:before="120" w:after="40"/>
        <w:jc w:val="center"/>
      </w:pPr>
      <w:r>
        <w:drawing>
          <wp:inline xmlns:a="http://schemas.openxmlformats.org/drawingml/2006/main" xmlns:pic="http://schemas.openxmlformats.org/drawingml/2006/picture">
            <wp:extent cx="2926080" cy="1596044"/>
            <wp:docPr id="16" name="Picture 16"/>
            <wp:cNvGraphicFramePr>
              <a:graphicFrameLocks noChangeAspect="1"/>
            </wp:cNvGraphicFramePr>
            <a:graphic>
              <a:graphicData uri="http://schemas.openxmlformats.org/drawingml/2006/picture">
                <pic:pic>
                  <pic:nvPicPr>
                    <pic:cNvPr id="0" name="appareil_digestif.png"/>
                    <pic:cNvPicPr/>
                  </pic:nvPicPr>
                  <pic:blipFill>
                    <a:blip r:embed="rId16"/>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16 : Hygiène alimentaire, lavage des mains et digestion équilibrée</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16 : L'hygiène alimentaire et la propreté des repas</w:t>
      </w:r>
    </w:p>
    <w:p>
      <w:pPr>
        <w:spacing w:before="80" w:after="40" w:line="276" w:lineRule="auto"/>
        <w:jc w:val="left"/>
      </w:pPr>
      <w:r>
        <w:rPr>
          <w:rFonts w:ascii="Times New Roman" w:hAnsi="Times New Roman"/>
          <w:b/>
          <w:i w:val="0"/>
          <w:color w:val="000000"/>
          <w:sz w:val="21"/>
        </w:rPr>
        <w:t>Exercice 1 — Comportements d'hygiène alimentaire (10 points (2,5 pts par réponse))</w:t>
      </w:r>
    </w:p>
    <w:p>
      <w:pPr>
        <w:spacing w:before="20" w:after="40" w:line="276" w:lineRule="auto"/>
        <w:jc w:val="left"/>
      </w:pPr>
      <w:r>
        <w:rPr>
          <w:rFonts w:ascii="Times New Roman" w:hAnsi="Times New Roman"/>
          <w:b w:val="0"/>
          <w:i w:val="0"/>
          <w:color w:val="000000"/>
          <w:sz w:val="20"/>
        </w:rPr>
        <w:t>Classez les actions (Bonne habitude / Mauvaise habitude) :</w:t>
      </w:r>
    </w:p>
    <w:p>
      <w:pPr>
        <w:spacing w:before="20" w:after="40" w:line="276" w:lineRule="auto"/>
        <w:jc w:val="left"/>
      </w:pPr>
      <w:r>
        <w:rPr>
          <w:rFonts w:ascii="Times New Roman" w:hAnsi="Times New Roman"/>
          <w:b w:val="0"/>
          <w:i w:val="0"/>
          <w:color w:val="000000"/>
          <w:sz w:val="20"/>
        </w:rPr>
        <w:t>a) Manger une banane sans se laver les mains après avoir joué dans la boue.</w:t>
      </w:r>
    </w:p>
    <w:p>
      <w:pPr>
        <w:spacing w:before="20" w:after="40" w:line="276" w:lineRule="auto"/>
        <w:jc w:val="left"/>
      </w:pPr>
      <w:r>
        <w:rPr>
          <w:rFonts w:ascii="Times New Roman" w:hAnsi="Times New Roman"/>
          <w:b w:val="0"/>
          <w:i w:val="0"/>
          <w:color w:val="000000"/>
          <w:sz w:val="20"/>
        </w:rPr>
        <w:t>b) Couvrir la marmite de riz avec son couvercle propre.</w:t>
      </w:r>
    </w:p>
    <w:p>
      <w:pPr>
        <w:spacing w:before="20" w:after="40" w:line="276" w:lineRule="auto"/>
        <w:jc w:val="left"/>
      </w:pPr>
      <w:r>
        <w:rPr>
          <w:rFonts w:ascii="Times New Roman" w:hAnsi="Times New Roman"/>
          <w:b w:val="0"/>
          <w:i w:val="0"/>
          <w:color w:val="000000"/>
          <w:sz w:val="20"/>
        </w:rPr>
        <w:t>c) Rincer les tomates à l'eau propre avant de préparer la salade.</w:t>
      </w:r>
    </w:p>
    <w:p>
      <w:pPr>
        <w:spacing w:before="20" w:after="40" w:line="276" w:lineRule="auto"/>
        <w:jc w:val="left"/>
      </w:pPr>
      <w:r>
        <w:rPr>
          <w:rFonts w:ascii="Times New Roman" w:hAnsi="Times New Roman"/>
          <w:b w:val="0"/>
          <w:i w:val="0"/>
          <w:color w:val="000000"/>
          <w:sz w:val="20"/>
        </w:rPr>
        <w:t>d) Laisser la viande à l'air libre entourée de mouches.</w:t>
      </w:r>
    </w:p>
    <w:p>
      <w:pPr>
        <w:spacing w:before="80" w:after="40" w:line="276" w:lineRule="auto"/>
        <w:jc w:val="left"/>
      </w:pPr>
      <w:r>
        <w:rPr>
          <w:rFonts w:ascii="Times New Roman" w:hAnsi="Times New Roman"/>
          <w:b/>
          <w:i w:val="0"/>
          <w:color w:val="000000"/>
          <w:sz w:val="21"/>
        </w:rPr>
        <w:t>Exercice 2 — Vrai ou Faux sur la propreté des repas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Les mouches déposent des microbes dangereux sur la nourriture découverte. [ _____ ]</w:t>
      </w:r>
    </w:p>
    <w:p>
      <w:pPr>
        <w:spacing w:before="20" w:after="40" w:line="276" w:lineRule="auto"/>
        <w:jc w:val="left"/>
      </w:pPr>
      <w:r>
        <w:rPr>
          <w:rFonts w:ascii="Times New Roman" w:hAnsi="Times New Roman"/>
          <w:b w:val="0"/>
          <w:i w:val="0"/>
          <w:color w:val="000000"/>
          <w:sz w:val="20"/>
        </w:rPr>
        <w:t>2. On peut manger de la viande avariée qui dégage une mauvaise odeur. [ _____ ]</w:t>
      </w:r>
    </w:p>
    <w:p>
      <w:pPr>
        <w:spacing w:before="20" w:after="40" w:line="276" w:lineRule="auto"/>
        <w:jc w:val="left"/>
      </w:pPr>
      <w:r>
        <w:rPr>
          <w:rFonts w:ascii="Times New Roman" w:hAnsi="Times New Roman"/>
          <w:b w:val="0"/>
          <w:i w:val="0"/>
          <w:color w:val="000000"/>
          <w:sz w:val="20"/>
        </w:rPr>
        <w:t>3. Boire de l'eau propre et potable est indispensable à la digestion. [ _____ ]</w:t>
      </w:r>
    </w:p>
    <w:p>
      <w:pPr>
        <w:spacing w:before="20" w:after="40" w:line="276" w:lineRule="auto"/>
        <w:jc w:val="left"/>
      </w:pPr>
      <w:r>
        <w:rPr>
          <w:rFonts w:ascii="Times New Roman" w:hAnsi="Times New Roman"/>
          <w:b w:val="0"/>
          <w:i w:val="0"/>
          <w:color w:val="000000"/>
          <w:sz w:val="20"/>
        </w:rPr>
        <w:t>4. Laver les légumes avant de les manger permet d'éliminer la terre et les parasites.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16 : L'hygiène alimentaire et la propreté des repas</w:t>
      </w:r>
    </w:p>
    <w:p>
      <w:pPr>
        <w:spacing w:before="80" w:after="40" w:line="276" w:lineRule="auto"/>
        <w:jc w:val="left"/>
      </w:pPr>
      <w:r>
        <w:rPr>
          <w:rFonts w:ascii="Times New Roman" w:hAnsi="Times New Roman"/>
          <w:b/>
          <w:i w:val="0"/>
          <w:color w:val="198754"/>
          <w:sz w:val="21"/>
        </w:rPr>
        <w:t>Exercice 1 — Comportements d'hygiène alimentaire (10 points)</w:t>
      </w:r>
    </w:p>
    <w:p>
      <w:pPr>
        <w:spacing w:before="20" w:after="40" w:line="276" w:lineRule="auto"/>
      </w:pPr>
      <w:r>
        <w:rPr>
          <w:rFonts w:ascii="Times New Roman" w:hAnsi="Times New Roman"/>
          <w:b w:val="0"/>
          <w:i w:val="0"/>
          <w:color w:val="000000"/>
          <w:sz w:val="20"/>
        </w:rPr>
        <w:t xml:space="preserve">a) Manger sans laver les mains : </w:t>
      </w:r>
      <w:r>
        <w:rPr>
          <w:rFonts w:ascii="Times New Roman" w:hAnsi="Times New Roman"/>
          <w:b/>
          <w:i w:val="0"/>
          <w:color w:val="C2185B"/>
          <w:sz w:val="20"/>
        </w:rPr>
        <w:t>Mauvaise habitude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Couvrir la marmite : </w:t>
      </w:r>
      <w:r>
        <w:rPr>
          <w:rFonts w:ascii="Times New Roman" w:hAnsi="Times New Roman"/>
          <w:b/>
          <w:i w:val="0"/>
          <w:color w:val="C2185B"/>
          <w:sz w:val="20"/>
        </w:rPr>
        <w:t>Bonne habitude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Rincer les tomates : </w:t>
      </w:r>
      <w:r>
        <w:rPr>
          <w:rFonts w:ascii="Times New Roman" w:hAnsi="Times New Roman"/>
          <w:b/>
          <w:i w:val="0"/>
          <w:color w:val="C2185B"/>
          <w:sz w:val="20"/>
        </w:rPr>
        <w:t>Bonne habitude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Laisser la viande aux mouches : </w:t>
      </w:r>
      <w:r>
        <w:rPr>
          <w:rFonts w:ascii="Times New Roman" w:hAnsi="Times New Roman"/>
          <w:b/>
          <w:i w:val="0"/>
          <w:color w:val="C2185B"/>
          <w:sz w:val="20"/>
        </w:rPr>
        <w:t>Mauvaise habitude</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la propreté des repas (10 points)</w:t>
      </w:r>
    </w:p>
    <w:p>
      <w:pPr>
        <w:spacing w:before="20" w:after="40" w:line="276" w:lineRule="auto"/>
      </w:pPr>
      <w:r>
        <w:rPr>
          <w:rFonts w:ascii="Times New Roman" w:hAnsi="Times New Roman"/>
          <w:b w:val="0"/>
          <w:i w:val="0"/>
          <w:color w:val="000000"/>
          <w:sz w:val="20"/>
        </w:rPr>
        <w:t xml:space="preserve">1. Mouches déposent des microbes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Manger viande avariée : </w:t>
      </w:r>
      <w:r>
        <w:rPr>
          <w:rFonts w:ascii="Times New Roman" w:hAnsi="Times New Roman"/>
          <w:b/>
          <w:i w:val="0"/>
          <w:color w:val="C2185B"/>
          <w:sz w:val="20"/>
        </w:rPr>
        <w:t>Faux</w:t>
      </w:r>
      <w:r>
        <w:rPr>
          <w:rFonts w:ascii="Times New Roman" w:hAnsi="Times New Roman"/>
          <w:b w:val="0"/>
          <w:i w:val="0"/>
          <w:color w:val="5A5A5A"/>
          <w:sz w:val="20"/>
        </w:rPr>
        <w:t xml:space="preserve"> (très dangereux) (2,5 pts)</w:t>
      </w:r>
    </w:p>
    <w:p>
      <w:pPr>
        <w:spacing w:before="20" w:after="40" w:line="276" w:lineRule="auto"/>
      </w:pPr>
      <w:r>
        <w:rPr>
          <w:rFonts w:ascii="Times New Roman" w:hAnsi="Times New Roman"/>
          <w:b w:val="0"/>
          <w:i w:val="0"/>
          <w:color w:val="000000"/>
          <w:sz w:val="20"/>
        </w:rPr>
        <w:t xml:space="preserve">3. Eau propre indispensable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Laver légumes élimine parasites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17 / 33</w:t>
      </w:r>
    </w:p>
    <w:p>
      <w:pPr>
        <w:spacing w:before="0" w:after="40" w:line="276" w:lineRule="auto"/>
        <w:jc w:val="center"/>
      </w:pPr>
      <w:r>
        <w:rPr>
          <w:rFonts w:ascii="Times New Roman" w:hAnsi="Times New Roman"/>
          <w:b/>
          <w:i w:val="0"/>
          <w:color w:val="DC3545"/>
          <w:sz w:val="24"/>
        </w:rPr>
        <w:t>Séance 17 : Les vers et parasites intestinaux</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Maladies parasitaires &amp; Santé</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17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17 : Les vers et parasites intestinaux</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Identifier les principaux parasites intestinaux (ascaris, oxyures, ténia), comprendre leurs voies de transmission, leurs méfaits sur la santé et appliquer les mesures préventives et le déparasitage.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Planche illustrée des vers intestinaux / Médicament déparasitant</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z</w:t>
              <w:br/>
            </w:r>
            <w:r>
              <w:rPr>
                <w:rFonts w:ascii="Times New Roman" w:hAnsi="Times New Roman"/>
                <w:b w:val="0"/>
                <w:i w:val="0"/>
                <w:color w:val="212529"/>
                <w:sz w:val="15"/>
              </w:rPr>
              <w:t xml:space="preserve">•  </w:t>
              <w:br/>
            </w:r>
            <w:r>
              <w:rPr>
                <w:rFonts w:ascii="Times New Roman" w:hAnsi="Times New Roman"/>
                <w:b w:val="0"/>
                <w:i w:val="0"/>
                <w:color w:val="212529"/>
                <w:sz w:val="15"/>
              </w:rPr>
              <w:t>• 2</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è</w:t>
              <w:br/>
            </w:r>
            <w:r>
              <w:rPr>
                <w:rFonts w:ascii="Times New Roman" w:hAnsi="Times New Roman"/>
                <w:b w:val="0"/>
                <w:i w:val="0"/>
                <w:color w:val="212529"/>
                <w:sz w:val="15"/>
              </w:rPr>
              <w:t>• g</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v</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i</w:t>
              <w:br/>
            </w:r>
            <w:r>
              <w:rPr>
                <w:rFonts w:ascii="Times New Roman" w:hAnsi="Times New Roman"/>
                <w:b w:val="0"/>
                <w:i w:val="0"/>
                <w:color w:val="212529"/>
                <w:sz w:val="15"/>
              </w:rPr>
              <w:t>• c</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b</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o</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v</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l</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g</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c</w:t>
              <w:br/>
            </w:r>
            <w:r>
              <w:rPr>
                <w:rFonts w:ascii="Times New Roman" w:hAnsi="Times New Roman"/>
                <w:b w:val="0"/>
                <w:i w:val="0"/>
                <w:color w:val="212529"/>
                <w:sz w:val="15"/>
              </w:rPr>
              <w:t>• h</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Certains enfants ont souvent mal au ventre, un gros ventre gonflé et sont fatigués sans grandir bien. Que peuvent-ils avoir dans leur ventre ?</w:t>
            </w:r>
          </w:p>
        </w:tc>
        <w:tc>
          <w:tcPr>
            <w:tcW w:type="dxa" w:w="2268"/>
            <w:tcMar>
              <w:top w:w="30" w:type="dxa"/>
              <w:bottom w:w="30" w:type="dxa"/>
              <w:left w:w="40" w:type="dxa"/>
              <w:right w:w="40" w:type="dxa"/>
            </w:tcMar>
          </w:tcPr>
          <w:p>
            <w:r>
              <w:rPr>
                <w:rFonts w:ascii="Times New Roman" w:hAnsi="Times New Roman"/>
                <w:b w:val="0"/>
                <w:i w:val="0"/>
                <w:color w:val="212529"/>
                <w:sz w:val="15"/>
              </w:rPr>
              <w:t>R.A. : Ils ont des vers intestinaux (*kankana*) dans leurs intestins.</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d'observation clinique</w:t>
            </w:r>
          </w:p>
        </w:tc>
        <w:tc>
          <w:tcPr>
            <w:tcW w:type="dxa" w:w="1191"/>
            <w:tcMar>
              <w:top w:w="30" w:type="dxa"/>
              <w:bottom w:w="30" w:type="dxa"/>
              <w:left w:w="40" w:type="dxa"/>
              <w:right w:w="40" w:type="dxa"/>
            </w:tcMar>
          </w:tcPr>
          <w:p>
            <w:r>
              <w:rPr>
                <w:rFonts w:ascii="Times New Roman" w:hAnsi="Times New Roman"/>
                <w:b w:val="0"/>
                <w:i w:val="0"/>
                <w:color w:val="212529"/>
                <w:sz w:val="15"/>
              </w:rPr>
              <w:t>Discussion de classe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Les vers et parasites intestinaux ». Après cette séance, vous connaîtrez les différents vers intestinaux, leurs dangers et comment s'en débarrasser.</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cette illustration montrant l'ascaris (long ver rond comme un lacet), les oxyures (petits vers blancs) et le ténia (ver solitaire plat en anneaux).</w:t>
            </w:r>
          </w:p>
        </w:tc>
        <w:tc>
          <w:tcPr>
            <w:tcW w:type="dxa" w:w="2268"/>
            <w:tcMar>
              <w:top w:w="30" w:type="dxa"/>
              <w:bottom w:w="30" w:type="dxa"/>
              <w:left w:w="40" w:type="dxa"/>
              <w:right w:w="40" w:type="dxa"/>
            </w:tcMar>
          </w:tcPr>
          <w:p>
            <w:r>
              <w:rPr>
                <w:rFonts w:ascii="Times New Roman" w:hAnsi="Times New Roman"/>
                <w:b w:val="0"/>
                <w:i w:val="0"/>
                <w:color w:val="212529"/>
                <w:sz w:val="15"/>
              </w:rPr>
              <w:t>Observent les différentes formes de vers intestinaux.</w:t>
            </w:r>
          </w:p>
        </w:tc>
        <w:tc>
          <w:tcPr>
            <w:tcW w:type="dxa" w:w="1134"/>
            <w:tcMar>
              <w:top w:w="30" w:type="dxa"/>
              <w:bottom w:w="30" w:type="dxa"/>
              <w:left w:w="40" w:type="dxa"/>
              <w:right w:w="40" w:type="dxa"/>
            </w:tcMar>
          </w:tcPr>
          <w:p>
            <w:r>
              <w:rPr>
                <w:rFonts w:ascii="Times New Roman" w:hAnsi="Times New Roman"/>
                <w:b w:val="0"/>
                <w:i w:val="0"/>
                <w:color w:val="212529"/>
                <w:sz w:val="15"/>
              </w:rPr>
              <w:t>Observation de schémas</w:t>
            </w:r>
          </w:p>
        </w:tc>
        <w:tc>
          <w:tcPr>
            <w:tcW w:type="dxa" w:w="1191"/>
            <w:tcMar>
              <w:top w:w="30" w:type="dxa"/>
              <w:bottom w:w="30" w:type="dxa"/>
              <w:left w:w="40" w:type="dxa"/>
              <w:right w:w="40" w:type="dxa"/>
            </w:tcMar>
          </w:tcPr>
          <w:p>
            <w:r>
              <w:rPr>
                <w:rFonts w:ascii="Times New Roman" w:hAnsi="Times New Roman"/>
                <w:b w:val="0"/>
                <w:i w:val="0"/>
                <w:color w:val="212529"/>
                <w:sz w:val="15"/>
              </w:rPr>
              <w:t>Dessins des parasites intestinaux</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Quels sont les vers intestinaux les plus fréquents chez les enfants ?</w:t>
              <w:br/>
            </w:r>
            <w:r>
              <w:rPr>
                <w:rFonts w:ascii="Times New Roman" w:hAnsi="Times New Roman"/>
                <w:b w:val="0"/>
                <w:i w:val="0"/>
                <w:color w:val="212529"/>
                <w:sz w:val="15"/>
              </w:rPr>
              <w:t>Q: Comment ces vers entrent-ils dans notre corps ?</w:t>
              <w:br/>
            </w:r>
            <w:r>
              <w:rPr>
                <w:rFonts w:ascii="Times New Roman" w:hAnsi="Times New Roman"/>
                <w:b w:val="0"/>
                <w:i w:val="0"/>
                <w:color w:val="212529"/>
                <w:sz w:val="15"/>
              </w:rPr>
              <w:t>Q: Quels sont les méfaits des vers intestinaux sur la santé de l'enfant ?</w:t>
              <w:br/>
            </w:r>
            <w:r>
              <w:rPr>
                <w:rFonts w:ascii="Times New Roman" w:hAnsi="Times New Roman"/>
                <w:b w:val="0"/>
                <w:i w:val="0"/>
                <w:color w:val="212529"/>
                <w:sz w:val="15"/>
              </w:rPr>
              <w:t>Q: Comment éviter d'attraper des vers intestinaux ?</w:t>
              <w:br/>
            </w:r>
            <w:r>
              <w:rPr>
                <w:rFonts w:ascii="Times New Roman" w:hAnsi="Times New Roman"/>
                <w:b w:val="0"/>
                <w:i w:val="0"/>
                <w:color w:val="212529"/>
                <w:sz w:val="15"/>
              </w:rPr>
              <w:t>Q: Quel est le traitement médical pour éliminer les vers ?</w:t>
              <w:br/>
            </w:r>
          </w:p>
        </w:tc>
        <w:tc>
          <w:tcPr>
            <w:tcW w:type="dxa" w:w="2268"/>
            <w:tcMar>
              <w:top w:w="30" w:type="dxa"/>
              <w:bottom w:w="30" w:type="dxa"/>
              <w:left w:w="40" w:type="dxa"/>
              <w:right w:w="40" w:type="dxa"/>
            </w:tcMar>
          </w:tcPr>
          <w:p>
            <w:r>
              <w:rPr>
                <w:rFonts w:ascii="Times New Roman" w:hAnsi="Times New Roman"/>
                <w:b w:val="0"/>
                <w:i w:val="0"/>
                <w:color w:val="212529"/>
                <w:sz w:val="15"/>
              </w:rPr>
              <w:t>R: R.A. : L'ascaris (ver rond), les oxyures (petits vers filiformes provoquant des démangeaisons à l'anus) et le ténia (ver plat ou ver solitaire).</w:t>
              <w:br/>
            </w:r>
            <w:r>
              <w:rPr>
                <w:rFonts w:ascii="Times New Roman" w:hAnsi="Times New Roman"/>
                <w:b w:val="0"/>
                <w:i w:val="0"/>
                <w:color w:val="212529"/>
                <w:sz w:val="15"/>
              </w:rPr>
              <w:t>R: R.A. : En mangeant avec des mains sales, en mangeant des fruits et légumes crus non lavés souillés d'œufs de vers, en buvant de l'eau impropre ou en mangeant de la viande de porc ou de bœuf mal cuite.</w:t>
              <w:br/>
            </w:r>
            <w:r>
              <w:rPr>
                <w:rFonts w:ascii="Times New Roman" w:hAnsi="Times New Roman"/>
                <w:b w:val="0"/>
                <w:i w:val="0"/>
                <w:color w:val="212529"/>
                <w:sz w:val="15"/>
              </w:rPr>
              <w:t>R: R.A. : Maux de ventre récurrents, gros ventre avec jambes maigres, diarrhée, fatigue, manque d'appétit et retard de croissance.</w:t>
              <w:br/>
            </w:r>
            <w:r>
              <w:rPr>
                <w:rFonts w:ascii="Times New Roman" w:hAnsi="Times New Roman"/>
                <w:b w:val="0"/>
                <w:i w:val="0"/>
                <w:color w:val="212529"/>
                <w:sz w:val="15"/>
              </w:rPr>
              <w:t>R: R.A. : Se laver les mains au savon avant de manger et après les toilettes, laver soigneusement les fruits et légumes, bien cuire les viandes, et utiliser toujours les latrines.</w:t>
              <w:br/>
            </w:r>
            <w:r>
              <w:rPr>
                <w:rFonts w:ascii="Times New Roman" w:hAnsi="Times New Roman"/>
                <w:b w:val="0"/>
                <w:i w:val="0"/>
                <w:color w:val="212529"/>
                <w:sz w:val="15"/>
              </w:rPr>
              <w:t>R: R.A. : Prendre un médicament vermifuge (déparasitant) prescrit par le médecin ou distribué à l'école tous les six mois.</w:t>
              <w:br/>
            </w:r>
          </w:p>
        </w:tc>
        <w:tc>
          <w:tcPr>
            <w:tcW w:type="dxa" w:w="1134"/>
            <w:tcMar>
              <w:top w:w="30" w:type="dxa"/>
              <w:bottom w:w="30" w:type="dxa"/>
              <w:left w:w="40" w:type="dxa"/>
              <w:right w:w="40" w:type="dxa"/>
            </w:tcMar>
          </w:tcPr>
          <w:p>
            <w:r>
              <w:rPr>
                <w:rFonts w:ascii="Times New Roman" w:hAnsi="Times New Roman"/>
                <w:b w:val="0"/>
                <w:i w:val="0"/>
                <w:color w:val="212529"/>
                <w:sz w:val="15"/>
              </w:rPr>
              <w:t>Analyse médicale / Dialogue de prévention</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l'ascaris, les oxyures et le ténia sont des parasites intestinaux qui volent nos aliments et nous rendent malades. Pour s'en protéger : propreté des mains et des aliments, eau potable, utilisation des latrines et prise régulière d'un déparasitant.</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retiennent le nom des vers.</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deux vers intestinaux fréquents.</w:t>
              <w:br/>
            </w:r>
            <w:r>
              <w:rPr>
                <w:rFonts w:ascii="Times New Roman" w:hAnsi="Times New Roman"/>
                <w:b w:val="0"/>
                <w:i w:val="0"/>
                <w:color w:val="212529"/>
                <w:sz w:val="15"/>
              </w:rPr>
              <w:t>• 2. Pourquoi est-il indispensable de déféquer dans les latrines et jamais dans la nature ?</w:t>
              <w:br/>
            </w:r>
          </w:p>
        </w:tc>
        <w:tc>
          <w:tcPr>
            <w:tcW w:type="dxa" w:w="2268"/>
            <w:tcMar>
              <w:top w:w="30" w:type="dxa"/>
              <w:bottom w:w="30" w:type="dxa"/>
              <w:left w:w="40" w:type="dxa"/>
              <w:right w:w="40" w:type="dxa"/>
            </w:tcMar>
          </w:tcPr>
          <w:p>
            <w:r>
              <w:rPr>
                <w:rFonts w:ascii="Times New Roman" w:hAnsi="Times New Roman"/>
                <w:b w:val="0"/>
                <w:i w:val="0"/>
                <w:color w:val="212529"/>
                <w:sz w:val="15"/>
              </w:rPr>
              <w:t>• ('1. Exemples : ', "l'ascaris et les oxyures (ou le ténia)", '.')</w:t>
              <w:br/>
            </w:r>
            <w:r>
              <w:rPr>
                <w:rFonts w:ascii="Times New Roman" w:hAnsi="Times New Roman"/>
                <w:b w:val="0"/>
                <w:i w:val="0"/>
                <w:color w:val="212529"/>
                <w:sz w:val="15"/>
              </w:rPr>
              <w:t>• ('2. Les selles dans la nature ', "répandent des millions d'œufs de vers dans la terre, l'eau et sur les cultures",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ver à sa description : a) Ascaris / b) Ténia / c) Oxyures -&gt; 1) Petits vers blancs causant des démangeaisons / 2) Long ver rond rose / 3) Ver plat rubané (ver solitaire).</w:t>
              <w:br/>
            </w:r>
            <w:r>
              <w:rPr>
                <w:rFonts w:ascii="Times New Roman" w:hAnsi="Times New Roman"/>
                <w:b w:val="0"/>
                <w:i w:val="0"/>
                <w:color w:val="212529"/>
                <w:sz w:val="15"/>
              </w:rPr>
              <w:t>• 2. Que prend-on pour chasser les vers du ventre ?</w:t>
              <w:br/>
            </w:r>
          </w:p>
        </w:tc>
        <w:tc>
          <w:tcPr>
            <w:tcW w:type="dxa" w:w="2268"/>
            <w:tcMar>
              <w:top w:w="30" w:type="dxa"/>
              <w:bottom w:w="30" w:type="dxa"/>
              <w:left w:w="40" w:type="dxa"/>
              <w:right w:w="40" w:type="dxa"/>
            </w:tcMar>
          </w:tcPr>
          <w:p>
            <w:r>
              <w:rPr>
                <w:rFonts w:ascii="Times New Roman" w:hAnsi="Times New Roman"/>
                <w:b w:val="0"/>
                <w:i w:val="0"/>
                <w:color w:val="212529"/>
                <w:sz w:val="15"/>
              </w:rPr>
              <w:t>• ('1. a) Ascaris -&gt; ', '2 (ver rond)', ' ; b) Ténia -&gt; ', '3 (ver plat rubané)', ' ; c) Oxyures -&gt; ', '1 (petits vers blancs)', '.')</w:t>
              <w:br/>
            </w:r>
            <w:r>
              <w:rPr>
                <w:rFonts w:ascii="Times New Roman" w:hAnsi="Times New Roman"/>
                <w:b w:val="0"/>
                <w:i w:val="0"/>
                <w:color w:val="212529"/>
                <w:sz w:val="15"/>
              </w:rPr>
              <w:t>• ('2. On prend un ', 'médicament vermifuge (déparasitant)',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individuelle écrite</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17 : Les vers et parasites intestinaux</w:t>
      </w:r>
    </w:p>
    <w:p>
      <w:pPr>
        <w:spacing w:before="80" w:after="40" w:line="276" w:lineRule="auto"/>
        <w:jc w:val="left"/>
      </w:pPr>
      <w:r>
        <w:rPr>
          <w:rFonts w:ascii="Times New Roman" w:hAnsi="Times New Roman"/>
          <w:b/>
          <w:i w:val="0"/>
          <w:color w:val="198754"/>
          <w:sz w:val="22"/>
        </w:rPr>
        <w:t>1. Les différents vers intestinaux</w:t>
      </w:r>
    </w:p>
    <w:p>
      <w:pPr>
        <w:spacing w:before="20" w:after="40" w:line="276" w:lineRule="auto"/>
      </w:pPr>
      <w:r>
        <w:rPr>
          <w:rFonts w:ascii="Times New Roman" w:hAnsi="Times New Roman"/>
          <w:b w:val="0"/>
          <w:i w:val="0"/>
          <w:color w:val="000000"/>
          <w:sz w:val="20"/>
        </w:rPr>
        <w:t>Les vers intestinaux sont des parasites qui s'installent dans notre tube digestif et absorbent notre nourriture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L'ascaris</w:t>
      </w:r>
      <w:r>
        <w:rPr>
          <w:rFonts w:ascii="Times New Roman" w:hAnsi="Times New Roman"/>
          <w:b w:val="0"/>
          <w:i w:val="0"/>
          <w:color w:val="000000"/>
          <w:sz w:val="20"/>
        </w:rPr>
        <w:t xml:space="preserve"> : grand ver rond de 15 à 20 cm, semblable à un ver de terre rose. Il vit dans l'intestin grêle.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oxyures</w:t>
      </w:r>
      <w:r>
        <w:rPr>
          <w:rFonts w:ascii="Times New Roman" w:hAnsi="Times New Roman"/>
          <w:b w:val="0"/>
          <w:i w:val="0"/>
          <w:color w:val="000000"/>
          <w:sz w:val="20"/>
        </w:rPr>
        <w:t xml:space="preserve"> : minuscules vers blancs comme des bouts de fil, qui descendent la nuit vers l'anus et provoquent de fortes démangeaisons.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ténia (ver solitaire)</w:t>
      </w:r>
      <w:r>
        <w:rPr>
          <w:rFonts w:ascii="Times New Roman" w:hAnsi="Times New Roman"/>
          <w:b w:val="0"/>
          <w:i w:val="0"/>
          <w:color w:val="000000"/>
          <w:sz w:val="20"/>
        </w:rPr>
        <w:t xml:space="preserve"> : long ver plat formé d'anneaux, attrapé en mangeant de la viande de porc ou de bœuf mal cuite contenant des larves.</w:t>
      </w:r>
    </w:p>
    <w:p>
      <w:pPr>
        <w:spacing w:before="80" w:after="40" w:line="276" w:lineRule="auto"/>
        <w:jc w:val="left"/>
      </w:pPr>
      <w:r>
        <w:rPr>
          <w:rFonts w:ascii="Times New Roman" w:hAnsi="Times New Roman"/>
          <w:b/>
          <w:i w:val="0"/>
          <w:color w:val="198754"/>
          <w:sz w:val="22"/>
        </w:rPr>
        <w:t>2. Prévention et déparasitage</w:t>
      </w:r>
    </w:p>
    <w:p>
      <w:pPr>
        <w:spacing w:before="20" w:after="40" w:line="276" w:lineRule="auto"/>
      </w:pPr>
      <w:r>
        <w:rPr>
          <w:rFonts w:ascii="Times New Roman" w:hAnsi="Times New Roman"/>
          <w:b w:val="0"/>
          <w:i w:val="0"/>
          <w:color w:val="000000"/>
          <w:sz w:val="20"/>
        </w:rPr>
        <w:t>• Se laver les mains à l'eau et au savon avant chaque repas et après les latrines.</w:t>
      </w:r>
    </w:p>
    <w:p>
      <w:pPr>
        <w:spacing w:before="20" w:after="40" w:line="276" w:lineRule="auto"/>
      </w:pPr>
      <w:r>
        <w:rPr>
          <w:rFonts w:ascii="Times New Roman" w:hAnsi="Times New Roman"/>
          <w:b w:val="0"/>
          <w:i w:val="0"/>
          <w:color w:val="000000"/>
          <w:sz w:val="20"/>
        </w:rPr>
        <w:t>• Laver soigneusement les crudités et faire bien cuire les viandes.</w:t>
      </w:r>
    </w:p>
    <w:p>
      <w:pPr>
        <w:spacing w:before="20" w:after="40" w:line="276" w:lineRule="auto"/>
      </w:pPr>
      <w:r>
        <w:rPr>
          <w:rFonts w:ascii="Times New Roman" w:hAnsi="Times New Roman"/>
          <w:b w:val="0"/>
          <w:i w:val="0"/>
          <w:color w:val="000000"/>
          <w:sz w:val="20"/>
        </w:rPr>
        <w:t>• Toujours utiliser des latrines hygiéniques et ne jamais déféquer à l'air libre.</w:t>
      </w:r>
    </w:p>
    <w:p>
      <w:pPr>
        <w:spacing w:before="20" w:after="40" w:line="276" w:lineRule="auto"/>
      </w:pPr>
      <w:r>
        <w:rPr>
          <w:rFonts w:ascii="Times New Roman" w:hAnsi="Times New Roman"/>
          <w:b w:val="0"/>
          <w:i w:val="0"/>
          <w:color w:val="000000"/>
          <w:sz w:val="20"/>
        </w:rPr>
        <w:t xml:space="preserve">• Prendre un </w:t>
      </w:r>
      <w:r>
        <w:rPr>
          <w:rFonts w:ascii="Times New Roman" w:hAnsi="Times New Roman"/>
          <w:b/>
          <w:i w:val="0"/>
          <w:color w:val="1F4E79"/>
          <w:sz w:val="20"/>
        </w:rPr>
        <w:t>vermifuge (déparasitant)</w:t>
      </w:r>
      <w:r>
        <w:rPr>
          <w:rFonts w:ascii="Times New Roman" w:hAnsi="Times New Roman"/>
          <w:b w:val="0"/>
          <w:i w:val="0"/>
          <w:color w:val="000000"/>
          <w:sz w:val="20"/>
        </w:rPr>
        <w:t xml:space="preserve"> tous les 6 mois pour éliminer les vers.</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Les vers intestinaux (</w:t>
      </w:r>
      <w:r>
        <w:rPr>
          <w:rFonts w:ascii="Times New Roman" w:hAnsi="Times New Roman"/>
          <w:b/>
          <w:i w:val="0"/>
          <w:color w:val="1F4E79"/>
          <w:sz w:val="20"/>
        </w:rPr>
        <w:t>ascaris, oxyures, ténia</w:t>
      </w:r>
      <w:r>
        <w:rPr>
          <w:rFonts w:ascii="Times New Roman" w:hAnsi="Times New Roman"/>
          <w:b w:val="0"/>
          <w:i w:val="0"/>
          <w:color w:val="000000"/>
          <w:sz w:val="20"/>
        </w:rPr>
        <w:t xml:space="preserve">) fatiguent mon corps et ralentissent ma croissance. Je m'en protège par l'hygiène, la cuisson des viandes et la prise régulière de </w:t>
      </w:r>
      <w:r>
        <w:rPr>
          <w:rFonts w:ascii="Times New Roman" w:hAnsi="Times New Roman"/>
          <w:b/>
          <w:i w:val="0"/>
          <w:color w:val="1F4E79"/>
          <w:sz w:val="20"/>
        </w:rPr>
        <w:t>vermifuge</w:t>
      </w:r>
      <w:r>
        <w:rPr>
          <w:rFonts w:ascii="Times New Roman" w:hAnsi="Times New Roman"/>
          <w:b w:val="0"/>
          <w:i w:val="0"/>
          <w:color w:val="000000"/>
          <w:sz w:val="20"/>
        </w:rPr>
        <w:t>.</w:t>
      </w:r>
    </w:p>
    <w:p>
      <w:pPr>
        <w:spacing w:before="120" w:after="40"/>
        <w:jc w:val="center"/>
      </w:pPr>
      <w:r>
        <w:drawing>
          <wp:inline xmlns:a="http://schemas.openxmlformats.org/drawingml/2006/main" xmlns:pic="http://schemas.openxmlformats.org/drawingml/2006/picture">
            <wp:extent cx="2926080" cy="1596044"/>
            <wp:docPr id="17" name="Picture 17"/>
            <wp:cNvGraphicFramePr>
              <a:graphicFrameLocks noChangeAspect="1"/>
            </wp:cNvGraphicFramePr>
            <a:graphic>
              <a:graphicData uri="http://schemas.openxmlformats.org/drawingml/2006/picture">
                <pic:pic>
                  <pic:nvPicPr>
                    <pic:cNvPr id="0" name="parasites_intestinaux.png"/>
                    <pic:cNvPicPr/>
                  </pic:nvPicPr>
                  <pic:blipFill>
                    <a:blip r:embed="rId17"/>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17 : Les vers parasites intestinaux (ascaris, oxyures, ténia)</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17 : Les vers et parasites intestinaux</w:t>
      </w:r>
    </w:p>
    <w:p>
      <w:pPr>
        <w:spacing w:before="80" w:after="40" w:line="276" w:lineRule="auto"/>
        <w:jc w:val="left"/>
      </w:pPr>
      <w:r>
        <w:rPr>
          <w:rFonts w:ascii="Times New Roman" w:hAnsi="Times New Roman"/>
          <w:b/>
          <w:i w:val="0"/>
          <w:color w:val="000000"/>
          <w:sz w:val="21"/>
        </w:rPr>
        <w:t>Exercice 1 — Identifier les parasites intestinaux (10 points (2,5 pts par question))</w:t>
      </w:r>
    </w:p>
    <w:p>
      <w:pPr>
        <w:spacing w:before="20" w:after="40" w:line="276" w:lineRule="auto"/>
        <w:jc w:val="left"/>
      </w:pPr>
      <w:r>
        <w:rPr>
          <w:rFonts w:ascii="Times New Roman" w:hAnsi="Times New Roman"/>
          <w:b w:val="0"/>
          <w:i w:val="0"/>
          <w:color w:val="000000"/>
          <w:sz w:val="20"/>
        </w:rPr>
        <w:t>Complétez chaque phrase avec : Ténia, Oxyures, Vermifuge, Ascaris.</w:t>
      </w:r>
    </w:p>
    <w:p>
      <w:pPr>
        <w:spacing w:before="20" w:after="40" w:line="276" w:lineRule="auto"/>
        <w:jc w:val="left"/>
      </w:pPr>
      <w:r>
        <w:rPr>
          <w:rFonts w:ascii="Times New Roman" w:hAnsi="Times New Roman"/>
          <w:b w:val="0"/>
          <w:i w:val="0"/>
          <w:color w:val="000000"/>
          <w:sz w:val="20"/>
        </w:rPr>
        <w:t>a) Le grand ver rond rose qui vit dans l'intestin s'appelle l'__________ .</w:t>
      </w:r>
    </w:p>
    <w:p>
      <w:pPr>
        <w:spacing w:before="20" w:after="40" w:line="276" w:lineRule="auto"/>
        <w:jc w:val="left"/>
      </w:pPr>
      <w:r>
        <w:rPr>
          <w:rFonts w:ascii="Times New Roman" w:hAnsi="Times New Roman"/>
          <w:b w:val="0"/>
          <w:i w:val="0"/>
          <w:color w:val="000000"/>
          <w:sz w:val="20"/>
        </w:rPr>
        <w:t>b) Les petits vers blancs qui grattent l'anus la nuit sont les __________ .</w:t>
      </w:r>
    </w:p>
    <w:p>
      <w:pPr>
        <w:spacing w:before="20" w:after="40" w:line="276" w:lineRule="auto"/>
        <w:jc w:val="left"/>
      </w:pPr>
      <w:r>
        <w:rPr>
          <w:rFonts w:ascii="Times New Roman" w:hAnsi="Times New Roman"/>
          <w:b w:val="0"/>
          <w:i w:val="0"/>
          <w:color w:val="000000"/>
          <w:sz w:val="20"/>
        </w:rPr>
        <w:t>c) Le ver solitaire plat formé d'anneaux est le __________ .</w:t>
      </w:r>
    </w:p>
    <w:p>
      <w:pPr>
        <w:spacing w:before="20" w:after="40" w:line="276" w:lineRule="auto"/>
        <w:jc w:val="left"/>
      </w:pPr>
      <w:r>
        <w:rPr>
          <w:rFonts w:ascii="Times New Roman" w:hAnsi="Times New Roman"/>
          <w:b w:val="0"/>
          <w:i w:val="0"/>
          <w:color w:val="000000"/>
          <w:sz w:val="20"/>
        </w:rPr>
        <w:t>d) Le médicament qui détruit et évacue les vers du ventre s'appelle un __________ .</w:t>
      </w:r>
    </w:p>
    <w:p>
      <w:pPr>
        <w:spacing w:before="80" w:after="40" w:line="276" w:lineRule="auto"/>
        <w:jc w:val="left"/>
      </w:pPr>
      <w:r>
        <w:rPr>
          <w:rFonts w:ascii="Times New Roman" w:hAnsi="Times New Roman"/>
          <w:b/>
          <w:i w:val="0"/>
          <w:color w:val="000000"/>
          <w:sz w:val="21"/>
        </w:rPr>
        <w:t>Exercice 2 — Vrai ou Faux sur les vers intestinaux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Les vers intestinaux aident l'enfant à grandir et à grossir. [ _____ ]</w:t>
      </w:r>
    </w:p>
    <w:p>
      <w:pPr>
        <w:spacing w:before="20" w:after="40" w:line="276" w:lineRule="auto"/>
        <w:jc w:val="left"/>
      </w:pPr>
      <w:r>
        <w:rPr>
          <w:rFonts w:ascii="Times New Roman" w:hAnsi="Times New Roman"/>
          <w:b w:val="0"/>
          <w:i w:val="0"/>
          <w:color w:val="000000"/>
          <w:sz w:val="20"/>
        </w:rPr>
        <w:t>2. Bien cuire la viande de porc et de bœuf détruit les larves de ténia. [ _____ ]</w:t>
      </w:r>
    </w:p>
    <w:p>
      <w:pPr>
        <w:spacing w:before="20" w:after="40" w:line="276" w:lineRule="auto"/>
        <w:jc w:val="left"/>
      </w:pPr>
      <w:r>
        <w:rPr>
          <w:rFonts w:ascii="Times New Roman" w:hAnsi="Times New Roman"/>
          <w:b w:val="0"/>
          <w:i w:val="0"/>
          <w:color w:val="000000"/>
          <w:sz w:val="20"/>
        </w:rPr>
        <w:t>3. Manger avec les mains sales après avoir joué dans la terre transmet des œufs d'ascaris. [ _____ ]</w:t>
      </w:r>
    </w:p>
    <w:p>
      <w:pPr>
        <w:spacing w:before="20" w:after="40" w:line="276" w:lineRule="auto"/>
        <w:jc w:val="left"/>
      </w:pPr>
      <w:r>
        <w:rPr>
          <w:rFonts w:ascii="Times New Roman" w:hAnsi="Times New Roman"/>
          <w:b w:val="0"/>
          <w:i w:val="0"/>
          <w:color w:val="000000"/>
          <w:sz w:val="20"/>
        </w:rPr>
        <w:t>4. Les latrines permettent d'éviter la propagation des œufs de parasites dans l'environnement.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17 : Les vers et parasites intestinaux</w:t>
      </w:r>
    </w:p>
    <w:p>
      <w:pPr>
        <w:spacing w:before="80" w:after="40" w:line="276" w:lineRule="auto"/>
        <w:jc w:val="left"/>
      </w:pPr>
      <w:r>
        <w:rPr>
          <w:rFonts w:ascii="Times New Roman" w:hAnsi="Times New Roman"/>
          <w:b/>
          <w:i w:val="0"/>
          <w:color w:val="198754"/>
          <w:sz w:val="21"/>
        </w:rPr>
        <w:t>Exercice 1 — Identifier les parasites intestinaux (10 points)</w:t>
      </w:r>
    </w:p>
    <w:p>
      <w:pPr>
        <w:spacing w:before="20" w:after="40" w:line="276" w:lineRule="auto"/>
      </w:pPr>
      <w:r>
        <w:rPr>
          <w:rFonts w:ascii="Times New Roman" w:hAnsi="Times New Roman"/>
          <w:b w:val="0"/>
          <w:i w:val="0"/>
          <w:color w:val="000000"/>
          <w:sz w:val="20"/>
        </w:rPr>
        <w:t xml:space="preserve">a) Grand ver rond : </w:t>
      </w:r>
      <w:r>
        <w:rPr>
          <w:rFonts w:ascii="Times New Roman" w:hAnsi="Times New Roman"/>
          <w:b/>
          <w:i w:val="0"/>
          <w:color w:val="C2185B"/>
          <w:sz w:val="20"/>
        </w:rPr>
        <w:t>Ascaris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Petits vers blancs : </w:t>
      </w:r>
      <w:r>
        <w:rPr>
          <w:rFonts w:ascii="Times New Roman" w:hAnsi="Times New Roman"/>
          <w:b/>
          <w:i w:val="0"/>
          <w:color w:val="C2185B"/>
          <w:sz w:val="20"/>
        </w:rPr>
        <w:t>Oxyures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Ver solitaire plat : </w:t>
      </w:r>
      <w:r>
        <w:rPr>
          <w:rFonts w:ascii="Times New Roman" w:hAnsi="Times New Roman"/>
          <w:b/>
          <w:i w:val="0"/>
          <w:color w:val="C2185B"/>
          <w:sz w:val="20"/>
        </w:rPr>
        <w:t>Ténia</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Médicament contre les vers : </w:t>
      </w:r>
      <w:r>
        <w:rPr>
          <w:rFonts w:ascii="Times New Roman" w:hAnsi="Times New Roman"/>
          <w:b/>
          <w:i w:val="0"/>
          <w:color w:val="C2185B"/>
          <w:sz w:val="20"/>
        </w:rPr>
        <w:t>Vermifuge</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les vers intestinaux (10 points)</w:t>
      </w:r>
    </w:p>
    <w:p>
      <w:pPr>
        <w:spacing w:before="20" w:after="40" w:line="276" w:lineRule="auto"/>
      </w:pPr>
      <w:r>
        <w:rPr>
          <w:rFonts w:ascii="Times New Roman" w:hAnsi="Times New Roman"/>
          <w:b w:val="0"/>
          <w:i w:val="0"/>
          <w:color w:val="000000"/>
          <w:sz w:val="20"/>
        </w:rPr>
        <w:t xml:space="preserve">1. Aident à grandir : </w:t>
      </w:r>
      <w:r>
        <w:rPr>
          <w:rFonts w:ascii="Times New Roman" w:hAnsi="Times New Roman"/>
          <w:b/>
          <w:i w:val="0"/>
          <w:color w:val="C2185B"/>
          <w:sz w:val="20"/>
        </w:rPr>
        <w:t>Faux</w:t>
      </w:r>
      <w:r>
        <w:rPr>
          <w:rFonts w:ascii="Times New Roman" w:hAnsi="Times New Roman"/>
          <w:b w:val="0"/>
          <w:i w:val="0"/>
          <w:color w:val="5A5A5A"/>
          <w:sz w:val="20"/>
        </w:rPr>
        <w:t xml:space="preserve"> (ils volent la nourriture et ralentissent la croissance) (2,5 pts)</w:t>
      </w:r>
    </w:p>
    <w:p>
      <w:pPr>
        <w:spacing w:before="20" w:after="40" w:line="276" w:lineRule="auto"/>
      </w:pPr>
      <w:r>
        <w:rPr>
          <w:rFonts w:ascii="Times New Roman" w:hAnsi="Times New Roman"/>
          <w:b w:val="0"/>
          <w:i w:val="0"/>
          <w:color w:val="000000"/>
          <w:sz w:val="20"/>
        </w:rPr>
        <w:t xml:space="preserve">2. Bien cuire la viande détruit le ténia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Mains sales transmettent les œufs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Latrines évitent la propagation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18 / 33</w:t>
      </w:r>
    </w:p>
    <w:p>
      <w:pPr>
        <w:spacing w:before="0" w:after="40" w:line="276" w:lineRule="auto"/>
        <w:jc w:val="center"/>
      </w:pPr>
      <w:r>
        <w:rPr>
          <w:rFonts w:ascii="Times New Roman" w:hAnsi="Times New Roman"/>
          <w:b/>
          <w:i w:val="0"/>
          <w:color w:val="DC3545"/>
          <w:sz w:val="24"/>
        </w:rPr>
        <w:t>Séance 18 : L'eau : ses trois états et son cycle</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La matière &amp; L'environnement</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18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18 : L'eau : ses trois états et son cycle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Identifier les trois états physiques de l'eau (solide, liquide, gazeux), comprendre les transformations (fusion, évaporation, condensation, solidification) et décrire le cycle de l'eau dans la nature.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Glaçon, verre d'eau liquide, eau bouillante avec vapeur, schéma du cycle de l'eau (cycle_eau.png)</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u</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é</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é</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é</w:t>
              <w:br/>
            </w:r>
            <w:r>
              <w:rPr>
                <w:rFonts w:ascii="Times New Roman" w:hAnsi="Times New Roman"/>
                <w:b w:val="0"/>
                <w:i w:val="0"/>
                <w:color w:val="212529"/>
                <w:sz w:val="15"/>
              </w:rPr>
              <w:t>• c</w:t>
              <w:br/>
            </w:r>
            <w:r>
              <w:rPr>
                <w:rFonts w:ascii="Times New Roman" w:hAnsi="Times New Roman"/>
                <w:b w:val="0"/>
                <w:i w:val="0"/>
                <w:color w:val="212529"/>
                <w:sz w:val="15"/>
              </w:rPr>
              <w:t>• é</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s</w:t>
              <w:br/>
            </w:r>
            <w:r>
              <w:rPr>
                <w:rFonts w:ascii="Times New Roman" w:hAnsi="Times New Roman"/>
                <w:b w:val="0"/>
                <w:i w:val="0"/>
                <w:color w:val="212529"/>
                <w:sz w:val="15"/>
              </w:rPr>
              <w:t>• c</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o</w:t>
              <w:br/>
            </w:r>
            <w:r>
              <w:rPr>
                <w:rFonts w:ascii="Times New Roman" w:hAnsi="Times New Roman"/>
                <w:b w:val="0"/>
                <w:i w:val="0"/>
                <w:color w:val="212529"/>
                <w:sz w:val="15"/>
              </w:rPr>
              <w:t>• x</w:t>
              <w:br/>
            </w:r>
            <w:r>
              <w:rPr>
                <w:rFonts w:ascii="Times New Roman" w:hAnsi="Times New Roman"/>
                <w:b w:val="0"/>
                <w:i w:val="0"/>
                <w:color w:val="212529"/>
                <w:sz w:val="15"/>
              </w:rPr>
              <w:t>• y</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é</w:t>
              <w:br/>
            </w:r>
            <w:r>
              <w:rPr>
                <w:rFonts w:ascii="Times New Roman" w:hAnsi="Times New Roman"/>
                <w:b w:val="0"/>
                <w:i w:val="0"/>
                <w:color w:val="212529"/>
                <w:sz w:val="15"/>
              </w:rPr>
              <w:t>• n</w:t>
              <w:br/>
            </w:r>
            <w:r>
              <w:rPr>
                <w:rFonts w:ascii="Times New Roman" w:hAnsi="Times New Roman"/>
                <w:b w:val="0"/>
                <w:i w:val="0"/>
                <w:color w:val="212529"/>
                <w:sz w:val="15"/>
              </w:rPr>
              <w:t>• i</w:t>
              <w:br/>
            </w:r>
            <w:r>
              <w:rPr>
                <w:rFonts w:ascii="Times New Roman" w:hAnsi="Times New Roman"/>
                <w:b w:val="0"/>
                <w:i w:val="0"/>
                <w:color w:val="212529"/>
                <w:sz w:val="15"/>
              </w:rPr>
              <w:t>• a</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Que devient un glaçon posé au soleil ? Que voit-on au-dessus d'une marmite d'eau bouillante ?</w:t>
            </w:r>
          </w:p>
        </w:tc>
        <w:tc>
          <w:tcPr>
            <w:tcW w:type="dxa" w:w="2268"/>
            <w:tcMar>
              <w:top w:w="30" w:type="dxa"/>
              <w:bottom w:w="30" w:type="dxa"/>
              <w:left w:w="40" w:type="dxa"/>
              <w:right w:w="40" w:type="dxa"/>
            </w:tcMar>
          </w:tcPr>
          <w:p>
            <w:r>
              <w:rPr>
                <w:rFonts w:ascii="Times New Roman" w:hAnsi="Times New Roman"/>
                <w:b w:val="0"/>
                <w:i w:val="0"/>
                <w:color w:val="212529"/>
                <w:sz w:val="15"/>
              </w:rPr>
              <w:t>R.A. : Le glaçon fond et devient de l'eau liquide. Au-dessus de la marmite, l'eau monte en vapeur.</w:t>
            </w:r>
          </w:p>
        </w:tc>
        <w:tc>
          <w:tcPr>
            <w:tcW w:type="dxa" w:w="1134"/>
            <w:tcMar>
              <w:top w:w="30" w:type="dxa"/>
              <w:bottom w:w="30" w:type="dxa"/>
              <w:left w:w="40" w:type="dxa"/>
              <w:right w:w="40" w:type="dxa"/>
            </w:tcMar>
          </w:tcPr>
          <w:p>
            <w:r>
              <w:rPr>
                <w:rFonts w:ascii="Times New Roman" w:hAnsi="Times New Roman"/>
                <w:b w:val="0"/>
                <w:i w:val="0"/>
                <w:color w:val="212529"/>
                <w:sz w:val="15"/>
              </w:rPr>
              <w:t>Expérimentation d'états physiques</w:t>
            </w:r>
          </w:p>
        </w:tc>
        <w:tc>
          <w:tcPr>
            <w:tcW w:type="dxa" w:w="1191"/>
            <w:tcMar>
              <w:top w:w="30" w:type="dxa"/>
              <w:bottom w:w="30" w:type="dxa"/>
              <w:left w:w="40" w:type="dxa"/>
              <w:right w:w="40" w:type="dxa"/>
            </w:tcMar>
          </w:tcPr>
          <w:p>
            <w:r>
              <w:rPr>
                <w:rFonts w:ascii="Times New Roman" w:hAnsi="Times New Roman"/>
                <w:b w:val="0"/>
                <w:i w:val="0"/>
                <w:color w:val="212529"/>
                <w:sz w:val="15"/>
              </w:rPr>
              <w:t>Glaçon et vapeur d'eau</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L'eau : ses trois états et son cycle ». Après cette séance, vous saurez nommer les 3 formes de l'eau et expliquer le cycle de la pluie.</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 schéma du cycle de l'eau : le soleil chauffe l'eau des rivières et de la mer, la vapeur monte, forme les nuages et retombe en pluie.</w:t>
            </w:r>
          </w:p>
        </w:tc>
        <w:tc>
          <w:tcPr>
            <w:tcW w:type="dxa" w:w="2268"/>
            <w:tcMar>
              <w:top w:w="30" w:type="dxa"/>
              <w:bottom w:w="30" w:type="dxa"/>
              <w:left w:w="40" w:type="dxa"/>
              <w:right w:w="40" w:type="dxa"/>
            </w:tcMar>
          </w:tcPr>
          <w:p>
            <w:r>
              <w:rPr>
                <w:rFonts w:ascii="Times New Roman" w:hAnsi="Times New Roman"/>
                <w:b w:val="0"/>
                <w:i w:val="0"/>
                <w:color w:val="212529"/>
                <w:sz w:val="15"/>
              </w:rPr>
              <w:t>Observent le cycle naturel de l'eau sur le schéma.</w:t>
            </w:r>
          </w:p>
        </w:tc>
        <w:tc>
          <w:tcPr>
            <w:tcW w:type="dxa" w:w="1134"/>
            <w:tcMar>
              <w:top w:w="30" w:type="dxa"/>
              <w:bottom w:w="30" w:type="dxa"/>
              <w:left w:w="40" w:type="dxa"/>
              <w:right w:w="40" w:type="dxa"/>
            </w:tcMar>
          </w:tcPr>
          <w:p>
            <w:r>
              <w:rPr>
                <w:rFonts w:ascii="Times New Roman" w:hAnsi="Times New Roman"/>
                <w:b w:val="0"/>
                <w:i w:val="0"/>
                <w:color w:val="212529"/>
                <w:sz w:val="15"/>
              </w:rPr>
              <w:t>Observation de schéma scientifique</w:t>
            </w:r>
          </w:p>
        </w:tc>
        <w:tc>
          <w:tcPr>
            <w:tcW w:type="dxa" w:w="1191"/>
            <w:tcMar>
              <w:top w:w="30" w:type="dxa"/>
              <w:bottom w:w="30" w:type="dxa"/>
              <w:left w:w="40" w:type="dxa"/>
              <w:right w:w="40" w:type="dxa"/>
            </w:tcMar>
          </w:tcPr>
          <w:p>
            <w:r>
              <w:rPr>
                <w:rFonts w:ascii="Times New Roman" w:hAnsi="Times New Roman"/>
                <w:b w:val="0"/>
                <w:i w:val="0"/>
                <w:color w:val="212529"/>
                <w:sz w:val="15"/>
              </w:rPr>
              <w:t>Schéma du cycle de l'eau (cycle_eau.png)</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Quels sont les trois états de l'eau dans la nature ?</w:t>
              <w:br/>
            </w:r>
            <w:r>
              <w:rPr>
                <w:rFonts w:ascii="Times New Roman" w:hAnsi="Times New Roman"/>
                <w:b w:val="0"/>
                <w:i w:val="0"/>
                <w:color w:val="212529"/>
                <w:sz w:val="15"/>
              </w:rPr>
              <w:t>Q: Comment l'eau liquide devient-elle de la glace solide ?</w:t>
              <w:br/>
            </w:r>
            <w:r>
              <w:rPr>
                <w:rFonts w:ascii="Times New Roman" w:hAnsi="Times New Roman"/>
                <w:b w:val="0"/>
                <w:i w:val="0"/>
                <w:color w:val="212529"/>
                <w:sz w:val="15"/>
              </w:rPr>
              <w:t>Q: Comment la glace devient-elle de l'eau liquide ?</w:t>
              <w:br/>
            </w:r>
            <w:r>
              <w:rPr>
                <w:rFonts w:ascii="Times New Roman" w:hAnsi="Times New Roman"/>
                <w:b w:val="0"/>
                <w:i w:val="0"/>
                <w:color w:val="212529"/>
                <w:sz w:val="15"/>
              </w:rPr>
              <w:t>Q: Comment l'eau liquide devient-elle de la vapeur d'eau ?</w:t>
              <w:br/>
            </w:r>
            <w:r>
              <w:rPr>
                <w:rFonts w:ascii="Times New Roman" w:hAnsi="Times New Roman"/>
                <w:b w:val="0"/>
                <w:i w:val="0"/>
                <w:color w:val="212529"/>
                <w:sz w:val="15"/>
              </w:rPr>
              <w:t>Q: Comment se forment les nuages et la pluie ?</w:t>
              <w:br/>
            </w:r>
          </w:p>
        </w:tc>
        <w:tc>
          <w:tcPr>
            <w:tcW w:type="dxa" w:w="2268"/>
            <w:tcMar>
              <w:top w:w="30" w:type="dxa"/>
              <w:bottom w:w="30" w:type="dxa"/>
              <w:left w:w="40" w:type="dxa"/>
              <w:right w:w="40" w:type="dxa"/>
            </w:tcMar>
          </w:tcPr>
          <w:p>
            <w:r>
              <w:rPr>
                <w:rFonts w:ascii="Times New Roman" w:hAnsi="Times New Roman"/>
                <w:b w:val="0"/>
                <w:i w:val="0"/>
                <w:color w:val="212529"/>
                <w:sz w:val="15"/>
              </w:rPr>
              <w:t>R: R.A. : L'état liquide (eau de robinet, rivière, pluie), l'état solide (la glace, les glaçons, la grêle) et l'état gazeux (la vapeur d'eau, invisible ou buée).</w:t>
              <w:br/>
            </w:r>
            <w:r>
              <w:rPr>
                <w:rFonts w:ascii="Times New Roman" w:hAnsi="Times New Roman"/>
                <w:b w:val="0"/>
                <w:i w:val="0"/>
                <w:color w:val="212529"/>
                <w:sz w:val="15"/>
              </w:rPr>
              <w:t>R: R.A. : Par le froid (solidification ou congélation).</w:t>
              <w:br/>
            </w:r>
            <w:r>
              <w:rPr>
                <w:rFonts w:ascii="Times New Roman" w:hAnsi="Times New Roman"/>
                <w:b w:val="0"/>
                <w:i w:val="0"/>
                <w:color w:val="212529"/>
                <w:sz w:val="15"/>
              </w:rPr>
              <w:t>R: R.A. : Par la chaleur (la fusion ou fonte).</w:t>
              <w:br/>
            </w:r>
            <w:r>
              <w:rPr>
                <w:rFonts w:ascii="Times New Roman" w:hAnsi="Times New Roman"/>
                <w:b w:val="0"/>
                <w:i w:val="0"/>
                <w:color w:val="212529"/>
                <w:sz w:val="15"/>
              </w:rPr>
              <w:t>R: R.A. : En chauffant sous l'action du feu ou du soleil (l'évaporation).</w:t>
              <w:br/>
            </w:r>
            <w:r>
              <w:rPr>
                <w:rFonts w:ascii="Times New Roman" w:hAnsi="Times New Roman"/>
                <w:b w:val="0"/>
                <w:i w:val="0"/>
                <w:color w:val="212529"/>
                <w:sz w:val="15"/>
              </w:rPr>
              <w:t>R: R.A. : La vapeur d'eau s'élève dans le ciel froid, se condense en minuscules gouttelettes pour former les nuages, puis retombe en gouttes de pluie.</w:t>
              <w:br/>
            </w:r>
          </w:p>
        </w:tc>
        <w:tc>
          <w:tcPr>
            <w:tcW w:type="dxa" w:w="1134"/>
            <w:tcMar>
              <w:top w:w="30" w:type="dxa"/>
              <w:bottom w:w="30" w:type="dxa"/>
              <w:left w:w="40" w:type="dxa"/>
              <w:right w:w="40" w:type="dxa"/>
            </w:tcMar>
          </w:tcPr>
          <w:p>
            <w:r>
              <w:rPr>
                <w:rFonts w:ascii="Times New Roman" w:hAnsi="Times New Roman"/>
                <w:b w:val="0"/>
                <w:i w:val="0"/>
                <w:color w:val="212529"/>
                <w:sz w:val="15"/>
              </w:rPr>
              <w:t>Analyse physique simple / Déduction</w:t>
            </w:r>
          </w:p>
        </w:tc>
        <w:tc>
          <w:tcPr>
            <w:tcW w:type="dxa" w:w="1191"/>
            <w:tcMar>
              <w:top w:w="30" w:type="dxa"/>
              <w:bottom w:w="30" w:type="dxa"/>
              <w:left w:w="40" w:type="dxa"/>
              <w:right w:w="40" w:type="dxa"/>
            </w:tcMar>
          </w:tcPr>
          <w:p>
            <w:r>
              <w:rPr>
                <w:rFonts w:ascii="Times New Roman" w:hAnsi="Times New Roman"/>
                <w:b w:val="0"/>
                <w:i w:val="0"/>
                <w:color w:val="212529"/>
                <w:sz w:val="15"/>
              </w:rPr>
              <w:t>Schéma du cycle de l'eau</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l'eau existe sous 3 états : solide (glace), liquide (eau) et gazeux (vapeur). Dans la nature, l'eau s'évapore sous le soleil, forme les nuages dans le ciel froid et retombe sur terre sous forme de pluie : c'est le cycle perpétuel de l'eau.</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répètent les 3 états de l'eau.</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Donnez un exemple d'eau solide et un exemple d'eau liquide.</w:t>
              <w:br/>
            </w:r>
            <w:r>
              <w:rPr>
                <w:rFonts w:ascii="Times New Roman" w:hAnsi="Times New Roman"/>
                <w:b w:val="0"/>
                <w:i w:val="0"/>
                <w:color w:val="212529"/>
                <w:sz w:val="15"/>
              </w:rPr>
              <w:t>• 2. Que devient la flaque d'eau dans la cour après quelques heures sous le soleil brûlant ?</w:t>
              <w:br/>
            </w:r>
          </w:p>
        </w:tc>
        <w:tc>
          <w:tcPr>
            <w:tcW w:type="dxa" w:w="2268"/>
            <w:tcMar>
              <w:top w:w="30" w:type="dxa"/>
              <w:bottom w:w="30" w:type="dxa"/>
              <w:left w:w="40" w:type="dxa"/>
              <w:right w:w="40" w:type="dxa"/>
            </w:tcMar>
          </w:tcPr>
          <w:p>
            <w:r>
              <w:rPr>
                <w:rFonts w:ascii="Times New Roman" w:hAnsi="Times New Roman"/>
                <w:b w:val="0"/>
                <w:i w:val="0"/>
                <w:color w:val="212529"/>
                <w:sz w:val="15"/>
              </w:rPr>
              <w:t>• ('1. Eau solide : ', 'un glaçon (ou la grêle)', ' ; Eau liquide : ', "l'eau de pluie (ou d'une rivière)", '.')</w:t>
              <w:br/>
            </w:r>
            <w:r>
              <w:rPr>
                <w:rFonts w:ascii="Times New Roman" w:hAnsi="Times New Roman"/>
                <w:b w:val="0"/>
                <w:i w:val="0"/>
                <w:color w:val="212529"/>
                <w:sz w:val="15"/>
              </w:rPr>
              <w:t>• ("2. L'eau s'est réchauffée et ", "s'est évaporée dans l'air sous forme de vapeur invisible",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état à son exemple : a) Solide / b) Liquide / c) Gazeux -&gt; 1) Vapeur d'eau / 2) Glaçon de glace / 3) Eau de source.</w:t>
              <w:br/>
            </w:r>
            <w:r>
              <w:rPr>
                <w:rFonts w:ascii="Times New Roman" w:hAnsi="Times New Roman"/>
                <w:b w:val="0"/>
                <w:i w:val="0"/>
                <w:color w:val="212529"/>
                <w:sz w:val="15"/>
              </w:rPr>
              <w:t>• 2. Comment s'appelle le passage de l'eau liquide à l'état de vapeur sous la chaleur ?</w:t>
              <w:br/>
            </w:r>
          </w:p>
        </w:tc>
        <w:tc>
          <w:tcPr>
            <w:tcW w:type="dxa" w:w="2268"/>
            <w:tcMar>
              <w:top w:w="30" w:type="dxa"/>
              <w:bottom w:w="30" w:type="dxa"/>
              <w:left w:w="40" w:type="dxa"/>
              <w:right w:w="40" w:type="dxa"/>
            </w:tcMar>
          </w:tcPr>
          <w:p>
            <w:r>
              <w:rPr>
                <w:rFonts w:ascii="Times New Roman" w:hAnsi="Times New Roman"/>
                <w:b w:val="0"/>
                <w:i w:val="0"/>
                <w:color w:val="212529"/>
                <w:sz w:val="15"/>
              </w:rPr>
              <w:t>• ('1. a) Solide -&gt; ', '2 (glaçon)', ' ; b) Liquide -&gt; ', '3 (eau de source)', ' ; c) Gazeux -&gt; ', "1 (vapeur d'eau)", '.')</w:t>
              <w:br/>
            </w:r>
            <w:r>
              <w:rPr>
                <w:rFonts w:ascii="Times New Roman" w:hAnsi="Times New Roman"/>
                <w:b w:val="0"/>
                <w:i w:val="0"/>
                <w:color w:val="212529"/>
                <w:sz w:val="15"/>
              </w:rPr>
              <w:t>• ("2. C'est ", "l'évaporation",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écrite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18 : L'eau : ses trois états et son cycle</w:t>
      </w:r>
    </w:p>
    <w:p>
      <w:pPr>
        <w:spacing w:before="80" w:after="40" w:line="276" w:lineRule="auto"/>
        <w:jc w:val="left"/>
      </w:pPr>
      <w:r>
        <w:rPr>
          <w:rFonts w:ascii="Times New Roman" w:hAnsi="Times New Roman"/>
          <w:b/>
          <w:i w:val="0"/>
          <w:color w:val="198754"/>
          <w:sz w:val="22"/>
        </w:rPr>
        <w:t>1. Les trois états physiques de l'eau</w:t>
      </w:r>
    </w:p>
    <w:p>
      <w:pPr>
        <w:spacing w:before="20" w:after="40" w:line="276" w:lineRule="auto"/>
      </w:pPr>
      <w:r>
        <w:rPr>
          <w:rFonts w:ascii="Times New Roman" w:hAnsi="Times New Roman"/>
          <w:b w:val="0"/>
          <w:i w:val="0"/>
          <w:color w:val="000000"/>
          <w:sz w:val="20"/>
        </w:rPr>
        <w:t>L'eau peut se présenter sous trois formes différentes selon la température :</w:t>
      </w:r>
    </w:p>
    <w:p>
      <w:pPr>
        <w:spacing w:before="20" w:after="40" w:line="276" w:lineRule="auto"/>
      </w:pPr>
      <w:r>
        <w:rPr>
          <w:rFonts w:ascii="Times New Roman" w:hAnsi="Times New Roman"/>
          <w:b w:val="0"/>
          <w:i w:val="0"/>
          <w:color w:val="000000"/>
          <w:sz w:val="20"/>
        </w:rPr>
        <w:t xml:space="preserve">1. </w:t>
      </w:r>
      <w:r>
        <w:rPr>
          <w:rFonts w:ascii="Times New Roman" w:hAnsi="Times New Roman"/>
          <w:b/>
          <w:i w:val="0"/>
          <w:color w:val="1F4E79"/>
          <w:sz w:val="20"/>
        </w:rPr>
        <w:t>L'état solide</w:t>
      </w:r>
      <w:r>
        <w:rPr>
          <w:rFonts w:ascii="Times New Roman" w:hAnsi="Times New Roman"/>
          <w:b w:val="0"/>
          <w:i w:val="0"/>
          <w:color w:val="000000"/>
          <w:sz w:val="20"/>
        </w:rPr>
        <w:t xml:space="preserve"> : la glace, les glaçons, la neige et la grêle. L'eau a une forme définie que l'on peut saisir.</w:t>
      </w:r>
    </w:p>
    <w:p>
      <w:pPr>
        <w:spacing w:before="20" w:after="40" w:line="276" w:lineRule="auto"/>
      </w:pPr>
      <w:r>
        <w:rPr>
          <w:rFonts w:ascii="Times New Roman" w:hAnsi="Times New Roman"/>
          <w:b w:val="0"/>
          <w:i w:val="0"/>
          <w:color w:val="000000"/>
          <w:sz w:val="20"/>
        </w:rPr>
        <w:t xml:space="preserve">2. </w:t>
      </w:r>
      <w:r>
        <w:rPr>
          <w:rFonts w:ascii="Times New Roman" w:hAnsi="Times New Roman"/>
          <w:b/>
          <w:i w:val="0"/>
          <w:color w:val="1F4E79"/>
          <w:sz w:val="20"/>
        </w:rPr>
        <w:t>L'état liquide</w:t>
      </w:r>
      <w:r>
        <w:rPr>
          <w:rFonts w:ascii="Times New Roman" w:hAnsi="Times New Roman"/>
          <w:b w:val="0"/>
          <w:i w:val="0"/>
          <w:color w:val="000000"/>
          <w:sz w:val="20"/>
        </w:rPr>
        <w:t xml:space="preserve"> : l'eau de boisson, la pluie, les rivières, les lacs et la mer. Elle coule et prend la forme du récipient.</w:t>
      </w:r>
    </w:p>
    <w:p>
      <w:pPr>
        <w:spacing w:before="20" w:after="40" w:line="276" w:lineRule="auto"/>
      </w:pPr>
      <w:r>
        <w:rPr>
          <w:rFonts w:ascii="Times New Roman" w:hAnsi="Times New Roman"/>
          <w:b w:val="0"/>
          <w:i w:val="0"/>
          <w:color w:val="000000"/>
          <w:sz w:val="20"/>
        </w:rPr>
        <w:t xml:space="preserve">3. </w:t>
      </w:r>
      <w:r>
        <w:rPr>
          <w:rFonts w:ascii="Times New Roman" w:hAnsi="Times New Roman"/>
          <w:b/>
          <w:i w:val="0"/>
          <w:color w:val="1F4E79"/>
          <w:sz w:val="20"/>
        </w:rPr>
        <w:t>L'état gazeux</w:t>
      </w:r>
      <w:r>
        <w:rPr>
          <w:rFonts w:ascii="Times New Roman" w:hAnsi="Times New Roman"/>
          <w:b w:val="0"/>
          <w:i w:val="0"/>
          <w:color w:val="000000"/>
          <w:sz w:val="20"/>
        </w:rPr>
        <w:t xml:space="preserve"> : la vapeur d'eau invisible dans l'air ou visible sous forme de buée.</w:t>
      </w:r>
    </w:p>
    <w:p>
      <w:pPr>
        <w:spacing w:before="80" w:after="40" w:line="276" w:lineRule="auto"/>
        <w:jc w:val="left"/>
      </w:pPr>
      <w:r>
        <w:rPr>
          <w:rFonts w:ascii="Times New Roman" w:hAnsi="Times New Roman"/>
          <w:b/>
          <w:i w:val="0"/>
          <w:color w:val="198754"/>
          <w:sz w:val="22"/>
        </w:rPr>
        <w:t>2. Les changements d'état et le cycle de l'eau</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fusion</w:t>
      </w:r>
      <w:r>
        <w:rPr>
          <w:rFonts w:ascii="Times New Roman" w:hAnsi="Times New Roman"/>
          <w:b w:val="0"/>
          <w:i w:val="0"/>
          <w:color w:val="000000"/>
          <w:sz w:val="20"/>
        </w:rPr>
        <w:t xml:space="preserve"> : la glace solide fond et devient liquide sous l'effet de la chaleur.</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L'évaporation</w:t>
      </w:r>
      <w:r>
        <w:rPr>
          <w:rFonts w:ascii="Times New Roman" w:hAnsi="Times New Roman"/>
          <w:b w:val="0"/>
          <w:i w:val="0"/>
          <w:color w:val="000000"/>
          <w:sz w:val="20"/>
        </w:rPr>
        <w:t xml:space="preserve"> : l'eau liquide chauffe et se transforme en vapeur d'eau gazeuse.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condensation</w:t>
      </w:r>
      <w:r>
        <w:rPr>
          <w:rFonts w:ascii="Times New Roman" w:hAnsi="Times New Roman"/>
          <w:b w:val="0"/>
          <w:i w:val="0"/>
          <w:color w:val="000000"/>
          <w:sz w:val="20"/>
        </w:rPr>
        <w:t xml:space="preserve"> : la vapeur d'eau refroidit dans le ciel et forme les nuages.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précipitations</w:t>
      </w:r>
      <w:r>
        <w:rPr>
          <w:rFonts w:ascii="Times New Roman" w:hAnsi="Times New Roman"/>
          <w:b w:val="0"/>
          <w:i w:val="0"/>
          <w:color w:val="000000"/>
          <w:sz w:val="20"/>
        </w:rPr>
        <w:t xml:space="preserve"> : les gouttes d'eau des nuages retombent sous forme de pluie pour alimenter les sources et les fleuves.</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L'eau existe sous 3 états : </w:t>
      </w:r>
      <w:r>
        <w:rPr>
          <w:rFonts w:ascii="Times New Roman" w:hAnsi="Times New Roman"/>
          <w:b/>
          <w:i w:val="0"/>
          <w:color w:val="1F4E79"/>
          <w:sz w:val="20"/>
        </w:rPr>
        <w:t>solide (glace), liquide (eau) et gazeux (vapeur)</w:t>
      </w:r>
      <w:r>
        <w:rPr>
          <w:rFonts w:ascii="Times New Roman" w:hAnsi="Times New Roman"/>
          <w:b w:val="0"/>
          <w:i w:val="0"/>
          <w:color w:val="000000"/>
          <w:sz w:val="20"/>
        </w:rPr>
        <w:t xml:space="preserve">. Grâce au soleil et au froid, l'eau circule sans fin entre la terre, la mer et le ciel : c'est </w:t>
      </w:r>
      <w:r>
        <w:rPr>
          <w:rFonts w:ascii="Times New Roman" w:hAnsi="Times New Roman"/>
          <w:b/>
          <w:i w:val="0"/>
          <w:color w:val="1F4E79"/>
          <w:sz w:val="20"/>
        </w:rPr>
        <w:t>le cycle de l'eau</w:t>
      </w:r>
      <w:r>
        <w:rPr>
          <w:rFonts w:ascii="Times New Roman" w:hAnsi="Times New Roman"/>
          <w:b w:val="0"/>
          <w:i w:val="0"/>
          <w:color w:val="000000"/>
          <w:sz w:val="20"/>
        </w:rPr>
        <w:t>.</w:t>
      </w:r>
    </w:p>
    <w:p>
      <w:pPr>
        <w:spacing w:before="120" w:after="40"/>
        <w:jc w:val="center"/>
      </w:pPr>
      <w:r>
        <w:drawing>
          <wp:inline xmlns:a="http://schemas.openxmlformats.org/drawingml/2006/main" xmlns:pic="http://schemas.openxmlformats.org/drawingml/2006/picture">
            <wp:extent cx="2926080" cy="1596044"/>
            <wp:docPr id="18" name="Picture 18"/>
            <wp:cNvGraphicFramePr>
              <a:graphicFrameLocks noChangeAspect="1"/>
            </wp:cNvGraphicFramePr>
            <a:graphic>
              <a:graphicData uri="http://schemas.openxmlformats.org/drawingml/2006/picture">
                <pic:pic>
                  <pic:nvPicPr>
                    <pic:cNvPr id="0" name="cycle_eau.png"/>
                    <pic:cNvPicPr/>
                  </pic:nvPicPr>
                  <pic:blipFill>
                    <a:blip r:embed="rId18"/>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18 : Les trois états de l'eau et le grand cycle naturel de l'eau</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18 : L'eau : ses trois états et son cycle</w:t>
      </w:r>
    </w:p>
    <w:p>
      <w:pPr>
        <w:spacing w:before="80" w:after="40" w:line="276" w:lineRule="auto"/>
        <w:jc w:val="left"/>
      </w:pPr>
      <w:r>
        <w:rPr>
          <w:rFonts w:ascii="Times New Roman" w:hAnsi="Times New Roman"/>
          <w:b/>
          <w:i w:val="0"/>
          <w:color w:val="000000"/>
          <w:sz w:val="21"/>
        </w:rPr>
        <w:t>Exercice 1 — Les états de l'eau (10 points (2,5 pts par question))</w:t>
      </w:r>
    </w:p>
    <w:p>
      <w:pPr>
        <w:spacing w:before="20" w:after="40" w:line="276" w:lineRule="auto"/>
        <w:jc w:val="left"/>
      </w:pPr>
      <w:r>
        <w:rPr>
          <w:rFonts w:ascii="Times New Roman" w:hAnsi="Times New Roman"/>
          <w:b w:val="0"/>
          <w:i w:val="0"/>
          <w:color w:val="000000"/>
          <w:sz w:val="20"/>
        </w:rPr>
        <w:t>Complétez avec les mots : Liquide, Solide, Vapeur, Glace.</w:t>
      </w:r>
    </w:p>
    <w:p>
      <w:pPr>
        <w:spacing w:before="20" w:after="40" w:line="276" w:lineRule="auto"/>
        <w:jc w:val="left"/>
      </w:pPr>
      <w:r>
        <w:rPr>
          <w:rFonts w:ascii="Times New Roman" w:hAnsi="Times New Roman"/>
          <w:b w:val="0"/>
          <w:i w:val="0"/>
          <w:color w:val="000000"/>
          <w:sz w:val="20"/>
        </w:rPr>
        <w:t>a) L'eau qui coule de la fontaine est à l'état __________ .</w:t>
      </w:r>
    </w:p>
    <w:p>
      <w:pPr>
        <w:spacing w:before="20" w:after="40" w:line="276" w:lineRule="auto"/>
        <w:jc w:val="left"/>
      </w:pPr>
      <w:r>
        <w:rPr>
          <w:rFonts w:ascii="Times New Roman" w:hAnsi="Times New Roman"/>
          <w:b w:val="0"/>
          <w:i w:val="0"/>
          <w:color w:val="000000"/>
          <w:sz w:val="20"/>
        </w:rPr>
        <w:t>b) Un morceau de __________ est de l'eau à l'état solide.</w:t>
      </w:r>
    </w:p>
    <w:p>
      <w:pPr>
        <w:spacing w:before="20" w:after="40" w:line="276" w:lineRule="auto"/>
        <w:jc w:val="left"/>
      </w:pPr>
      <w:r>
        <w:rPr>
          <w:rFonts w:ascii="Times New Roman" w:hAnsi="Times New Roman"/>
          <w:b w:val="0"/>
          <w:i w:val="0"/>
          <w:color w:val="000000"/>
          <w:sz w:val="20"/>
        </w:rPr>
        <w:t>c) L'eau qui s'élève d'une casserole bouillante est de la __________ d'eau.</w:t>
      </w:r>
    </w:p>
    <w:p>
      <w:pPr>
        <w:spacing w:before="20" w:after="40" w:line="276" w:lineRule="auto"/>
        <w:jc w:val="left"/>
      </w:pPr>
      <w:r>
        <w:rPr>
          <w:rFonts w:ascii="Times New Roman" w:hAnsi="Times New Roman"/>
          <w:b w:val="0"/>
          <w:i w:val="0"/>
          <w:color w:val="000000"/>
          <w:sz w:val="20"/>
        </w:rPr>
        <w:t>d) La grêle tombant du ciel est de l'eau à l'état __________ .</w:t>
      </w:r>
    </w:p>
    <w:p>
      <w:pPr>
        <w:spacing w:before="80" w:after="40" w:line="276" w:lineRule="auto"/>
        <w:jc w:val="left"/>
      </w:pPr>
      <w:r>
        <w:rPr>
          <w:rFonts w:ascii="Times New Roman" w:hAnsi="Times New Roman"/>
          <w:b/>
          <w:i w:val="0"/>
          <w:color w:val="000000"/>
          <w:sz w:val="21"/>
        </w:rPr>
        <w:t>Exercice 2 — Vrai ou Faux sur le cycle de l'eau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La chaleur du soleil fait évaporer l'eau des mers et des lacs. [ _____ ]</w:t>
      </w:r>
    </w:p>
    <w:p>
      <w:pPr>
        <w:spacing w:before="20" w:after="40" w:line="276" w:lineRule="auto"/>
        <w:jc w:val="left"/>
      </w:pPr>
      <w:r>
        <w:rPr>
          <w:rFonts w:ascii="Times New Roman" w:hAnsi="Times New Roman"/>
          <w:b w:val="0"/>
          <w:i w:val="0"/>
          <w:color w:val="000000"/>
          <w:sz w:val="20"/>
        </w:rPr>
        <w:t>2. Les nuages sont formés de minuscules gouttes d'eau condensée. [ _____ ]</w:t>
      </w:r>
    </w:p>
    <w:p>
      <w:pPr>
        <w:spacing w:before="20" w:after="40" w:line="276" w:lineRule="auto"/>
        <w:jc w:val="left"/>
      </w:pPr>
      <w:r>
        <w:rPr>
          <w:rFonts w:ascii="Times New Roman" w:hAnsi="Times New Roman"/>
          <w:b w:val="0"/>
          <w:i w:val="0"/>
          <w:color w:val="000000"/>
          <w:sz w:val="20"/>
        </w:rPr>
        <w:t>3. La glace fond lorsqu'on la met dans un endroit très froid. [ _____ ]</w:t>
      </w:r>
    </w:p>
    <w:p>
      <w:pPr>
        <w:spacing w:before="20" w:after="40" w:line="276" w:lineRule="auto"/>
        <w:jc w:val="left"/>
      </w:pPr>
      <w:r>
        <w:rPr>
          <w:rFonts w:ascii="Times New Roman" w:hAnsi="Times New Roman"/>
          <w:b w:val="0"/>
          <w:i w:val="0"/>
          <w:color w:val="000000"/>
          <w:sz w:val="20"/>
        </w:rPr>
        <w:t>4. L'eau de pluie retourne vers les rivières et la mer.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18 : L'eau : ses trois états et son cycle</w:t>
      </w:r>
    </w:p>
    <w:p>
      <w:pPr>
        <w:spacing w:before="80" w:after="40" w:line="276" w:lineRule="auto"/>
        <w:jc w:val="left"/>
      </w:pPr>
      <w:r>
        <w:rPr>
          <w:rFonts w:ascii="Times New Roman" w:hAnsi="Times New Roman"/>
          <w:b/>
          <w:i w:val="0"/>
          <w:color w:val="198754"/>
          <w:sz w:val="21"/>
        </w:rPr>
        <w:t>Exercice 1 — Les états de l'eau (10 points)</w:t>
      </w:r>
    </w:p>
    <w:p>
      <w:pPr>
        <w:spacing w:before="20" w:after="40" w:line="276" w:lineRule="auto"/>
      </w:pPr>
      <w:r>
        <w:rPr>
          <w:rFonts w:ascii="Times New Roman" w:hAnsi="Times New Roman"/>
          <w:b w:val="0"/>
          <w:i w:val="0"/>
          <w:color w:val="000000"/>
          <w:sz w:val="20"/>
        </w:rPr>
        <w:t xml:space="preserve">a) Eau qui coule : </w:t>
      </w:r>
      <w:r>
        <w:rPr>
          <w:rFonts w:ascii="Times New Roman" w:hAnsi="Times New Roman"/>
          <w:b/>
          <w:i w:val="0"/>
          <w:color w:val="C2185B"/>
          <w:sz w:val="20"/>
        </w:rPr>
        <w:t>Liquide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Morceau solide : </w:t>
      </w:r>
      <w:r>
        <w:rPr>
          <w:rFonts w:ascii="Times New Roman" w:hAnsi="Times New Roman"/>
          <w:b/>
          <w:i w:val="0"/>
          <w:color w:val="C2185B"/>
          <w:sz w:val="20"/>
        </w:rPr>
        <w:t>Glace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Casserole bouillante : </w:t>
      </w:r>
      <w:r>
        <w:rPr>
          <w:rFonts w:ascii="Times New Roman" w:hAnsi="Times New Roman"/>
          <w:b/>
          <w:i w:val="0"/>
          <w:color w:val="C2185B"/>
          <w:sz w:val="20"/>
        </w:rPr>
        <w:t>Vapeur</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Grêle : </w:t>
      </w:r>
      <w:r>
        <w:rPr>
          <w:rFonts w:ascii="Times New Roman" w:hAnsi="Times New Roman"/>
          <w:b/>
          <w:i w:val="0"/>
          <w:color w:val="C2185B"/>
          <w:sz w:val="20"/>
        </w:rPr>
        <w:t>Solide</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le cycle de l'eau (10 points)</w:t>
      </w:r>
    </w:p>
    <w:p>
      <w:pPr>
        <w:spacing w:before="20" w:after="40" w:line="276" w:lineRule="auto"/>
      </w:pPr>
      <w:r>
        <w:rPr>
          <w:rFonts w:ascii="Times New Roman" w:hAnsi="Times New Roman"/>
          <w:b w:val="0"/>
          <w:i w:val="0"/>
          <w:color w:val="000000"/>
          <w:sz w:val="20"/>
        </w:rPr>
        <w:t xml:space="preserve">1. Soleil fait évaporer l'eau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Nuages formés de gouttes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Glace fond au froid : </w:t>
      </w:r>
      <w:r>
        <w:rPr>
          <w:rFonts w:ascii="Times New Roman" w:hAnsi="Times New Roman"/>
          <w:b/>
          <w:i w:val="0"/>
          <w:color w:val="C2185B"/>
          <w:sz w:val="20"/>
        </w:rPr>
        <w:t>Faux</w:t>
      </w:r>
      <w:r>
        <w:rPr>
          <w:rFonts w:ascii="Times New Roman" w:hAnsi="Times New Roman"/>
          <w:b w:val="0"/>
          <w:i w:val="0"/>
          <w:color w:val="5A5A5A"/>
          <w:sz w:val="20"/>
        </w:rPr>
        <w:t xml:space="preserve"> (elle fond sous l'effet de la chaleur) (2,5 pts)</w:t>
      </w:r>
    </w:p>
    <w:p>
      <w:pPr>
        <w:spacing w:before="20" w:after="40" w:line="276" w:lineRule="auto"/>
      </w:pPr>
      <w:r>
        <w:rPr>
          <w:rFonts w:ascii="Times New Roman" w:hAnsi="Times New Roman"/>
          <w:b w:val="0"/>
          <w:i w:val="0"/>
          <w:color w:val="000000"/>
          <w:sz w:val="20"/>
        </w:rPr>
        <w:t xml:space="preserve">4. Pluie retourne aux fleuves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19 / 33</w:t>
      </w:r>
    </w:p>
    <w:p>
      <w:pPr>
        <w:spacing w:before="0" w:after="40" w:line="276" w:lineRule="auto"/>
        <w:jc w:val="center"/>
      </w:pPr>
      <w:r>
        <w:rPr>
          <w:rFonts w:ascii="Times New Roman" w:hAnsi="Times New Roman"/>
          <w:b/>
          <w:i w:val="0"/>
          <w:color w:val="DC3545"/>
          <w:sz w:val="24"/>
        </w:rPr>
        <w:t>Séance 19 : L'eau potable et l'air que nous respirons</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Les éléments vitaux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19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19 : L'eau potable et l'air que nous respirons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Connaître les méthodes pour rendre l'eau potable (ébullition, Sur'Eau, filtration), gérer l'eau sans gaspillage, prouver l'existence de l'air et apprécier ses bienfaits sur la santé.</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Flacon de Sur'Eau, filtre à eau ou tissu propre, ballon gonflable, seringue sans aiguille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g</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i</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a</w:t>
              <w:br/>
            </w:r>
            <w:r>
              <w:rPr>
                <w:rFonts w:ascii="Times New Roman" w:hAnsi="Times New Roman"/>
                <w:b w:val="0"/>
                <w:i w:val="0"/>
                <w:color w:val="212529"/>
                <w:sz w:val="15"/>
              </w:rPr>
              <w:t>• z</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v</w:t>
              <w:br/>
            </w:r>
            <w:r>
              <w:rPr>
                <w:rFonts w:ascii="Times New Roman" w:hAnsi="Times New Roman"/>
                <w:b w:val="0"/>
                <w:i w:val="0"/>
                <w:color w:val="212529"/>
                <w:sz w:val="15"/>
              </w:rPr>
              <w:t>• a</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Une eau très claire prise dans une rivière est-elle forcément bonne à boire ? Voyez-vous l'air autour de nous ?</w:t>
            </w:r>
          </w:p>
        </w:tc>
        <w:tc>
          <w:tcPr>
            <w:tcW w:type="dxa" w:w="2268"/>
            <w:tcMar>
              <w:top w:w="30" w:type="dxa"/>
              <w:bottom w:w="30" w:type="dxa"/>
              <w:left w:w="40" w:type="dxa"/>
              <w:right w:w="40" w:type="dxa"/>
            </w:tcMar>
          </w:tcPr>
          <w:p>
            <w:r>
              <w:rPr>
                <w:rFonts w:ascii="Times New Roman" w:hAnsi="Times New Roman"/>
                <w:b w:val="0"/>
                <w:i w:val="0"/>
                <w:color w:val="212529"/>
                <w:sz w:val="15"/>
              </w:rPr>
              <w:t>R.A. : Non, l'eau claire peut contenir des microbes invisibles. L'air est invisible mais on sent le vent.</w:t>
            </w:r>
          </w:p>
        </w:tc>
        <w:tc>
          <w:tcPr>
            <w:tcW w:type="dxa" w:w="1134"/>
            <w:tcMar>
              <w:top w:w="30" w:type="dxa"/>
              <w:bottom w:w="30" w:type="dxa"/>
              <w:left w:w="40" w:type="dxa"/>
              <w:right w:w="40" w:type="dxa"/>
            </w:tcMar>
          </w:tcPr>
          <w:p>
            <w:r>
              <w:rPr>
                <w:rFonts w:ascii="Times New Roman" w:hAnsi="Times New Roman"/>
                <w:b w:val="0"/>
                <w:i w:val="0"/>
                <w:color w:val="212529"/>
                <w:sz w:val="15"/>
              </w:rPr>
              <w:t>Expérience et questionnement</w:t>
            </w:r>
          </w:p>
        </w:tc>
        <w:tc>
          <w:tcPr>
            <w:tcW w:type="dxa" w:w="1191"/>
            <w:tcMar>
              <w:top w:w="30" w:type="dxa"/>
              <w:bottom w:w="30" w:type="dxa"/>
              <w:left w:w="40" w:type="dxa"/>
              <w:right w:w="40" w:type="dxa"/>
            </w:tcMar>
          </w:tcPr>
          <w:p>
            <w:r>
              <w:rPr>
                <w:rFonts w:ascii="Times New Roman" w:hAnsi="Times New Roman"/>
                <w:b w:val="0"/>
                <w:i w:val="0"/>
                <w:color w:val="212529"/>
                <w:sz w:val="15"/>
              </w:rPr>
              <w:t>Ballon gonflé</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L'eau potable et l'air que nous respirons ». Après cette séance, vous saurez rendre l'eau potable et vous comprendrez l'importance de l'air pur.</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Observez ce ballon de baudruche dégonflé puis gonflé avec de l'air, et observez un flacon de solution Sur'Eau pour traiter l'eau.</w:t>
            </w:r>
          </w:p>
        </w:tc>
        <w:tc>
          <w:tcPr>
            <w:tcW w:type="dxa" w:w="2268"/>
            <w:tcMar>
              <w:top w:w="30" w:type="dxa"/>
              <w:bottom w:w="30" w:type="dxa"/>
              <w:left w:w="40" w:type="dxa"/>
              <w:right w:w="40" w:type="dxa"/>
            </w:tcMar>
          </w:tcPr>
          <w:p>
            <w:r>
              <w:rPr>
                <w:rFonts w:ascii="Times New Roman" w:hAnsi="Times New Roman"/>
                <w:b w:val="0"/>
                <w:i w:val="0"/>
                <w:color w:val="212529"/>
                <w:sz w:val="15"/>
              </w:rPr>
              <w:t>Observent le ballon qui se gonfle et la bouteille de traitement de l'eau.</w:t>
            </w:r>
          </w:p>
        </w:tc>
        <w:tc>
          <w:tcPr>
            <w:tcW w:type="dxa" w:w="1134"/>
            <w:tcMar>
              <w:top w:w="30" w:type="dxa"/>
              <w:bottom w:w="30" w:type="dxa"/>
              <w:left w:w="40" w:type="dxa"/>
              <w:right w:w="40" w:type="dxa"/>
            </w:tcMar>
          </w:tcPr>
          <w:p>
            <w:r>
              <w:rPr>
                <w:rFonts w:ascii="Times New Roman" w:hAnsi="Times New Roman"/>
                <w:b w:val="0"/>
                <w:i w:val="0"/>
                <w:color w:val="212529"/>
                <w:sz w:val="15"/>
              </w:rPr>
              <w:t>Démonstration scientifique</w:t>
            </w:r>
          </w:p>
        </w:tc>
        <w:tc>
          <w:tcPr>
            <w:tcW w:type="dxa" w:w="1191"/>
            <w:tcMar>
              <w:top w:w="30" w:type="dxa"/>
              <w:bottom w:w="30" w:type="dxa"/>
              <w:left w:w="40" w:type="dxa"/>
              <w:right w:w="40" w:type="dxa"/>
            </w:tcMar>
          </w:tcPr>
          <w:p>
            <w:r>
              <w:rPr>
                <w:rFonts w:ascii="Times New Roman" w:hAnsi="Times New Roman"/>
                <w:b w:val="0"/>
                <w:i w:val="0"/>
                <w:color w:val="212529"/>
                <w:sz w:val="15"/>
              </w:rPr>
              <w:t>Ballon gonflable et Sur'Eau</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Qu'est-ce qu'une eau potable ?</w:t>
              <w:br/>
            </w:r>
            <w:r>
              <w:rPr>
                <w:rFonts w:ascii="Times New Roman" w:hAnsi="Times New Roman"/>
                <w:b w:val="0"/>
                <w:i w:val="0"/>
                <w:color w:val="212529"/>
                <w:sz w:val="15"/>
              </w:rPr>
              <w:t>Q: Quelles sont les méthodes simples pour rendre une eau potable à la maison ?</w:t>
              <w:br/>
            </w:r>
            <w:r>
              <w:rPr>
                <w:rFonts w:ascii="Times New Roman" w:hAnsi="Times New Roman"/>
                <w:b w:val="0"/>
                <w:i w:val="0"/>
                <w:color w:val="212529"/>
                <w:sz w:val="15"/>
              </w:rPr>
              <w:t>Q: Comment prouver que l'air existe même s'il est invisible ?</w:t>
              <w:br/>
            </w:r>
            <w:r>
              <w:rPr>
                <w:rFonts w:ascii="Times New Roman" w:hAnsi="Times New Roman"/>
                <w:b w:val="0"/>
                <w:i w:val="0"/>
                <w:color w:val="212529"/>
                <w:sz w:val="15"/>
              </w:rPr>
              <w:t>Q: Pourquoi l'eau et l'air sont-ils indispensables à la vie ?</w:t>
              <w:br/>
            </w:r>
            <w:r>
              <w:rPr>
                <w:rFonts w:ascii="Times New Roman" w:hAnsi="Times New Roman"/>
                <w:b w:val="0"/>
                <w:i w:val="0"/>
                <w:color w:val="212529"/>
                <w:sz w:val="15"/>
              </w:rPr>
              <w:t>Q: Quels sont les bienfaits d'un air pur et comment éviter l'air pollué ?</w:t>
              <w:br/>
            </w:r>
          </w:p>
        </w:tc>
        <w:tc>
          <w:tcPr>
            <w:tcW w:type="dxa" w:w="2268"/>
            <w:tcMar>
              <w:top w:w="30" w:type="dxa"/>
              <w:bottom w:w="30" w:type="dxa"/>
              <w:left w:w="40" w:type="dxa"/>
              <w:right w:w="40" w:type="dxa"/>
            </w:tcMar>
          </w:tcPr>
          <w:p>
            <w:r>
              <w:rPr>
                <w:rFonts w:ascii="Times New Roman" w:hAnsi="Times New Roman"/>
                <w:b w:val="0"/>
                <w:i w:val="0"/>
                <w:color w:val="212529"/>
                <w:sz w:val="15"/>
              </w:rPr>
              <w:t>R: R.A. : C'est une eau propre, limpide, sans odeur, sans mauvais goût et sans microbes, bonne pour la boisson sans rendre malade.</w:t>
              <w:br/>
            </w:r>
            <w:r>
              <w:rPr>
                <w:rFonts w:ascii="Times New Roman" w:hAnsi="Times New Roman"/>
                <w:b w:val="0"/>
                <w:i w:val="0"/>
                <w:color w:val="212529"/>
                <w:sz w:val="15"/>
              </w:rPr>
              <w:t>R: R.A. : 1) Faire bouillir l'eau à gros bouillons pendant 10 minutes. 2) Utiliser une solution désinfectante (comme Sur'Eau). 3) Filtrer à travers un filtre céramique ou un tissu propre avant de désinfecter.</w:t>
              <w:br/>
            </w:r>
            <w:r>
              <w:rPr>
                <w:rFonts w:ascii="Times New Roman" w:hAnsi="Times New Roman"/>
                <w:b w:val="0"/>
                <w:i w:val="0"/>
                <w:color w:val="212529"/>
                <w:sz w:val="15"/>
              </w:rPr>
              <w:t>R: R.A. : On sent le vent sur son visage, on voit les feuilles des arbres bouger, et on peut gonfler un ballon ou faire flotter un cerf-volant.</w:t>
              <w:br/>
            </w:r>
            <w:r>
              <w:rPr>
                <w:rFonts w:ascii="Times New Roman" w:hAnsi="Times New Roman"/>
                <w:b w:val="0"/>
                <w:i w:val="0"/>
                <w:color w:val="212529"/>
                <w:sz w:val="15"/>
              </w:rPr>
              <w:t>R: R.A. : Sans eau et sans air, les humains, les animaux et les plantes meurent en quelques minutes ou jours.</w:t>
              <w:br/>
            </w:r>
            <w:r>
              <w:rPr>
                <w:rFonts w:ascii="Times New Roman" w:hAnsi="Times New Roman"/>
                <w:b w:val="0"/>
                <w:i w:val="0"/>
                <w:color w:val="212529"/>
                <w:sz w:val="15"/>
              </w:rPr>
              <w:t>R: R.A. : L'air pur donne de l'énergie et protège les poumons. Il faut aérer les chambres et éviter de respirer la fumée de bois ou les gaz d'échappement.</w:t>
              <w:br/>
            </w:r>
          </w:p>
        </w:tc>
        <w:tc>
          <w:tcPr>
            <w:tcW w:type="dxa" w:w="1134"/>
            <w:tcMar>
              <w:top w:w="30" w:type="dxa"/>
              <w:bottom w:w="30" w:type="dxa"/>
              <w:left w:w="40" w:type="dxa"/>
              <w:right w:w="40" w:type="dxa"/>
            </w:tcMar>
          </w:tcPr>
          <w:p>
            <w:r>
              <w:rPr>
                <w:rFonts w:ascii="Times New Roman" w:hAnsi="Times New Roman"/>
                <w:b w:val="0"/>
                <w:i w:val="0"/>
                <w:color w:val="212529"/>
                <w:sz w:val="15"/>
              </w:rPr>
              <w:t>Analyse expérimentale / Éducation civique et sanitaire</w:t>
            </w:r>
          </w:p>
        </w:tc>
        <w:tc>
          <w:tcPr>
            <w:tcW w:type="dxa" w:w="1191"/>
            <w:tcMar>
              <w:top w:w="30" w:type="dxa"/>
              <w:bottom w:w="30" w:type="dxa"/>
              <w:left w:w="40" w:type="dxa"/>
              <w:right w:w="40" w:type="dxa"/>
            </w:tcMar>
          </w:tcPr>
          <w:p>
            <w:r>
              <w:rPr>
                <w:rFonts w:ascii="Times New Roman" w:hAnsi="Times New Roman"/>
                <w:b w:val="0"/>
                <w:i w:val="0"/>
                <w:color w:val="212529"/>
                <w:sz w:val="15"/>
              </w:rPr>
              <w:t>Matériel d'expérimentation</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l'eau potable est une eau sans microbes obtenue par ébullition ou Sur'Eau. L'air est un gaz invisible indispensable qui nous entoure. Nous devons préserver la propreté de l'eau et respirer un air pur en aérant nos maisons.</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retiennent les méthodes de potabilisation.</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Donnez 2 méthodes pour rendre potable l'eau d'un puits.</w:t>
              <w:br/>
            </w:r>
            <w:r>
              <w:rPr>
                <w:rFonts w:ascii="Times New Roman" w:hAnsi="Times New Roman"/>
                <w:b w:val="0"/>
                <w:i w:val="0"/>
                <w:color w:val="212529"/>
                <w:sz w:val="15"/>
              </w:rPr>
              <w:t>• 2. Donnez une preuve que l'air existe autour de nous.</w:t>
              <w:br/>
            </w:r>
          </w:p>
        </w:tc>
        <w:tc>
          <w:tcPr>
            <w:tcW w:type="dxa" w:w="2268"/>
            <w:tcMar>
              <w:top w:w="30" w:type="dxa"/>
              <w:bottom w:w="30" w:type="dxa"/>
              <w:left w:w="40" w:type="dxa"/>
              <w:right w:w="40" w:type="dxa"/>
            </w:tcMar>
          </w:tcPr>
          <w:p>
            <w:r>
              <w:rPr>
                <w:rFonts w:ascii="Times New Roman" w:hAnsi="Times New Roman"/>
                <w:b w:val="0"/>
                <w:i w:val="0"/>
                <w:color w:val="212529"/>
                <w:sz w:val="15"/>
              </w:rPr>
              <w:t>• ('1. Méthodes : ', "faire bouillir l'eau pendant 10 minutes", ' ou ', "ajouter des gouttes de Sur'Eau", '.')</w:t>
              <w:br/>
            </w:r>
            <w:r>
              <w:rPr>
                <w:rFonts w:ascii="Times New Roman" w:hAnsi="Times New Roman"/>
                <w:b w:val="0"/>
                <w:i w:val="0"/>
                <w:color w:val="212529"/>
                <w:sz w:val="15"/>
              </w:rPr>
              <w:t>• ('2. Preuve : ', 'le ballon qui se gonfle (ou le vent qui fait bouger les branches)',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Cochez les qualités d'une eau potable : a) Elle a une couleur boueuse. b) Elle est claire et sans microbes. c) Elle a été bouillie ou traitée au Sur'Eau. d) Elle sent mauvais.</w:t>
              <w:br/>
            </w:r>
            <w:r>
              <w:rPr>
                <w:rFonts w:ascii="Times New Roman" w:hAnsi="Times New Roman"/>
                <w:b w:val="0"/>
                <w:i w:val="0"/>
                <w:color w:val="212529"/>
                <w:sz w:val="15"/>
              </w:rPr>
              <w:t>• 2. Pourquoi doit-on aérer sa chambre chaque matin ?</w:t>
              <w:br/>
            </w:r>
          </w:p>
        </w:tc>
        <w:tc>
          <w:tcPr>
            <w:tcW w:type="dxa" w:w="2268"/>
            <w:tcMar>
              <w:top w:w="30" w:type="dxa"/>
              <w:bottom w:w="30" w:type="dxa"/>
              <w:left w:w="40" w:type="dxa"/>
              <w:right w:w="40" w:type="dxa"/>
            </w:tcMar>
          </w:tcPr>
          <w:p>
            <w:r>
              <w:rPr>
                <w:rFonts w:ascii="Times New Roman" w:hAnsi="Times New Roman"/>
                <w:b w:val="0"/>
                <w:i w:val="0"/>
                <w:color w:val="212529"/>
                <w:sz w:val="15"/>
              </w:rPr>
              <w:t>• ('1. Qualités eau potable : ', 'b) Claire et sans microbes', ' et ', "c) Bouillie ou traitée au Sur'Eau", '.')</w:t>
              <w:br/>
            </w:r>
            <w:r>
              <w:rPr>
                <w:rFonts w:ascii="Times New Roman" w:hAnsi="Times New Roman"/>
                <w:b w:val="0"/>
                <w:i w:val="0"/>
                <w:color w:val="212529"/>
                <w:sz w:val="15"/>
              </w:rPr>
              <w:t>• ('2. Pour ', "renouveler l'air et chasser l'air vicié et les microbes",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19 : L'eau potable et l'air que nous respirons</w:t>
      </w:r>
    </w:p>
    <w:p>
      <w:pPr>
        <w:spacing w:before="80" w:after="40" w:line="276" w:lineRule="auto"/>
        <w:jc w:val="left"/>
      </w:pPr>
      <w:r>
        <w:rPr>
          <w:rFonts w:ascii="Times New Roman" w:hAnsi="Times New Roman"/>
          <w:b/>
          <w:i w:val="0"/>
          <w:color w:val="198754"/>
          <w:sz w:val="22"/>
        </w:rPr>
        <w:t>1. L'eau potable et sa purification</w:t>
      </w:r>
    </w:p>
    <w:p>
      <w:pPr>
        <w:spacing w:before="20" w:after="40" w:line="276" w:lineRule="auto"/>
      </w:pPr>
      <w:r>
        <w:rPr>
          <w:rFonts w:ascii="Times New Roman" w:hAnsi="Times New Roman"/>
          <w:b w:val="0"/>
          <w:i w:val="0"/>
          <w:color w:val="000000"/>
          <w:sz w:val="20"/>
        </w:rPr>
        <w:t>L'eau est essentielle pour vivre, mais une eau souillée transmet des maladies graves (diarrhées, choléra, typhoïde) :</w:t>
      </w:r>
    </w:p>
    <w:p>
      <w:pPr>
        <w:spacing w:before="20" w:after="40" w:line="276" w:lineRule="auto"/>
      </w:pPr>
      <w:r>
        <w:rPr>
          <w:rFonts w:ascii="Times New Roman" w:hAnsi="Times New Roman"/>
          <w:b w:val="0"/>
          <w:i w:val="0"/>
          <w:color w:val="000000"/>
          <w:sz w:val="20"/>
        </w:rPr>
        <w:t xml:space="preserve">• Une </w:t>
      </w:r>
      <w:r>
        <w:rPr>
          <w:rFonts w:ascii="Times New Roman" w:hAnsi="Times New Roman"/>
          <w:b/>
          <w:i w:val="0"/>
          <w:color w:val="1F4E79"/>
          <w:sz w:val="20"/>
        </w:rPr>
        <w:t>eau potable</w:t>
      </w:r>
      <w:r>
        <w:rPr>
          <w:rFonts w:ascii="Times New Roman" w:hAnsi="Times New Roman"/>
          <w:b w:val="0"/>
          <w:i w:val="0"/>
          <w:color w:val="000000"/>
          <w:sz w:val="20"/>
        </w:rPr>
        <w:t xml:space="preserve"> est une eau saine, transparente, sans odeur et débarrassée de tout microbe.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L'ébullition</w:t>
      </w:r>
      <w:r>
        <w:rPr>
          <w:rFonts w:ascii="Times New Roman" w:hAnsi="Times New Roman"/>
          <w:b w:val="0"/>
          <w:i w:val="0"/>
          <w:color w:val="000000"/>
          <w:sz w:val="20"/>
        </w:rPr>
        <w:t xml:space="preserve"> : faire bouillir l'eau pendant 10 minutes tue tous les microbes dangereux.</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traitement chimique (Sur'Eau / Chlore)</w:t>
      </w:r>
      <w:r>
        <w:rPr>
          <w:rFonts w:ascii="Times New Roman" w:hAnsi="Times New Roman"/>
          <w:b w:val="0"/>
          <w:i w:val="0"/>
          <w:color w:val="000000"/>
          <w:sz w:val="20"/>
        </w:rPr>
        <w:t xml:space="preserve"> : ajouter la dose indiquée de Sur'Eau dans un récipient propre et attendre 30 minutes avant de boire.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Conservation</w:t>
      </w:r>
      <w:r>
        <w:rPr>
          <w:rFonts w:ascii="Times New Roman" w:hAnsi="Times New Roman"/>
          <w:b w:val="0"/>
          <w:i w:val="0"/>
          <w:color w:val="000000"/>
          <w:sz w:val="20"/>
        </w:rPr>
        <w:t xml:space="preserve"> : conserver l'eau traitée dans un seau propre muni d'un couvercle et d'un robinet.</w:t>
      </w:r>
    </w:p>
    <w:p>
      <w:pPr>
        <w:spacing w:before="80" w:after="40" w:line="276" w:lineRule="auto"/>
        <w:jc w:val="left"/>
      </w:pPr>
      <w:r>
        <w:rPr>
          <w:rFonts w:ascii="Times New Roman" w:hAnsi="Times New Roman"/>
          <w:b/>
          <w:i w:val="0"/>
          <w:color w:val="198754"/>
          <w:sz w:val="22"/>
        </w:rPr>
        <w:t>2. L'air et ses bienfaits pour la santé</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L'air</w:t>
      </w:r>
      <w:r>
        <w:rPr>
          <w:rFonts w:ascii="Times New Roman" w:hAnsi="Times New Roman"/>
          <w:b w:val="0"/>
          <w:i w:val="0"/>
          <w:color w:val="000000"/>
          <w:sz w:val="20"/>
        </w:rPr>
        <w:t xml:space="preserve"> est invisible, inodore et impalpable, mais il remplit tout l'espace autour de nous.</w:t>
      </w:r>
    </w:p>
    <w:p>
      <w:pPr>
        <w:spacing w:before="20" w:after="40" w:line="276" w:lineRule="auto"/>
      </w:pPr>
      <w:r>
        <w:rPr>
          <w:rFonts w:ascii="Times New Roman" w:hAnsi="Times New Roman"/>
          <w:b w:val="0"/>
          <w:i w:val="0"/>
          <w:color w:val="000000"/>
          <w:sz w:val="20"/>
        </w:rPr>
        <w:t xml:space="preserve">• Nous prouvons son existence par </w:t>
      </w:r>
      <w:r>
        <w:rPr>
          <w:rFonts w:ascii="Times New Roman" w:hAnsi="Times New Roman"/>
          <w:b/>
          <w:i w:val="0"/>
          <w:color w:val="1F4E79"/>
          <w:sz w:val="20"/>
        </w:rPr>
        <w:t>le vent</w:t>
      </w:r>
      <w:r>
        <w:rPr>
          <w:rFonts w:ascii="Times New Roman" w:hAnsi="Times New Roman"/>
          <w:b w:val="0"/>
          <w:i w:val="0"/>
          <w:color w:val="000000"/>
          <w:sz w:val="20"/>
        </w:rPr>
        <w:t>, la respiration qui gonfle notre poitrine et les ballons gonflés.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Bienfaits d'un air pur</w:t>
      </w:r>
      <w:r>
        <w:rPr>
          <w:rFonts w:ascii="Times New Roman" w:hAnsi="Times New Roman"/>
          <w:b w:val="0"/>
          <w:i w:val="0"/>
          <w:color w:val="000000"/>
          <w:sz w:val="20"/>
        </w:rPr>
        <w:t xml:space="preserve"> : aérer les pièces de la maison chaque matin, planter des arbres et éviter la fumée de feu de bois à l'intérieur des cases.</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Je bois uniquement de </w:t>
      </w:r>
      <w:r>
        <w:rPr>
          <w:rFonts w:ascii="Times New Roman" w:hAnsi="Times New Roman"/>
          <w:b/>
          <w:i w:val="0"/>
          <w:color w:val="1F4E79"/>
          <w:sz w:val="20"/>
        </w:rPr>
        <w:t>l'eau potable</w:t>
      </w:r>
      <w:r>
        <w:rPr>
          <w:rFonts w:ascii="Times New Roman" w:hAnsi="Times New Roman"/>
          <w:b w:val="0"/>
          <w:i w:val="0"/>
          <w:color w:val="000000"/>
          <w:sz w:val="20"/>
        </w:rPr>
        <w:t xml:space="preserve"> (bouillie ou traitée au Sur'Eau). Je protège mes poumons en respirant un </w:t>
      </w:r>
      <w:r>
        <w:rPr>
          <w:rFonts w:ascii="Times New Roman" w:hAnsi="Times New Roman"/>
          <w:b/>
          <w:i w:val="0"/>
          <w:color w:val="1F4E79"/>
          <w:sz w:val="20"/>
        </w:rPr>
        <w:t>air pur et frais</w:t>
      </w:r>
      <w:r>
        <w:rPr>
          <w:rFonts w:ascii="Times New Roman" w:hAnsi="Times New Roman"/>
          <w:b w:val="0"/>
          <w:i w:val="0"/>
          <w:color w:val="000000"/>
          <w:sz w:val="20"/>
        </w:rPr>
        <w:t xml:space="preserve"> dans une maison bien aérée.</w:t>
      </w:r>
    </w:p>
    <w:p>
      <w:pPr>
        <w:spacing w:before="120" w:after="40"/>
        <w:jc w:val="center"/>
      </w:pPr>
      <w:r>
        <w:drawing>
          <wp:inline xmlns:a="http://schemas.openxmlformats.org/drawingml/2006/main" xmlns:pic="http://schemas.openxmlformats.org/drawingml/2006/picture">
            <wp:extent cx="2926080" cy="1596044"/>
            <wp:docPr id="19" name="Picture 19"/>
            <wp:cNvGraphicFramePr>
              <a:graphicFrameLocks noChangeAspect="1"/>
            </wp:cNvGraphicFramePr>
            <a:graphic>
              <a:graphicData uri="http://schemas.openxmlformats.org/drawingml/2006/picture">
                <pic:pic>
                  <pic:nvPicPr>
                    <pic:cNvPr id="0" name="cycle_eau.png"/>
                    <pic:cNvPicPr/>
                  </pic:nvPicPr>
                  <pic:blipFill>
                    <a:blip r:embed="rId18"/>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19 : Purification de l'eau potable et composition de l'air respirable</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19 : L'eau potable et l'air que nous respirons</w:t>
      </w:r>
    </w:p>
    <w:p>
      <w:pPr>
        <w:spacing w:before="80" w:after="40" w:line="276" w:lineRule="auto"/>
        <w:jc w:val="left"/>
      </w:pPr>
      <w:r>
        <w:rPr>
          <w:rFonts w:ascii="Times New Roman" w:hAnsi="Times New Roman"/>
          <w:b/>
          <w:i w:val="0"/>
          <w:color w:val="000000"/>
          <w:sz w:val="21"/>
        </w:rPr>
        <w:t>Exercice 1 — Rendre l'eau potable (10 points (2,5 pts par question))</w:t>
      </w:r>
    </w:p>
    <w:p>
      <w:pPr>
        <w:spacing w:before="20" w:after="40" w:line="276" w:lineRule="auto"/>
        <w:jc w:val="left"/>
      </w:pPr>
      <w:r>
        <w:rPr>
          <w:rFonts w:ascii="Times New Roman" w:hAnsi="Times New Roman"/>
          <w:b w:val="0"/>
          <w:i w:val="0"/>
          <w:color w:val="000000"/>
          <w:sz w:val="20"/>
        </w:rPr>
        <w:t>Complétez avec les mots : Sur'Eau, Bouillir, Potable, Malades.</w:t>
      </w:r>
    </w:p>
    <w:p>
      <w:pPr>
        <w:spacing w:before="20" w:after="40" w:line="276" w:lineRule="auto"/>
        <w:jc w:val="left"/>
      </w:pPr>
      <w:r>
        <w:rPr>
          <w:rFonts w:ascii="Times New Roman" w:hAnsi="Times New Roman"/>
          <w:b w:val="0"/>
          <w:i w:val="0"/>
          <w:color w:val="000000"/>
          <w:sz w:val="20"/>
        </w:rPr>
        <w:t>a) Une eau qui ne rend pas malade s'appelle une eau __________ .</w:t>
      </w:r>
    </w:p>
    <w:p>
      <w:pPr>
        <w:spacing w:before="20" w:after="40" w:line="276" w:lineRule="auto"/>
        <w:jc w:val="left"/>
      </w:pPr>
      <w:r>
        <w:rPr>
          <w:rFonts w:ascii="Times New Roman" w:hAnsi="Times New Roman"/>
          <w:b w:val="0"/>
          <w:i w:val="0"/>
          <w:color w:val="000000"/>
          <w:sz w:val="20"/>
        </w:rPr>
        <w:t>b) Faire __________ l'eau à gros bouillons permet de tuer les microbes.</w:t>
      </w:r>
    </w:p>
    <w:p>
      <w:pPr>
        <w:spacing w:before="20" w:after="40" w:line="276" w:lineRule="auto"/>
        <w:jc w:val="left"/>
      </w:pPr>
      <w:r>
        <w:rPr>
          <w:rFonts w:ascii="Times New Roman" w:hAnsi="Times New Roman"/>
          <w:b w:val="0"/>
          <w:i w:val="0"/>
          <w:color w:val="000000"/>
          <w:sz w:val="20"/>
        </w:rPr>
        <w:t>c) Pour désinfecter l'eau des puits, on peut utiliser quelques gouttes de __________ .</w:t>
      </w:r>
    </w:p>
    <w:p>
      <w:pPr>
        <w:spacing w:before="20" w:after="40" w:line="276" w:lineRule="auto"/>
        <w:jc w:val="left"/>
      </w:pPr>
      <w:r>
        <w:rPr>
          <w:rFonts w:ascii="Times New Roman" w:hAnsi="Times New Roman"/>
          <w:b w:val="0"/>
          <w:i w:val="0"/>
          <w:color w:val="000000"/>
          <w:sz w:val="20"/>
        </w:rPr>
        <w:t>d) Boire de l'eau sale de rivière rend les enfants __________ .</w:t>
      </w:r>
    </w:p>
    <w:p>
      <w:pPr>
        <w:spacing w:before="80" w:after="40" w:line="276" w:lineRule="auto"/>
        <w:jc w:val="left"/>
      </w:pPr>
      <w:r>
        <w:rPr>
          <w:rFonts w:ascii="Times New Roman" w:hAnsi="Times New Roman"/>
          <w:b/>
          <w:i w:val="0"/>
          <w:color w:val="000000"/>
          <w:sz w:val="21"/>
        </w:rPr>
        <w:t>Exercice 2 — Vrai ou Faux sur l'eau et l'air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Une eau claire est toujours potable sans besoin de traitement. [ _____ ]</w:t>
      </w:r>
    </w:p>
    <w:p>
      <w:pPr>
        <w:spacing w:before="20" w:after="40" w:line="276" w:lineRule="auto"/>
        <w:jc w:val="left"/>
      </w:pPr>
      <w:r>
        <w:rPr>
          <w:rFonts w:ascii="Times New Roman" w:hAnsi="Times New Roman"/>
          <w:b w:val="0"/>
          <w:i w:val="0"/>
          <w:color w:val="000000"/>
          <w:sz w:val="20"/>
        </w:rPr>
        <w:t>2. L'air en mouvement s'appelle le vent. [ _____ ]</w:t>
      </w:r>
    </w:p>
    <w:p>
      <w:pPr>
        <w:spacing w:before="20" w:after="40" w:line="276" w:lineRule="auto"/>
        <w:jc w:val="left"/>
      </w:pPr>
      <w:r>
        <w:rPr>
          <w:rFonts w:ascii="Times New Roman" w:hAnsi="Times New Roman"/>
          <w:b w:val="0"/>
          <w:i w:val="0"/>
          <w:color w:val="000000"/>
          <w:sz w:val="20"/>
        </w:rPr>
        <w:t>3. Ouvrir les fenêtres permet de renouveler l'air de la chambre. [ _____ ]</w:t>
      </w:r>
    </w:p>
    <w:p>
      <w:pPr>
        <w:spacing w:before="20" w:after="40" w:line="276" w:lineRule="auto"/>
        <w:jc w:val="left"/>
      </w:pPr>
      <w:r>
        <w:rPr>
          <w:rFonts w:ascii="Times New Roman" w:hAnsi="Times New Roman"/>
          <w:b w:val="0"/>
          <w:i w:val="0"/>
          <w:color w:val="000000"/>
          <w:sz w:val="20"/>
        </w:rPr>
        <w:t>4. Respirer la fumée noire est excellent pour la santé des poumons.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19 : L'eau potable et l'air que nous respirons</w:t>
      </w:r>
    </w:p>
    <w:p>
      <w:pPr>
        <w:spacing w:before="80" w:after="40" w:line="276" w:lineRule="auto"/>
        <w:jc w:val="left"/>
      </w:pPr>
      <w:r>
        <w:rPr>
          <w:rFonts w:ascii="Times New Roman" w:hAnsi="Times New Roman"/>
          <w:b/>
          <w:i w:val="0"/>
          <w:color w:val="198754"/>
          <w:sz w:val="21"/>
        </w:rPr>
        <w:t>Exercice 1 — Rendre l'eau potable (10 points)</w:t>
      </w:r>
    </w:p>
    <w:p>
      <w:pPr>
        <w:spacing w:before="20" w:after="40" w:line="276" w:lineRule="auto"/>
      </w:pPr>
      <w:r>
        <w:rPr>
          <w:rFonts w:ascii="Times New Roman" w:hAnsi="Times New Roman"/>
          <w:b w:val="0"/>
          <w:i w:val="0"/>
          <w:color w:val="000000"/>
          <w:sz w:val="20"/>
        </w:rPr>
        <w:t xml:space="preserve">a) Eau saine : </w:t>
      </w:r>
      <w:r>
        <w:rPr>
          <w:rFonts w:ascii="Times New Roman" w:hAnsi="Times New Roman"/>
          <w:b/>
          <w:i w:val="0"/>
          <w:color w:val="C2185B"/>
          <w:sz w:val="20"/>
        </w:rPr>
        <w:t>Potable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Tuer microbes par la chaleur : </w:t>
      </w:r>
      <w:r>
        <w:rPr>
          <w:rFonts w:ascii="Times New Roman" w:hAnsi="Times New Roman"/>
          <w:b/>
          <w:i w:val="0"/>
          <w:color w:val="C2185B"/>
          <w:sz w:val="20"/>
        </w:rPr>
        <w:t>Bouillir</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Produit désinfectant : </w:t>
      </w:r>
      <w:r>
        <w:rPr>
          <w:rFonts w:ascii="Times New Roman" w:hAnsi="Times New Roman"/>
          <w:b/>
          <w:i w:val="0"/>
          <w:color w:val="C2185B"/>
          <w:sz w:val="20"/>
        </w:rPr>
        <w:t>Sur'Eau</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Eau sale rend : </w:t>
      </w:r>
      <w:r>
        <w:rPr>
          <w:rFonts w:ascii="Times New Roman" w:hAnsi="Times New Roman"/>
          <w:b/>
          <w:i w:val="0"/>
          <w:color w:val="C2185B"/>
          <w:sz w:val="20"/>
        </w:rPr>
        <w:t>Malades</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l'eau et l'air (10 points)</w:t>
      </w:r>
    </w:p>
    <w:p>
      <w:pPr>
        <w:spacing w:before="20" w:after="40" w:line="276" w:lineRule="auto"/>
      </w:pPr>
      <w:r>
        <w:rPr>
          <w:rFonts w:ascii="Times New Roman" w:hAnsi="Times New Roman"/>
          <w:b w:val="0"/>
          <w:i w:val="0"/>
          <w:color w:val="000000"/>
          <w:sz w:val="20"/>
        </w:rPr>
        <w:t xml:space="preserve">1. Eau claire toujours potable : </w:t>
      </w:r>
      <w:r>
        <w:rPr>
          <w:rFonts w:ascii="Times New Roman" w:hAnsi="Times New Roman"/>
          <w:b/>
          <w:i w:val="0"/>
          <w:color w:val="C2185B"/>
          <w:sz w:val="20"/>
        </w:rPr>
        <w:t>Faux</w:t>
      </w:r>
      <w:r>
        <w:rPr>
          <w:rFonts w:ascii="Times New Roman" w:hAnsi="Times New Roman"/>
          <w:b w:val="0"/>
          <w:i w:val="0"/>
          <w:color w:val="5A5A5A"/>
          <w:sz w:val="20"/>
        </w:rPr>
        <w:t xml:space="preserve"> (elle peut contenir des microbes invisibles) (2,5 pts)</w:t>
      </w:r>
    </w:p>
    <w:p>
      <w:pPr>
        <w:spacing w:before="20" w:after="40" w:line="276" w:lineRule="auto"/>
      </w:pPr>
      <w:r>
        <w:rPr>
          <w:rFonts w:ascii="Times New Roman" w:hAnsi="Times New Roman"/>
          <w:b w:val="0"/>
          <w:i w:val="0"/>
          <w:color w:val="000000"/>
          <w:sz w:val="20"/>
        </w:rPr>
        <w:t xml:space="preserve">2. Air en mouvement est le vent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Ouvrir fenêtres renouvelle l'air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Respirer fumée noire excellent : </w:t>
      </w:r>
      <w:r>
        <w:rPr>
          <w:rFonts w:ascii="Times New Roman" w:hAnsi="Times New Roman"/>
          <w:b/>
          <w:i w:val="0"/>
          <w:color w:val="C2185B"/>
          <w:sz w:val="20"/>
        </w:rPr>
        <w:t>Faux</w:t>
      </w:r>
      <w:r>
        <w:rPr>
          <w:rFonts w:ascii="Times New Roman" w:hAnsi="Times New Roman"/>
          <w:b w:val="0"/>
          <w:i w:val="0"/>
          <w:color w:val="5A5A5A"/>
          <w:sz w:val="20"/>
        </w:rPr>
        <w:t xml:space="preserve"> (très nocif pour les poumons) (2,5 pts)</w:t>
      </w:r>
    </w:p>
    <w:p>
      <w:pPr>
        <w:spacing w:before="0" w:after="0"/>
      </w:pPr>
      <w:r>
        <w:br w:type="page"/>
      </w:r>
    </w:p>
    <w:p>
      <w:pPr>
        <w:spacing w:before="80" w:after="20" w:line="276" w:lineRule="auto"/>
        <w:jc w:val="center"/>
      </w:pPr>
      <w:r>
        <w:rPr>
          <w:rFonts w:ascii="Times New Roman" w:hAnsi="Times New Roman"/>
          <w:b/>
          <w:i w:val="0"/>
          <w:color w:val="0D5C3A"/>
          <w:sz w:val="22"/>
        </w:rPr>
        <w:t>SÉANCE 20 / 33</w:t>
      </w:r>
    </w:p>
    <w:p>
      <w:pPr>
        <w:spacing w:before="0" w:after="40" w:line="276" w:lineRule="auto"/>
        <w:jc w:val="center"/>
      </w:pPr>
      <w:r>
        <w:rPr>
          <w:rFonts w:ascii="Times New Roman" w:hAnsi="Times New Roman"/>
          <w:b/>
          <w:i w:val="0"/>
          <w:color w:val="DC3545"/>
          <w:sz w:val="24"/>
        </w:rPr>
        <w:t>Séance 20 : Révision générale — Deuxième Trimestre</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La bouche, les dents, la digestion, l'eau et l'air</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20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20 : Révision générale — Deuxième Trimestre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Consolider et synthétiser l'ensemble des connaissances du deuxième trimestre (langue, dents, appareil digestif, hygiène alimentaire, parasites, états de l'eau, eau potable et air pur).</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Tableau récapitulatif du Trimestre 2</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l</w:t>
              <w:br/>
            </w:r>
            <w:r>
              <w:rPr>
                <w:rFonts w:ascii="Times New Roman" w:hAnsi="Times New Roman"/>
                <w:b w:val="0"/>
                <w:i w:val="0"/>
                <w:color w:val="212529"/>
                <w:sz w:val="15"/>
              </w:rPr>
              <w:t>• é</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v</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u</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é</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n</w:t>
              <w:br/>
            </w:r>
            <w:r>
              <w:rPr>
                <w:rFonts w:ascii="Times New Roman" w:hAnsi="Times New Roman"/>
                <w:b w:val="0"/>
                <w:i w:val="0"/>
                <w:color w:val="212529"/>
                <w:sz w:val="15"/>
              </w:rPr>
              <w:t>• i</w:t>
              <w:br/>
            </w:r>
            <w:r>
              <w:rPr>
                <w:rFonts w:ascii="Times New Roman" w:hAnsi="Times New Roman"/>
                <w:b w:val="0"/>
                <w:i w:val="0"/>
                <w:color w:val="212529"/>
                <w:sz w:val="15"/>
              </w:rPr>
              <w:t>• è</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é</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b</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Qui peut récapituler les grands thèmes que nous avons découverts pendant ce 2e trimestre ?</w:t>
            </w:r>
          </w:p>
        </w:tc>
        <w:tc>
          <w:tcPr>
            <w:tcW w:type="dxa" w:w="2268"/>
            <w:tcMar>
              <w:top w:w="30" w:type="dxa"/>
              <w:bottom w:w="30" w:type="dxa"/>
              <w:left w:w="40" w:type="dxa"/>
              <w:right w:w="40" w:type="dxa"/>
            </w:tcMar>
          </w:tcPr>
          <w:p>
            <w:r>
              <w:rPr>
                <w:rFonts w:ascii="Times New Roman" w:hAnsi="Times New Roman"/>
                <w:b w:val="0"/>
                <w:i w:val="0"/>
                <w:color w:val="212529"/>
                <w:sz w:val="15"/>
              </w:rPr>
              <w:t>R.A. : La langue et les 4 saveurs, les 3 sortes de dents, le trajet des aliments, les vers intestinaux, l'eau potable et l'air.</w:t>
            </w:r>
          </w:p>
        </w:tc>
        <w:tc>
          <w:tcPr>
            <w:tcW w:type="dxa" w:w="1134"/>
            <w:tcMar>
              <w:top w:w="30" w:type="dxa"/>
              <w:bottom w:w="30" w:type="dxa"/>
              <w:left w:w="40" w:type="dxa"/>
              <w:right w:w="40" w:type="dxa"/>
            </w:tcMar>
          </w:tcPr>
          <w:p>
            <w:r>
              <w:rPr>
                <w:rFonts w:ascii="Times New Roman" w:hAnsi="Times New Roman"/>
                <w:b w:val="0"/>
                <w:i w:val="0"/>
                <w:color w:val="212529"/>
                <w:sz w:val="15"/>
              </w:rPr>
              <w:t>Brainstorming récapitulatif</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faisons la révision complète du Deuxième Trimestre pour préparer l'examen.</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Observez ce grand tableau bilan réunissant les 3 axes du 2e trimestre : 1) La bouche et les dents, 2) La digestion et les parasites, 3) L'eau et l'air.</w:t>
            </w:r>
          </w:p>
        </w:tc>
        <w:tc>
          <w:tcPr>
            <w:tcW w:type="dxa" w:w="2268"/>
            <w:tcMar>
              <w:top w:w="30" w:type="dxa"/>
              <w:bottom w:w="30" w:type="dxa"/>
              <w:left w:w="40" w:type="dxa"/>
              <w:right w:w="40" w:type="dxa"/>
            </w:tcMar>
          </w:tcPr>
          <w:p>
            <w:r>
              <w:rPr>
                <w:rFonts w:ascii="Times New Roman" w:hAnsi="Times New Roman"/>
                <w:b w:val="0"/>
                <w:i w:val="0"/>
                <w:color w:val="212529"/>
                <w:sz w:val="15"/>
              </w:rPr>
              <w:t>Observent les colonnes de synthèse.</w:t>
            </w:r>
          </w:p>
        </w:tc>
        <w:tc>
          <w:tcPr>
            <w:tcW w:type="dxa" w:w="1134"/>
            <w:tcMar>
              <w:top w:w="30" w:type="dxa"/>
              <w:bottom w:w="30" w:type="dxa"/>
              <w:left w:w="40" w:type="dxa"/>
              <w:right w:w="40" w:type="dxa"/>
            </w:tcMar>
          </w:tcPr>
          <w:p>
            <w:r>
              <w:rPr>
                <w:rFonts w:ascii="Times New Roman" w:hAnsi="Times New Roman"/>
                <w:b w:val="0"/>
                <w:i w:val="0"/>
                <w:color w:val="212529"/>
                <w:sz w:val="15"/>
              </w:rPr>
              <w:t>Observation guidée</w:t>
            </w:r>
          </w:p>
        </w:tc>
        <w:tc>
          <w:tcPr>
            <w:tcW w:type="dxa" w:w="1191"/>
            <w:tcMar>
              <w:top w:w="30" w:type="dxa"/>
              <w:bottom w:w="30" w:type="dxa"/>
              <w:left w:w="40" w:type="dxa"/>
              <w:right w:w="40" w:type="dxa"/>
            </w:tcMar>
          </w:tcPr>
          <w:p>
            <w:r>
              <w:rPr>
                <w:rFonts w:ascii="Times New Roman" w:hAnsi="Times New Roman"/>
                <w:b w:val="0"/>
                <w:i w:val="0"/>
                <w:color w:val="212529"/>
                <w:sz w:val="15"/>
              </w:rPr>
              <w:t>Tableau récapitulatif</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Quelles sont les 4 saveurs de la langue et les 3 sortes de dents ?</w:t>
              <w:br/>
            </w:r>
            <w:r>
              <w:rPr>
                <w:rFonts w:ascii="Times New Roman" w:hAnsi="Times New Roman"/>
                <w:b w:val="0"/>
                <w:i w:val="0"/>
                <w:color w:val="212529"/>
                <w:sz w:val="15"/>
              </w:rPr>
              <w:t>Q: Quel est l'ordre exact du trajet des aliments dans l'appareil digestif ?</w:t>
              <w:br/>
            </w:r>
            <w:r>
              <w:rPr>
                <w:rFonts w:ascii="Times New Roman" w:hAnsi="Times New Roman"/>
                <w:b w:val="0"/>
                <w:i w:val="0"/>
                <w:color w:val="212529"/>
                <w:sz w:val="15"/>
              </w:rPr>
              <w:t>Q: Quels sont les vers intestinaux les plus fréquents et comment les éliminer ?</w:t>
              <w:br/>
            </w:r>
            <w:r>
              <w:rPr>
                <w:rFonts w:ascii="Times New Roman" w:hAnsi="Times New Roman"/>
                <w:b w:val="0"/>
                <w:i w:val="0"/>
                <w:color w:val="212529"/>
                <w:sz w:val="15"/>
              </w:rPr>
              <w:t>Q: Quels sont les trois états de l'eau dans la nature ?</w:t>
              <w:br/>
            </w:r>
            <w:r>
              <w:rPr>
                <w:rFonts w:ascii="Times New Roman" w:hAnsi="Times New Roman"/>
                <w:b w:val="0"/>
                <w:i w:val="0"/>
                <w:color w:val="212529"/>
                <w:sz w:val="15"/>
              </w:rPr>
              <w:t>Q: Comment obtenir de l'eau potable à la maison ?</w:t>
              <w:br/>
            </w:r>
          </w:p>
        </w:tc>
        <w:tc>
          <w:tcPr>
            <w:tcW w:type="dxa" w:w="2268"/>
            <w:tcMar>
              <w:top w:w="30" w:type="dxa"/>
              <w:bottom w:w="30" w:type="dxa"/>
              <w:left w:w="40" w:type="dxa"/>
              <w:right w:w="40" w:type="dxa"/>
            </w:tcMar>
          </w:tcPr>
          <w:p>
            <w:r>
              <w:rPr>
                <w:rFonts w:ascii="Times New Roman" w:hAnsi="Times New Roman"/>
                <w:b w:val="0"/>
                <w:i w:val="0"/>
                <w:color w:val="212529"/>
                <w:sz w:val="15"/>
              </w:rPr>
              <w:t>R: R.A. : Saveurs : sucré, salé, acide, amer. Dents : incisives (couper), canines (déchirer), molaires (broyer).</w:t>
              <w:br/>
            </w:r>
            <w:r>
              <w:rPr>
                <w:rFonts w:ascii="Times New Roman" w:hAnsi="Times New Roman"/>
                <w:b w:val="0"/>
                <w:i w:val="0"/>
                <w:color w:val="212529"/>
                <w:sz w:val="15"/>
              </w:rPr>
              <w:t>R: R.A. : Bouche -&gt; Œsophage -&gt; Estomac -&gt; Intestin grêle -&gt; Gros intestin (vers l'anus).</w:t>
              <w:br/>
            </w:r>
            <w:r>
              <w:rPr>
                <w:rFonts w:ascii="Times New Roman" w:hAnsi="Times New Roman"/>
                <w:b w:val="0"/>
                <w:i w:val="0"/>
                <w:color w:val="212529"/>
                <w:sz w:val="15"/>
              </w:rPr>
              <w:t>R: R.A. : Ascaris, oxyures et ténia. On les élimine en prenant un vermifuge tous les 6 mois.</w:t>
              <w:br/>
            </w:r>
            <w:r>
              <w:rPr>
                <w:rFonts w:ascii="Times New Roman" w:hAnsi="Times New Roman"/>
                <w:b w:val="0"/>
                <w:i w:val="0"/>
                <w:color w:val="212529"/>
                <w:sz w:val="15"/>
              </w:rPr>
              <w:t>R: R.A. : L'état solide (glace), l'état liquide (eau) et l'état gazeux (vapeur d'eau).</w:t>
              <w:br/>
            </w:r>
            <w:r>
              <w:rPr>
                <w:rFonts w:ascii="Times New Roman" w:hAnsi="Times New Roman"/>
                <w:b w:val="0"/>
                <w:i w:val="0"/>
                <w:color w:val="212529"/>
                <w:sz w:val="15"/>
              </w:rPr>
              <w:t>R: R.A. : En faisant bouillir l'eau pendant 10 minutes ou en ajoutant du Sur'Eau.</w:t>
              <w:br/>
            </w:r>
          </w:p>
        </w:tc>
        <w:tc>
          <w:tcPr>
            <w:tcW w:type="dxa" w:w="1134"/>
            <w:tcMar>
              <w:top w:w="30" w:type="dxa"/>
              <w:bottom w:w="30" w:type="dxa"/>
              <w:left w:w="40" w:type="dxa"/>
              <w:right w:w="40" w:type="dxa"/>
            </w:tcMar>
          </w:tcPr>
          <w:p>
            <w:r>
              <w:rPr>
                <w:rFonts w:ascii="Times New Roman" w:hAnsi="Times New Roman"/>
                <w:b w:val="0"/>
                <w:i w:val="0"/>
                <w:color w:val="212529"/>
                <w:sz w:val="15"/>
              </w:rPr>
              <w:t>Questionnement analytique de synthèse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ce 2e trimestre nous a permis de comprendre comment nous goûtons et mâchons avec nos dents, comment notre appareil digestif transforme les repas, comment nous protéger des vers intestinaux, et comment utiliser l'eau potable et l'air pur pour rester vigoureux.</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globale du trimestre.</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le rôle de l'estomac et le rôle de l'intestin grêle.</w:t>
              <w:br/>
            </w:r>
            <w:r>
              <w:rPr>
                <w:rFonts w:ascii="Times New Roman" w:hAnsi="Times New Roman"/>
                <w:b w:val="0"/>
                <w:i w:val="0"/>
                <w:color w:val="212529"/>
                <w:sz w:val="15"/>
              </w:rPr>
              <w:t>• 2. Donnez deux gestes pour avoir de l'eau potable.</w:t>
              <w:br/>
            </w:r>
          </w:p>
        </w:tc>
        <w:tc>
          <w:tcPr>
            <w:tcW w:type="dxa" w:w="2268"/>
            <w:tcMar>
              <w:top w:w="30" w:type="dxa"/>
              <w:bottom w:w="30" w:type="dxa"/>
              <w:left w:w="40" w:type="dxa"/>
              <w:right w:w="40" w:type="dxa"/>
            </w:tcMar>
          </w:tcPr>
          <w:p>
            <w:r>
              <w:rPr>
                <w:rFonts w:ascii="Times New Roman" w:hAnsi="Times New Roman"/>
                <w:b w:val="0"/>
                <w:i w:val="0"/>
                <w:color w:val="212529"/>
                <w:sz w:val="15"/>
              </w:rPr>
              <w:t>• ('1. Estomac : ', 'brasse les aliments en bouillie', ' ; Intestin grêle : ', 'fait passer les nutriments dans le sang', '.')</w:t>
              <w:br/>
            </w:r>
            <w:r>
              <w:rPr>
                <w:rFonts w:ascii="Times New Roman" w:hAnsi="Times New Roman"/>
                <w:b w:val="0"/>
                <w:i w:val="0"/>
                <w:color w:val="212529"/>
                <w:sz w:val="15"/>
              </w:rPr>
              <w:t>• ('2. Gestes : ', "faire bouillir l'eau 10 minutes ou ajouter du Sur'Eau", '.')</w:t>
              <w:br/>
            </w:r>
          </w:p>
        </w:tc>
        <w:tc>
          <w:tcPr>
            <w:tcW w:type="dxa" w:w="1134"/>
            <w:tcMar>
              <w:top w:w="30" w:type="dxa"/>
              <w:bottom w:w="30" w:type="dxa"/>
              <w:left w:w="40" w:type="dxa"/>
              <w:right w:w="40" w:type="dxa"/>
            </w:tcMar>
          </w:tcPr>
          <w:p>
            <w:r>
              <w:rPr>
                <w:rFonts w:ascii="Times New Roman" w:hAnsi="Times New Roman"/>
                <w:b w:val="0"/>
                <w:i w:val="0"/>
                <w:color w:val="212529"/>
                <w:sz w:val="15"/>
              </w:rPr>
              <w:t>Pratique collective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Comment s'appelle le brossage des dents correct ?</w:t>
              <w:br/>
            </w:r>
            <w:r>
              <w:rPr>
                <w:rFonts w:ascii="Times New Roman" w:hAnsi="Times New Roman"/>
                <w:b w:val="0"/>
                <w:i w:val="0"/>
                <w:color w:val="212529"/>
                <w:sz w:val="15"/>
              </w:rPr>
              <w:t>• 2. Citez les trois états de l'eau.</w:t>
              <w:br/>
            </w:r>
          </w:p>
        </w:tc>
        <w:tc>
          <w:tcPr>
            <w:tcW w:type="dxa" w:w="2268"/>
            <w:tcMar>
              <w:top w:w="30" w:type="dxa"/>
              <w:bottom w:w="30" w:type="dxa"/>
              <w:left w:w="40" w:type="dxa"/>
              <w:right w:w="40" w:type="dxa"/>
            </w:tcMar>
          </w:tcPr>
          <w:p>
            <w:r>
              <w:rPr>
                <w:rFonts w:ascii="Times New Roman" w:hAnsi="Times New Roman"/>
                <w:b w:val="0"/>
                <w:i w:val="0"/>
                <w:color w:val="212529"/>
                <w:sz w:val="15"/>
              </w:rPr>
              <w:t>• ('1. Brosser ', 'du rouge vers le blanc (de la gencive vers la dent) après chaque repas', '.')</w:t>
              <w:br/>
            </w:r>
            <w:r>
              <w:rPr>
                <w:rFonts w:ascii="Times New Roman" w:hAnsi="Times New Roman"/>
                <w:b w:val="0"/>
                <w:i w:val="0"/>
                <w:color w:val="212529"/>
                <w:sz w:val="15"/>
              </w:rPr>
              <w:t>• ('2. Les 3 états : ', 'solide, liquide, gazeux',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rapide</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20 : Révision générale — Deuxième Trimestre</w:t>
      </w:r>
    </w:p>
    <w:p>
      <w:pPr>
        <w:spacing w:before="80" w:after="40" w:line="276" w:lineRule="auto"/>
        <w:jc w:val="left"/>
      </w:pPr>
      <w:r>
        <w:rPr>
          <w:rFonts w:ascii="Times New Roman" w:hAnsi="Times New Roman"/>
          <w:b/>
          <w:i w:val="0"/>
          <w:color w:val="198754"/>
          <w:sz w:val="22"/>
        </w:rPr>
        <w:t>1. Synthèse thématique 1 : La langue, les dents et l'hygiène</w:t>
      </w:r>
    </w:p>
    <w:p>
      <w:pPr>
        <w:spacing w:before="20" w:after="40" w:line="276" w:lineRule="auto"/>
      </w:pPr>
      <w:r>
        <w:rPr>
          <w:rFonts w:ascii="Times New Roman" w:hAnsi="Times New Roman"/>
          <w:b w:val="0"/>
          <w:i w:val="0"/>
          <w:color w:val="000000"/>
          <w:sz w:val="20"/>
        </w:rPr>
        <w:t xml:space="preserve">• La langue reconnaît </w:t>
      </w:r>
      <w:r>
        <w:rPr>
          <w:rFonts w:ascii="Times New Roman" w:hAnsi="Times New Roman"/>
          <w:b/>
          <w:i w:val="0"/>
          <w:color w:val="1F4E79"/>
          <w:sz w:val="20"/>
        </w:rPr>
        <w:t>le sucré, le salé, l'acide et l'amer</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Les 3 sortes de dents : </w:t>
      </w:r>
      <w:r>
        <w:rPr>
          <w:rFonts w:ascii="Times New Roman" w:hAnsi="Times New Roman"/>
          <w:b/>
          <w:i w:val="0"/>
          <w:color w:val="1F4E79"/>
          <w:sz w:val="20"/>
        </w:rPr>
        <w:t>les incisives (coupent), les canines (déchirent), les molaires (broient)</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Se brosser les dents </w:t>
      </w:r>
      <w:r>
        <w:rPr>
          <w:rFonts w:ascii="Times New Roman" w:hAnsi="Times New Roman"/>
          <w:b/>
          <w:i w:val="0"/>
          <w:color w:val="1F4E79"/>
          <w:sz w:val="20"/>
        </w:rPr>
        <w:t>après chaque repas du rouge vers le blanc</w:t>
      </w:r>
      <w:r>
        <w:rPr>
          <w:rFonts w:ascii="Times New Roman" w:hAnsi="Times New Roman"/>
          <w:b w:val="0"/>
          <w:i w:val="0"/>
          <w:color w:val="000000"/>
          <w:sz w:val="20"/>
        </w:rPr>
        <w:t xml:space="preserve"> pour éviter la carie dentaire.</w:t>
      </w:r>
    </w:p>
    <w:p>
      <w:pPr>
        <w:spacing w:before="80" w:after="40" w:line="276" w:lineRule="auto"/>
        <w:jc w:val="left"/>
      </w:pPr>
      <w:r>
        <w:rPr>
          <w:rFonts w:ascii="Times New Roman" w:hAnsi="Times New Roman"/>
          <w:b/>
          <w:i w:val="0"/>
          <w:color w:val="198754"/>
          <w:sz w:val="22"/>
        </w:rPr>
        <w:t>2. Synthèse thématique 2 : L'appareil digestif et les parasites</w:t>
      </w:r>
    </w:p>
    <w:p>
      <w:pPr>
        <w:spacing w:before="20" w:after="40" w:line="276" w:lineRule="auto"/>
      </w:pPr>
      <w:r>
        <w:rPr>
          <w:rFonts w:ascii="Times New Roman" w:hAnsi="Times New Roman"/>
          <w:b w:val="0"/>
          <w:i w:val="0"/>
          <w:color w:val="000000"/>
          <w:sz w:val="20"/>
        </w:rPr>
        <w:t xml:space="preserve">• Trajet digestif : </w:t>
      </w:r>
      <w:r>
        <w:rPr>
          <w:rFonts w:ascii="Times New Roman" w:hAnsi="Times New Roman"/>
          <w:b/>
          <w:i w:val="0"/>
          <w:color w:val="1F4E79"/>
          <w:sz w:val="20"/>
        </w:rPr>
        <w:t>Bouche → Œsophage → Estomac → Intestin grêle → Gros intestin</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Vers intestinaux : </w:t>
      </w:r>
      <w:r>
        <w:rPr>
          <w:rFonts w:ascii="Times New Roman" w:hAnsi="Times New Roman"/>
          <w:b/>
          <w:i w:val="0"/>
          <w:color w:val="1F4E79"/>
          <w:sz w:val="20"/>
        </w:rPr>
        <w:t>ascaris, oxyures, ténia</w:t>
      </w:r>
      <w:r>
        <w:rPr>
          <w:rFonts w:ascii="Times New Roman" w:hAnsi="Times New Roman"/>
          <w:b w:val="0"/>
          <w:i w:val="0"/>
          <w:color w:val="000000"/>
          <w:sz w:val="20"/>
        </w:rPr>
        <w:t xml:space="preserve">. Prévention : laver les mains et les aliments, utiliser les latrines, prendre un </w:t>
      </w:r>
      <w:r>
        <w:rPr>
          <w:rFonts w:ascii="Times New Roman" w:hAnsi="Times New Roman"/>
          <w:b/>
          <w:i w:val="0"/>
          <w:color w:val="1F4E79"/>
          <w:sz w:val="20"/>
        </w:rPr>
        <w:t>vermifuge</w:t>
      </w:r>
      <w:r>
        <w:rPr>
          <w:rFonts w:ascii="Times New Roman" w:hAnsi="Times New Roman"/>
          <w:b w:val="0"/>
          <w:i w:val="0"/>
          <w:color w:val="000000"/>
          <w:sz w:val="20"/>
        </w:rPr>
        <w:t>.</w:t>
      </w:r>
    </w:p>
    <w:p>
      <w:pPr>
        <w:spacing w:before="80" w:after="40" w:line="276" w:lineRule="auto"/>
        <w:jc w:val="left"/>
      </w:pPr>
      <w:r>
        <w:rPr>
          <w:rFonts w:ascii="Times New Roman" w:hAnsi="Times New Roman"/>
          <w:b/>
          <w:i w:val="0"/>
          <w:color w:val="198754"/>
          <w:sz w:val="22"/>
        </w:rPr>
        <w:t>3. Synthèse thématique 3 : L'eau et l'air</w:t>
      </w:r>
    </w:p>
    <w:p>
      <w:pPr>
        <w:spacing w:before="20" w:after="40" w:line="276" w:lineRule="auto"/>
      </w:pPr>
      <w:r>
        <w:rPr>
          <w:rFonts w:ascii="Times New Roman" w:hAnsi="Times New Roman"/>
          <w:b w:val="0"/>
          <w:i w:val="0"/>
          <w:color w:val="000000"/>
          <w:sz w:val="20"/>
        </w:rPr>
        <w:t xml:space="preserve">• L'eau existe sous 3 états : </w:t>
      </w:r>
      <w:r>
        <w:rPr>
          <w:rFonts w:ascii="Times New Roman" w:hAnsi="Times New Roman"/>
          <w:b/>
          <w:i w:val="0"/>
          <w:color w:val="1F4E79"/>
          <w:sz w:val="20"/>
        </w:rPr>
        <w:t>solide (glace), liquide (eau), gazeux (vapeur)</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L'eau potable s'obtient par </w:t>
      </w:r>
      <w:r>
        <w:rPr>
          <w:rFonts w:ascii="Times New Roman" w:hAnsi="Times New Roman"/>
          <w:b/>
          <w:i w:val="0"/>
          <w:color w:val="1F4E79"/>
          <w:sz w:val="20"/>
        </w:rPr>
        <w:t>ébullition (10 min) ou Sur'Eau</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L'air pur nous donne de l'énergie. Aérer les maisons chaque jour.</w:t>
      </w:r>
    </w:p>
    <w:p>
      <w:pPr>
        <w:spacing w:before="120" w:after="40"/>
        <w:jc w:val="center"/>
      </w:pPr>
      <w:r>
        <w:drawing>
          <wp:inline xmlns:a="http://schemas.openxmlformats.org/drawingml/2006/main" xmlns:pic="http://schemas.openxmlformats.org/drawingml/2006/picture">
            <wp:extent cx="2926080" cy="2048256"/>
            <wp:docPr id="20" name="Picture 20"/>
            <wp:cNvGraphicFramePr>
              <a:graphicFrameLocks noChangeAspect="1"/>
            </wp:cNvGraphicFramePr>
            <a:graphic>
              <a:graphicData uri="http://schemas.openxmlformats.org/drawingml/2006/picture">
                <pic:pic>
                  <pic:nvPicPr>
                    <pic:cNvPr id="0" name="dents.png"/>
                    <pic:cNvPicPr/>
                  </pic:nvPicPr>
                  <pic:blipFill>
                    <a:blip r:embed="rId15"/>
                    <a:stretch>
                      <a:fillRect/>
                    </a:stretch>
                  </pic:blipFill>
                  <pic:spPr>
                    <a:xfrm>
                      <a:off x="0" y="0"/>
                      <a:ext cx="2926080" cy="2048256"/>
                    </a:xfrm>
                    <a:prstGeom prst="rect"/>
                  </pic:spPr>
                </pic:pic>
              </a:graphicData>
            </a:graphic>
          </wp:inline>
        </w:drawing>
      </w:r>
    </w:p>
    <w:p>
      <w:pPr>
        <w:spacing w:before="0" w:after="80" w:line="276" w:lineRule="auto"/>
        <w:jc w:val="center"/>
      </w:pPr>
      <w:r>
        <w:rPr>
          <w:rFonts w:ascii="Times New Roman" w:hAnsi="Times New Roman"/>
          <w:b/>
          <w:i/>
          <w:color w:val="212529"/>
          <w:sz w:val="17"/>
        </w:rPr>
        <w:t>Schéma Bilan T2 : Synthèse notionnelle du Deuxième Trimestre</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20 : Révision générale — Deuxième Trimestre</w:t>
      </w:r>
    </w:p>
    <w:p>
      <w:pPr>
        <w:spacing w:before="80" w:after="40" w:line="276" w:lineRule="auto"/>
        <w:jc w:val="left"/>
      </w:pPr>
      <w:r>
        <w:rPr>
          <w:rFonts w:ascii="Times New Roman" w:hAnsi="Times New Roman"/>
          <w:b/>
          <w:i w:val="0"/>
          <w:color w:val="000000"/>
          <w:sz w:val="21"/>
        </w:rPr>
        <w:t>Exercice 1 — Grand bilan du Deuxième Trimestre (10 points (2 pts par réponse))</w:t>
      </w:r>
    </w:p>
    <w:p>
      <w:pPr>
        <w:spacing w:before="20" w:after="40" w:line="276" w:lineRule="auto"/>
        <w:jc w:val="left"/>
      </w:pPr>
      <w:r>
        <w:rPr>
          <w:rFonts w:ascii="Times New Roman" w:hAnsi="Times New Roman"/>
          <w:b w:val="0"/>
          <w:i w:val="0"/>
          <w:color w:val="000000"/>
          <w:sz w:val="20"/>
        </w:rPr>
        <w:t>Complétez chaque phrase avec le terme convenable :</w:t>
      </w:r>
    </w:p>
    <w:p>
      <w:pPr>
        <w:spacing w:before="20" w:after="40" w:line="276" w:lineRule="auto"/>
        <w:jc w:val="left"/>
      </w:pPr>
      <w:r>
        <w:rPr>
          <w:rFonts w:ascii="Times New Roman" w:hAnsi="Times New Roman"/>
          <w:b w:val="0"/>
          <w:i w:val="0"/>
          <w:color w:val="000000"/>
          <w:sz w:val="20"/>
        </w:rPr>
        <w:t>1. Les grosses dents du fond qui écrasent les aliments sont les __________ .</w:t>
      </w:r>
    </w:p>
    <w:p>
      <w:pPr>
        <w:spacing w:before="20" w:after="40" w:line="276" w:lineRule="auto"/>
        <w:jc w:val="left"/>
      </w:pPr>
      <w:r>
        <w:rPr>
          <w:rFonts w:ascii="Times New Roman" w:hAnsi="Times New Roman"/>
          <w:b w:val="0"/>
          <w:i w:val="0"/>
          <w:color w:val="000000"/>
          <w:sz w:val="20"/>
        </w:rPr>
        <w:t>2. L'organe du sens du goût est la __________ .</w:t>
      </w:r>
    </w:p>
    <w:p>
      <w:pPr>
        <w:spacing w:before="20" w:after="40" w:line="276" w:lineRule="auto"/>
        <w:jc w:val="left"/>
      </w:pPr>
      <w:r>
        <w:rPr>
          <w:rFonts w:ascii="Times New Roman" w:hAnsi="Times New Roman"/>
          <w:b w:val="0"/>
          <w:i w:val="0"/>
          <w:color w:val="000000"/>
          <w:sz w:val="20"/>
        </w:rPr>
        <w:t>3. L'organe dans lequel les nutriments passent dans le sang est l'__________ grêle.</w:t>
      </w:r>
    </w:p>
    <w:p>
      <w:pPr>
        <w:spacing w:before="20" w:after="40" w:line="276" w:lineRule="auto"/>
        <w:jc w:val="left"/>
      </w:pPr>
      <w:r>
        <w:rPr>
          <w:rFonts w:ascii="Times New Roman" w:hAnsi="Times New Roman"/>
          <w:b w:val="0"/>
          <w:i w:val="0"/>
          <w:color w:val="000000"/>
          <w:sz w:val="20"/>
        </w:rPr>
        <w:t>4. Le ver solitaire plat s'appelle le __________ .</w:t>
      </w:r>
    </w:p>
    <w:p>
      <w:pPr>
        <w:spacing w:before="20" w:after="40" w:line="276" w:lineRule="auto"/>
        <w:jc w:val="left"/>
      </w:pPr>
      <w:r>
        <w:rPr>
          <w:rFonts w:ascii="Times New Roman" w:hAnsi="Times New Roman"/>
          <w:b w:val="0"/>
          <w:i w:val="0"/>
          <w:color w:val="000000"/>
          <w:sz w:val="20"/>
        </w:rPr>
        <w:t>5. L'eau sous forme de glaçon est à l'état __________ .</w:t>
      </w:r>
    </w:p>
    <w:p>
      <w:pPr>
        <w:spacing w:before="80" w:after="40" w:line="276" w:lineRule="auto"/>
        <w:jc w:val="left"/>
      </w:pPr>
      <w:r>
        <w:rPr>
          <w:rFonts w:ascii="Times New Roman" w:hAnsi="Times New Roman"/>
          <w:b/>
          <w:i w:val="0"/>
          <w:color w:val="000000"/>
          <w:sz w:val="21"/>
        </w:rPr>
        <w:t>Exercice 2 — QCM de révision Trimestre 2 (10 points (2,5 pts par question))</w:t>
      </w:r>
    </w:p>
    <w:p>
      <w:pPr>
        <w:spacing w:before="20" w:after="40" w:line="276" w:lineRule="auto"/>
        <w:jc w:val="left"/>
      </w:pPr>
      <w:r>
        <w:rPr>
          <w:rFonts w:ascii="Times New Roman" w:hAnsi="Times New Roman"/>
          <w:b w:val="0"/>
          <w:i w:val="0"/>
          <w:color w:val="000000"/>
          <w:sz w:val="20"/>
        </w:rPr>
        <w:t>Entourez la bonne réponse :</w:t>
      </w:r>
    </w:p>
    <w:p>
      <w:pPr>
        <w:spacing w:before="20" w:after="40" w:line="276" w:lineRule="auto"/>
        <w:jc w:val="left"/>
      </w:pPr>
      <w:r>
        <w:rPr>
          <w:rFonts w:ascii="Times New Roman" w:hAnsi="Times New Roman"/>
          <w:b w:val="0"/>
          <w:i w:val="0"/>
          <w:color w:val="000000"/>
          <w:sz w:val="20"/>
        </w:rPr>
        <w:t>a) Les incisives servent à : 1) Couper  2) Broyer  3) Entendre</w:t>
      </w:r>
    </w:p>
    <w:p>
      <w:pPr>
        <w:spacing w:before="20" w:after="40" w:line="276" w:lineRule="auto"/>
        <w:jc w:val="left"/>
      </w:pPr>
      <w:r>
        <w:rPr>
          <w:rFonts w:ascii="Times New Roman" w:hAnsi="Times New Roman"/>
          <w:b w:val="0"/>
          <w:i w:val="0"/>
          <w:color w:val="000000"/>
          <w:sz w:val="20"/>
        </w:rPr>
        <w:t>b) Pour éliminer les microbes de l'eau, il faut : 1) La faire bouillir 10 min  2) La saler  3) La laisser au soleil</w:t>
      </w:r>
    </w:p>
    <w:p>
      <w:pPr>
        <w:spacing w:before="20" w:after="40" w:line="276" w:lineRule="auto"/>
        <w:jc w:val="left"/>
      </w:pPr>
      <w:r>
        <w:rPr>
          <w:rFonts w:ascii="Times New Roman" w:hAnsi="Times New Roman"/>
          <w:b w:val="0"/>
          <w:i w:val="0"/>
          <w:color w:val="000000"/>
          <w:sz w:val="20"/>
        </w:rPr>
        <w:t>c) Le trou creusé dans la dent s'appelle : 1) La gale  2) La carie  3) Le derme</w:t>
      </w:r>
    </w:p>
    <w:p>
      <w:pPr>
        <w:spacing w:before="20" w:after="40" w:line="276" w:lineRule="auto"/>
        <w:jc w:val="left"/>
      </w:pPr>
      <w:r>
        <w:rPr>
          <w:rFonts w:ascii="Times New Roman" w:hAnsi="Times New Roman"/>
          <w:b w:val="0"/>
          <w:i w:val="0"/>
          <w:color w:val="000000"/>
          <w:sz w:val="20"/>
        </w:rPr>
        <w:t>d) La transformation de l'eau liquide en vapeur s'appelle : 1) La fusion  2) L'évaporation  3) La digestion</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20 : Révision générale — Deuxième Trimestre</w:t>
      </w:r>
    </w:p>
    <w:p>
      <w:pPr>
        <w:spacing w:before="80" w:after="40" w:line="276" w:lineRule="auto"/>
        <w:jc w:val="left"/>
      </w:pPr>
      <w:r>
        <w:rPr>
          <w:rFonts w:ascii="Times New Roman" w:hAnsi="Times New Roman"/>
          <w:b/>
          <w:i w:val="0"/>
          <w:color w:val="198754"/>
          <w:sz w:val="21"/>
        </w:rPr>
        <w:t>Exercice 1 — Grand bilan du Deuxième Trimestre (10 points)</w:t>
      </w:r>
    </w:p>
    <w:p>
      <w:pPr>
        <w:spacing w:before="20" w:after="40" w:line="276" w:lineRule="auto"/>
      </w:pPr>
      <w:r>
        <w:rPr>
          <w:rFonts w:ascii="Times New Roman" w:hAnsi="Times New Roman"/>
          <w:b w:val="0"/>
          <w:i w:val="0"/>
          <w:color w:val="000000"/>
          <w:sz w:val="20"/>
        </w:rPr>
        <w:t xml:space="preserve">1. Grosses dents du fond : </w:t>
      </w:r>
      <w:r>
        <w:rPr>
          <w:rFonts w:ascii="Times New Roman" w:hAnsi="Times New Roman"/>
          <w:b/>
          <w:i w:val="0"/>
          <w:color w:val="C2185B"/>
          <w:sz w:val="20"/>
        </w:rPr>
        <w:t>Molaires</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Organe du goût : </w:t>
      </w:r>
      <w:r>
        <w:rPr>
          <w:rFonts w:ascii="Times New Roman" w:hAnsi="Times New Roman"/>
          <w:b/>
          <w:i w:val="0"/>
          <w:color w:val="C2185B"/>
          <w:sz w:val="20"/>
        </w:rPr>
        <w:t>Langue</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3. Passage dans le sang : </w:t>
      </w:r>
      <w:r>
        <w:rPr>
          <w:rFonts w:ascii="Times New Roman" w:hAnsi="Times New Roman"/>
          <w:b/>
          <w:i w:val="0"/>
          <w:color w:val="C2185B"/>
          <w:sz w:val="20"/>
        </w:rPr>
        <w:t>Intestin (grêle)</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4. Ver solitaire plat : </w:t>
      </w:r>
      <w:r>
        <w:rPr>
          <w:rFonts w:ascii="Times New Roman" w:hAnsi="Times New Roman"/>
          <w:b/>
          <w:i w:val="0"/>
          <w:color w:val="C2185B"/>
          <w:sz w:val="20"/>
        </w:rPr>
        <w:t>Ténia</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5. Eau en glaçon : </w:t>
      </w:r>
      <w:r>
        <w:rPr>
          <w:rFonts w:ascii="Times New Roman" w:hAnsi="Times New Roman"/>
          <w:b/>
          <w:i w:val="0"/>
          <w:color w:val="C2185B"/>
          <w:sz w:val="20"/>
        </w:rPr>
        <w:t>Solide</w:t>
      </w:r>
      <w:r>
        <w:rPr>
          <w:rFonts w:ascii="Times New Roman" w:hAnsi="Times New Roman"/>
          <w:b w:val="0"/>
          <w:i w:val="0"/>
          <w:color w:val="5A5A5A"/>
          <w:sz w:val="20"/>
        </w:rPr>
        <w:t xml:space="preserve"> (2 pts)</w:t>
      </w:r>
    </w:p>
    <w:p>
      <w:pPr>
        <w:spacing w:before="80" w:after="40" w:line="276" w:lineRule="auto"/>
        <w:jc w:val="left"/>
      </w:pPr>
      <w:r>
        <w:rPr>
          <w:rFonts w:ascii="Times New Roman" w:hAnsi="Times New Roman"/>
          <w:b/>
          <w:i w:val="0"/>
          <w:color w:val="198754"/>
          <w:sz w:val="21"/>
        </w:rPr>
        <w:t>Exercice 2 — QCM de révision Trimestre 2 (10 points)</w:t>
      </w:r>
    </w:p>
    <w:p>
      <w:pPr>
        <w:spacing w:before="20" w:after="40" w:line="276" w:lineRule="auto"/>
      </w:pPr>
      <w:r>
        <w:rPr>
          <w:rFonts w:ascii="Times New Roman" w:hAnsi="Times New Roman"/>
          <w:b w:val="0"/>
          <w:i w:val="0"/>
          <w:color w:val="000000"/>
          <w:sz w:val="20"/>
        </w:rPr>
        <w:t xml:space="preserve">a) Rôle des incisives : </w:t>
      </w:r>
      <w:r>
        <w:rPr>
          <w:rFonts w:ascii="Times New Roman" w:hAnsi="Times New Roman"/>
          <w:b/>
          <w:i w:val="0"/>
          <w:color w:val="C2185B"/>
          <w:sz w:val="20"/>
        </w:rPr>
        <w:t>1) Couper</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Rendre l'eau potable : </w:t>
      </w:r>
      <w:r>
        <w:rPr>
          <w:rFonts w:ascii="Times New Roman" w:hAnsi="Times New Roman"/>
          <w:b/>
          <w:i w:val="0"/>
          <w:color w:val="C2185B"/>
          <w:sz w:val="20"/>
        </w:rPr>
        <w:t>1) La faire bouillir 10 min</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Trou dans la dent : </w:t>
      </w:r>
      <w:r>
        <w:rPr>
          <w:rFonts w:ascii="Times New Roman" w:hAnsi="Times New Roman"/>
          <w:b/>
          <w:i w:val="0"/>
          <w:color w:val="C2185B"/>
          <w:sz w:val="20"/>
        </w:rPr>
        <w:t>2) La carie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Liquide en vapeur : </w:t>
      </w:r>
      <w:r>
        <w:rPr>
          <w:rFonts w:ascii="Times New Roman" w:hAnsi="Times New Roman"/>
          <w:b/>
          <w:i w:val="0"/>
          <w:color w:val="C2185B"/>
          <w:sz w:val="20"/>
        </w:rPr>
        <w:t>2) L'évaporation</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00000"/>
          <w:sz w:val="26"/>
        </w:rPr>
        <w:t>SÉANCE 21 / 33</w:t>
      </w:r>
    </w:p>
    <w:p>
      <w:pPr>
        <w:spacing w:before="0" w:after="40" w:line="276" w:lineRule="auto"/>
        <w:jc w:val="center"/>
      </w:pPr>
      <w:r>
        <w:rPr>
          <w:rFonts w:ascii="Times New Roman" w:hAnsi="Times New Roman"/>
          <w:b/>
          <w:i w:val="0"/>
          <w:color w:val="000000"/>
          <w:sz w:val="24"/>
        </w:rPr>
        <w:t>Sujet d'examen — Deuxième Trimestre (SVT 9e)</w:t>
      </w:r>
    </w:p>
    <w:p>
      <w:pPr>
        <w:spacing w:before="0" w:after="200" w:line="276" w:lineRule="auto"/>
        <w:jc w:val="center"/>
      </w:pPr>
      <w:r>
        <w:rPr>
          <w:rFonts w:ascii="Times New Roman" w:hAnsi="Times New Roman"/>
          <w:b/>
          <w:i w:val="0"/>
          <w:color w:val="000000"/>
          <w:sz w:val="20"/>
        </w:rPr>
        <w:t>ÉPREUVE OFFICIELLE TYPE (Barème : 20 points)</w:t>
      </w:r>
    </w:p>
    <w:p>
      <w:pPr>
        <w:spacing w:before="120" w:after="40" w:line="276" w:lineRule="auto"/>
        <w:jc w:val="left"/>
      </w:pPr>
      <w:r>
        <w:rPr>
          <w:rFonts w:ascii="Times New Roman" w:hAnsi="Times New Roman"/>
          <w:b/>
          <w:i w:val="0"/>
          <w:color w:val="000000"/>
          <w:sz w:val="21"/>
        </w:rPr>
        <w:t>Partie I : La langue et les dents (5 points)</w:t>
      </w:r>
    </w:p>
    <w:p>
      <w:pPr>
        <w:spacing w:before="20" w:after="40" w:line="276" w:lineRule="auto"/>
        <w:jc w:val="left"/>
      </w:pPr>
      <w:r>
        <w:rPr>
          <w:rFonts w:ascii="Times New Roman" w:hAnsi="Times New Roman"/>
          <w:b w:val="0"/>
          <w:i w:val="0"/>
          <w:color w:val="000000"/>
          <w:sz w:val="20"/>
        </w:rPr>
        <w:t>1. Citez les 4 saveurs fondamentales reconnues par la langue. (2 pts)</w:t>
      </w:r>
    </w:p>
    <w:p>
      <w:pPr>
        <w:spacing w:before="20" w:after="40" w:line="276" w:lineRule="auto"/>
        <w:jc w:val="left"/>
      </w:pPr>
      <w:r>
        <w:rPr>
          <w:rFonts w:ascii="Times New Roman" w:hAnsi="Times New Roman"/>
          <w:b w:val="0"/>
          <w:i w:val="0"/>
          <w:color w:val="000000"/>
          <w:sz w:val="20"/>
        </w:rPr>
        <w:t>2. Nommez les 3 sortes de dents et associez chacune à son action (couper, déchirer, broyer). (3 pts)</w:t>
      </w:r>
    </w:p>
    <w:p>
      <w:pPr>
        <w:spacing w:before="120" w:after="40" w:line="276" w:lineRule="auto"/>
        <w:jc w:val="left"/>
      </w:pPr>
      <w:r>
        <w:rPr>
          <w:rFonts w:ascii="Times New Roman" w:hAnsi="Times New Roman"/>
          <w:b/>
          <w:i w:val="0"/>
          <w:color w:val="000000"/>
          <w:sz w:val="21"/>
        </w:rPr>
        <w:t>Partie II : L'appareil digestif et son hygiène (5 points)</w:t>
      </w:r>
    </w:p>
    <w:p>
      <w:pPr>
        <w:spacing w:before="20" w:after="40" w:line="276" w:lineRule="auto"/>
        <w:jc w:val="left"/>
      </w:pPr>
      <w:r>
        <w:rPr>
          <w:rFonts w:ascii="Times New Roman" w:hAnsi="Times New Roman"/>
          <w:b w:val="0"/>
          <w:i w:val="0"/>
          <w:color w:val="000000"/>
          <w:sz w:val="20"/>
        </w:rPr>
        <w:t>1. Écrivez dans l'ordre les 5 organes du trajet des aliments. (2,5 pts)</w:t>
      </w:r>
    </w:p>
    <w:p>
      <w:pPr>
        <w:spacing w:before="20" w:after="40" w:line="276" w:lineRule="auto"/>
        <w:jc w:val="left"/>
      </w:pPr>
      <w:r>
        <w:rPr>
          <w:rFonts w:ascii="Times New Roman" w:hAnsi="Times New Roman"/>
          <w:b w:val="0"/>
          <w:i w:val="0"/>
          <w:color w:val="000000"/>
          <w:sz w:val="20"/>
        </w:rPr>
        <w:t>2. Donnez deux règles pour protéger sa nourriture des microbes et des mouches. (2,5 pts)</w:t>
      </w:r>
    </w:p>
    <w:p>
      <w:pPr>
        <w:spacing w:before="120" w:after="40" w:line="276" w:lineRule="auto"/>
        <w:jc w:val="left"/>
      </w:pPr>
      <w:r>
        <w:rPr>
          <w:rFonts w:ascii="Times New Roman" w:hAnsi="Times New Roman"/>
          <w:b/>
          <w:i w:val="0"/>
          <w:color w:val="000000"/>
          <w:sz w:val="21"/>
        </w:rPr>
        <w:t>Partie III : Les vers intestinaux (5 points)</w:t>
      </w:r>
    </w:p>
    <w:p>
      <w:pPr>
        <w:spacing w:before="20" w:after="40" w:line="276" w:lineRule="auto"/>
        <w:jc w:val="left"/>
      </w:pPr>
      <w:r>
        <w:rPr>
          <w:rFonts w:ascii="Times New Roman" w:hAnsi="Times New Roman"/>
          <w:b w:val="0"/>
          <w:i w:val="0"/>
          <w:color w:val="000000"/>
          <w:sz w:val="20"/>
        </w:rPr>
        <w:t>1. Citez deux vers intestinaux dangereux pour les enfants. (2 pts)</w:t>
      </w:r>
    </w:p>
    <w:p>
      <w:pPr>
        <w:spacing w:before="20" w:after="40" w:line="276" w:lineRule="auto"/>
        <w:jc w:val="left"/>
      </w:pPr>
      <w:r>
        <w:rPr>
          <w:rFonts w:ascii="Times New Roman" w:hAnsi="Times New Roman"/>
          <w:b w:val="0"/>
          <w:i w:val="0"/>
          <w:color w:val="000000"/>
          <w:sz w:val="20"/>
        </w:rPr>
        <w:t>2. Pourquoi doit-on prendre un médicament vermifuge tous les 6 mois ? (3 pts)</w:t>
      </w:r>
    </w:p>
    <w:p>
      <w:pPr>
        <w:spacing w:before="120" w:after="40" w:line="276" w:lineRule="auto"/>
        <w:jc w:val="left"/>
      </w:pPr>
      <w:r>
        <w:rPr>
          <w:rFonts w:ascii="Times New Roman" w:hAnsi="Times New Roman"/>
          <w:b/>
          <w:i w:val="0"/>
          <w:color w:val="000000"/>
          <w:sz w:val="21"/>
        </w:rPr>
        <w:t>Partie IV : L'eau et l'air (5 points)</w:t>
      </w:r>
    </w:p>
    <w:p>
      <w:pPr>
        <w:spacing w:before="20" w:after="40" w:line="276" w:lineRule="auto"/>
        <w:jc w:val="left"/>
      </w:pPr>
      <w:r>
        <w:rPr>
          <w:rFonts w:ascii="Times New Roman" w:hAnsi="Times New Roman"/>
          <w:b w:val="0"/>
          <w:i w:val="0"/>
          <w:color w:val="000000"/>
          <w:sz w:val="20"/>
        </w:rPr>
        <w:t>1. Citez les trois états physiques de l'eau dans la nature. (1,5 pt)</w:t>
      </w:r>
    </w:p>
    <w:p>
      <w:pPr>
        <w:spacing w:before="20" w:after="40" w:line="276" w:lineRule="auto"/>
        <w:jc w:val="left"/>
      </w:pPr>
      <w:r>
        <w:rPr>
          <w:rFonts w:ascii="Times New Roman" w:hAnsi="Times New Roman"/>
          <w:b w:val="0"/>
          <w:i w:val="0"/>
          <w:color w:val="000000"/>
          <w:sz w:val="20"/>
        </w:rPr>
        <w:t>2. Donnez deux méthodes simples pour rendre une eau potable à la maison. (2 pts)</w:t>
      </w:r>
    </w:p>
    <w:p>
      <w:pPr>
        <w:spacing w:before="20" w:after="40" w:line="276" w:lineRule="auto"/>
        <w:jc w:val="left"/>
      </w:pPr>
      <w:r>
        <w:rPr>
          <w:rFonts w:ascii="Times New Roman" w:hAnsi="Times New Roman"/>
          <w:b w:val="0"/>
          <w:i w:val="0"/>
          <w:color w:val="000000"/>
          <w:sz w:val="20"/>
        </w:rPr>
        <w:t>3. Comment prouver que l'air existe autour de nous ? (1,5 pt)</w:t>
      </w:r>
    </w:p>
    <w:p>
      <w:pPr>
        <w:spacing w:before="0" w:after="0"/>
      </w:pPr>
      <w:r>
        <w:br w:type="page"/>
      </w:r>
    </w:p>
    <w:p>
      <w:pPr>
        <w:spacing w:before="80" w:after="40" w:line="276" w:lineRule="auto"/>
        <w:jc w:val="center"/>
      </w:pPr>
      <w:r>
        <w:rPr>
          <w:rFonts w:ascii="Times New Roman" w:hAnsi="Times New Roman"/>
          <w:b/>
          <w:i w:val="0"/>
          <w:color w:val="C2185B"/>
          <w:sz w:val="26"/>
        </w:rPr>
        <w:t>CORRIGÉ DU SUJET D'EXAMEN — SÉANCE 21</w:t>
      </w:r>
    </w:p>
    <w:p>
      <w:pPr>
        <w:spacing w:before="0" w:after="160" w:line="276" w:lineRule="auto"/>
        <w:jc w:val="center"/>
      </w:pPr>
      <w:r>
        <w:rPr>
          <w:rFonts w:ascii="Times New Roman" w:hAnsi="Times New Roman"/>
          <w:b/>
          <w:i w:val="0"/>
          <w:color w:val="C00000"/>
          <w:sz w:val="22"/>
        </w:rPr>
        <w:t>Barème officiel sur 20 points</w:t>
      </w:r>
    </w:p>
    <w:p>
      <w:pPr>
        <w:spacing w:before="120" w:after="40" w:line="276" w:lineRule="auto"/>
        <w:jc w:val="left"/>
      </w:pPr>
      <w:r>
        <w:rPr>
          <w:rFonts w:ascii="Times New Roman" w:hAnsi="Times New Roman"/>
          <w:b/>
          <w:i w:val="0"/>
          <w:color w:val="1E7B34"/>
          <w:sz w:val="21"/>
        </w:rPr>
        <w:t>Partie I : La langue et les dents (5 points)</w:t>
      </w:r>
    </w:p>
    <w:p>
      <w:pPr>
        <w:spacing w:before="20" w:after="40" w:line="276" w:lineRule="auto"/>
      </w:pPr>
      <w:r>
        <w:rPr>
          <w:rFonts w:ascii="Times New Roman" w:hAnsi="Times New Roman"/>
          <w:b w:val="0"/>
          <w:i w:val="0"/>
          <w:color w:val="000000"/>
          <w:sz w:val="20"/>
        </w:rPr>
        <w:t xml:space="preserve">1. Les 4 saveurs sont : </w:t>
      </w:r>
      <w:r>
        <w:rPr>
          <w:rFonts w:ascii="Times New Roman" w:hAnsi="Times New Roman"/>
          <w:b/>
          <w:i w:val="0"/>
          <w:color w:val="C2185B"/>
          <w:sz w:val="20"/>
        </w:rPr>
        <w:t>le sucré, le salé, l'acide et l'amer</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Les 3 sortes de dents : </w:t>
      </w:r>
      <w:r>
        <w:rPr>
          <w:rFonts w:ascii="Times New Roman" w:hAnsi="Times New Roman"/>
          <w:b/>
          <w:i w:val="0"/>
          <w:color w:val="C2185B"/>
          <w:sz w:val="20"/>
        </w:rPr>
        <w:t>Incisives (couper), Canines (déchirer), Molaires (broyer)</w:t>
      </w:r>
      <w:r>
        <w:rPr>
          <w:rFonts w:ascii="Times New Roman" w:hAnsi="Times New Roman"/>
          <w:b w:val="0"/>
          <w:i w:val="0"/>
          <w:color w:val="5A5A5A"/>
          <w:sz w:val="20"/>
        </w:rPr>
        <w:t xml:space="preserve"> (3 pts).</w:t>
      </w:r>
    </w:p>
    <w:p>
      <w:pPr>
        <w:spacing w:before="120" w:after="40" w:line="276" w:lineRule="auto"/>
        <w:jc w:val="left"/>
      </w:pPr>
      <w:r>
        <w:rPr>
          <w:rFonts w:ascii="Times New Roman" w:hAnsi="Times New Roman"/>
          <w:b/>
          <w:i w:val="0"/>
          <w:color w:val="1E7B34"/>
          <w:sz w:val="21"/>
        </w:rPr>
        <w:t>Partie II : L'appareil digestif et son hygiène (5 points)</w:t>
      </w:r>
    </w:p>
    <w:p>
      <w:pPr>
        <w:spacing w:before="20" w:after="40" w:line="276" w:lineRule="auto"/>
      </w:pPr>
      <w:r>
        <w:rPr>
          <w:rFonts w:ascii="Times New Roman" w:hAnsi="Times New Roman"/>
          <w:b w:val="0"/>
          <w:i w:val="0"/>
          <w:color w:val="000000"/>
          <w:sz w:val="20"/>
        </w:rPr>
        <w:t xml:space="preserve">1. Trajet : </w:t>
      </w:r>
      <w:r>
        <w:rPr>
          <w:rFonts w:ascii="Times New Roman" w:hAnsi="Times New Roman"/>
          <w:b/>
          <w:i w:val="0"/>
          <w:color w:val="C2185B"/>
          <w:sz w:val="20"/>
        </w:rPr>
        <w:t>Bouche -&gt; Œsophage -&gt; Estomac -&gt; Intestin grêle -&gt; Gros intestin</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Deux règles : </w:t>
      </w:r>
      <w:r>
        <w:rPr>
          <w:rFonts w:ascii="Times New Roman" w:hAnsi="Times New Roman"/>
          <w:b/>
          <w:i w:val="0"/>
          <w:color w:val="C2185B"/>
          <w:sz w:val="20"/>
        </w:rPr>
        <w:t>se laver les mains au savon et garder toujours les plats couverts</w:t>
      </w:r>
      <w:r>
        <w:rPr>
          <w:rFonts w:ascii="Times New Roman" w:hAnsi="Times New Roman"/>
          <w:b w:val="0"/>
          <w:i w:val="0"/>
          <w:color w:val="5A5A5A"/>
          <w:sz w:val="20"/>
        </w:rPr>
        <w:t xml:space="preserve"> (2,5 pts).</w:t>
      </w:r>
    </w:p>
    <w:p>
      <w:pPr>
        <w:spacing w:before="120" w:after="40" w:line="276" w:lineRule="auto"/>
        <w:jc w:val="left"/>
      </w:pPr>
      <w:r>
        <w:rPr>
          <w:rFonts w:ascii="Times New Roman" w:hAnsi="Times New Roman"/>
          <w:b/>
          <w:i w:val="0"/>
          <w:color w:val="1E7B34"/>
          <w:sz w:val="21"/>
        </w:rPr>
        <w:t>Partie III : Les vers intestinaux (5 points)</w:t>
      </w:r>
    </w:p>
    <w:p>
      <w:pPr>
        <w:spacing w:before="20" w:after="40" w:line="276" w:lineRule="auto"/>
      </w:pPr>
      <w:r>
        <w:rPr>
          <w:rFonts w:ascii="Times New Roman" w:hAnsi="Times New Roman"/>
          <w:b w:val="0"/>
          <w:i w:val="0"/>
          <w:color w:val="000000"/>
          <w:sz w:val="20"/>
        </w:rPr>
        <w:t xml:space="preserve">1. Deux vers : </w:t>
      </w:r>
      <w:r>
        <w:rPr>
          <w:rFonts w:ascii="Times New Roman" w:hAnsi="Times New Roman"/>
          <w:b/>
          <w:i w:val="0"/>
          <w:color w:val="C2185B"/>
          <w:sz w:val="20"/>
        </w:rPr>
        <w:t>l'ascaris, les oxyures (ou le ténia)</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Le vermifuge permet de </w:t>
      </w:r>
      <w:r>
        <w:rPr>
          <w:rFonts w:ascii="Times New Roman" w:hAnsi="Times New Roman"/>
          <w:b/>
          <w:i w:val="0"/>
          <w:color w:val="C2185B"/>
          <w:sz w:val="20"/>
        </w:rPr>
        <w:t>tuer et évacuer les vers pour éviter l'anémie, les maux de ventre et le retard de croissance</w:t>
      </w:r>
      <w:r>
        <w:rPr>
          <w:rFonts w:ascii="Times New Roman" w:hAnsi="Times New Roman"/>
          <w:b w:val="0"/>
          <w:i w:val="0"/>
          <w:color w:val="5A5A5A"/>
          <w:sz w:val="20"/>
        </w:rPr>
        <w:t xml:space="preserve"> (3 pts).</w:t>
      </w:r>
    </w:p>
    <w:p>
      <w:pPr>
        <w:spacing w:before="120" w:after="40" w:line="276" w:lineRule="auto"/>
        <w:jc w:val="left"/>
      </w:pPr>
      <w:r>
        <w:rPr>
          <w:rFonts w:ascii="Times New Roman" w:hAnsi="Times New Roman"/>
          <w:b/>
          <w:i w:val="0"/>
          <w:color w:val="1E7B34"/>
          <w:sz w:val="21"/>
        </w:rPr>
        <w:t>Partie IV : L'eau et l'air (5 points)</w:t>
      </w:r>
    </w:p>
    <w:p>
      <w:pPr>
        <w:spacing w:before="20" w:after="40" w:line="276" w:lineRule="auto"/>
      </w:pPr>
      <w:r>
        <w:rPr>
          <w:rFonts w:ascii="Times New Roman" w:hAnsi="Times New Roman"/>
          <w:b w:val="0"/>
          <w:i w:val="0"/>
          <w:color w:val="000000"/>
          <w:sz w:val="20"/>
        </w:rPr>
        <w:t xml:space="preserve">1. Les 3 états sont : </w:t>
      </w:r>
      <w:r>
        <w:rPr>
          <w:rFonts w:ascii="Times New Roman" w:hAnsi="Times New Roman"/>
          <w:b/>
          <w:i w:val="0"/>
          <w:color w:val="C2185B"/>
          <w:sz w:val="20"/>
        </w:rPr>
        <w:t>solide (glace), liquide (eau) et gazeux (vapeur)</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2. Deux méthodes : </w:t>
      </w:r>
      <w:r>
        <w:rPr>
          <w:rFonts w:ascii="Times New Roman" w:hAnsi="Times New Roman"/>
          <w:b/>
          <w:i w:val="0"/>
          <w:color w:val="C2185B"/>
          <w:sz w:val="20"/>
        </w:rPr>
        <w:t>faire bouillir l'eau 10 minutes et utiliser la solution Sur'Eau</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3. Preuve : </w:t>
      </w:r>
      <w:r>
        <w:rPr>
          <w:rFonts w:ascii="Times New Roman" w:hAnsi="Times New Roman"/>
          <w:b/>
          <w:i w:val="0"/>
          <w:color w:val="C2185B"/>
          <w:sz w:val="20"/>
        </w:rPr>
        <w:t>par le vent qui souffle ou en gonflant un ballon de baudruche</w:t>
      </w:r>
      <w:r>
        <w:rPr>
          <w:rFonts w:ascii="Times New Roman" w:hAnsi="Times New Roman"/>
          <w:b w:val="0"/>
          <w:i w:val="0"/>
          <w:color w:val="5A5A5A"/>
          <w:sz w:val="20"/>
        </w:rPr>
        <w:t xml:space="preserve"> (1,5 pt).</w:t>
      </w:r>
    </w:p>
    <w:p>
      <w:pPr>
        <w:spacing w:before="0" w:after="0"/>
      </w:pPr>
      <w:r>
        <w:br w:type="page"/>
      </w:r>
    </w:p>
    <w:p>
      <w:pPr>
        <w:spacing w:before="360" w:after="80" w:line="276" w:lineRule="auto"/>
        <w:jc w:val="center"/>
      </w:pPr>
      <w:r>
        <w:rPr>
          <w:rFonts w:ascii="Times New Roman" w:hAnsi="Times New Roman"/>
          <w:b/>
          <w:i w:val="0"/>
          <w:color w:val="2E7D32"/>
          <w:sz w:val="32"/>
        </w:rPr>
        <w:t>UNITÉ III — TROISIÈME TRIMESTRE</w:t>
      </w:r>
    </w:p>
    <w:p>
      <w:pPr>
        <w:spacing w:before="0" w:after="240" w:line="276" w:lineRule="auto"/>
        <w:jc w:val="center"/>
      </w:pPr>
      <w:r>
        <w:rPr>
          <w:rFonts w:ascii="Times New Roman" w:hAnsi="Times New Roman"/>
          <w:b/>
          <w:i w:val="0"/>
          <w:color w:val="1F4E79"/>
          <w:sz w:val="26"/>
        </w:rPr>
        <w:t>RESPIRATION, PALUDISME, LE MONDE VÉGÉTAL ET LES ANIMAUX UTILES</w:t>
      </w:r>
    </w:p>
    <w:p>
      <w:pPr>
        <w:spacing w:before="0" w:after="0"/>
      </w:pPr>
      <w:r>
        <w:br w:type="page"/>
      </w:r>
    </w:p>
    <w:p>
      <w:pPr>
        <w:spacing w:before="80" w:after="20" w:line="276" w:lineRule="auto"/>
        <w:jc w:val="center"/>
      </w:pPr>
      <w:r>
        <w:rPr>
          <w:rFonts w:ascii="Times New Roman" w:hAnsi="Times New Roman"/>
          <w:b/>
          <w:i w:val="0"/>
          <w:color w:val="0D5C3A"/>
          <w:sz w:val="22"/>
        </w:rPr>
        <w:t>SÉANCE 22 / 33</w:t>
      </w:r>
    </w:p>
    <w:p>
      <w:pPr>
        <w:spacing w:before="0" w:after="40" w:line="276" w:lineRule="auto"/>
        <w:jc w:val="center"/>
      </w:pPr>
      <w:r>
        <w:rPr>
          <w:rFonts w:ascii="Times New Roman" w:hAnsi="Times New Roman"/>
          <w:b/>
          <w:i w:val="0"/>
          <w:color w:val="DC3545"/>
          <w:sz w:val="24"/>
        </w:rPr>
        <w:t>Séance 22 : L'appareil respiratoire et son fonctionnement</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La respiration</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22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22 : L'appareil respiratoire et son fonctionnement</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Citer les organes de l'appareil respiratoire (nez, trachée, bronches, poumons) et décrire les deux temps de la respiration (inspiration et expiration).</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Schéma de l'appareil respiratoire / Observation de la cage thoracique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z</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3</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u</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h</w:t>
              <w:br/>
            </w:r>
            <w:r>
              <w:rPr>
                <w:rFonts w:ascii="Times New Roman" w:hAnsi="Times New Roman"/>
                <w:b w:val="0"/>
                <w:i w:val="0"/>
                <w:color w:val="212529"/>
                <w:sz w:val="15"/>
              </w:rPr>
              <w:t>• o</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b</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i</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a</w:t>
              <w:br/>
            </w:r>
            <w:r>
              <w:rPr>
                <w:rFonts w:ascii="Times New Roman" w:hAnsi="Times New Roman"/>
                <w:b w:val="0"/>
                <w:i w:val="0"/>
                <w:color w:val="212529"/>
                <w:sz w:val="15"/>
              </w:rPr>
              <w:t>• z</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F</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1</w:t>
              <w:br/>
            </w:r>
            <w:r>
              <w:rPr>
                <w:rFonts w:ascii="Times New Roman" w:hAnsi="Times New Roman"/>
                <w:b w:val="0"/>
                <w:i w:val="0"/>
                <w:color w:val="212529"/>
                <w:sz w:val="15"/>
              </w:rPr>
              <w:t>• 0</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u</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u</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Posez vos mains sur votre poitrine et respirez profondément. Que fait votre poitrine ?</w:t>
            </w:r>
          </w:p>
        </w:tc>
        <w:tc>
          <w:tcPr>
            <w:tcW w:type="dxa" w:w="2268"/>
            <w:tcMar>
              <w:top w:w="30" w:type="dxa"/>
              <w:bottom w:w="30" w:type="dxa"/>
              <w:left w:w="40" w:type="dxa"/>
              <w:right w:w="40" w:type="dxa"/>
            </w:tcMar>
          </w:tcPr>
          <w:p>
            <w:r>
              <w:rPr>
                <w:rFonts w:ascii="Times New Roman" w:hAnsi="Times New Roman"/>
                <w:b w:val="0"/>
                <w:i w:val="0"/>
                <w:color w:val="212529"/>
                <w:sz w:val="15"/>
              </w:rPr>
              <w:t>R.A. : La poitrine se gonfle quand l'air entre, puis elle s'abaisse quand l'air sort.</w:t>
            </w:r>
          </w:p>
        </w:tc>
        <w:tc>
          <w:tcPr>
            <w:tcW w:type="dxa" w:w="1134"/>
            <w:tcMar>
              <w:top w:w="30" w:type="dxa"/>
              <w:bottom w:w="30" w:type="dxa"/>
              <w:left w:w="40" w:type="dxa"/>
              <w:right w:w="40" w:type="dxa"/>
            </w:tcMar>
          </w:tcPr>
          <w:p>
            <w:r>
              <w:rPr>
                <w:rFonts w:ascii="Times New Roman" w:hAnsi="Times New Roman"/>
                <w:b w:val="0"/>
                <w:i w:val="0"/>
                <w:color w:val="212529"/>
                <w:sz w:val="15"/>
              </w:rPr>
              <w:t>Expérimentation corporelle</w:t>
            </w:r>
          </w:p>
        </w:tc>
        <w:tc>
          <w:tcPr>
            <w:tcW w:type="dxa" w:w="1191"/>
            <w:tcMar>
              <w:top w:w="30" w:type="dxa"/>
              <w:bottom w:w="30" w:type="dxa"/>
              <w:left w:w="40" w:type="dxa"/>
              <w:right w:w="40" w:type="dxa"/>
            </w:tcMar>
          </w:tcPr>
          <w:p>
            <w:r>
              <w:rPr>
                <w:rFonts w:ascii="Times New Roman" w:hAnsi="Times New Roman"/>
                <w:b w:val="0"/>
                <w:i w:val="0"/>
                <w:color w:val="212529"/>
                <w:sz w:val="15"/>
              </w:rPr>
              <w:t>Poitrine des élèves</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L'appareil respiratoire et son fonctionnement ». Après cette séance, vous saurez nommer les organes qui nous permettent de respirer.</w:t>
            </w:r>
          </w:p>
        </w:tc>
        <w:tc>
          <w:tcPr>
            <w:tcW w:type="dxa" w:w="2268"/>
            <w:tcMar>
              <w:top w:w="30" w:type="dxa"/>
              <w:bottom w:w="30" w:type="dxa"/>
              <w:left w:w="40" w:type="dxa"/>
              <w:right w:w="40" w:type="dxa"/>
            </w:tcMar>
          </w:tcPr>
          <w:p>
            <w:r>
              <w:rPr>
                <w:rFonts w:ascii="Times New Roman" w:hAnsi="Times New Roman"/>
                <w:b w:val="0"/>
                <w:i w:val="0"/>
                <w:color w:val="212529"/>
                <w:sz w:val="15"/>
              </w:rPr>
              <w:t>Écoutent attentivement.</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 schéma : l'air entre par le nez, descend dans la trachée, se divise dans les deux bronches et remplit les deux poumons logés dans la poitrine.</w:t>
            </w:r>
          </w:p>
        </w:tc>
        <w:tc>
          <w:tcPr>
            <w:tcW w:type="dxa" w:w="2268"/>
            <w:tcMar>
              <w:top w:w="30" w:type="dxa"/>
              <w:bottom w:w="30" w:type="dxa"/>
              <w:left w:w="40" w:type="dxa"/>
              <w:right w:w="40" w:type="dxa"/>
            </w:tcMar>
          </w:tcPr>
          <w:p>
            <w:r>
              <w:rPr>
                <w:rFonts w:ascii="Times New Roman" w:hAnsi="Times New Roman"/>
                <w:b w:val="0"/>
                <w:i w:val="0"/>
                <w:color w:val="212529"/>
                <w:sz w:val="15"/>
              </w:rPr>
              <w:t>Observent le trajet de l'air sur le schéma.</w:t>
            </w:r>
          </w:p>
        </w:tc>
        <w:tc>
          <w:tcPr>
            <w:tcW w:type="dxa" w:w="1134"/>
            <w:tcMar>
              <w:top w:w="30" w:type="dxa"/>
              <w:bottom w:w="30" w:type="dxa"/>
              <w:left w:w="40" w:type="dxa"/>
              <w:right w:w="40" w:type="dxa"/>
            </w:tcMar>
          </w:tcPr>
          <w:p>
            <w:r>
              <w:rPr>
                <w:rFonts w:ascii="Times New Roman" w:hAnsi="Times New Roman"/>
                <w:b w:val="0"/>
                <w:i w:val="0"/>
                <w:color w:val="212529"/>
                <w:sz w:val="15"/>
              </w:rPr>
              <w:t>Observation de planche anatomique</w:t>
            </w:r>
          </w:p>
        </w:tc>
        <w:tc>
          <w:tcPr>
            <w:tcW w:type="dxa" w:w="1191"/>
            <w:tcMar>
              <w:top w:w="30" w:type="dxa"/>
              <w:bottom w:w="30" w:type="dxa"/>
              <w:left w:w="40" w:type="dxa"/>
              <w:right w:w="40" w:type="dxa"/>
            </w:tcMar>
          </w:tcPr>
          <w:p>
            <w:r>
              <w:rPr>
                <w:rFonts w:ascii="Times New Roman" w:hAnsi="Times New Roman"/>
                <w:b w:val="0"/>
                <w:i w:val="0"/>
                <w:color w:val="212529"/>
                <w:sz w:val="15"/>
              </w:rPr>
              <w:t>Schéma de l'appareil respiratoire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Quels sont les organes qui composent l'appareil respiratoire ?</w:t>
              <w:br/>
            </w:r>
            <w:r>
              <w:rPr>
                <w:rFonts w:ascii="Times New Roman" w:hAnsi="Times New Roman"/>
                <w:b w:val="0"/>
                <w:i w:val="0"/>
                <w:color w:val="212529"/>
                <w:sz w:val="15"/>
              </w:rPr>
              <w:t>Q: Où sont logés les deux poumons ?</w:t>
              <w:br/>
            </w:r>
            <w:r>
              <w:rPr>
                <w:rFonts w:ascii="Times New Roman" w:hAnsi="Times New Roman"/>
                <w:b w:val="0"/>
                <w:i w:val="0"/>
                <w:color w:val="212529"/>
                <w:sz w:val="15"/>
              </w:rPr>
              <w:t>Q: Qu'est-ce que l'inspiration ?</w:t>
              <w:br/>
            </w:r>
            <w:r>
              <w:rPr>
                <w:rFonts w:ascii="Times New Roman" w:hAnsi="Times New Roman"/>
                <w:b w:val="0"/>
                <w:i w:val="0"/>
                <w:color w:val="212529"/>
                <w:sz w:val="15"/>
              </w:rPr>
              <w:t>Q: Qu'est-ce que l'expiration ?</w:t>
              <w:br/>
            </w:r>
            <w:r>
              <w:rPr>
                <w:rFonts w:ascii="Times New Roman" w:hAnsi="Times New Roman"/>
                <w:b w:val="0"/>
                <w:i w:val="0"/>
                <w:color w:val="212529"/>
                <w:sz w:val="15"/>
              </w:rPr>
              <w:t>Q: Pourquoi doit-on toujours respirer par le nez et non par la bouche ?</w:t>
              <w:br/>
            </w:r>
          </w:p>
        </w:tc>
        <w:tc>
          <w:tcPr>
            <w:tcW w:type="dxa" w:w="2268"/>
            <w:tcMar>
              <w:top w:w="30" w:type="dxa"/>
              <w:bottom w:w="30" w:type="dxa"/>
              <w:left w:w="40" w:type="dxa"/>
              <w:right w:w="40" w:type="dxa"/>
            </w:tcMar>
          </w:tcPr>
          <w:p>
            <w:r>
              <w:rPr>
                <w:rFonts w:ascii="Times New Roman" w:hAnsi="Times New Roman"/>
                <w:b w:val="0"/>
                <w:i w:val="0"/>
                <w:color w:val="212529"/>
                <w:sz w:val="15"/>
              </w:rPr>
              <w:t>R: R.A. : Le nez (les narines), la trachée-artère, les bronches et les deux poumons (poumon droit et poumon gauche).</w:t>
              <w:br/>
            </w:r>
            <w:r>
              <w:rPr>
                <w:rFonts w:ascii="Times New Roman" w:hAnsi="Times New Roman"/>
                <w:b w:val="0"/>
                <w:i w:val="0"/>
                <w:color w:val="212529"/>
                <w:sz w:val="15"/>
              </w:rPr>
              <w:t>R: R.A. : Les poumons sont logés dans la poitrine (la cage thoracique), protégés par les côtes.</w:t>
              <w:br/>
            </w:r>
            <w:r>
              <w:rPr>
                <w:rFonts w:ascii="Times New Roman" w:hAnsi="Times New Roman"/>
                <w:b w:val="0"/>
                <w:i w:val="0"/>
                <w:color w:val="212529"/>
                <w:sz w:val="15"/>
              </w:rPr>
              <w:t>R: R.A. : L'inspiration est le temps où l'air frais riche en oxygène entre par le nez et gonfle les poumons (la poitrine se soulève).</w:t>
              <w:br/>
            </w:r>
            <w:r>
              <w:rPr>
                <w:rFonts w:ascii="Times New Roman" w:hAnsi="Times New Roman"/>
                <w:b w:val="0"/>
                <w:i w:val="0"/>
                <w:color w:val="212529"/>
                <w:sz w:val="15"/>
              </w:rPr>
              <w:t>R: R.A. : L'expiration est le temps où l'air vicié et chaud est rejeté hors des poumons (la poitrine s'abaisse).</w:t>
              <w:br/>
            </w:r>
            <w:r>
              <w:rPr>
                <w:rFonts w:ascii="Times New Roman" w:hAnsi="Times New Roman"/>
                <w:b w:val="0"/>
                <w:i w:val="0"/>
                <w:color w:val="212529"/>
                <w:sz w:val="15"/>
              </w:rPr>
              <w:t>R: R.A. : Parce que les poils et l'humidité du nez arrêtent les poussières et réchauffent l'air avant qu'il n'arrive aux poumons.</w:t>
              <w:br/>
            </w:r>
          </w:p>
        </w:tc>
        <w:tc>
          <w:tcPr>
            <w:tcW w:type="dxa" w:w="1134"/>
            <w:tcMar>
              <w:top w:w="30" w:type="dxa"/>
              <w:bottom w:w="30" w:type="dxa"/>
              <w:left w:w="40" w:type="dxa"/>
              <w:right w:w="40" w:type="dxa"/>
            </w:tcMar>
          </w:tcPr>
          <w:p>
            <w:r>
              <w:rPr>
                <w:rFonts w:ascii="Times New Roman" w:hAnsi="Times New Roman"/>
                <w:b w:val="0"/>
                <w:i w:val="0"/>
                <w:color w:val="212529"/>
                <w:sz w:val="15"/>
              </w:rPr>
              <w:t>Analyse guidée / Déduction biologique</w:t>
            </w:r>
          </w:p>
        </w:tc>
        <w:tc>
          <w:tcPr>
            <w:tcW w:type="dxa" w:w="1191"/>
            <w:tcMar>
              <w:top w:w="30" w:type="dxa"/>
              <w:bottom w:w="30" w:type="dxa"/>
              <w:left w:w="40" w:type="dxa"/>
              <w:right w:w="40" w:type="dxa"/>
            </w:tcMar>
          </w:tcPr>
          <w:p>
            <w:r>
              <w:rPr>
                <w:rFonts w:ascii="Times New Roman" w:hAnsi="Times New Roman"/>
                <w:b w:val="0"/>
                <w:i w:val="0"/>
                <w:color w:val="212529"/>
                <w:sz w:val="15"/>
              </w:rPr>
              <w:t>Schéma respiratoire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l'appareil respiratoire comprend le nez, la trachée, les bronches et les deux poumons. La respiration se fait en deux temps : l'inspiration (l'air entre et gonfle la poitrine) et l'expiration (l'air vicié sort et la poitrine s'abaisse). Il faut respirer par le nez.</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pratiquent une inspiration/expiration calme.</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les deux mouvements de la respiration.</w:t>
              <w:br/>
            </w:r>
            <w:r>
              <w:rPr>
                <w:rFonts w:ascii="Times New Roman" w:hAnsi="Times New Roman"/>
                <w:b w:val="0"/>
                <w:i w:val="0"/>
                <w:color w:val="212529"/>
                <w:sz w:val="15"/>
              </w:rPr>
              <w:t>• 2. Quels organes vitaux se gonflent d'air dans la poitrine ?</w:t>
              <w:br/>
            </w:r>
          </w:p>
        </w:tc>
        <w:tc>
          <w:tcPr>
            <w:tcW w:type="dxa" w:w="2268"/>
            <w:tcMar>
              <w:top w:w="30" w:type="dxa"/>
              <w:bottom w:w="30" w:type="dxa"/>
              <w:left w:w="40" w:type="dxa"/>
              <w:right w:w="40" w:type="dxa"/>
            </w:tcMar>
          </w:tcPr>
          <w:p>
            <w:r>
              <w:rPr>
                <w:rFonts w:ascii="Times New Roman" w:hAnsi="Times New Roman"/>
                <w:b w:val="0"/>
                <w:i w:val="0"/>
                <w:color w:val="212529"/>
                <w:sz w:val="15"/>
              </w:rPr>
              <w:t>• ('1. Les 2 mouvements : ', "l'inspiration (l'air entre) et l'expiration (l'air sort)", '.')</w:t>
              <w:br/>
            </w:r>
            <w:r>
              <w:rPr>
                <w:rFonts w:ascii="Times New Roman" w:hAnsi="Times New Roman"/>
                <w:b w:val="0"/>
                <w:i w:val="0"/>
                <w:color w:val="212529"/>
                <w:sz w:val="15"/>
              </w:rPr>
              <w:t>• ('2. Ce sont ', 'les deux poumons',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Remettez dans l'ordre le trajet de l'air inspiré : Poumons, Nez, Bronches, Trachée.</w:t>
              <w:br/>
            </w:r>
            <w:r>
              <w:rPr>
                <w:rFonts w:ascii="Times New Roman" w:hAnsi="Times New Roman"/>
                <w:b w:val="0"/>
                <w:i w:val="0"/>
                <w:color w:val="212529"/>
                <w:sz w:val="15"/>
              </w:rPr>
              <w:t>• 2. Pourquoi est-il meilleur de respirer par le nez que par la bouche ?</w:t>
              <w:br/>
            </w:r>
          </w:p>
        </w:tc>
        <w:tc>
          <w:tcPr>
            <w:tcW w:type="dxa" w:w="2268"/>
            <w:tcMar>
              <w:top w:w="30" w:type="dxa"/>
              <w:bottom w:w="30" w:type="dxa"/>
              <w:left w:w="40" w:type="dxa"/>
              <w:right w:w="40" w:type="dxa"/>
            </w:tcMar>
          </w:tcPr>
          <w:p>
            <w:r>
              <w:rPr>
                <w:rFonts w:ascii="Times New Roman" w:hAnsi="Times New Roman"/>
                <w:b w:val="0"/>
                <w:i w:val="0"/>
                <w:color w:val="212529"/>
                <w:sz w:val="15"/>
              </w:rPr>
              <w:t>• ('1. Trajet : 1. ', 'Nez', ' -&gt; 2. ', 'Trachée', ' -&gt; 3. ', 'Bronches', ' -&gt; 4. ', 'Poumons', '.')</w:t>
              <w:br/>
            </w:r>
            <w:r>
              <w:rPr>
                <w:rFonts w:ascii="Times New Roman" w:hAnsi="Times New Roman"/>
                <w:b w:val="0"/>
                <w:i w:val="0"/>
                <w:color w:val="212529"/>
                <w:sz w:val="15"/>
              </w:rPr>
              <w:t>• ('2. Les poils du nez ', "filtrent les poussières et réchauffent l'air",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écrite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22 : L'appareil respiratoire et son fonctionnement</w:t>
      </w:r>
    </w:p>
    <w:p>
      <w:pPr>
        <w:spacing w:before="80" w:after="40" w:line="276" w:lineRule="auto"/>
        <w:jc w:val="left"/>
      </w:pPr>
      <w:r>
        <w:rPr>
          <w:rFonts w:ascii="Times New Roman" w:hAnsi="Times New Roman"/>
          <w:b/>
          <w:i w:val="0"/>
          <w:color w:val="198754"/>
          <w:sz w:val="22"/>
        </w:rPr>
        <w:t>1. Les organes de l'appareil respiratoire</w:t>
      </w:r>
    </w:p>
    <w:p>
      <w:pPr>
        <w:spacing w:before="20" w:after="40" w:line="276" w:lineRule="auto"/>
      </w:pPr>
      <w:r>
        <w:rPr>
          <w:rFonts w:ascii="Times New Roman" w:hAnsi="Times New Roman"/>
          <w:b w:val="0"/>
          <w:i w:val="0"/>
          <w:color w:val="000000"/>
          <w:sz w:val="20"/>
        </w:rPr>
        <w:t>La respiration est un besoin vital permanent. L'appareil respiratoire comprend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nez (les fosses nasales)</w:t>
      </w:r>
      <w:r>
        <w:rPr>
          <w:rFonts w:ascii="Times New Roman" w:hAnsi="Times New Roman"/>
          <w:b w:val="0"/>
          <w:i w:val="0"/>
          <w:color w:val="000000"/>
          <w:sz w:val="20"/>
        </w:rPr>
        <w:t xml:space="preserve"> : porte d'entrée de l'air. Ses poils retiennent les poussières et microbes.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trachée-artère</w:t>
      </w:r>
      <w:r>
        <w:rPr>
          <w:rFonts w:ascii="Times New Roman" w:hAnsi="Times New Roman"/>
          <w:b w:val="0"/>
          <w:i w:val="0"/>
          <w:color w:val="000000"/>
          <w:sz w:val="20"/>
        </w:rPr>
        <w:t xml:space="preserve"> : tube cartilagineux qui fait descendre l'air dans la poitrine.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bronches</w:t>
      </w:r>
      <w:r>
        <w:rPr>
          <w:rFonts w:ascii="Times New Roman" w:hAnsi="Times New Roman"/>
          <w:b w:val="0"/>
          <w:i w:val="0"/>
          <w:color w:val="000000"/>
          <w:sz w:val="20"/>
        </w:rPr>
        <w:t xml:space="preserve"> : deux conduits qui pénètrent dans chaque poumon.</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deux poumons</w:t>
      </w:r>
      <w:r>
        <w:rPr>
          <w:rFonts w:ascii="Times New Roman" w:hAnsi="Times New Roman"/>
          <w:b w:val="0"/>
          <w:i w:val="0"/>
          <w:color w:val="000000"/>
          <w:sz w:val="20"/>
        </w:rPr>
        <w:t xml:space="preserve"> : organes roses spongieux et élastiques protégés par les côtes.</w:t>
      </w:r>
    </w:p>
    <w:p>
      <w:pPr>
        <w:spacing w:before="80" w:after="40" w:line="276" w:lineRule="auto"/>
        <w:jc w:val="left"/>
      </w:pPr>
      <w:r>
        <w:rPr>
          <w:rFonts w:ascii="Times New Roman" w:hAnsi="Times New Roman"/>
          <w:b/>
          <w:i w:val="0"/>
          <w:color w:val="198754"/>
          <w:sz w:val="22"/>
        </w:rPr>
        <w:t>2. Les mouvements respiratoires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L'inspiration</w:t>
      </w:r>
      <w:r>
        <w:rPr>
          <w:rFonts w:ascii="Times New Roman" w:hAnsi="Times New Roman"/>
          <w:b w:val="0"/>
          <w:i w:val="0"/>
          <w:color w:val="000000"/>
          <w:sz w:val="20"/>
        </w:rPr>
        <w:t xml:space="preserve"> : l'air pur pénètre dans les poumons, la cage thoracique se dilate et se soulève.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L'expiration</w:t>
      </w:r>
      <w:r>
        <w:rPr>
          <w:rFonts w:ascii="Times New Roman" w:hAnsi="Times New Roman"/>
          <w:b w:val="0"/>
          <w:i w:val="0"/>
          <w:color w:val="000000"/>
          <w:sz w:val="20"/>
        </w:rPr>
        <w:t xml:space="preserve"> : l'air chargé de gaz carbonique est chassé des poumons, la poitrine s'abaisse.</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L'air passe par le </w:t>
      </w:r>
      <w:r>
        <w:rPr>
          <w:rFonts w:ascii="Times New Roman" w:hAnsi="Times New Roman"/>
          <w:b/>
          <w:i w:val="0"/>
          <w:color w:val="1F4E79"/>
          <w:sz w:val="20"/>
        </w:rPr>
        <w:t>nez, la trachée, les bronches et les poumons</w:t>
      </w:r>
      <w:r>
        <w:rPr>
          <w:rFonts w:ascii="Times New Roman" w:hAnsi="Times New Roman"/>
          <w:b w:val="0"/>
          <w:i w:val="0"/>
          <w:color w:val="000000"/>
          <w:sz w:val="20"/>
        </w:rPr>
        <w:t xml:space="preserve">. Je respire toujours par le nez. </w:t>
      </w:r>
      <w:r>
        <w:rPr>
          <w:rFonts w:ascii="Times New Roman" w:hAnsi="Times New Roman"/>
          <w:b/>
          <w:i w:val="0"/>
          <w:color w:val="1F4E79"/>
          <w:sz w:val="20"/>
        </w:rPr>
        <w:t>L'inspiration</w:t>
      </w:r>
      <w:r>
        <w:rPr>
          <w:rFonts w:ascii="Times New Roman" w:hAnsi="Times New Roman"/>
          <w:b w:val="0"/>
          <w:i w:val="0"/>
          <w:color w:val="000000"/>
          <w:sz w:val="20"/>
        </w:rPr>
        <w:t xml:space="preserve"> fait entrer l'air pur et </w:t>
      </w:r>
      <w:r>
        <w:rPr>
          <w:rFonts w:ascii="Times New Roman" w:hAnsi="Times New Roman"/>
          <w:b/>
          <w:i w:val="0"/>
          <w:color w:val="1F4E79"/>
          <w:sz w:val="20"/>
        </w:rPr>
        <w:t>l'expiration</w:t>
      </w:r>
      <w:r>
        <w:rPr>
          <w:rFonts w:ascii="Times New Roman" w:hAnsi="Times New Roman"/>
          <w:b w:val="0"/>
          <w:i w:val="0"/>
          <w:color w:val="000000"/>
          <w:sz w:val="20"/>
        </w:rPr>
        <w:t xml:space="preserve"> rejette l'air vicié.</w:t>
      </w:r>
    </w:p>
    <w:p>
      <w:pPr>
        <w:spacing w:before="120" w:after="40"/>
        <w:jc w:val="center"/>
      </w:pPr>
      <w:r>
        <w:drawing>
          <wp:inline xmlns:a="http://schemas.openxmlformats.org/drawingml/2006/main" xmlns:pic="http://schemas.openxmlformats.org/drawingml/2006/picture">
            <wp:extent cx="2926080" cy="1596044"/>
            <wp:docPr id="21" name="Picture 21"/>
            <wp:cNvGraphicFramePr>
              <a:graphicFrameLocks noChangeAspect="1"/>
            </wp:cNvGraphicFramePr>
            <a:graphic>
              <a:graphicData uri="http://schemas.openxmlformats.org/drawingml/2006/picture">
                <pic:pic>
                  <pic:nvPicPr>
                    <pic:cNvPr id="0" name="appareil_respiratoire.png"/>
                    <pic:cNvPicPr/>
                  </pic:nvPicPr>
                  <pic:blipFill>
                    <a:blip r:embed="rId19"/>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22 : L'appareil respiratoire (fosses nasales, trachée, bronches, poumons)</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22 : L'appareil respiratoire et son fonctionnement</w:t>
      </w:r>
    </w:p>
    <w:p>
      <w:pPr>
        <w:spacing w:before="80" w:after="40" w:line="276" w:lineRule="auto"/>
        <w:jc w:val="left"/>
      </w:pPr>
      <w:r>
        <w:rPr>
          <w:rFonts w:ascii="Times New Roman" w:hAnsi="Times New Roman"/>
          <w:b/>
          <w:i w:val="0"/>
          <w:color w:val="000000"/>
          <w:sz w:val="21"/>
        </w:rPr>
        <w:t>Exercice 1 — Le chemin de l'air (10 points (2,5 pts par organe))</w:t>
      </w:r>
    </w:p>
    <w:p>
      <w:pPr>
        <w:spacing w:before="20" w:after="40" w:line="276" w:lineRule="auto"/>
        <w:jc w:val="left"/>
      </w:pPr>
      <w:r>
        <w:rPr>
          <w:rFonts w:ascii="Times New Roman" w:hAnsi="Times New Roman"/>
          <w:b w:val="0"/>
          <w:i w:val="0"/>
          <w:color w:val="000000"/>
          <w:sz w:val="20"/>
        </w:rPr>
        <w:t>Complétez le texte avec : Trachée, Poumons, Nez, Bronches.</w:t>
      </w:r>
    </w:p>
    <w:p>
      <w:pPr>
        <w:spacing w:before="20" w:after="40" w:line="276" w:lineRule="auto"/>
        <w:jc w:val="left"/>
      </w:pPr>
      <w:r>
        <w:rPr>
          <w:rFonts w:ascii="Times New Roman" w:hAnsi="Times New Roman"/>
          <w:b w:val="0"/>
          <w:i w:val="0"/>
          <w:color w:val="000000"/>
          <w:sz w:val="20"/>
        </w:rPr>
        <w:t>L'air pur entre par le __________ où il est filtré par les poils. Il descend ensuite dans la __________ , puis se sépare dans les deux __________ pour gonfler les deux __________ situés dans la poitrine.</w:t>
      </w:r>
    </w:p>
    <w:p>
      <w:pPr>
        <w:spacing w:before="80" w:after="40" w:line="276" w:lineRule="auto"/>
        <w:jc w:val="left"/>
      </w:pPr>
      <w:r>
        <w:rPr>
          <w:rFonts w:ascii="Times New Roman" w:hAnsi="Times New Roman"/>
          <w:b/>
          <w:i w:val="0"/>
          <w:color w:val="000000"/>
          <w:sz w:val="21"/>
        </w:rPr>
        <w:t>Exercice 2 — Vrai ou Faux sur la respiration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Pendant l'inspiration, les poumons se vident complètement. [ _____ ]</w:t>
      </w:r>
    </w:p>
    <w:p>
      <w:pPr>
        <w:spacing w:before="20" w:after="40" w:line="276" w:lineRule="auto"/>
        <w:jc w:val="left"/>
      </w:pPr>
      <w:r>
        <w:rPr>
          <w:rFonts w:ascii="Times New Roman" w:hAnsi="Times New Roman"/>
          <w:b w:val="0"/>
          <w:i w:val="0"/>
          <w:color w:val="000000"/>
          <w:sz w:val="20"/>
        </w:rPr>
        <w:t>2. Les poumons sont logés dans la poitrine et protégés par les côtes. [ _____ ]</w:t>
      </w:r>
    </w:p>
    <w:p>
      <w:pPr>
        <w:spacing w:before="20" w:after="40" w:line="276" w:lineRule="auto"/>
        <w:jc w:val="left"/>
      </w:pPr>
      <w:r>
        <w:rPr>
          <w:rFonts w:ascii="Times New Roman" w:hAnsi="Times New Roman"/>
          <w:b w:val="0"/>
          <w:i w:val="0"/>
          <w:color w:val="000000"/>
          <w:sz w:val="20"/>
        </w:rPr>
        <w:t>3. Les poils du nez filtrent les poussières de l'air. [ _____ ]</w:t>
      </w:r>
    </w:p>
    <w:p>
      <w:pPr>
        <w:spacing w:before="20" w:after="40" w:line="276" w:lineRule="auto"/>
        <w:jc w:val="left"/>
      </w:pPr>
      <w:r>
        <w:rPr>
          <w:rFonts w:ascii="Times New Roman" w:hAnsi="Times New Roman"/>
          <w:b w:val="0"/>
          <w:i w:val="0"/>
          <w:color w:val="000000"/>
          <w:sz w:val="20"/>
        </w:rPr>
        <w:t>4. L'expiration permet de faire entrer de l'oxygène frais.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22 : L'appareil respiratoire et son fonctionnement</w:t>
      </w:r>
    </w:p>
    <w:p>
      <w:pPr>
        <w:spacing w:before="80" w:after="40" w:line="276" w:lineRule="auto"/>
        <w:jc w:val="left"/>
      </w:pPr>
      <w:r>
        <w:rPr>
          <w:rFonts w:ascii="Times New Roman" w:hAnsi="Times New Roman"/>
          <w:b/>
          <w:i w:val="0"/>
          <w:color w:val="198754"/>
          <w:sz w:val="21"/>
        </w:rPr>
        <w:t>Exercice 1 — Le chemin de l'air (10 points)</w:t>
      </w:r>
    </w:p>
    <w:p>
      <w:pPr>
        <w:spacing w:before="20" w:after="40" w:line="276" w:lineRule="auto"/>
      </w:pPr>
      <w:r>
        <w:rPr>
          <w:rFonts w:ascii="Times New Roman" w:hAnsi="Times New Roman"/>
          <w:b w:val="0"/>
          <w:i w:val="0"/>
          <w:color w:val="000000"/>
          <w:sz w:val="20"/>
        </w:rPr>
        <w:t xml:space="preserve">Entre par : </w:t>
      </w:r>
      <w:r>
        <w:rPr>
          <w:rFonts w:ascii="Times New Roman" w:hAnsi="Times New Roman"/>
          <w:b/>
          <w:i w:val="0"/>
          <w:color w:val="C2185B"/>
          <w:sz w:val="20"/>
        </w:rPr>
        <w:t>Nez</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Descend dans : </w:t>
      </w:r>
      <w:r>
        <w:rPr>
          <w:rFonts w:ascii="Times New Roman" w:hAnsi="Times New Roman"/>
          <w:b/>
          <w:i w:val="0"/>
          <w:color w:val="C2185B"/>
          <w:sz w:val="20"/>
        </w:rPr>
        <w:t>Trachée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Sépare dans : </w:t>
      </w:r>
      <w:r>
        <w:rPr>
          <w:rFonts w:ascii="Times New Roman" w:hAnsi="Times New Roman"/>
          <w:b/>
          <w:i w:val="0"/>
          <w:color w:val="C2185B"/>
          <w:sz w:val="20"/>
        </w:rPr>
        <w:t>Bronches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Gonfle les : </w:t>
      </w:r>
      <w:r>
        <w:rPr>
          <w:rFonts w:ascii="Times New Roman" w:hAnsi="Times New Roman"/>
          <w:b/>
          <w:i w:val="0"/>
          <w:color w:val="C2185B"/>
          <w:sz w:val="20"/>
        </w:rPr>
        <w:t>Poumons</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la respiration (10 points)</w:t>
      </w:r>
    </w:p>
    <w:p>
      <w:pPr>
        <w:spacing w:before="20" w:after="40" w:line="276" w:lineRule="auto"/>
      </w:pPr>
      <w:r>
        <w:rPr>
          <w:rFonts w:ascii="Times New Roman" w:hAnsi="Times New Roman"/>
          <w:b w:val="0"/>
          <w:i w:val="0"/>
          <w:color w:val="000000"/>
          <w:sz w:val="20"/>
        </w:rPr>
        <w:t xml:space="preserve">1. Inspiration vide les poumons : </w:t>
      </w:r>
      <w:r>
        <w:rPr>
          <w:rFonts w:ascii="Times New Roman" w:hAnsi="Times New Roman"/>
          <w:b/>
          <w:i w:val="0"/>
          <w:color w:val="C2185B"/>
          <w:sz w:val="20"/>
        </w:rPr>
        <w:t>Faux</w:t>
      </w:r>
      <w:r>
        <w:rPr>
          <w:rFonts w:ascii="Times New Roman" w:hAnsi="Times New Roman"/>
          <w:b w:val="0"/>
          <w:i w:val="0"/>
          <w:color w:val="5A5A5A"/>
          <w:sz w:val="20"/>
        </w:rPr>
        <w:t xml:space="preserve"> (elle les gonfle) (2,5 pts)</w:t>
      </w:r>
    </w:p>
    <w:p>
      <w:pPr>
        <w:spacing w:before="20" w:after="40" w:line="276" w:lineRule="auto"/>
      </w:pPr>
      <w:r>
        <w:rPr>
          <w:rFonts w:ascii="Times New Roman" w:hAnsi="Times New Roman"/>
          <w:b w:val="0"/>
          <w:i w:val="0"/>
          <w:color w:val="000000"/>
          <w:sz w:val="20"/>
        </w:rPr>
        <w:t xml:space="preserve">2. Poumons dans la poitrine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Poils du nez filtrent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Expiration fait entrer l'oxygène : </w:t>
      </w:r>
      <w:r>
        <w:rPr>
          <w:rFonts w:ascii="Times New Roman" w:hAnsi="Times New Roman"/>
          <w:b/>
          <w:i w:val="0"/>
          <w:color w:val="C2185B"/>
          <w:sz w:val="20"/>
        </w:rPr>
        <w:t>Faux</w:t>
      </w:r>
      <w:r>
        <w:rPr>
          <w:rFonts w:ascii="Times New Roman" w:hAnsi="Times New Roman"/>
          <w:b w:val="0"/>
          <w:i w:val="0"/>
          <w:color w:val="5A5A5A"/>
          <w:sz w:val="20"/>
        </w:rPr>
        <w:t xml:space="preserve"> (elle rejette l'air vicié) (2,5 pts)</w:t>
      </w:r>
    </w:p>
    <w:p>
      <w:pPr>
        <w:spacing w:before="0" w:after="0"/>
      </w:pPr>
      <w:r>
        <w:br w:type="page"/>
      </w:r>
    </w:p>
    <w:p>
      <w:pPr>
        <w:spacing w:before="80" w:after="20" w:line="276" w:lineRule="auto"/>
        <w:jc w:val="center"/>
      </w:pPr>
      <w:r>
        <w:rPr>
          <w:rFonts w:ascii="Times New Roman" w:hAnsi="Times New Roman"/>
          <w:b/>
          <w:i w:val="0"/>
          <w:color w:val="0D5C3A"/>
          <w:sz w:val="22"/>
        </w:rPr>
        <w:t>SÉANCE 23 / 33</w:t>
      </w:r>
    </w:p>
    <w:p>
      <w:pPr>
        <w:spacing w:before="0" w:after="40" w:line="276" w:lineRule="auto"/>
        <w:jc w:val="center"/>
      </w:pPr>
      <w:r>
        <w:rPr>
          <w:rFonts w:ascii="Times New Roman" w:hAnsi="Times New Roman"/>
          <w:b/>
          <w:i w:val="0"/>
          <w:color w:val="DC3545"/>
          <w:sz w:val="24"/>
        </w:rPr>
        <w:t>Séance 23 : L'hygiène respiratoire et les maladies infantiles</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Santé &amp; Prévention</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23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23 : L'hygiène respiratoire et les maladies infantiles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Connaître les règles d'hygiène de l'appareil respiratoire, distinguer les maladies infantiles contagieuses (rougeole, varicelle, coqueluche) et comprendre l'importance de la vaccination.</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Carnet de santé / Schéma des boutons de rougeole et varicelle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g</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p</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p</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z</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c</w:t>
              <w:br/>
            </w:r>
            <w:r>
              <w:rPr>
                <w:rFonts w:ascii="Times New Roman" w:hAnsi="Times New Roman"/>
                <w:b w:val="0"/>
                <w:i w:val="0"/>
                <w:color w:val="212529"/>
                <w:sz w:val="15"/>
              </w:rPr>
              <w:t>• h</w:t>
              <w:br/>
            </w:r>
            <w:r>
              <w:rPr>
                <w:rFonts w:ascii="Times New Roman" w:hAnsi="Times New Roman"/>
                <w:b w:val="0"/>
                <w:i w:val="0"/>
                <w:color w:val="212529"/>
                <w:sz w:val="15"/>
              </w:rPr>
              <w:t>• é</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h</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m</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Que faites-vous quand vous éternuez ou toussez en classe ?</w:t>
            </w:r>
          </w:p>
        </w:tc>
        <w:tc>
          <w:tcPr>
            <w:tcW w:type="dxa" w:w="2268"/>
            <w:tcMar>
              <w:top w:w="30" w:type="dxa"/>
              <w:bottom w:w="30" w:type="dxa"/>
              <w:left w:w="40" w:type="dxa"/>
              <w:right w:w="40" w:type="dxa"/>
            </w:tcMar>
          </w:tcPr>
          <w:p>
            <w:r>
              <w:rPr>
                <w:rFonts w:ascii="Times New Roman" w:hAnsi="Times New Roman"/>
                <w:b w:val="0"/>
                <w:i w:val="0"/>
                <w:color w:val="212529"/>
                <w:sz w:val="15"/>
              </w:rPr>
              <w:t>R.A. : Nous mettons le creux du coude ou un mouchoir propre devant la bouche pour ne pas contaminer les camarades.</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quotidienne</w:t>
            </w:r>
          </w:p>
        </w:tc>
        <w:tc>
          <w:tcPr>
            <w:tcW w:type="dxa" w:w="1191"/>
            <w:tcMar>
              <w:top w:w="30" w:type="dxa"/>
              <w:bottom w:w="30" w:type="dxa"/>
              <w:left w:w="40" w:type="dxa"/>
              <w:right w:w="40" w:type="dxa"/>
            </w:tcMar>
          </w:tcPr>
          <w:p>
            <w:r>
              <w:rPr>
                <w:rFonts w:ascii="Times New Roman" w:hAnsi="Times New Roman"/>
                <w:b w:val="0"/>
                <w:i w:val="0"/>
                <w:color w:val="212529"/>
                <w:sz w:val="15"/>
              </w:rPr>
              <w:t>Élèves en classe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L'hygiène respiratoire et les maladies infantiles ». Après cette séance, vous connaîtrez la rougeole, la varicelle, la coqueluche et le rôle des vaccins.</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Observez ce carnet de vaccination avec les dates de vaccins et les illustrations de boutons de rougeole et de varicelle.</w:t>
            </w:r>
          </w:p>
        </w:tc>
        <w:tc>
          <w:tcPr>
            <w:tcW w:type="dxa" w:w="2268"/>
            <w:tcMar>
              <w:top w:w="30" w:type="dxa"/>
              <w:bottom w:w="30" w:type="dxa"/>
              <w:left w:w="40" w:type="dxa"/>
              <w:right w:w="40" w:type="dxa"/>
            </w:tcMar>
          </w:tcPr>
          <w:p>
            <w:r>
              <w:rPr>
                <w:rFonts w:ascii="Times New Roman" w:hAnsi="Times New Roman"/>
                <w:b w:val="0"/>
                <w:i w:val="0"/>
                <w:color w:val="212529"/>
                <w:sz w:val="15"/>
              </w:rPr>
              <w:t>Observent le carnet de santé et les images.</w:t>
            </w:r>
          </w:p>
        </w:tc>
        <w:tc>
          <w:tcPr>
            <w:tcW w:type="dxa" w:w="1134"/>
            <w:tcMar>
              <w:top w:w="30" w:type="dxa"/>
              <w:bottom w:w="30" w:type="dxa"/>
              <w:left w:w="40" w:type="dxa"/>
              <w:right w:w="40" w:type="dxa"/>
            </w:tcMar>
          </w:tcPr>
          <w:p>
            <w:r>
              <w:rPr>
                <w:rFonts w:ascii="Times New Roman" w:hAnsi="Times New Roman"/>
                <w:b w:val="0"/>
                <w:i w:val="0"/>
                <w:color w:val="212529"/>
                <w:sz w:val="15"/>
              </w:rPr>
              <w:t>Observation de documents de santé</w:t>
            </w:r>
          </w:p>
        </w:tc>
        <w:tc>
          <w:tcPr>
            <w:tcW w:type="dxa" w:w="1191"/>
            <w:tcMar>
              <w:top w:w="30" w:type="dxa"/>
              <w:bottom w:w="30" w:type="dxa"/>
              <w:left w:w="40" w:type="dxa"/>
              <w:right w:w="40" w:type="dxa"/>
            </w:tcMar>
          </w:tcPr>
          <w:p>
            <w:r>
              <w:rPr>
                <w:rFonts w:ascii="Times New Roman" w:hAnsi="Times New Roman"/>
                <w:b w:val="0"/>
                <w:i w:val="0"/>
                <w:color w:val="212529"/>
                <w:sz w:val="15"/>
              </w:rPr>
              <w:t>Carnet de santé</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Quelles sont les maladies contagieuses courantes chez les enfants ?</w:t>
              <w:br/>
            </w:r>
            <w:r>
              <w:rPr>
                <w:rFonts w:ascii="Times New Roman" w:hAnsi="Times New Roman"/>
                <w:b w:val="0"/>
                <w:i w:val="0"/>
                <w:color w:val="212529"/>
                <w:sz w:val="15"/>
              </w:rPr>
              <w:t>Q: Quels sont les signes de la rougeole et de la varicelle ?</w:t>
              <w:br/>
            </w:r>
            <w:r>
              <w:rPr>
                <w:rFonts w:ascii="Times New Roman" w:hAnsi="Times New Roman"/>
                <w:b w:val="0"/>
                <w:i w:val="0"/>
                <w:color w:val="212529"/>
                <w:sz w:val="15"/>
              </w:rPr>
              <w:t>Q: Qu'est-ce que la coqueluche ?</w:t>
              <w:br/>
            </w:r>
            <w:r>
              <w:rPr>
                <w:rFonts w:ascii="Times New Roman" w:hAnsi="Times New Roman"/>
                <w:b w:val="0"/>
                <w:i w:val="0"/>
                <w:color w:val="212529"/>
                <w:sz w:val="15"/>
              </w:rPr>
              <w:t>Q: Comment ces maladies se transmettent-elles ?</w:t>
              <w:br/>
            </w:r>
            <w:r>
              <w:rPr>
                <w:rFonts w:ascii="Times New Roman" w:hAnsi="Times New Roman"/>
                <w:b w:val="0"/>
                <w:i w:val="0"/>
                <w:color w:val="212529"/>
                <w:sz w:val="15"/>
              </w:rPr>
              <w:t>Q: Quel est le meilleur moyen d'être protégé contre ces maladies mortelles ?</w:t>
              <w:br/>
            </w:r>
          </w:p>
        </w:tc>
        <w:tc>
          <w:tcPr>
            <w:tcW w:type="dxa" w:w="2268"/>
            <w:tcMar>
              <w:top w:w="30" w:type="dxa"/>
              <w:bottom w:w="30" w:type="dxa"/>
              <w:left w:w="40" w:type="dxa"/>
              <w:right w:w="40" w:type="dxa"/>
            </w:tcMar>
          </w:tcPr>
          <w:p>
            <w:r>
              <w:rPr>
                <w:rFonts w:ascii="Times New Roman" w:hAnsi="Times New Roman"/>
                <w:b w:val="0"/>
                <w:i w:val="0"/>
                <w:color w:val="212529"/>
                <w:sz w:val="15"/>
              </w:rPr>
              <w:t>R: R.A. : La rougeole (*kitrotro*), la varicelle et la coqueluche (*kohaka mandany*).</w:t>
              <w:br/>
            </w:r>
            <w:r>
              <w:rPr>
                <w:rFonts w:ascii="Times New Roman" w:hAnsi="Times New Roman"/>
                <w:b w:val="0"/>
                <w:i w:val="0"/>
                <w:color w:val="212529"/>
                <w:sz w:val="15"/>
              </w:rPr>
              <w:t>R: R.A. : Rougeole : forte fièvre, yeux rouges qui pleurent, toux et boutons rouges partout sur le corps. Varicelle : cloques d'eau qui démangent puis forment des croûtes.</w:t>
              <w:br/>
            </w:r>
            <w:r>
              <w:rPr>
                <w:rFonts w:ascii="Times New Roman" w:hAnsi="Times New Roman"/>
                <w:b w:val="0"/>
                <w:i w:val="0"/>
                <w:color w:val="212529"/>
                <w:sz w:val="15"/>
              </w:rPr>
              <w:t>R: R.A. : Une maladie respiratoire grave provoquant des quintes de toux violentes qui coupent le souffle de l'enfant.</w:t>
              <w:br/>
            </w:r>
            <w:r>
              <w:rPr>
                <w:rFonts w:ascii="Times New Roman" w:hAnsi="Times New Roman"/>
                <w:b w:val="0"/>
                <w:i w:val="0"/>
                <w:color w:val="212529"/>
                <w:sz w:val="15"/>
              </w:rPr>
              <w:t>R: R.A. : Par l'air, la toux, les éternuements et le contact direct avec un malade.</w:t>
              <w:br/>
            </w:r>
            <w:r>
              <w:rPr>
                <w:rFonts w:ascii="Times New Roman" w:hAnsi="Times New Roman"/>
                <w:b w:val="0"/>
                <w:i w:val="0"/>
                <w:color w:val="212529"/>
                <w:sz w:val="15"/>
              </w:rPr>
              <w:t>R: R.A. : La vaccination obligatoire dès le plus jeune âge au centre de santé (CSB).</w:t>
              <w:br/>
            </w:r>
          </w:p>
        </w:tc>
        <w:tc>
          <w:tcPr>
            <w:tcW w:type="dxa" w:w="1134"/>
            <w:tcMar>
              <w:top w:w="30" w:type="dxa"/>
              <w:bottom w:w="30" w:type="dxa"/>
              <w:left w:w="40" w:type="dxa"/>
              <w:right w:w="40" w:type="dxa"/>
            </w:tcMar>
          </w:tcPr>
          <w:p>
            <w:r>
              <w:rPr>
                <w:rFonts w:ascii="Times New Roman" w:hAnsi="Times New Roman"/>
                <w:b w:val="0"/>
                <w:i w:val="0"/>
                <w:color w:val="212529"/>
                <w:sz w:val="15"/>
              </w:rPr>
              <w:t>Analyse médicale simple / Prévention vaccinale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la rougeole, la varicelle et la coqueluche sont des maladies infantiles très contagieuses transmises par la toux. Pour les éviter, il faut aérer les chambres, mettre son coude en toussant et se faire vacciner au centre de santé.</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retiennent l'importance du carnet vaccinal.</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3 maladies infantiles contagieuses.</w:t>
              <w:br/>
            </w:r>
            <w:r>
              <w:rPr>
                <w:rFonts w:ascii="Times New Roman" w:hAnsi="Times New Roman"/>
                <w:b w:val="0"/>
                <w:i w:val="0"/>
                <w:color w:val="212529"/>
                <w:sz w:val="15"/>
              </w:rPr>
              <w:t>• 2. Quel geste barrière fait-on lorsqu'on tousse en public ?</w:t>
              <w:br/>
            </w:r>
          </w:p>
        </w:tc>
        <w:tc>
          <w:tcPr>
            <w:tcW w:type="dxa" w:w="2268"/>
            <w:tcMar>
              <w:top w:w="30" w:type="dxa"/>
              <w:bottom w:w="30" w:type="dxa"/>
              <w:left w:w="40" w:type="dxa"/>
              <w:right w:w="40" w:type="dxa"/>
            </w:tcMar>
          </w:tcPr>
          <w:p>
            <w:r>
              <w:rPr>
                <w:rFonts w:ascii="Times New Roman" w:hAnsi="Times New Roman"/>
                <w:b w:val="0"/>
                <w:i w:val="0"/>
                <w:color w:val="212529"/>
                <w:sz w:val="15"/>
              </w:rPr>
              <w:t>• ('1. Les 3 maladies : ', 'la rougeole, la varicelle et la coqueluche', '.')</w:t>
              <w:br/>
            </w:r>
            <w:r>
              <w:rPr>
                <w:rFonts w:ascii="Times New Roman" w:hAnsi="Times New Roman"/>
                <w:b w:val="0"/>
                <w:i w:val="0"/>
                <w:color w:val="212529"/>
                <w:sz w:val="15"/>
              </w:rPr>
              <w:t>• ('2. On tousse dans ', 'le pli de son coude ou dans un mouchoir jetable',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maladie à son signe : a) Rougeole / b) Varicelle / c) Coqueluche -&gt; 1) Quintes de toux étouffantes / 2) Boutons rouges avec yeux qui larmoient / 3) Petites vésicules (bulles d'eau) qui démangent.</w:t>
              <w:br/>
            </w:r>
            <w:r>
              <w:rPr>
                <w:rFonts w:ascii="Times New Roman" w:hAnsi="Times New Roman"/>
                <w:b w:val="0"/>
                <w:i w:val="0"/>
                <w:color w:val="212529"/>
                <w:sz w:val="15"/>
              </w:rPr>
              <w:t>• 2. Que contient le carnet de santé de l'enfant pour le protéger des maladies ?</w:t>
              <w:br/>
            </w:r>
          </w:p>
        </w:tc>
        <w:tc>
          <w:tcPr>
            <w:tcW w:type="dxa" w:w="2268"/>
            <w:tcMar>
              <w:top w:w="30" w:type="dxa"/>
              <w:bottom w:w="30" w:type="dxa"/>
              <w:left w:w="40" w:type="dxa"/>
              <w:right w:w="40" w:type="dxa"/>
            </w:tcMar>
          </w:tcPr>
          <w:p>
            <w:r>
              <w:rPr>
                <w:rFonts w:ascii="Times New Roman" w:hAnsi="Times New Roman"/>
                <w:b w:val="0"/>
                <w:i w:val="0"/>
                <w:color w:val="212529"/>
                <w:sz w:val="15"/>
              </w:rPr>
              <w:t>• ('1. a) Rougeole -&gt; ', '2 (boutons rouges et yeux)', ' ; b) Varicelle -&gt; ', "3 (bulles d'eau)", ' ; c) Coqueluche -&gt; ', '1 (quintes de toux)', '.')</w:t>
              <w:br/>
            </w:r>
            <w:r>
              <w:rPr>
                <w:rFonts w:ascii="Times New Roman" w:hAnsi="Times New Roman"/>
                <w:b w:val="0"/>
                <w:i w:val="0"/>
                <w:color w:val="212529"/>
                <w:sz w:val="15"/>
              </w:rPr>
              <w:t>• ('2. Il contient ', 'les vaccins obligatoires administrés au CSB',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23 : L'hygiène respiratoire et les maladies infantiles</w:t>
      </w:r>
    </w:p>
    <w:p>
      <w:pPr>
        <w:spacing w:before="80" w:after="40" w:line="276" w:lineRule="auto"/>
        <w:jc w:val="left"/>
      </w:pPr>
      <w:r>
        <w:rPr>
          <w:rFonts w:ascii="Times New Roman" w:hAnsi="Times New Roman"/>
          <w:b/>
          <w:i w:val="0"/>
          <w:color w:val="198754"/>
          <w:sz w:val="22"/>
        </w:rPr>
        <w:t>1. Les principales maladies infantiles contagieuses</w:t>
      </w:r>
    </w:p>
    <w:p>
      <w:pPr>
        <w:spacing w:before="20" w:after="40" w:line="276" w:lineRule="auto"/>
      </w:pPr>
      <w:r>
        <w:rPr>
          <w:rFonts w:ascii="Times New Roman" w:hAnsi="Times New Roman"/>
          <w:b w:val="0"/>
          <w:i w:val="0"/>
          <w:color w:val="000000"/>
          <w:sz w:val="20"/>
        </w:rPr>
        <w:t>Ces maladies très contagieuses se transmettent par les gouttelettes de salive projetées dans l'air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rougeole (*kitrotro*)</w:t>
      </w:r>
      <w:r>
        <w:rPr>
          <w:rFonts w:ascii="Times New Roman" w:hAnsi="Times New Roman"/>
          <w:b w:val="0"/>
          <w:i w:val="0"/>
          <w:color w:val="000000"/>
          <w:sz w:val="20"/>
        </w:rPr>
        <w:t xml:space="preserve"> : forte fièvre, nez qui coule, yeux rouges et éruption de petites taches rouges sur tout le corps. Elle est très dangereuse.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varicelle</w:t>
      </w:r>
      <w:r>
        <w:rPr>
          <w:rFonts w:ascii="Times New Roman" w:hAnsi="Times New Roman"/>
          <w:b w:val="0"/>
          <w:i w:val="0"/>
          <w:color w:val="000000"/>
          <w:sz w:val="20"/>
        </w:rPr>
        <w:t xml:space="preserve"> : boutons qui se remplissent d'un liquide transparent (cloques), éclatent et sèchent en croûtes.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coqueluche (*kohaka mandany*)</w:t>
      </w:r>
      <w:r>
        <w:rPr>
          <w:rFonts w:ascii="Times New Roman" w:hAnsi="Times New Roman"/>
          <w:b w:val="0"/>
          <w:i w:val="0"/>
          <w:color w:val="000000"/>
          <w:sz w:val="20"/>
        </w:rPr>
        <w:t xml:space="preserve"> : violentes quintes de toux répétées qui empêchent de respirer.</w:t>
      </w:r>
    </w:p>
    <w:p>
      <w:pPr>
        <w:spacing w:before="80" w:after="40" w:line="276" w:lineRule="auto"/>
        <w:jc w:val="left"/>
      </w:pPr>
      <w:r>
        <w:rPr>
          <w:rFonts w:ascii="Times New Roman" w:hAnsi="Times New Roman"/>
          <w:b/>
          <w:i w:val="0"/>
          <w:color w:val="198754"/>
          <w:sz w:val="22"/>
        </w:rPr>
        <w:t>2. Protection et rôle des vaccins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vaccin</w:t>
      </w:r>
      <w:r>
        <w:rPr>
          <w:rFonts w:ascii="Times New Roman" w:hAnsi="Times New Roman"/>
          <w:b w:val="0"/>
          <w:i w:val="0"/>
          <w:color w:val="000000"/>
          <w:sz w:val="20"/>
        </w:rPr>
        <w:t xml:space="preserve"> est le moyen le plus efficace et sûr pour protéger l'enfant à vie contre les maladies graves.</w:t>
      </w:r>
    </w:p>
    <w:p>
      <w:pPr>
        <w:spacing w:before="20" w:after="40" w:line="276" w:lineRule="auto"/>
      </w:pPr>
      <w:r>
        <w:rPr>
          <w:rFonts w:ascii="Times New Roman" w:hAnsi="Times New Roman"/>
          <w:b w:val="0"/>
          <w:i w:val="0"/>
          <w:color w:val="000000"/>
          <w:sz w:val="20"/>
        </w:rPr>
        <w:t>• Isoler le malade pour ne pas contaminer les autres élèves de l'école.</w:t>
      </w:r>
    </w:p>
    <w:p>
      <w:pPr>
        <w:spacing w:before="20" w:after="40" w:line="276" w:lineRule="auto"/>
      </w:pPr>
      <w:r>
        <w:rPr>
          <w:rFonts w:ascii="Times New Roman" w:hAnsi="Times New Roman"/>
          <w:b w:val="0"/>
          <w:i w:val="0"/>
          <w:color w:val="000000"/>
          <w:sz w:val="20"/>
        </w:rPr>
        <w:t>• Aérer quotidiennement la maison et faire du sport en plein air.</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La rougeole, la varicelle et la coqueluche sont contagieuses. </w:t>
      </w:r>
      <w:r>
        <w:rPr>
          <w:rFonts w:ascii="Times New Roman" w:hAnsi="Times New Roman"/>
          <w:b/>
          <w:i w:val="0"/>
          <w:color w:val="1F4E79"/>
          <w:sz w:val="20"/>
        </w:rPr>
        <w:t>La vaccination au centre de santé (CSB)</w:t>
      </w:r>
      <w:r>
        <w:rPr>
          <w:rFonts w:ascii="Times New Roman" w:hAnsi="Times New Roman"/>
          <w:b w:val="0"/>
          <w:i w:val="0"/>
          <w:color w:val="000000"/>
          <w:sz w:val="20"/>
        </w:rPr>
        <w:t xml:space="preserve"> sauve des vies et me protège. Je tousse toujours dans mon coude.</w:t>
      </w:r>
    </w:p>
    <w:p>
      <w:pPr>
        <w:spacing w:before="120" w:after="40"/>
        <w:jc w:val="center"/>
      </w:pPr>
      <w:r>
        <w:drawing>
          <wp:inline xmlns:a="http://schemas.openxmlformats.org/drawingml/2006/main" xmlns:pic="http://schemas.openxmlformats.org/drawingml/2006/picture">
            <wp:extent cx="2926080" cy="1596044"/>
            <wp:docPr id="22" name="Picture 22"/>
            <wp:cNvGraphicFramePr>
              <a:graphicFrameLocks noChangeAspect="1"/>
            </wp:cNvGraphicFramePr>
            <a:graphic>
              <a:graphicData uri="http://schemas.openxmlformats.org/drawingml/2006/picture">
                <pic:pic>
                  <pic:nvPicPr>
                    <pic:cNvPr id="0" name="appareil_respiratoire.png"/>
                    <pic:cNvPicPr/>
                  </pic:nvPicPr>
                  <pic:blipFill>
                    <a:blip r:embed="rId19"/>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23 : Hygiène respiratoire, aération et vaccination infantile (BCG)</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23 : L'hygiène respiratoire et les maladies infantiles</w:t>
      </w:r>
    </w:p>
    <w:p>
      <w:pPr>
        <w:spacing w:before="80" w:after="40" w:line="276" w:lineRule="auto"/>
        <w:jc w:val="left"/>
      </w:pPr>
      <w:r>
        <w:rPr>
          <w:rFonts w:ascii="Times New Roman" w:hAnsi="Times New Roman"/>
          <w:b/>
          <w:i w:val="0"/>
          <w:color w:val="000000"/>
          <w:sz w:val="21"/>
        </w:rPr>
        <w:t>Exercice 1 — Reconnaître les maladies d'enfants (10 points (2,5 pts par question))</w:t>
      </w:r>
    </w:p>
    <w:p>
      <w:pPr>
        <w:spacing w:before="20" w:after="40" w:line="276" w:lineRule="auto"/>
        <w:jc w:val="left"/>
      </w:pPr>
      <w:r>
        <w:rPr>
          <w:rFonts w:ascii="Times New Roman" w:hAnsi="Times New Roman"/>
          <w:b w:val="0"/>
          <w:i w:val="0"/>
          <w:color w:val="000000"/>
          <w:sz w:val="20"/>
        </w:rPr>
        <w:t>Complétez avec : Vaccin, Coqueluche, Rougeole, Varicelle.</w:t>
      </w:r>
    </w:p>
    <w:p>
      <w:pPr>
        <w:spacing w:before="20" w:after="40" w:line="276" w:lineRule="auto"/>
        <w:jc w:val="left"/>
      </w:pPr>
      <w:r>
        <w:rPr>
          <w:rFonts w:ascii="Times New Roman" w:hAnsi="Times New Roman"/>
          <w:b w:val="0"/>
          <w:i w:val="0"/>
          <w:color w:val="000000"/>
          <w:sz w:val="20"/>
        </w:rPr>
        <w:t>a) La maladie qui donne des boutons rouges et de la forte fièvre est la __________ .</w:t>
      </w:r>
    </w:p>
    <w:p>
      <w:pPr>
        <w:spacing w:before="20" w:after="40" w:line="276" w:lineRule="auto"/>
        <w:jc w:val="left"/>
      </w:pPr>
      <w:r>
        <w:rPr>
          <w:rFonts w:ascii="Times New Roman" w:hAnsi="Times New Roman"/>
          <w:b w:val="0"/>
          <w:i w:val="0"/>
          <w:color w:val="000000"/>
          <w:sz w:val="20"/>
        </w:rPr>
        <w:t>b) Les petites cloques remplies de liquide clair sont caractéristiques de la __________ .</w:t>
      </w:r>
    </w:p>
    <w:p>
      <w:pPr>
        <w:spacing w:before="20" w:after="40" w:line="276" w:lineRule="auto"/>
        <w:jc w:val="left"/>
      </w:pPr>
      <w:r>
        <w:rPr>
          <w:rFonts w:ascii="Times New Roman" w:hAnsi="Times New Roman"/>
          <w:b w:val="0"/>
          <w:i w:val="0"/>
          <w:color w:val="000000"/>
          <w:sz w:val="20"/>
        </w:rPr>
        <w:t>c) Les quintes de toux violentes et douloureuses sont le signe de la __________ .</w:t>
      </w:r>
    </w:p>
    <w:p>
      <w:pPr>
        <w:spacing w:before="20" w:after="40" w:line="276" w:lineRule="auto"/>
        <w:jc w:val="left"/>
      </w:pPr>
      <w:r>
        <w:rPr>
          <w:rFonts w:ascii="Times New Roman" w:hAnsi="Times New Roman"/>
          <w:b w:val="0"/>
          <w:i w:val="0"/>
          <w:color w:val="000000"/>
          <w:sz w:val="20"/>
        </w:rPr>
        <w:t>d) L'injection protectrice faite au dispensaire est le __________ .</w:t>
      </w:r>
    </w:p>
    <w:p>
      <w:pPr>
        <w:spacing w:before="80" w:after="40" w:line="276" w:lineRule="auto"/>
        <w:jc w:val="left"/>
      </w:pPr>
      <w:r>
        <w:rPr>
          <w:rFonts w:ascii="Times New Roman" w:hAnsi="Times New Roman"/>
          <w:b/>
          <w:i w:val="0"/>
          <w:color w:val="000000"/>
          <w:sz w:val="21"/>
        </w:rPr>
        <w:t>Exercice 2 — Vrai ou Faux sur la contagion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La rougeole se transmet par les postillons et l'air que nous respirons. [ _____ ]</w:t>
      </w:r>
    </w:p>
    <w:p>
      <w:pPr>
        <w:spacing w:before="20" w:after="40" w:line="276" w:lineRule="auto"/>
        <w:jc w:val="left"/>
      </w:pPr>
      <w:r>
        <w:rPr>
          <w:rFonts w:ascii="Times New Roman" w:hAnsi="Times New Roman"/>
          <w:b w:val="0"/>
          <w:i w:val="0"/>
          <w:color w:val="000000"/>
          <w:sz w:val="20"/>
        </w:rPr>
        <w:t>2. Les vaccins sont inutiles et ne protègent pas les enfants. [ _____ ]</w:t>
      </w:r>
    </w:p>
    <w:p>
      <w:pPr>
        <w:spacing w:before="20" w:after="40" w:line="276" w:lineRule="auto"/>
        <w:jc w:val="left"/>
      </w:pPr>
      <w:r>
        <w:rPr>
          <w:rFonts w:ascii="Times New Roman" w:hAnsi="Times New Roman"/>
          <w:b w:val="0"/>
          <w:i w:val="0"/>
          <w:color w:val="000000"/>
          <w:sz w:val="20"/>
        </w:rPr>
        <w:t>3. Un enfant malade de rougeole doit rester à la maison et se reposer. [ _____ ]</w:t>
      </w:r>
    </w:p>
    <w:p>
      <w:pPr>
        <w:spacing w:before="20" w:after="40" w:line="276" w:lineRule="auto"/>
        <w:jc w:val="left"/>
      </w:pPr>
      <w:r>
        <w:rPr>
          <w:rFonts w:ascii="Times New Roman" w:hAnsi="Times New Roman"/>
          <w:b w:val="0"/>
          <w:i w:val="0"/>
          <w:color w:val="000000"/>
          <w:sz w:val="20"/>
        </w:rPr>
        <w:t>4. Tousser dans ses mains puis toucher les cahiers des amis est un bon geste.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23 : L'hygiène respiratoire et les maladies infantiles</w:t>
      </w:r>
    </w:p>
    <w:p>
      <w:pPr>
        <w:spacing w:before="80" w:after="40" w:line="276" w:lineRule="auto"/>
        <w:jc w:val="left"/>
      </w:pPr>
      <w:r>
        <w:rPr>
          <w:rFonts w:ascii="Times New Roman" w:hAnsi="Times New Roman"/>
          <w:b/>
          <w:i w:val="0"/>
          <w:color w:val="198754"/>
          <w:sz w:val="21"/>
        </w:rPr>
        <w:t>Exercice 1 — Reconnaître les maladies d'enfants (10 points)</w:t>
      </w:r>
    </w:p>
    <w:p>
      <w:pPr>
        <w:spacing w:before="20" w:after="40" w:line="276" w:lineRule="auto"/>
      </w:pPr>
      <w:r>
        <w:rPr>
          <w:rFonts w:ascii="Times New Roman" w:hAnsi="Times New Roman"/>
          <w:b w:val="0"/>
          <w:i w:val="0"/>
          <w:color w:val="000000"/>
          <w:sz w:val="20"/>
        </w:rPr>
        <w:t xml:space="preserve">a) Boutons rouges et fièvre : </w:t>
      </w:r>
      <w:r>
        <w:rPr>
          <w:rFonts w:ascii="Times New Roman" w:hAnsi="Times New Roman"/>
          <w:b/>
          <w:i w:val="0"/>
          <w:color w:val="C2185B"/>
          <w:sz w:val="20"/>
        </w:rPr>
        <w:t>Rougeole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Petites cloques liquides : </w:t>
      </w:r>
      <w:r>
        <w:rPr>
          <w:rFonts w:ascii="Times New Roman" w:hAnsi="Times New Roman"/>
          <w:b/>
          <w:i w:val="0"/>
          <w:color w:val="C2185B"/>
          <w:sz w:val="20"/>
        </w:rPr>
        <w:t>Varicelle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Quintes de toux violentes : </w:t>
      </w:r>
      <w:r>
        <w:rPr>
          <w:rFonts w:ascii="Times New Roman" w:hAnsi="Times New Roman"/>
          <w:b/>
          <w:i w:val="0"/>
          <w:color w:val="C2185B"/>
          <w:sz w:val="20"/>
        </w:rPr>
        <w:t>Coqueluche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Injection protectrice : </w:t>
      </w:r>
      <w:r>
        <w:rPr>
          <w:rFonts w:ascii="Times New Roman" w:hAnsi="Times New Roman"/>
          <w:b/>
          <w:i w:val="0"/>
          <w:color w:val="C2185B"/>
          <w:sz w:val="20"/>
        </w:rPr>
        <w:t>Vaccin</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la contagion (10 points)</w:t>
      </w:r>
    </w:p>
    <w:p>
      <w:pPr>
        <w:spacing w:before="20" w:after="40" w:line="276" w:lineRule="auto"/>
      </w:pPr>
      <w:r>
        <w:rPr>
          <w:rFonts w:ascii="Times New Roman" w:hAnsi="Times New Roman"/>
          <w:b w:val="0"/>
          <w:i w:val="0"/>
          <w:color w:val="000000"/>
          <w:sz w:val="20"/>
        </w:rPr>
        <w:t xml:space="preserve">1. Rougeole transmise par l'air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Vaccins inutiles : </w:t>
      </w:r>
      <w:r>
        <w:rPr>
          <w:rFonts w:ascii="Times New Roman" w:hAnsi="Times New Roman"/>
          <w:b/>
          <w:i w:val="0"/>
          <w:color w:val="C2185B"/>
          <w:sz w:val="20"/>
        </w:rPr>
        <w:t>Faux</w:t>
      </w:r>
      <w:r>
        <w:rPr>
          <w:rFonts w:ascii="Times New Roman" w:hAnsi="Times New Roman"/>
          <w:b w:val="0"/>
          <w:i w:val="0"/>
          <w:color w:val="5A5A5A"/>
          <w:sz w:val="20"/>
        </w:rPr>
        <w:t xml:space="preserve"> (ils sont indispensables pour sauver des vies) (2,5 pts)</w:t>
      </w:r>
    </w:p>
    <w:p>
      <w:pPr>
        <w:spacing w:before="20" w:after="40" w:line="276" w:lineRule="auto"/>
      </w:pPr>
      <w:r>
        <w:rPr>
          <w:rFonts w:ascii="Times New Roman" w:hAnsi="Times New Roman"/>
          <w:b w:val="0"/>
          <w:i w:val="0"/>
          <w:color w:val="000000"/>
          <w:sz w:val="20"/>
        </w:rPr>
        <w:t xml:space="preserve">3. Enfant malade reste au repos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Tousser dans ses mains bon geste : </w:t>
      </w:r>
      <w:r>
        <w:rPr>
          <w:rFonts w:ascii="Times New Roman" w:hAnsi="Times New Roman"/>
          <w:b/>
          <w:i w:val="0"/>
          <w:color w:val="C2185B"/>
          <w:sz w:val="20"/>
        </w:rPr>
        <w:t>Faux</w:t>
      </w:r>
      <w:r>
        <w:rPr>
          <w:rFonts w:ascii="Times New Roman" w:hAnsi="Times New Roman"/>
          <w:b w:val="0"/>
          <w:i w:val="0"/>
          <w:color w:val="5A5A5A"/>
          <w:sz w:val="20"/>
        </w:rPr>
        <w:t xml:space="preserve"> (tousser dans le creux du coude) (2,5 pts)</w:t>
      </w:r>
    </w:p>
    <w:p>
      <w:pPr>
        <w:spacing w:before="0" w:after="0"/>
      </w:pPr>
      <w:r>
        <w:br w:type="page"/>
      </w:r>
    </w:p>
    <w:p>
      <w:pPr>
        <w:spacing w:before="80" w:after="20" w:line="276" w:lineRule="auto"/>
        <w:jc w:val="center"/>
      </w:pPr>
      <w:r>
        <w:rPr>
          <w:rFonts w:ascii="Times New Roman" w:hAnsi="Times New Roman"/>
          <w:b/>
          <w:i w:val="0"/>
          <w:color w:val="0D5C3A"/>
          <w:sz w:val="22"/>
        </w:rPr>
        <w:t>SÉANCE 24 / 33</w:t>
      </w:r>
    </w:p>
    <w:p>
      <w:pPr>
        <w:spacing w:before="0" w:after="40" w:line="276" w:lineRule="auto"/>
        <w:jc w:val="center"/>
      </w:pPr>
      <w:r>
        <w:rPr>
          <w:rFonts w:ascii="Times New Roman" w:hAnsi="Times New Roman"/>
          <w:b/>
          <w:i w:val="0"/>
          <w:color w:val="DC3545"/>
          <w:sz w:val="24"/>
        </w:rPr>
        <w:t>Séance 24 : Le paludisme : transmission, prévention et traitement</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Épidémiologie &amp; Santé à Madagascar</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24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24 : Le paludisme : transmission, prévention et traitement</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Reconnaître les symptômes du paludisme (tazo mahery), identifier l'anophèle femelle, appliquer les moyens de prévention (moustiquaire imprégnée MILDA, élimination des eaux stagnantes) et suivre le traitement précoce au CSB.</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Moustiquaire imprégnée, schéma du cycle du paludisme (paludisme_cycle.png), moustique anophèle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z</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f</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è</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g</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v</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é</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r</w:t>
              <w:br/>
            </w:r>
            <w:r>
              <w:rPr>
                <w:rFonts w:ascii="Times New Roman" w:hAnsi="Times New Roman"/>
                <w:b w:val="0"/>
                <w:i w:val="0"/>
                <w:color w:val="212529"/>
                <w:sz w:val="15"/>
              </w:rPr>
              <w:t>• â</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v</w:t>
              <w:br/>
            </w:r>
            <w:r>
              <w:rPr>
                <w:rFonts w:ascii="Times New Roman" w:hAnsi="Times New Roman"/>
                <w:b w:val="0"/>
                <w:i w:val="0"/>
                <w:color w:val="212529"/>
                <w:sz w:val="15"/>
              </w:rPr>
              <w:t>• a</w:t>
              <w:br/>
            </w:r>
            <w:r>
              <w:rPr>
                <w:rFonts w:ascii="Times New Roman" w:hAnsi="Times New Roman"/>
                <w:b w:val="0"/>
                <w:i w:val="0"/>
                <w:color w:val="212529"/>
                <w:sz w:val="15"/>
              </w:rPr>
              <w:t>• c</w:t>
              <w:br/>
            </w:r>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g</w:t>
              <w:br/>
            </w:r>
            <w:r>
              <w:rPr>
                <w:rFonts w:ascii="Times New Roman" w:hAnsi="Times New Roman"/>
                <w:b w:val="0"/>
                <w:i w:val="0"/>
                <w:color w:val="212529"/>
                <w:sz w:val="15"/>
              </w:rPr>
              <w:t>• e</w:t>
              <w:br/>
            </w:r>
            <w:r>
              <w:rPr>
                <w:rFonts w:ascii="Times New Roman" w:hAnsi="Times New Roman"/>
                <w:b w:val="0"/>
                <w:i w:val="0"/>
                <w:color w:val="212529"/>
                <w:sz w:val="15"/>
              </w:rPr>
              <w:t>• o</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u</w:t>
              <w:br/>
            </w:r>
            <w:r>
              <w:rPr>
                <w:rFonts w:ascii="Times New Roman" w:hAnsi="Times New Roman"/>
                <w:b w:val="0"/>
                <w:i w:val="0"/>
                <w:color w:val="212529"/>
                <w:sz w:val="15"/>
              </w:rPr>
              <w:t>• c</w:t>
              <w:br/>
            </w:r>
            <w:r>
              <w:rPr>
                <w:rFonts w:ascii="Times New Roman" w:hAnsi="Times New Roman"/>
                <w:b w:val="0"/>
                <w:i w:val="0"/>
                <w:color w:val="212529"/>
                <w:sz w:val="15"/>
              </w:rPr>
              <w:t>• h</w:t>
              <w:br/>
            </w:r>
            <w:r>
              <w:rPr>
                <w:rFonts w:ascii="Times New Roman" w:hAnsi="Times New Roman"/>
                <w:b w:val="0"/>
                <w:i w:val="0"/>
                <w:color w:val="212529"/>
                <w:sz w:val="15"/>
              </w:rPr>
              <w:t>• e</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À la tombée de la nuit, quel petit insecte volant pique et bourdonne aux oreilles ? Quelle maladie grave sa piqûre donne-t-elle ?</w:t>
            </w:r>
          </w:p>
        </w:tc>
        <w:tc>
          <w:tcPr>
            <w:tcW w:type="dxa" w:w="2268"/>
            <w:tcMar>
              <w:top w:w="30" w:type="dxa"/>
              <w:bottom w:w="30" w:type="dxa"/>
              <w:left w:w="40" w:type="dxa"/>
              <w:right w:w="40" w:type="dxa"/>
            </w:tcMar>
          </w:tcPr>
          <w:p>
            <w:r>
              <w:rPr>
                <w:rFonts w:ascii="Times New Roman" w:hAnsi="Times New Roman"/>
                <w:b w:val="0"/>
                <w:i w:val="0"/>
                <w:color w:val="212529"/>
                <w:sz w:val="15"/>
              </w:rPr>
              <w:t>R.A. : C'est le moustique. Sa piqûre peut transmettre le paludisme (*tazo mahery*).</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quotidienne</w:t>
            </w:r>
          </w:p>
        </w:tc>
        <w:tc>
          <w:tcPr>
            <w:tcW w:type="dxa" w:w="1191"/>
            <w:tcMar>
              <w:top w:w="30" w:type="dxa"/>
              <w:bottom w:w="30" w:type="dxa"/>
              <w:left w:w="40" w:type="dxa"/>
              <w:right w:w="40" w:type="dxa"/>
            </w:tcMar>
          </w:tcPr>
          <w:p>
            <w:r>
              <w:rPr>
                <w:rFonts w:ascii="Times New Roman" w:hAnsi="Times New Roman"/>
                <w:b w:val="0"/>
                <w:i w:val="0"/>
                <w:color w:val="212529"/>
                <w:sz w:val="15"/>
              </w:rPr>
              <w:t>Moustiquaire / Environnement</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 paludisme : transmission, prévention et traitement ». Après cette séance, vous saurez comment éviter les piqûres de moustiques et lutter contre le paludisme.</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 schéma du cycle du paludisme : le moustique anophèle pique une personne malade, prend le parasite et le transmet en piquant une personne saine.</w:t>
            </w:r>
          </w:p>
        </w:tc>
        <w:tc>
          <w:tcPr>
            <w:tcW w:type="dxa" w:w="2268"/>
            <w:tcMar>
              <w:top w:w="30" w:type="dxa"/>
              <w:bottom w:w="30" w:type="dxa"/>
              <w:left w:w="40" w:type="dxa"/>
              <w:right w:w="40" w:type="dxa"/>
            </w:tcMar>
          </w:tcPr>
          <w:p>
            <w:r>
              <w:rPr>
                <w:rFonts w:ascii="Times New Roman" w:hAnsi="Times New Roman"/>
                <w:b w:val="0"/>
                <w:i w:val="0"/>
                <w:color w:val="212529"/>
                <w:sz w:val="15"/>
              </w:rPr>
              <w:t>Observent le cycle de transmission sur le schéma.</w:t>
            </w:r>
          </w:p>
        </w:tc>
        <w:tc>
          <w:tcPr>
            <w:tcW w:type="dxa" w:w="1134"/>
            <w:tcMar>
              <w:top w:w="30" w:type="dxa"/>
              <w:bottom w:w="30" w:type="dxa"/>
              <w:left w:w="40" w:type="dxa"/>
              <w:right w:w="40" w:type="dxa"/>
            </w:tcMar>
          </w:tcPr>
          <w:p>
            <w:r>
              <w:rPr>
                <w:rFonts w:ascii="Times New Roman" w:hAnsi="Times New Roman"/>
                <w:b w:val="0"/>
                <w:i w:val="0"/>
                <w:color w:val="212529"/>
                <w:sz w:val="15"/>
              </w:rPr>
              <w:t>Observation scientifique</w:t>
            </w:r>
          </w:p>
        </w:tc>
        <w:tc>
          <w:tcPr>
            <w:tcW w:type="dxa" w:w="1191"/>
            <w:tcMar>
              <w:top w:w="30" w:type="dxa"/>
              <w:bottom w:w="30" w:type="dxa"/>
              <w:left w:w="40" w:type="dxa"/>
              <w:right w:w="40" w:type="dxa"/>
            </w:tcMar>
          </w:tcPr>
          <w:p>
            <w:r>
              <w:rPr>
                <w:rFonts w:ascii="Times New Roman" w:hAnsi="Times New Roman"/>
                <w:b w:val="0"/>
                <w:i w:val="0"/>
                <w:color w:val="212529"/>
                <w:sz w:val="15"/>
              </w:rPr>
              <w:t>Planche du paludisme (paludisme_cycle.png)</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 est l'insecte responsable de la transmission du paludisme ?</w:t>
              <w:br/>
            </w:r>
            <w:r>
              <w:rPr>
                <w:rFonts w:ascii="Times New Roman" w:hAnsi="Times New Roman"/>
                <w:b w:val="0"/>
                <w:i w:val="0"/>
                <w:color w:val="212529"/>
                <w:sz w:val="15"/>
              </w:rPr>
              <w:t>Q: Quels sont les symptômes et signes du paludisme (*tazo mahery*) ?</w:t>
              <w:br/>
            </w:r>
            <w:r>
              <w:rPr>
                <w:rFonts w:ascii="Times New Roman" w:hAnsi="Times New Roman"/>
                <w:b w:val="0"/>
                <w:i w:val="0"/>
                <w:color w:val="212529"/>
                <w:sz w:val="15"/>
              </w:rPr>
              <w:t>Q: Où les moustiques pondent-ils leurs œufs et se multiplient-ils ?</w:t>
              <w:br/>
            </w:r>
            <w:r>
              <w:rPr>
                <w:rFonts w:ascii="Times New Roman" w:hAnsi="Times New Roman"/>
                <w:b w:val="0"/>
                <w:i w:val="0"/>
                <w:color w:val="212529"/>
                <w:sz w:val="15"/>
              </w:rPr>
              <w:t>Q: Comment se protéger efficacement contre les piqûres de moustiques ?</w:t>
              <w:br/>
            </w:r>
            <w:r>
              <w:rPr>
                <w:rFonts w:ascii="Times New Roman" w:hAnsi="Times New Roman"/>
                <w:b w:val="0"/>
                <w:i w:val="0"/>
                <w:color w:val="212529"/>
                <w:sz w:val="15"/>
              </w:rPr>
              <w:t>Q: Que doit-on faire dès l'apparition de fièvre chez un enfant ?</w:t>
              <w:br/>
            </w:r>
          </w:p>
        </w:tc>
        <w:tc>
          <w:tcPr>
            <w:tcW w:type="dxa" w:w="2268"/>
            <w:tcMar>
              <w:top w:w="30" w:type="dxa"/>
              <w:bottom w:w="30" w:type="dxa"/>
              <w:left w:w="40" w:type="dxa"/>
              <w:right w:w="40" w:type="dxa"/>
            </w:tcMar>
          </w:tcPr>
          <w:p>
            <w:r>
              <w:rPr>
                <w:rFonts w:ascii="Times New Roman" w:hAnsi="Times New Roman"/>
                <w:b w:val="0"/>
                <w:i w:val="0"/>
                <w:color w:val="212529"/>
                <w:sz w:val="15"/>
              </w:rPr>
              <w:t>R: R.A. : C'est la femelle du moustique appelée l'anophèle, qui pique principalement pendant la nuit.</w:t>
              <w:br/>
            </w:r>
            <w:r>
              <w:rPr>
                <w:rFonts w:ascii="Times New Roman" w:hAnsi="Times New Roman"/>
                <w:b w:val="0"/>
                <w:i w:val="0"/>
                <w:color w:val="212529"/>
                <w:sz w:val="15"/>
              </w:rPr>
              <w:t>R: R.A. : Forte fièvre, frissons intenses, maux de tête, sueurs abondantes, fatigue et parfois vomissements.</w:t>
              <w:br/>
            </w:r>
            <w:r>
              <w:rPr>
                <w:rFonts w:ascii="Times New Roman" w:hAnsi="Times New Roman"/>
                <w:b w:val="0"/>
                <w:i w:val="0"/>
                <w:color w:val="212529"/>
                <w:sz w:val="15"/>
              </w:rPr>
              <w:t>R: R.A. : Dans les eaux stagnantes : flaques d'eau, vieux pneus, boîtes de conserve abandonnées, caniveaux bouchés.</w:t>
              <w:br/>
            </w:r>
            <w:r>
              <w:rPr>
                <w:rFonts w:ascii="Times New Roman" w:hAnsi="Times New Roman"/>
                <w:b w:val="0"/>
                <w:i w:val="0"/>
                <w:color w:val="212529"/>
                <w:sz w:val="15"/>
              </w:rPr>
              <w:t>R: R.A. : Dormir TOUTES les nuits sous une moustiquaire imprégnée d'insecticide (MILDA), assainir la cour et porter des vêtements longs le soir.</w:t>
              <w:br/>
            </w:r>
            <w:r>
              <w:rPr>
                <w:rFonts w:ascii="Times New Roman" w:hAnsi="Times New Roman"/>
                <w:b w:val="0"/>
                <w:i w:val="0"/>
                <w:color w:val="212529"/>
                <w:sz w:val="15"/>
              </w:rPr>
              <w:t>R: R.A. : L'emmener immédiatement au centre de santé (CSB) pour faire un test rapide (TDR) et prendre les médicaments antipaludiques.</w:t>
              <w:br/>
            </w:r>
          </w:p>
        </w:tc>
        <w:tc>
          <w:tcPr>
            <w:tcW w:type="dxa" w:w="1134"/>
            <w:tcMar>
              <w:top w:w="30" w:type="dxa"/>
              <w:bottom w:w="30" w:type="dxa"/>
              <w:left w:w="40" w:type="dxa"/>
              <w:right w:w="40" w:type="dxa"/>
            </w:tcMar>
          </w:tcPr>
          <w:p>
            <w:r>
              <w:rPr>
                <w:rFonts w:ascii="Times New Roman" w:hAnsi="Times New Roman"/>
                <w:b w:val="0"/>
                <w:i w:val="0"/>
                <w:color w:val="212529"/>
                <w:sz w:val="15"/>
              </w:rPr>
              <w:t>Analyse médicale et environnementale</w:t>
            </w:r>
          </w:p>
        </w:tc>
        <w:tc>
          <w:tcPr>
            <w:tcW w:type="dxa" w:w="1191"/>
            <w:tcMar>
              <w:top w:w="30" w:type="dxa"/>
              <w:bottom w:w="30" w:type="dxa"/>
              <w:left w:w="40" w:type="dxa"/>
              <w:right w:w="40" w:type="dxa"/>
            </w:tcMar>
          </w:tcPr>
          <w:p>
            <w:r>
              <w:rPr>
                <w:rFonts w:ascii="Times New Roman" w:hAnsi="Times New Roman"/>
                <w:b w:val="0"/>
                <w:i w:val="0"/>
                <w:color w:val="212529"/>
                <w:sz w:val="15"/>
              </w:rPr>
              <w:t>Schéma et moustiquaire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le paludisme est une maladie grave transmise par la piqûre du moustique anophèle. Pour s'en protéger : dormir toujours sous moustiquaire imprégnée MILDA, éliminer toutes les eaux stagnantes autour de la case et consulter vite au CSB en cas de fièvre.</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s'engagent à dormir sous moustiquaire.</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2 signes du paludisme chez l'enfant.</w:t>
              <w:br/>
            </w:r>
            <w:r>
              <w:rPr>
                <w:rFonts w:ascii="Times New Roman" w:hAnsi="Times New Roman"/>
                <w:b w:val="0"/>
                <w:i w:val="0"/>
                <w:color w:val="212529"/>
                <w:sz w:val="15"/>
              </w:rPr>
              <w:t>• 2. Où doit-on jeter les boîtes de conserve vides pour éviter les moustiques ?</w:t>
              <w:br/>
            </w:r>
          </w:p>
        </w:tc>
        <w:tc>
          <w:tcPr>
            <w:tcW w:type="dxa" w:w="2268"/>
            <w:tcMar>
              <w:top w:w="30" w:type="dxa"/>
              <w:bottom w:w="30" w:type="dxa"/>
              <w:left w:w="40" w:type="dxa"/>
              <w:right w:w="40" w:type="dxa"/>
            </w:tcMar>
          </w:tcPr>
          <w:p>
            <w:r>
              <w:rPr>
                <w:rFonts w:ascii="Times New Roman" w:hAnsi="Times New Roman"/>
                <w:b w:val="0"/>
                <w:i w:val="0"/>
                <w:color w:val="212529"/>
                <w:sz w:val="15"/>
              </w:rPr>
              <w:t>• ('1. Signes : ', 'forte fièvre et frissons (avec maux de tête et sueurs)', '.')</w:t>
              <w:br/>
            </w:r>
            <w:r>
              <w:rPr>
                <w:rFonts w:ascii="Times New Roman" w:hAnsi="Times New Roman"/>
                <w:b w:val="0"/>
                <w:i w:val="0"/>
                <w:color w:val="212529"/>
                <w:sz w:val="15"/>
              </w:rPr>
              <w:t>• ('2. Il faut ', "les enterrer ou les trouer pour que l'eau de pluie ne s'y accumule pas",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Comment s'appelle le moustique qui transmet le paludisme ?</w:t>
              <w:br/>
            </w:r>
            <w:r>
              <w:rPr>
                <w:rFonts w:ascii="Times New Roman" w:hAnsi="Times New Roman"/>
                <w:b w:val="0"/>
                <w:i w:val="0"/>
                <w:color w:val="212529"/>
                <w:sz w:val="15"/>
              </w:rPr>
              <w:t>• 2. Cochez les bons moyens de prévention : a) Laisser des flaques d'eau devant la porte. b) Dormir sous moustiquaire imprégnée MILDA. c) Vider les vieux pneus remplis d'eau. d) Refuser d'aller au CSB.</w:t>
              <w:br/>
            </w:r>
          </w:p>
        </w:tc>
        <w:tc>
          <w:tcPr>
            <w:tcW w:type="dxa" w:w="2268"/>
            <w:tcMar>
              <w:top w:w="30" w:type="dxa"/>
              <w:bottom w:w="30" w:type="dxa"/>
              <w:left w:w="40" w:type="dxa"/>
              <w:right w:w="40" w:type="dxa"/>
            </w:tcMar>
          </w:tcPr>
          <w:p>
            <w:r>
              <w:rPr>
                <w:rFonts w:ascii="Times New Roman" w:hAnsi="Times New Roman"/>
                <w:b w:val="0"/>
                <w:i w:val="0"/>
                <w:color w:val="212529"/>
                <w:sz w:val="15"/>
              </w:rPr>
              <w:t>• ("1. C'est ", "l'anophèle femelle", '.')</w:t>
              <w:br/>
            </w:r>
            <w:r>
              <w:rPr>
                <w:rFonts w:ascii="Times New Roman" w:hAnsi="Times New Roman"/>
                <w:b w:val="0"/>
                <w:i w:val="0"/>
                <w:color w:val="212529"/>
                <w:sz w:val="15"/>
              </w:rPr>
              <w:t>• ('2. Bons moyens : ', 'b) Dormir sous moustiquaire MILDA', ' et ', "c) Vider les vieux pneus remplis d'eau",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individuel</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24 : Le paludisme : transmission, prévention et traitement</w:t>
      </w:r>
    </w:p>
    <w:p>
      <w:pPr>
        <w:spacing w:before="80" w:after="40" w:line="276" w:lineRule="auto"/>
        <w:jc w:val="left"/>
      </w:pPr>
      <w:r>
        <w:rPr>
          <w:rFonts w:ascii="Times New Roman" w:hAnsi="Times New Roman"/>
          <w:b/>
          <w:i w:val="0"/>
          <w:color w:val="198754"/>
          <w:sz w:val="22"/>
        </w:rPr>
        <w:t>1. La transmission et les symptômes du paludisme</w:t>
      </w:r>
    </w:p>
    <w:p>
      <w:pPr>
        <w:spacing w:before="20" w:after="40" w:line="276" w:lineRule="auto"/>
      </w:pPr>
      <w:r>
        <w:rPr>
          <w:rFonts w:ascii="Times New Roman" w:hAnsi="Times New Roman"/>
          <w:b w:val="0"/>
          <w:i w:val="0"/>
          <w:color w:val="000000"/>
          <w:sz w:val="20"/>
        </w:rPr>
        <w:t>Le paludisme (*tazo mahery*) est une maladie parasitaire très répandue et dangereuse à Madagascar :</w:t>
      </w:r>
    </w:p>
    <w:p>
      <w:pPr>
        <w:spacing w:before="20" w:after="40" w:line="276" w:lineRule="auto"/>
      </w:pPr>
      <w:r>
        <w:rPr>
          <w:rFonts w:ascii="Times New Roman" w:hAnsi="Times New Roman"/>
          <w:b w:val="0"/>
          <w:i w:val="0"/>
          <w:color w:val="000000"/>
          <w:sz w:val="20"/>
        </w:rPr>
        <w:t xml:space="preserve">• Il est transmis par la piqûre de la femelle d'un moustique appelé </w:t>
      </w:r>
      <w:r>
        <w:rPr>
          <w:rFonts w:ascii="Times New Roman" w:hAnsi="Times New Roman"/>
          <w:b/>
          <w:i w:val="0"/>
          <w:color w:val="1F4E79"/>
          <w:sz w:val="20"/>
        </w:rPr>
        <w:t>l'anophèle</w:t>
      </w:r>
      <w:r>
        <w:rPr>
          <w:rFonts w:ascii="Times New Roman" w:hAnsi="Times New Roman"/>
          <w:b w:val="0"/>
          <w:i w:val="0"/>
          <w:color w:val="000000"/>
          <w:sz w:val="20"/>
        </w:rPr>
        <w:t>, qui pique entre le coucher et le lever du soleil.</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symptômes</w:t>
      </w:r>
      <w:r>
        <w:rPr>
          <w:rFonts w:ascii="Times New Roman" w:hAnsi="Times New Roman"/>
          <w:b w:val="0"/>
          <w:i w:val="0"/>
          <w:color w:val="000000"/>
          <w:sz w:val="20"/>
        </w:rPr>
        <w:t xml:space="preserve"> : accès de forte fièvre, frissons, maux de tête, sueurs, courbatures et perte d'appétit.</w:t>
      </w:r>
    </w:p>
    <w:p>
      <w:pPr>
        <w:spacing w:before="80" w:after="40" w:line="276" w:lineRule="auto"/>
        <w:jc w:val="left"/>
      </w:pPr>
      <w:r>
        <w:rPr>
          <w:rFonts w:ascii="Times New Roman" w:hAnsi="Times New Roman"/>
          <w:b/>
          <w:i w:val="0"/>
          <w:color w:val="198754"/>
          <w:sz w:val="22"/>
        </w:rPr>
        <w:t>2. Les mesures de prévention et de traitement</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moustiquaire imprégnée (MILDA)</w:t>
      </w:r>
      <w:r>
        <w:rPr>
          <w:rFonts w:ascii="Times New Roman" w:hAnsi="Times New Roman"/>
          <w:b w:val="0"/>
          <w:i w:val="0"/>
          <w:color w:val="000000"/>
          <w:sz w:val="20"/>
        </w:rPr>
        <w:t xml:space="preserve"> : dormir chaque nuit, toute l'année, sous une moustiquaire sans trou bien bordée sous la natte.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Assainissement du village</w:t>
      </w:r>
      <w:r>
        <w:rPr>
          <w:rFonts w:ascii="Times New Roman" w:hAnsi="Times New Roman"/>
          <w:b w:val="0"/>
          <w:i w:val="0"/>
          <w:color w:val="000000"/>
          <w:sz w:val="20"/>
        </w:rPr>
        <w:t xml:space="preserve"> : boucher les flaques d'eau stagnante, désherber les abords des maisons, nettoyer les caniveaux et détruire les vieux récipients contenant de l'eau.</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Traitement précoce au CSB</w:t>
      </w:r>
      <w:r>
        <w:rPr>
          <w:rFonts w:ascii="Times New Roman" w:hAnsi="Times New Roman"/>
          <w:b w:val="0"/>
          <w:i w:val="0"/>
          <w:color w:val="000000"/>
          <w:sz w:val="20"/>
        </w:rPr>
        <w:t xml:space="preserve"> : faire le test rapide (TDR) et prendre les comprimés antipaludiques prescrits par le soignant sans attendre.</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Le paludisme est transmis par </w:t>
      </w:r>
      <w:r>
        <w:rPr>
          <w:rFonts w:ascii="Times New Roman" w:hAnsi="Times New Roman"/>
          <w:b/>
          <w:i w:val="0"/>
          <w:color w:val="1F4E79"/>
          <w:sz w:val="20"/>
        </w:rPr>
        <w:t>l'anophèle</w:t>
      </w:r>
      <w:r>
        <w:rPr>
          <w:rFonts w:ascii="Times New Roman" w:hAnsi="Times New Roman"/>
          <w:b w:val="0"/>
          <w:i w:val="0"/>
          <w:color w:val="000000"/>
          <w:sz w:val="20"/>
        </w:rPr>
        <w:t xml:space="preserve">. Pour protéger ma famille, je </w:t>
      </w:r>
      <w:r>
        <w:rPr>
          <w:rFonts w:ascii="Times New Roman" w:hAnsi="Times New Roman"/>
          <w:b/>
          <w:i w:val="0"/>
          <w:color w:val="1F4E79"/>
          <w:sz w:val="20"/>
        </w:rPr>
        <w:t>dors chaque nuit sous moustiquaire imprégnée MILDA</w:t>
      </w:r>
      <w:r>
        <w:rPr>
          <w:rFonts w:ascii="Times New Roman" w:hAnsi="Times New Roman"/>
          <w:b w:val="0"/>
          <w:i w:val="0"/>
          <w:color w:val="000000"/>
          <w:sz w:val="20"/>
        </w:rPr>
        <w:t xml:space="preserve"> et j'élimine toutes les eaux stagnantes.</w:t>
      </w:r>
    </w:p>
    <w:p>
      <w:pPr>
        <w:spacing w:before="120" w:after="40"/>
        <w:jc w:val="center"/>
      </w:pPr>
      <w:r>
        <w:drawing>
          <wp:inline xmlns:a="http://schemas.openxmlformats.org/drawingml/2006/main" xmlns:pic="http://schemas.openxmlformats.org/drawingml/2006/picture">
            <wp:extent cx="2926080" cy="1596044"/>
            <wp:docPr id="23" name="Picture 23"/>
            <wp:cNvGraphicFramePr>
              <a:graphicFrameLocks noChangeAspect="1"/>
            </wp:cNvGraphicFramePr>
            <a:graphic>
              <a:graphicData uri="http://schemas.openxmlformats.org/drawingml/2006/picture">
                <pic:pic>
                  <pic:nvPicPr>
                    <pic:cNvPr id="0" name="paludisme_cycle.png"/>
                    <pic:cNvPicPr/>
                  </pic:nvPicPr>
                  <pic:blipFill>
                    <a:blip r:embed="rId20"/>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24 : Cycle de transmission du paludisme par l'anophèle et prévention MILDA</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24 : Le paludisme : transmission, prévention et traitement</w:t>
      </w:r>
    </w:p>
    <w:p>
      <w:pPr>
        <w:spacing w:before="80" w:after="40" w:line="276" w:lineRule="auto"/>
        <w:jc w:val="left"/>
      </w:pPr>
      <w:r>
        <w:rPr>
          <w:rFonts w:ascii="Times New Roman" w:hAnsi="Times New Roman"/>
          <w:b/>
          <w:i w:val="0"/>
          <w:color w:val="000000"/>
          <w:sz w:val="21"/>
        </w:rPr>
        <w:t>Exercice 1 — Lutter contre le paludisme (10 points (2,5 pts par réponse))</w:t>
      </w:r>
    </w:p>
    <w:p>
      <w:pPr>
        <w:spacing w:before="20" w:after="40" w:line="276" w:lineRule="auto"/>
        <w:jc w:val="left"/>
      </w:pPr>
      <w:r>
        <w:rPr>
          <w:rFonts w:ascii="Times New Roman" w:hAnsi="Times New Roman"/>
          <w:b w:val="0"/>
          <w:i w:val="0"/>
          <w:color w:val="000000"/>
          <w:sz w:val="20"/>
        </w:rPr>
        <w:t>Complétez avec : Anophèle, MILDA, Fièvre, Eaux stagnantes.</w:t>
      </w:r>
    </w:p>
    <w:p>
      <w:pPr>
        <w:spacing w:before="20" w:after="40" w:line="276" w:lineRule="auto"/>
        <w:jc w:val="left"/>
      </w:pPr>
      <w:r>
        <w:rPr>
          <w:rFonts w:ascii="Times New Roman" w:hAnsi="Times New Roman"/>
          <w:b w:val="0"/>
          <w:i w:val="0"/>
          <w:color w:val="000000"/>
          <w:sz w:val="20"/>
        </w:rPr>
        <w:t>a) Le moustique qui transmet le paludisme s'appelle l'__________ .</w:t>
      </w:r>
    </w:p>
    <w:p>
      <w:pPr>
        <w:spacing w:before="20" w:after="40" w:line="276" w:lineRule="auto"/>
        <w:jc w:val="left"/>
      </w:pPr>
      <w:r>
        <w:rPr>
          <w:rFonts w:ascii="Times New Roman" w:hAnsi="Times New Roman"/>
          <w:b w:val="0"/>
          <w:i w:val="0"/>
          <w:color w:val="000000"/>
          <w:sz w:val="20"/>
        </w:rPr>
        <w:t>b) Le signe principal du paludisme est la forte __________ avec frissons.</w:t>
      </w:r>
    </w:p>
    <w:p>
      <w:pPr>
        <w:spacing w:before="20" w:after="40" w:line="276" w:lineRule="auto"/>
        <w:jc w:val="left"/>
      </w:pPr>
      <w:r>
        <w:rPr>
          <w:rFonts w:ascii="Times New Roman" w:hAnsi="Times New Roman"/>
          <w:b w:val="0"/>
          <w:i w:val="0"/>
          <w:color w:val="000000"/>
          <w:sz w:val="20"/>
        </w:rPr>
        <w:t>c) Pour dormir en toute sécurité, on utilise une moustiquaire imprégnée __________ .</w:t>
      </w:r>
    </w:p>
    <w:p>
      <w:pPr>
        <w:spacing w:before="20" w:after="40" w:line="276" w:lineRule="auto"/>
        <w:jc w:val="left"/>
      </w:pPr>
      <w:r>
        <w:rPr>
          <w:rFonts w:ascii="Times New Roman" w:hAnsi="Times New Roman"/>
          <w:b w:val="0"/>
          <w:i w:val="0"/>
          <w:color w:val="000000"/>
          <w:sz w:val="20"/>
        </w:rPr>
        <w:t>d) Les moustiques pondent leurs œufs dans les __________ autour des maisons.</w:t>
      </w:r>
    </w:p>
    <w:p>
      <w:pPr>
        <w:spacing w:before="80" w:after="40" w:line="276" w:lineRule="auto"/>
        <w:jc w:val="left"/>
      </w:pPr>
      <w:r>
        <w:rPr>
          <w:rFonts w:ascii="Times New Roman" w:hAnsi="Times New Roman"/>
          <w:b/>
          <w:i w:val="0"/>
          <w:color w:val="000000"/>
          <w:sz w:val="21"/>
        </w:rPr>
        <w:t>Exercice 2 — Vrai ou Faux sur le paludisme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Le paludisme s'attrape en mangeant des fruits mûrs. [ _____ ]</w:t>
      </w:r>
    </w:p>
    <w:p>
      <w:pPr>
        <w:spacing w:before="20" w:after="40" w:line="276" w:lineRule="auto"/>
        <w:jc w:val="left"/>
      </w:pPr>
      <w:r>
        <w:rPr>
          <w:rFonts w:ascii="Times New Roman" w:hAnsi="Times New Roman"/>
          <w:b w:val="0"/>
          <w:i w:val="0"/>
          <w:color w:val="000000"/>
          <w:sz w:val="20"/>
        </w:rPr>
        <w:t>2. Les moustiquaires imprégnées repoussent et tuent les moustiques. [ _____ ]</w:t>
      </w:r>
    </w:p>
    <w:p>
      <w:pPr>
        <w:spacing w:before="20" w:after="40" w:line="276" w:lineRule="auto"/>
        <w:jc w:val="left"/>
      </w:pPr>
      <w:r>
        <w:rPr>
          <w:rFonts w:ascii="Times New Roman" w:hAnsi="Times New Roman"/>
          <w:b w:val="0"/>
          <w:i w:val="0"/>
          <w:color w:val="000000"/>
          <w:sz w:val="20"/>
        </w:rPr>
        <w:t>3. Vider les boîtes d'eau autour de la cour détruit les nids de moustiques. [ _____ ]</w:t>
      </w:r>
    </w:p>
    <w:p>
      <w:pPr>
        <w:spacing w:before="20" w:after="40" w:line="276" w:lineRule="auto"/>
        <w:jc w:val="left"/>
      </w:pPr>
      <w:r>
        <w:rPr>
          <w:rFonts w:ascii="Times New Roman" w:hAnsi="Times New Roman"/>
          <w:b w:val="0"/>
          <w:i w:val="0"/>
          <w:color w:val="000000"/>
          <w:sz w:val="20"/>
        </w:rPr>
        <w:t>4. En cas de grosse fièvre, il faut attendre plusieurs jours avant de consulter.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24 : Le paludisme : transmission, prévention et traitement</w:t>
      </w:r>
    </w:p>
    <w:p>
      <w:pPr>
        <w:spacing w:before="80" w:after="40" w:line="276" w:lineRule="auto"/>
        <w:jc w:val="left"/>
      </w:pPr>
      <w:r>
        <w:rPr>
          <w:rFonts w:ascii="Times New Roman" w:hAnsi="Times New Roman"/>
          <w:b/>
          <w:i w:val="0"/>
          <w:color w:val="198754"/>
          <w:sz w:val="21"/>
        </w:rPr>
        <w:t>Exercice 1 — Lutter contre le paludisme (10 points)</w:t>
      </w:r>
    </w:p>
    <w:p>
      <w:pPr>
        <w:spacing w:before="20" w:after="40" w:line="276" w:lineRule="auto"/>
      </w:pPr>
      <w:r>
        <w:rPr>
          <w:rFonts w:ascii="Times New Roman" w:hAnsi="Times New Roman"/>
          <w:b w:val="0"/>
          <w:i w:val="0"/>
          <w:color w:val="000000"/>
          <w:sz w:val="20"/>
        </w:rPr>
        <w:t xml:space="preserve">a) Nom du moustique : </w:t>
      </w:r>
      <w:r>
        <w:rPr>
          <w:rFonts w:ascii="Times New Roman" w:hAnsi="Times New Roman"/>
          <w:b/>
          <w:i w:val="0"/>
          <w:color w:val="C2185B"/>
          <w:sz w:val="20"/>
        </w:rPr>
        <w:t>Anophèle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Signe principal : </w:t>
      </w:r>
      <w:r>
        <w:rPr>
          <w:rFonts w:ascii="Times New Roman" w:hAnsi="Times New Roman"/>
          <w:b/>
          <w:i w:val="0"/>
          <w:color w:val="C2185B"/>
          <w:sz w:val="20"/>
        </w:rPr>
        <w:t>Fièvre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Moustiquaire : </w:t>
      </w:r>
      <w:r>
        <w:rPr>
          <w:rFonts w:ascii="Times New Roman" w:hAnsi="Times New Roman"/>
          <w:b/>
          <w:i w:val="0"/>
          <w:color w:val="C2185B"/>
          <w:sz w:val="20"/>
        </w:rPr>
        <w:t>MILDA</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Nids de moustiques : </w:t>
      </w:r>
      <w:r>
        <w:rPr>
          <w:rFonts w:ascii="Times New Roman" w:hAnsi="Times New Roman"/>
          <w:b/>
          <w:i w:val="0"/>
          <w:color w:val="C2185B"/>
          <w:sz w:val="20"/>
        </w:rPr>
        <w:t>Eaux stagnantes</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le paludisme (10 points)</w:t>
      </w:r>
    </w:p>
    <w:p>
      <w:pPr>
        <w:spacing w:before="20" w:after="40" w:line="276" w:lineRule="auto"/>
      </w:pPr>
      <w:r>
        <w:rPr>
          <w:rFonts w:ascii="Times New Roman" w:hAnsi="Times New Roman"/>
          <w:b w:val="0"/>
          <w:i w:val="0"/>
          <w:color w:val="000000"/>
          <w:sz w:val="20"/>
        </w:rPr>
        <w:t xml:space="preserve">1. Attrapé en mangeant fruits : </w:t>
      </w:r>
      <w:r>
        <w:rPr>
          <w:rFonts w:ascii="Times New Roman" w:hAnsi="Times New Roman"/>
          <w:b/>
          <w:i w:val="0"/>
          <w:color w:val="C2185B"/>
          <w:sz w:val="20"/>
        </w:rPr>
        <w:t>Faux</w:t>
      </w:r>
      <w:r>
        <w:rPr>
          <w:rFonts w:ascii="Times New Roman" w:hAnsi="Times New Roman"/>
          <w:b w:val="0"/>
          <w:i w:val="0"/>
          <w:color w:val="5A5A5A"/>
          <w:sz w:val="20"/>
        </w:rPr>
        <w:t xml:space="preserve"> (transmis par la piqûre de moustique) (2,5 pts)</w:t>
      </w:r>
    </w:p>
    <w:p>
      <w:pPr>
        <w:spacing w:before="20" w:after="40" w:line="276" w:lineRule="auto"/>
      </w:pPr>
      <w:r>
        <w:rPr>
          <w:rFonts w:ascii="Times New Roman" w:hAnsi="Times New Roman"/>
          <w:b w:val="0"/>
          <w:i w:val="0"/>
          <w:color w:val="000000"/>
          <w:sz w:val="20"/>
        </w:rPr>
        <w:t xml:space="preserve">2. Moustiquaires tuent moustiques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Vider boîtes détruit nids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Attendre avant de consulter : </w:t>
      </w:r>
      <w:r>
        <w:rPr>
          <w:rFonts w:ascii="Times New Roman" w:hAnsi="Times New Roman"/>
          <w:b/>
          <w:i w:val="0"/>
          <w:color w:val="C2185B"/>
          <w:sz w:val="20"/>
        </w:rPr>
        <w:t>Faux</w:t>
      </w:r>
      <w:r>
        <w:rPr>
          <w:rFonts w:ascii="Times New Roman" w:hAnsi="Times New Roman"/>
          <w:b w:val="0"/>
          <w:i w:val="0"/>
          <w:color w:val="5A5A5A"/>
          <w:sz w:val="20"/>
        </w:rPr>
        <w:t xml:space="preserve"> (aller immédiatement au CSB) (2,5 pts)</w:t>
      </w:r>
    </w:p>
    <w:p>
      <w:pPr>
        <w:spacing w:before="0" w:after="0"/>
      </w:pPr>
      <w:r>
        <w:br w:type="page"/>
      </w:r>
    </w:p>
    <w:p>
      <w:pPr>
        <w:spacing w:before="80" w:after="20" w:line="276" w:lineRule="auto"/>
        <w:jc w:val="center"/>
      </w:pPr>
      <w:r>
        <w:rPr>
          <w:rFonts w:ascii="Times New Roman" w:hAnsi="Times New Roman"/>
          <w:b/>
          <w:i w:val="0"/>
          <w:color w:val="0D5C3A"/>
          <w:sz w:val="22"/>
        </w:rPr>
        <w:t>SÉANCE 25 / 33</w:t>
      </w:r>
    </w:p>
    <w:p>
      <w:pPr>
        <w:spacing w:before="0" w:after="40" w:line="276" w:lineRule="auto"/>
        <w:jc w:val="center"/>
      </w:pPr>
      <w:r>
        <w:rPr>
          <w:rFonts w:ascii="Times New Roman" w:hAnsi="Times New Roman"/>
          <w:b/>
          <w:i w:val="0"/>
          <w:color w:val="DC3545"/>
          <w:sz w:val="24"/>
        </w:rPr>
        <w:t>Séance 25 : Les différentes parties d'une plante et d'un arbre</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 monde végétal</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25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25 : Les différentes parties d'une plante et d'un arbre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Nommer les principales parties d'une plante et d'un arbre (racines, tige/tronc, branches, feuilles, fleurs, fruits, graines) et comprendre leur rôle vital.</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Plante entière déterrée avec racines, schéma des organes de la plante (plante_organes.png)</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m</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p</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i</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u</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o</w:t>
              <w:br/>
            </w:r>
            <w:r>
              <w:rPr>
                <w:rFonts w:ascii="Times New Roman" w:hAnsi="Times New Roman"/>
                <w:b w:val="0"/>
                <w:i w:val="0"/>
                <w:color w:val="212529"/>
                <w:sz w:val="15"/>
              </w:rPr>
              <w:t>• y</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c</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u</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t</w:t>
              <w:br/>
            </w:r>
            <w:r>
              <w:rPr>
                <w:rFonts w:ascii="Times New Roman" w:hAnsi="Times New Roman"/>
                <w:b w:val="0"/>
                <w:i w:val="0"/>
                <w:color w:val="212529"/>
                <w:sz w:val="15"/>
              </w:rPr>
              <w:t>• -</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n</w:t>
              <w:br/>
            </w:r>
            <w:r>
              <w:rPr>
                <w:rFonts w:ascii="Times New Roman" w:hAnsi="Times New Roman"/>
                <w:b w:val="0"/>
                <w:i w:val="0"/>
                <w:color w:val="212529"/>
                <w:sz w:val="15"/>
              </w:rPr>
              <w:t>• u</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o</w:t>
              <w:br/>
            </w:r>
            <w:r>
              <w:rPr>
                <w:rFonts w:ascii="Times New Roman" w:hAnsi="Times New Roman"/>
                <w:b w:val="0"/>
                <w:i w:val="0"/>
                <w:color w:val="212529"/>
                <w:sz w:val="15"/>
              </w:rPr>
              <w:t>• p</w:t>
              <w:br/>
            </w:r>
            <w:r>
              <w:rPr>
                <w:rFonts w:ascii="Times New Roman" w:hAnsi="Times New Roman"/>
                <w:b w:val="0"/>
                <w:i w:val="0"/>
                <w:color w:val="212529"/>
                <w:sz w:val="15"/>
              </w:rPr>
              <w:t>• h</w:t>
              <w:br/>
            </w:r>
            <w:r>
              <w:rPr>
                <w:rFonts w:ascii="Times New Roman" w:hAnsi="Times New Roman"/>
                <w:b w:val="0"/>
                <w:i w:val="0"/>
                <w:color w:val="212529"/>
                <w:sz w:val="15"/>
              </w:rPr>
              <w:t>• è</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u</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i</w:t>
              <w:br/>
            </w:r>
            <w:r>
              <w:rPr>
                <w:rFonts w:ascii="Times New Roman" w:hAnsi="Times New Roman"/>
                <w:b w:val="0"/>
                <w:i w:val="0"/>
                <w:color w:val="212529"/>
                <w:sz w:val="15"/>
              </w:rPr>
              <w:t>• m</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é</w:t>
              <w:br/>
            </w:r>
            <w:r>
              <w:rPr>
                <w:rFonts w:ascii="Times New Roman" w:hAnsi="Times New Roman"/>
                <w:b w:val="0"/>
                <w:i w:val="0"/>
                <w:color w:val="212529"/>
                <w:sz w:val="15"/>
              </w:rPr>
              <w:t>• g</w:t>
              <w:br/>
            </w:r>
            <w:r>
              <w:rPr>
                <w:rFonts w:ascii="Times New Roman" w:hAnsi="Times New Roman"/>
                <w:b w:val="0"/>
                <w:i w:val="0"/>
                <w:color w:val="212529"/>
                <w:sz w:val="15"/>
              </w:rPr>
              <w:t>• n</w:t>
              <w:br/>
            </w:r>
            <w:r>
              <w:rPr>
                <w:rFonts w:ascii="Times New Roman" w:hAnsi="Times New Roman"/>
                <w:b w:val="0"/>
                <w:i w:val="0"/>
                <w:color w:val="212529"/>
                <w:sz w:val="15"/>
              </w:rPr>
              <w:t>• é</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D</w:t>
              <w:br/>
            </w:r>
            <w:r>
              <w:rPr>
                <w:rFonts w:ascii="Times New Roman" w:hAnsi="Times New Roman"/>
                <w:b w:val="0"/>
                <w:i w:val="0"/>
                <w:color w:val="212529"/>
                <w:sz w:val="15"/>
              </w:rPr>
              <w:t>• A</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Regardez les arbres et les fleurs dans la cour de l'école. Quelles sont les parties d'une plante ?</w:t>
            </w:r>
          </w:p>
        </w:tc>
        <w:tc>
          <w:tcPr>
            <w:tcW w:type="dxa" w:w="2268"/>
            <w:tcMar>
              <w:top w:w="30" w:type="dxa"/>
              <w:bottom w:w="30" w:type="dxa"/>
              <w:left w:w="40" w:type="dxa"/>
              <w:right w:w="40" w:type="dxa"/>
            </w:tcMar>
          </w:tcPr>
          <w:p>
            <w:r>
              <w:rPr>
                <w:rFonts w:ascii="Times New Roman" w:hAnsi="Times New Roman"/>
                <w:b w:val="0"/>
                <w:i w:val="0"/>
                <w:color w:val="212529"/>
                <w:sz w:val="15"/>
              </w:rPr>
              <w:t>R.A. : Une plante a des racines sous terre, une tige ou un tronc, des feuilles vertes et des fleurs.</w:t>
            </w:r>
          </w:p>
        </w:tc>
        <w:tc>
          <w:tcPr>
            <w:tcW w:type="dxa" w:w="1134"/>
            <w:tcMar>
              <w:top w:w="30" w:type="dxa"/>
              <w:bottom w:w="30" w:type="dxa"/>
              <w:left w:w="40" w:type="dxa"/>
              <w:right w:w="40" w:type="dxa"/>
            </w:tcMar>
          </w:tcPr>
          <w:p>
            <w:r>
              <w:rPr>
                <w:rFonts w:ascii="Times New Roman" w:hAnsi="Times New Roman"/>
                <w:b w:val="0"/>
                <w:i w:val="0"/>
                <w:color w:val="212529"/>
                <w:sz w:val="15"/>
              </w:rPr>
              <w:t>Observation directe dans la nature</w:t>
            </w:r>
          </w:p>
        </w:tc>
        <w:tc>
          <w:tcPr>
            <w:tcW w:type="dxa" w:w="1191"/>
            <w:tcMar>
              <w:top w:w="30" w:type="dxa"/>
              <w:bottom w:w="30" w:type="dxa"/>
              <w:left w:w="40" w:type="dxa"/>
              <w:right w:w="40" w:type="dxa"/>
            </w:tcMar>
          </w:tcPr>
          <w:p>
            <w:r>
              <w:rPr>
                <w:rFonts w:ascii="Times New Roman" w:hAnsi="Times New Roman"/>
                <w:b w:val="0"/>
                <w:i w:val="0"/>
                <w:color w:val="212529"/>
                <w:sz w:val="15"/>
              </w:rPr>
              <w:t>Plante réelle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Les différentes parties d'une plante et d'un arbre ». Après cette séance, vous saurez nommer les organes végétaux et leurs rôles.</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cette plante complète et ce schéma : observez les racines cachées dans le sol, la tige droite, les feuilles étalées au soleil, la fleur et le fruit.</w:t>
            </w:r>
          </w:p>
        </w:tc>
        <w:tc>
          <w:tcPr>
            <w:tcW w:type="dxa" w:w="2268"/>
            <w:tcMar>
              <w:top w:w="30" w:type="dxa"/>
              <w:bottom w:w="30" w:type="dxa"/>
              <w:left w:w="40" w:type="dxa"/>
              <w:right w:w="40" w:type="dxa"/>
            </w:tcMar>
          </w:tcPr>
          <w:p>
            <w:r>
              <w:rPr>
                <w:rFonts w:ascii="Times New Roman" w:hAnsi="Times New Roman"/>
                <w:b w:val="0"/>
                <w:i w:val="0"/>
                <w:color w:val="212529"/>
                <w:sz w:val="15"/>
              </w:rPr>
              <w:t>Observent les différentes parties sur la plante et sur le schéma.</w:t>
            </w:r>
          </w:p>
        </w:tc>
        <w:tc>
          <w:tcPr>
            <w:tcW w:type="dxa" w:w="1134"/>
            <w:tcMar>
              <w:top w:w="30" w:type="dxa"/>
              <w:bottom w:w="30" w:type="dxa"/>
              <w:left w:w="40" w:type="dxa"/>
              <w:right w:w="40" w:type="dxa"/>
            </w:tcMar>
          </w:tcPr>
          <w:p>
            <w:r>
              <w:rPr>
                <w:rFonts w:ascii="Times New Roman" w:hAnsi="Times New Roman"/>
                <w:b w:val="0"/>
                <w:i w:val="0"/>
                <w:color w:val="212529"/>
                <w:sz w:val="15"/>
              </w:rPr>
              <w:t>Observation guidée</w:t>
            </w:r>
          </w:p>
        </w:tc>
        <w:tc>
          <w:tcPr>
            <w:tcW w:type="dxa" w:w="1191"/>
            <w:tcMar>
              <w:top w:w="30" w:type="dxa"/>
              <w:bottom w:w="30" w:type="dxa"/>
              <w:left w:w="40" w:type="dxa"/>
              <w:right w:w="40" w:type="dxa"/>
            </w:tcMar>
          </w:tcPr>
          <w:p>
            <w:r>
              <w:rPr>
                <w:rFonts w:ascii="Times New Roman" w:hAnsi="Times New Roman"/>
                <w:b w:val="0"/>
                <w:i w:val="0"/>
                <w:color w:val="212529"/>
                <w:sz w:val="15"/>
              </w:rPr>
              <w:t>Schéma de la plante (plante_organes.png)</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Où se trouvent les racines et à quoi servent-elles ?</w:t>
              <w:br/>
            </w:r>
            <w:r>
              <w:rPr>
                <w:rFonts w:ascii="Times New Roman" w:hAnsi="Times New Roman"/>
                <w:b w:val="0"/>
                <w:i w:val="0"/>
                <w:color w:val="212529"/>
                <w:sz w:val="15"/>
              </w:rPr>
              <w:t>Q: À quoi sert la tige (ou le tronc chez l'arbre) ?</w:t>
              <w:br/>
            </w:r>
            <w:r>
              <w:rPr>
                <w:rFonts w:ascii="Times New Roman" w:hAnsi="Times New Roman"/>
                <w:b w:val="0"/>
                <w:i w:val="0"/>
                <w:color w:val="212529"/>
                <w:sz w:val="15"/>
              </w:rPr>
              <w:t>Q: Quel est le rôle des feuilles vertes ?</w:t>
              <w:br/>
            </w:r>
            <w:r>
              <w:rPr>
                <w:rFonts w:ascii="Times New Roman" w:hAnsi="Times New Roman"/>
                <w:b w:val="0"/>
                <w:i w:val="0"/>
                <w:color w:val="212529"/>
                <w:sz w:val="15"/>
              </w:rPr>
              <w:t>Q: Que devient la fleur après la floraison ?</w:t>
              <w:br/>
            </w:r>
            <w:r>
              <w:rPr>
                <w:rFonts w:ascii="Times New Roman" w:hAnsi="Times New Roman"/>
                <w:b w:val="0"/>
                <w:i w:val="0"/>
                <w:color w:val="212529"/>
                <w:sz w:val="15"/>
              </w:rPr>
              <w:t>Q: Quelles différences y a-t-il entre une petite plante herbacée et un grand arbre ?</w:t>
              <w:br/>
            </w:r>
          </w:p>
        </w:tc>
        <w:tc>
          <w:tcPr>
            <w:tcW w:type="dxa" w:w="2268"/>
            <w:tcMar>
              <w:top w:w="30" w:type="dxa"/>
              <w:bottom w:w="30" w:type="dxa"/>
              <w:left w:w="40" w:type="dxa"/>
              <w:right w:w="40" w:type="dxa"/>
            </w:tcMar>
          </w:tcPr>
          <w:p>
            <w:r>
              <w:rPr>
                <w:rFonts w:ascii="Times New Roman" w:hAnsi="Times New Roman"/>
                <w:b w:val="0"/>
                <w:i w:val="0"/>
                <w:color w:val="212529"/>
                <w:sz w:val="15"/>
              </w:rPr>
              <w:t>R: R.A. : Les racines sont sous terre. Elles fixent solidement la plante dans le sol et absorbent l'eau et les sels minéraux.</w:t>
              <w:br/>
            </w:r>
            <w:r>
              <w:rPr>
                <w:rFonts w:ascii="Times New Roman" w:hAnsi="Times New Roman"/>
                <w:b w:val="0"/>
                <w:i w:val="0"/>
                <w:color w:val="212529"/>
                <w:sz w:val="15"/>
              </w:rPr>
              <w:t>R: R.A. : La tige porte les branches et les feuilles, et transporte la sève (l'eau nourricière) des racines jusqu'aux feuilles.</w:t>
              <w:br/>
            </w:r>
            <w:r>
              <w:rPr>
                <w:rFonts w:ascii="Times New Roman" w:hAnsi="Times New Roman"/>
                <w:b w:val="0"/>
                <w:i w:val="0"/>
                <w:color w:val="212529"/>
                <w:sz w:val="15"/>
              </w:rPr>
              <w:t>R: R.A. : Les feuilles captent la lumière du soleil pour fabriquer la nourriture de la plante et lui permettent de respirer.</w:t>
              <w:br/>
            </w:r>
            <w:r>
              <w:rPr>
                <w:rFonts w:ascii="Times New Roman" w:hAnsi="Times New Roman"/>
                <w:b w:val="0"/>
                <w:i w:val="0"/>
                <w:color w:val="212529"/>
                <w:sz w:val="15"/>
              </w:rPr>
              <w:t>R: R.A. : La fleur se transforme en fruit qui contient les graines pour donner de nouvelles plantes.</w:t>
              <w:br/>
            </w:r>
            <w:r>
              <w:rPr>
                <w:rFonts w:ascii="Times New Roman" w:hAnsi="Times New Roman"/>
                <w:b w:val="0"/>
                <w:i w:val="0"/>
                <w:color w:val="212529"/>
                <w:sz w:val="15"/>
              </w:rPr>
              <w:t>R: R.A. : La plante a une tige verte souple, tandis que l'arbre a un tronc en bois dur et épais et vit de nombreuses années.</w:t>
              <w:br/>
            </w:r>
          </w:p>
        </w:tc>
        <w:tc>
          <w:tcPr>
            <w:tcW w:type="dxa" w:w="1134"/>
            <w:tcMar>
              <w:top w:w="30" w:type="dxa"/>
              <w:bottom w:w="30" w:type="dxa"/>
              <w:left w:w="40" w:type="dxa"/>
              <w:right w:w="40" w:type="dxa"/>
            </w:tcMar>
          </w:tcPr>
          <w:p>
            <w:r>
              <w:rPr>
                <w:rFonts w:ascii="Times New Roman" w:hAnsi="Times New Roman"/>
                <w:b w:val="0"/>
                <w:i w:val="0"/>
                <w:color w:val="212529"/>
                <w:sz w:val="15"/>
              </w:rPr>
              <w:t>Analyse botanique / Déduction</w:t>
            </w:r>
          </w:p>
        </w:tc>
        <w:tc>
          <w:tcPr>
            <w:tcW w:type="dxa" w:w="1191"/>
            <w:tcMar>
              <w:top w:w="30" w:type="dxa"/>
              <w:bottom w:w="30" w:type="dxa"/>
              <w:left w:w="40" w:type="dxa"/>
              <w:right w:w="40" w:type="dxa"/>
            </w:tcMar>
          </w:tcPr>
          <w:p>
            <w:r>
              <w:rPr>
                <w:rFonts w:ascii="Times New Roman" w:hAnsi="Times New Roman"/>
                <w:b w:val="0"/>
                <w:i w:val="0"/>
                <w:color w:val="212529"/>
                <w:sz w:val="15"/>
              </w:rPr>
              <w:t>Schéma et plante réelle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une plante comprend : les racines (fixation et absorption d'eau), la tige ou le tronc (soutien et transport), les feuilles vertes (respiration et nutrition), et les fleurs qui produisent les fruits et les graines.</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répètent les organes végétaux.</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les 4 parties principales d'une plante.</w:t>
              <w:br/>
            </w:r>
            <w:r>
              <w:rPr>
                <w:rFonts w:ascii="Times New Roman" w:hAnsi="Times New Roman"/>
                <w:b w:val="0"/>
                <w:i w:val="0"/>
                <w:color w:val="212529"/>
                <w:sz w:val="15"/>
              </w:rPr>
              <w:t>• 2. Que trouve-t-on à l'intérieur d'un fruit ?</w:t>
              <w:br/>
            </w:r>
          </w:p>
        </w:tc>
        <w:tc>
          <w:tcPr>
            <w:tcW w:type="dxa" w:w="2268"/>
            <w:tcMar>
              <w:top w:w="30" w:type="dxa"/>
              <w:bottom w:w="30" w:type="dxa"/>
              <w:left w:w="40" w:type="dxa"/>
              <w:right w:w="40" w:type="dxa"/>
            </w:tcMar>
          </w:tcPr>
          <w:p>
            <w:r>
              <w:rPr>
                <w:rFonts w:ascii="Times New Roman" w:hAnsi="Times New Roman"/>
                <w:b w:val="0"/>
                <w:i w:val="0"/>
                <w:color w:val="212529"/>
                <w:sz w:val="15"/>
              </w:rPr>
              <w:t>• ('1. Les 4 parties : ', 'les racines, la tige (ou tronc), les feuilles et les fleurs/fruits', '.')</w:t>
              <w:br/>
            </w:r>
            <w:r>
              <w:rPr>
                <w:rFonts w:ascii="Times New Roman" w:hAnsi="Times New Roman"/>
                <w:b w:val="0"/>
                <w:i w:val="0"/>
                <w:color w:val="212529"/>
                <w:sz w:val="15"/>
              </w:rPr>
              <w:t>• ("2. À l'intérieur du fruit se trouvent ", 'les graines (ou pépins/noyaux) pour reproduire la plante',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organe de la plante à son rôle : a) Racines / b) Tige / c) Feuilles -&gt; 1) Captent la lumière du soleil / 2) Absorbent l'eau du sol / 3) Porte les branches et transporte la sève.</w:t>
              <w:br/>
            </w:r>
            <w:r>
              <w:rPr>
                <w:rFonts w:ascii="Times New Roman" w:hAnsi="Times New Roman"/>
                <w:b w:val="0"/>
                <w:i w:val="0"/>
                <w:color w:val="212529"/>
                <w:sz w:val="15"/>
              </w:rPr>
              <w:t>• 2. Comment s'appelle la tige en bois épaisse d'un grand arbre ?</w:t>
              <w:br/>
            </w:r>
          </w:p>
        </w:tc>
        <w:tc>
          <w:tcPr>
            <w:tcW w:type="dxa" w:w="2268"/>
            <w:tcMar>
              <w:top w:w="30" w:type="dxa"/>
              <w:bottom w:w="30" w:type="dxa"/>
              <w:left w:w="40" w:type="dxa"/>
              <w:right w:w="40" w:type="dxa"/>
            </w:tcMar>
          </w:tcPr>
          <w:p>
            <w:r>
              <w:rPr>
                <w:rFonts w:ascii="Times New Roman" w:hAnsi="Times New Roman"/>
                <w:b w:val="0"/>
                <w:i w:val="0"/>
                <w:color w:val="212529"/>
                <w:sz w:val="15"/>
              </w:rPr>
              <w:t>• ('1. a) Racines -&gt; ', "2 (absorbent l'eau)", ' ; b) Tige -&gt; ', '3 (porte et transporte)', ' ; c) Feuilles -&gt; ', '1 (captent la lumière)', '.')</w:t>
              <w:br/>
            </w:r>
            <w:r>
              <w:rPr>
                <w:rFonts w:ascii="Times New Roman" w:hAnsi="Times New Roman"/>
                <w:b w:val="0"/>
                <w:i w:val="0"/>
                <w:color w:val="212529"/>
                <w:sz w:val="15"/>
              </w:rPr>
              <w:t>• ("2. C'est ", 'le tronc', '.')</w:t>
              <w:br/>
            </w:r>
          </w:p>
        </w:tc>
        <w:tc>
          <w:tcPr>
            <w:tcW w:type="dxa" w:w="1134"/>
            <w:tcMar>
              <w:top w:w="30" w:type="dxa"/>
              <w:bottom w:w="30" w:type="dxa"/>
              <w:left w:w="40" w:type="dxa"/>
              <w:right w:w="40" w:type="dxa"/>
            </w:tcMar>
          </w:tcPr>
          <w:p>
            <w:r>
              <w:rPr>
                <w:rFonts w:ascii="Times New Roman" w:hAnsi="Times New Roman"/>
                <w:b w:val="0"/>
                <w:i w:val="0"/>
                <w:color w:val="212529"/>
                <w:sz w:val="15"/>
              </w:rPr>
              <w:t>Contrôle individuel écrit</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25 : Les différentes parties d'une plante et d'un arbre</w:t>
      </w:r>
    </w:p>
    <w:p>
      <w:pPr>
        <w:spacing w:before="80" w:after="40" w:line="276" w:lineRule="auto"/>
        <w:jc w:val="left"/>
      </w:pPr>
      <w:r>
        <w:rPr>
          <w:rFonts w:ascii="Times New Roman" w:hAnsi="Times New Roman"/>
          <w:b/>
          <w:i w:val="0"/>
          <w:color w:val="198754"/>
          <w:sz w:val="22"/>
        </w:rPr>
        <w:t>1. Les organes de la plante</w:t>
      </w:r>
    </w:p>
    <w:p>
      <w:pPr>
        <w:spacing w:before="20" w:after="40" w:line="276" w:lineRule="auto"/>
      </w:pPr>
      <w:r>
        <w:rPr>
          <w:rFonts w:ascii="Times New Roman" w:hAnsi="Times New Roman"/>
          <w:b w:val="0"/>
          <w:i w:val="0"/>
          <w:color w:val="000000"/>
          <w:sz w:val="20"/>
        </w:rPr>
        <w:t>Une plante complète est formée de plusieurs organes indispensables à sa vie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racines</w:t>
      </w:r>
      <w:r>
        <w:rPr>
          <w:rFonts w:ascii="Times New Roman" w:hAnsi="Times New Roman"/>
          <w:b w:val="0"/>
          <w:i w:val="0"/>
          <w:color w:val="000000"/>
          <w:sz w:val="20"/>
        </w:rPr>
        <w:t xml:space="preserve"> : enfoncées dans le sol, elles ancrent la plante et puisent l'eau et les nutriments de la terre.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tige (ou le tronc)</w:t>
      </w:r>
      <w:r>
        <w:rPr>
          <w:rFonts w:ascii="Times New Roman" w:hAnsi="Times New Roman"/>
          <w:b w:val="0"/>
          <w:i w:val="0"/>
          <w:color w:val="000000"/>
          <w:sz w:val="20"/>
        </w:rPr>
        <w:t xml:space="preserve"> : axe dressé qui soutient les feuilles et conduit la sève nourricière.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feuilles</w:t>
      </w:r>
      <w:r>
        <w:rPr>
          <w:rFonts w:ascii="Times New Roman" w:hAnsi="Times New Roman"/>
          <w:b w:val="0"/>
          <w:i w:val="0"/>
          <w:color w:val="000000"/>
          <w:sz w:val="20"/>
        </w:rPr>
        <w:t xml:space="preserve"> : organes verts étalés qui respirent et fabriquent la matière vivante grâce au soleil.</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fleurs</w:t>
      </w:r>
      <w:r>
        <w:rPr>
          <w:rFonts w:ascii="Times New Roman" w:hAnsi="Times New Roman"/>
          <w:b w:val="0"/>
          <w:i w:val="0"/>
          <w:color w:val="000000"/>
          <w:sz w:val="20"/>
        </w:rPr>
        <w:t xml:space="preserve"> : organes de reproduction qui se transforment en </w:t>
      </w:r>
      <w:r>
        <w:rPr>
          <w:rFonts w:ascii="Times New Roman" w:hAnsi="Times New Roman"/>
          <w:b/>
          <w:i w:val="0"/>
          <w:color w:val="1F4E79"/>
          <w:sz w:val="20"/>
        </w:rPr>
        <w:t>fruits</w:t>
      </w:r>
      <w:r>
        <w:rPr>
          <w:rFonts w:ascii="Times New Roman" w:hAnsi="Times New Roman"/>
          <w:b w:val="0"/>
          <w:i w:val="0"/>
          <w:color w:val="000000"/>
          <w:sz w:val="20"/>
        </w:rPr>
        <w:t xml:space="preserve"> contenant les </w:t>
      </w:r>
      <w:r>
        <w:rPr>
          <w:rFonts w:ascii="Times New Roman" w:hAnsi="Times New Roman"/>
          <w:b/>
          <w:i w:val="0"/>
          <w:color w:val="1F4E79"/>
          <w:sz w:val="20"/>
        </w:rPr>
        <w:t>graines</w:t>
      </w:r>
      <w:r>
        <w:rPr>
          <w:rFonts w:ascii="Times New Roman" w:hAnsi="Times New Roman"/>
          <w:b w:val="0"/>
          <w:i w:val="0"/>
          <w:color w:val="000000"/>
          <w:sz w:val="20"/>
        </w:rPr>
        <w:t>.</w:t>
      </w:r>
    </w:p>
    <w:p>
      <w:pPr>
        <w:spacing w:before="80" w:after="40" w:line="276" w:lineRule="auto"/>
        <w:jc w:val="left"/>
      </w:pPr>
      <w:r>
        <w:rPr>
          <w:rFonts w:ascii="Times New Roman" w:hAnsi="Times New Roman"/>
          <w:b/>
          <w:i w:val="0"/>
          <w:color w:val="198754"/>
          <w:sz w:val="22"/>
        </w:rPr>
        <w:t>2. À retenir</w:t>
      </w:r>
    </w:p>
    <w:p>
      <w:pPr>
        <w:spacing w:before="20" w:after="40" w:line="276" w:lineRule="auto"/>
      </w:pPr>
      <w:r>
        <w:rPr>
          <w:rFonts w:ascii="Times New Roman" w:hAnsi="Times New Roman"/>
          <w:b w:val="0"/>
          <w:i w:val="0"/>
          <w:color w:val="000000"/>
          <w:sz w:val="20"/>
        </w:rPr>
        <w:t xml:space="preserve">La plante vit grâce à ses </w:t>
      </w:r>
      <w:r>
        <w:rPr>
          <w:rFonts w:ascii="Times New Roman" w:hAnsi="Times New Roman"/>
          <w:b/>
          <w:i w:val="0"/>
          <w:color w:val="1F4E79"/>
          <w:sz w:val="20"/>
        </w:rPr>
        <w:t>racines, sa tige, ses feuilles et ses fleurs</w:t>
      </w:r>
      <w:r>
        <w:rPr>
          <w:rFonts w:ascii="Times New Roman" w:hAnsi="Times New Roman"/>
          <w:b w:val="0"/>
          <w:i w:val="0"/>
          <w:color w:val="000000"/>
          <w:sz w:val="20"/>
        </w:rPr>
        <w:t>. Les fruits protègent les graines qui donneront naissance à de nouvelles plantes.</w:t>
      </w:r>
    </w:p>
    <w:p>
      <w:pPr>
        <w:spacing w:before="120" w:after="40"/>
        <w:jc w:val="center"/>
      </w:pPr>
      <w:r>
        <w:drawing>
          <wp:inline xmlns:a="http://schemas.openxmlformats.org/drawingml/2006/main" xmlns:pic="http://schemas.openxmlformats.org/drawingml/2006/picture">
            <wp:extent cx="2926080" cy="4180114"/>
            <wp:docPr id="24" name="Picture 24"/>
            <wp:cNvGraphicFramePr>
              <a:graphicFrameLocks noChangeAspect="1"/>
            </wp:cNvGraphicFramePr>
            <a:graphic>
              <a:graphicData uri="http://schemas.openxmlformats.org/drawingml/2006/picture">
                <pic:pic>
                  <pic:nvPicPr>
                    <pic:cNvPr id="0" name="plante_organes.png"/>
                    <pic:cNvPicPr/>
                  </pic:nvPicPr>
                  <pic:blipFill>
                    <a:blip r:embed="rId21"/>
                    <a:stretch>
                      <a:fillRect/>
                    </a:stretch>
                  </pic:blipFill>
                  <pic:spPr>
                    <a:xfrm>
                      <a:off x="0" y="0"/>
                      <a:ext cx="2926080" cy="4180114"/>
                    </a:xfrm>
                    <a:prstGeom prst="rect"/>
                  </pic:spPr>
                </pic:pic>
              </a:graphicData>
            </a:graphic>
          </wp:inline>
        </w:drawing>
      </w:r>
    </w:p>
    <w:p>
      <w:pPr>
        <w:spacing w:before="0" w:after="80" w:line="276" w:lineRule="auto"/>
        <w:jc w:val="center"/>
      </w:pPr>
      <w:r>
        <w:rPr>
          <w:rFonts w:ascii="Times New Roman" w:hAnsi="Times New Roman"/>
          <w:b/>
          <w:i/>
          <w:color w:val="212529"/>
          <w:sz w:val="17"/>
        </w:rPr>
        <w:t>Schéma 25 : Les différentes parties d'une plante (racines, tige, feuilles, fleurs)</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25 : Les différentes parties d'une plante et d'un arbre</w:t>
      </w:r>
    </w:p>
    <w:p>
      <w:pPr>
        <w:spacing w:before="80" w:after="40" w:line="276" w:lineRule="auto"/>
        <w:jc w:val="left"/>
      </w:pPr>
      <w:r>
        <w:rPr>
          <w:rFonts w:ascii="Times New Roman" w:hAnsi="Times New Roman"/>
          <w:b/>
          <w:i w:val="0"/>
          <w:color w:val="000000"/>
          <w:sz w:val="21"/>
        </w:rPr>
        <w:t>Exercice 1 — Anatomie de la plante (10 points (2,5 pts par réponse))</w:t>
      </w:r>
    </w:p>
    <w:p>
      <w:pPr>
        <w:spacing w:before="20" w:after="40" w:line="276" w:lineRule="auto"/>
        <w:jc w:val="left"/>
      </w:pPr>
      <w:r>
        <w:rPr>
          <w:rFonts w:ascii="Times New Roman" w:hAnsi="Times New Roman"/>
          <w:b w:val="0"/>
          <w:i w:val="0"/>
          <w:color w:val="000000"/>
          <w:sz w:val="20"/>
        </w:rPr>
        <w:t>Complétez avec les mots : Feuilles, Racines, Tronc, Graines.</w:t>
      </w:r>
    </w:p>
    <w:p>
      <w:pPr>
        <w:spacing w:before="20" w:after="40" w:line="276" w:lineRule="auto"/>
        <w:jc w:val="left"/>
      </w:pPr>
      <w:r>
        <w:rPr>
          <w:rFonts w:ascii="Times New Roman" w:hAnsi="Times New Roman"/>
          <w:b w:val="0"/>
          <w:i w:val="0"/>
          <w:color w:val="000000"/>
          <w:sz w:val="20"/>
        </w:rPr>
        <w:t>a) Les __________ absorbent l'eau et les sels minéraux dans la terre.</w:t>
      </w:r>
    </w:p>
    <w:p>
      <w:pPr>
        <w:spacing w:before="20" w:after="40" w:line="276" w:lineRule="auto"/>
        <w:jc w:val="left"/>
      </w:pPr>
      <w:r>
        <w:rPr>
          <w:rFonts w:ascii="Times New Roman" w:hAnsi="Times New Roman"/>
          <w:b w:val="0"/>
          <w:i w:val="0"/>
          <w:color w:val="000000"/>
          <w:sz w:val="20"/>
        </w:rPr>
        <w:t>b) Chez un grand arbre, la tige en bois solide s'appelle le __________ .</w:t>
      </w:r>
    </w:p>
    <w:p>
      <w:pPr>
        <w:spacing w:before="20" w:after="40" w:line="276" w:lineRule="auto"/>
        <w:jc w:val="left"/>
      </w:pPr>
      <w:r>
        <w:rPr>
          <w:rFonts w:ascii="Times New Roman" w:hAnsi="Times New Roman"/>
          <w:b w:val="0"/>
          <w:i w:val="0"/>
          <w:color w:val="000000"/>
          <w:sz w:val="20"/>
        </w:rPr>
        <w:t>c) Les __________ vertes respirent et captent les rayons du soleil.</w:t>
      </w:r>
    </w:p>
    <w:p>
      <w:pPr>
        <w:spacing w:before="20" w:after="40" w:line="276" w:lineRule="auto"/>
        <w:jc w:val="left"/>
      </w:pPr>
      <w:r>
        <w:rPr>
          <w:rFonts w:ascii="Times New Roman" w:hAnsi="Times New Roman"/>
          <w:b w:val="0"/>
          <w:i w:val="0"/>
          <w:color w:val="000000"/>
          <w:sz w:val="20"/>
        </w:rPr>
        <w:t>d) Les fruits renferment les __________ qui germeront pour donner d'autres plantes.</w:t>
      </w:r>
    </w:p>
    <w:p>
      <w:pPr>
        <w:spacing w:before="80" w:after="40" w:line="276" w:lineRule="auto"/>
        <w:jc w:val="left"/>
      </w:pPr>
      <w:r>
        <w:rPr>
          <w:rFonts w:ascii="Times New Roman" w:hAnsi="Times New Roman"/>
          <w:b/>
          <w:i w:val="0"/>
          <w:color w:val="000000"/>
          <w:sz w:val="21"/>
        </w:rPr>
        <w:t>Exercice 2 — Vrai ou Faux sur les végétaux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Les racines d'une plante poussent vers le ciel. [ _____ ]</w:t>
      </w:r>
    </w:p>
    <w:p>
      <w:pPr>
        <w:spacing w:before="20" w:after="40" w:line="276" w:lineRule="auto"/>
        <w:jc w:val="left"/>
      </w:pPr>
      <w:r>
        <w:rPr>
          <w:rFonts w:ascii="Times New Roman" w:hAnsi="Times New Roman"/>
          <w:b w:val="0"/>
          <w:i w:val="0"/>
          <w:color w:val="000000"/>
          <w:sz w:val="20"/>
        </w:rPr>
        <w:t>2. La tige conduit l'eau des racines jusqu'aux feuilles. [ _____ ]</w:t>
      </w:r>
    </w:p>
    <w:p>
      <w:pPr>
        <w:spacing w:before="20" w:after="40" w:line="276" w:lineRule="auto"/>
        <w:jc w:val="left"/>
      </w:pPr>
      <w:r>
        <w:rPr>
          <w:rFonts w:ascii="Times New Roman" w:hAnsi="Times New Roman"/>
          <w:b w:val="0"/>
          <w:i w:val="0"/>
          <w:color w:val="000000"/>
          <w:sz w:val="20"/>
        </w:rPr>
        <w:t>3. Les fleurs se transforment en fruits après la fécondation. [ _____ ]</w:t>
      </w:r>
    </w:p>
    <w:p>
      <w:pPr>
        <w:spacing w:before="20" w:after="40" w:line="276" w:lineRule="auto"/>
        <w:jc w:val="left"/>
      </w:pPr>
      <w:r>
        <w:rPr>
          <w:rFonts w:ascii="Times New Roman" w:hAnsi="Times New Roman"/>
          <w:b w:val="0"/>
          <w:i w:val="0"/>
          <w:color w:val="000000"/>
          <w:sz w:val="20"/>
        </w:rPr>
        <w:t>4. Les plantes n'ont pas besoin d'eau pour grandir.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25 : Les différentes parties d'une plante et d'un arbre</w:t>
      </w:r>
    </w:p>
    <w:p>
      <w:pPr>
        <w:spacing w:before="80" w:after="40" w:line="276" w:lineRule="auto"/>
        <w:jc w:val="left"/>
      </w:pPr>
      <w:r>
        <w:rPr>
          <w:rFonts w:ascii="Times New Roman" w:hAnsi="Times New Roman"/>
          <w:b/>
          <w:i w:val="0"/>
          <w:color w:val="198754"/>
          <w:sz w:val="21"/>
        </w:rPr>
        <w:t>Exercice 1 — Anatomie de la plante (10 points)</w:t>
      </w:r>
    </w:p>
    <w:p>
      <w:pPr>
        <w:spacing w:before="20" w:after="40" w:line="276" w:lineRule="auto"/>
      </w:pPr>
      <w:r>
        <w:rPr>
          <w:rFonts w:ascii="Times New Roman" w:hAnsi="Times New Roman"/>
          <w:b w:val="0"/>
          <w:i w:val="0"/>
          <w:color w:val="000000"/>
          <w:sz w:val="20"/>
        </w:rPr>
        <w:t xml:space="preserve">a) Absorbent l'eau : </w:t>
      </w:r>
      <w:r>
        <w:rPr>
          <w:rFonts w:ascii="Times New Roman" w:hAnsi="Times New Roman"/>
          <w:b/>
          <w:i w:val="0"/>
          <w:color w:val="C2185B"/>
          <w:sz w:val="20"/>
        </w:rPr>
        <w:t>Racines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Tige en bois : </w:t>
      </w:r>
      <w:r>
        <w:rPr>
          <w:rFonts w:ascii="Times New Roman" w:hAnsi="Times New Roman"/>
          <w:b/>
          <w:i w:val="0"/>
          <w:color w:val="C2185B"/>
          <w:sz w:val="20"/>
        </w:rPr>
        <w:t>Tronc</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Vertes et respirent : </w:t>
      </w:r>
      <w:r>
        <w:rPr>
          <w:rFonts w:ascii="Times New Roman" w:hAnsi="Times New Roman"/>
          <w:b/>
          <w:i w:val="0"/>
          <w:color w:val="C2185B"/>
          <w:sz w:val="20"/>
        </w:rPr>
        <w:t>Feuilles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Renferment : </w:t>
      </w:r>
      <w:r>
        <w:rPr>
          <w:rFonts w:ascii="Times New Roman" w:hAnsi="Times New Roman"/>
          <w:b/>
          <w:i w:val="0"/>
          <w:color w:val="C2185B"/>
          <w:sz w:val="20"/>
        </w:rPr>
        <w:t>Graines</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les végétaux (10 points)</w:t>
      </w:r>
    </w:p>
    <w:p>
      <w:pPr>
        <w:spacing w:before="20" w:after="40" w:line="276" w:lineRule="auto"/>
      </w:pPr>
      <w:r>
        <w:rPr>
          <w:rFonts w:ascii="Times New Roman" w:hAnsi="Times New Roman"/>
          <w:b w:val="0"/>
          <w:i w:val="0"/>
          <w:color w:val="000000"/>
          <w:sz w:val="20"/>
        </w:rPr>
        <w:t xml:space="preserve">1. Racines vers le ciel : </w:t>
      </w:r>
      <w:r>
        <w:rPr>
          <w:rFonts w:ascii="Times New Roman" w:hAnsi="Times New Roman"/>
          <w:b/>
          <w:i w:val="0"/>
          <w:color w:val="C2185B"/>
          <w:sz w:val="20"/>
        </w:rPr>
        <w:t>Faux</w:t>
      </w:r>
      <w:r>
        <w:rPr>
          <w:rFonts w:ascii="Times New Roman" w:hAnsi="Times New Roman"/>
          <w:b w:val="0"/>
          <w:i w:val="0"/>
          <w:color w:val="5A5A5A"/>
          <w:sz w:val="20"/>
        </w:rPr>
        <w:t xml:space="preserve"> (elles s'enfoncent dans le sol) (2,5 pts)</w:t>
      </w:r>
    </w:p>
    <w:p>
      <w:pPr>
        <w:spacing w:before="20" w:after="40" w:line="276" w:lineRule="auto"/>
      </w:pPr>
      <w:r>
        <w:rPr>
          <w:rFonts w:ascii="Times New Roman" w:hAnsi="Times New Roman"/>
          <w:b w:val="0"/>
          <w:i w:val="0"/>
          <w:color w:val="000000"/>
          <w:sz w:val="20"/>
        </w:rPr>
        <w:t xml:space="preserve">2. Tige conduit l'eau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Fleurs deviennent fruits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Pas besoin d'eau : </w:t>
      </w:r>
      <w:r>
        <w:rPr>
          <w:rFonts w:ascii="Times New Roman" w:hAnsi="Times New Roman"/>
          <w:b/>
          <w:i w:val="0"/>
          <w:color w:val="C2185B"/>
          <w:sz w:val="20"/>
        </w:rPr>
        <w:t>Faux</w:t>
      </w:r>
      <w:r>
        <w:rPr>
          <w:rFonts w:ascii="Times New Roman" w:hAnsi="Times New Roman"/>
          <w:b w:val="0"/>
          <w:i w:val="0"/>
          <w:color w:val="5A5A5A"/>
          <w:sz w:val="20"/>
        </w:rPr>
        <w:t xml:space="preserve"> (l'eau est indispensable) (2,5 pts)</w:t>
      </w:r>
    </w:p>
    <w:p>
      <w:pPr>
        <w:spacing w:before="0" w:after="0"/>
      </w:pPr>
      <w:r>
        <w:br w:type="page"/>
      </w:r>
    </w:p>
    <w:p>
      <w:pPr>
        <w:spacing w:before="80" w:after="20" w:line="276" w:lineRule="auto"/>
        <w:jc w:val="center"/>
      </w:pPr>
      <w:r>
        <w:rPr>
          <w:rFonts w:ascii="Times New Roman" w:hAnsi="Times New Roman"/>
          <w:b/>
          <w:i w:val="0"/>
          <w:color w:val="0D5C3A"/>
          <w:sz w:val="22"/>
        </w:rPr>
        <w:t>SÉANCE 26 / 33</w:t>
      </w:r>
    </w:p>
    <w:p>
      <w:pPr>
        <w:spacing w:before="0" w:after="40" w:line="276" w:lineRule="auto"/>
        <w:jc w:val="center"/>
      </w:pPr>
      <w:r>
        <w:rPr>
          <w:rFonts w:ascii="Times New Roman" w:hAnsi="Times New Roman"/>
          <w:b/>
          <w:i w:val="0"/>
          <w:color w:val="DC3545"/>
          <w:sz w:val="24"/>
        </w:rPr>
        <w:t>Séance 26 : L'utilité des plantes pour l'alimentation et la santé</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Botanique appliquée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26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26 : L'utilité des plantes pour l'alimentation et la santé</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Identifier les plantes alimentaires de Madagascar (céréales, tubercules, légumes, fruits) et reconnaître les plantes médicinales traditionnelles qui soignent.</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Échantillons de riz, manioc, brèdes (anamamy/anamalaho), feuilles d'eucalyptus, goyave</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f</w:t>
              <w:br/>
            </w:r>
            <w:r>
              <w:rPr>
                <w:rFonts w:ascii="Times New Roman" w:hAnsi="Times New Roman"/>
                <w:b w:val="0"/>
                <w:i w:val="0"/>
                <w:color w:val="212529"/>
                <w:sz w:val="15"/>
              </w:rPr>
              <w:t>• f</w:t>
              <w:br/>
            </w:r>
            <w:r>
              <w:rPr>
                <w:rFonts w:ascii="Times New Roman" w:hAnsi="Times New Roman"/>
                <w:b w:val="0"/>
                <w:i w:val="0"/>
                <w:color w:val="212529"/>
                <w:sz w:val="15"/>
              </w:rPr>
              <w:t>• é</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w:t>
              <w:br/>
            </w:r>
            <w:r>
              <w:rPr>
                <w:rFonts w:ascii="Times New Roman" w:hAnsi="Times New Roman"/>
                <w:b w:val="0"/>
                <w:i w:val="0"/>
                <w:color w:val="212529"/>
                <w:sz w:val="15"/>
              </w:rPr>
              <w:t>• u</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g</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f</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i</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f</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f</w:t>
              <w:br/>
            </w:r>
            <w:r>
              <w:rPr>
                <w:rFonts w:ascii="Times New Roman" w:hAnsi="Times New Roman"/>
                <w:b w:val="0"/>
                <w:i w:val="0"/>
                <w:color w:val="212529"/>
                <w:sz w:val="15"/>
              </w:rPr>
              <w:t>• r</w:t>
              <w:br/>
            </w:r>
            <w:r>
              <w:rPr>
                <w:rFonts w:ascii="Times New Roman" w:hAnsi="Times New Roman"/>
                <w:b w:val="0"/>
                <w:i w:val="0"/>
                <w:color w:val="212529"/>
                <w:sz w:val="15"/>
              </w:rPr>
              <w:t>• u</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c</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Que mangez-vous chaque jour au petit-déjeuner, à midi et le soir ? D'où viennent le riz, le manioc et les légumes ?</w:t>
            </w:r>
          </w:p>
        </w:tc>
        <w:tc>
          <w:tcPr>
            <w:tcW w:type="dxa" w:w="2268"/>
            <w:tcMar>
              <w:top w:w="30" w:type="dxa"/>
              <w:bottom w:w="30" w:type="dxa"/>
              <w:left w:w="40" w:type="dxa"/>
              <w:right w:w="40" w:type="dxa"/>
            </w:tcMar>
          </w:tcPr>
          <w:p>
            <w:r>
              <w:rPr>
                <w:rFonts w:ascii="Times New Roman" w:hAnsi="Times New Roman"/>
                <w:b w:val="0"/>
                <w:i w:val="0"/>
                <w:color w:val="212529"/>
                <w:sz w:val="15"/>
              </w:rPr>
              <w:t>R.A. : Ce sont des plantes cultivées par les paysans dans les champs et rizières.</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quotidienne</w:t>
            </w:r>
          </w:p>
        </w:tc>
        <w:tc>
          <w:tcPr>
            <w:tcW w:type="dxa" w:w="1191"/>
            <w:tcMar>
              <w:top w:w="30" w:type="dxa"/>
              <w:bottom w:w="30" w:type="dxa"/>
              <w:left w:w="40" w:type="dxa"/>
              <w:right w:w="40" w:type="dxa"/>
            </w:tcMar>
          </w:tcPr>
          <w:p>
            <w:r>
              <w:rPr>
                <w:rFonts w:ascii="Times New Roman" w:hAnsi="Times New Roman"/>
                <w:b w:val="0"/>
                <w:i w:val="0"/>
                <w:color w:val="212529"/>
                <w:sz w:val="15"/>
              </w:rPr>
              <w:t>Aliments végétaux</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L'utilité des plantes pour l'alimentation et la santé ». Après cette séance, vous connaîtrez les plantes qui nous nourrissent et celles qui nous soignent.</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Observez ces différentes plantes : le riz (*vary*), le manioc (*mangahazo*), les brèdes (*anana*), les fruits (bananes, mangues) et les feuilles de ravintsara ou d'eucalyptus pour les tisanes.</w:t>
            </w:r>
          </w:p>
        </w:tc>
        <w:tc>
          <w:tcPr>
            <w:tcW w:type="dxa" w:w="2268"/>
            <w:tcMar>
              <w:top w:w="30" w:type="dxa"/>
              <w:bottom w:w="30" w:type="dxa"/>
              <w:left w:w="40" w:type="dxa"/>
              <w:right w:w="40" w:type="dxa"/>
            </w:tcMar>
          </w:tcPr>
          <w:p>
            <w:r>
              <w:rPr>
                <w:rFonts w:ascii="Times New Roman" w:hAnsi="Times New Roman"/>
                <w:b w:val="0"/>
                <w:i w:val="0"/>
                <w:color w:val="212529"/>
                <w:sz w:val="15"/>
              </w:rPr>
              <w:t>Observent les plantes alimentaires et médicinales.</w:t>
            </w:r>
          </w:p>
        </w:tc>
        <w:tc>
          <w:tcPr>
            <w:tcW w:type="dxa" w:w="1134"/>
            <w:tcMar>
              <w:top w:w="30" w:type="dxa"/>
              <w:bottom w:w="30" w:type="dxa"/>
              <w:left w:w="40" w:type="dxa"/>
              <w:right w:w="40" w:type="dxa"/>
            </w:tcMar>
          </w:tcPr>
          <w:p>
            <w:r>
              <w:rPr>
                <w:rFonts w:ascii="Times New Roman" w:hAnsi="Times New Roman"/>
                <w:b w:val="0"/>
                <w:i w:val="0"/>
                <w:color w:val="212529"/>
                <w:sz w:val="15"/>
              </w:rPr>
              <w:t>Observation concrète</w:t>
            </w:r>
          </w:p>
        </w:tc>
        <w:tc>
          <w:tcPr>
            <w:tcW w:type="dxa" w:w="1191"/>
            <w:tcMar>
              <w:top w:w="30" w:type="dxa"/>
              <w:bottom w:w="30" w:type="dxa"/>
              <w:left w:w="40" w:type="dxa"/>
              <w:right w:w="40" w:type="dxa"/>
            </w:tcMar>
          </w:tcPr>
          <w:p>
            <w:r>
              <w:rPr>
                <w:rFonts w:ascii="Times New Roman" w:hAnsi="Times New Roman"/>
                <w:b w:val="0"/>
                <w:i w:val="0"/>
                <w:color w:val="212529"/>
                <w:sz w:val="15"/>
              </w:rPr>
              <w:t>Échantillons végétaux</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Quelles sont les plantes qui constituent la base de notre alimentation à Madagascar ?</w:t>
              <w:br/>
            </w:r>
            <w:r>
              <w:rPr>
                <w:rFonts w:ascii="Times New Roman" w:hAnsi="Times New Roman"/>
                <w:b w:val="0"/>
                <w:i w:val="0"/>
                <w:color w:val="212529"/>
                <w:sz w:val="15"/>
              </w:rPr>
              <w:t>Q: Quelles parties des plantes mangeons-nous ?</w:t>
              <w:br/>
            </w:r>
            <w:r>
              <w:rPr>
                <w:rFonts w:ascii="Times New Roman" w:hAnsi="Times New Roman"/>
                <w:b w:val="0"/>
                <w:i w:val="0"/>
                <w:color w:val="212529"/>
                <w:sz w:val="15"/>
              </w:rPr>
              <w:t>Q: Qu'est-ce qu'une plante médicinale ?</w:t>
              <w:br/>
            </w:r>
            <w:r>
              <w:rPr>
                <w:rFonts w:ascii="Times New Roman" w:hAnsi="Times New Roman"/>
                <w:b w:val="0"/>
                <w:i w:val="0"/>
                <w:color w:val="212529"/>
                <w:sz w:val="15"/>
              </w:rPr>
              <w:t>Q: Pouvez-vous citer des exemples de plantes médicinales bien connues à Madagascar ?</w:t>
              <w:br/>
            </w:r>
            <w:r>
              <w:rPr>
                <w:rFonts w:ascii="Times New Roman" w:hAnsi="Times New Roman"/>
                <w:b w:val="0"/>
                <w:i w:val="0"/>
                <w:color w:val="212529"/>
                <w:sz w:val="15"/>
              </w:rPr>
              <w:t>Q: Pourquoi devons-nous protéger les plantes et cultiver des jardins potagers ?</w:t>
              <w:br/>
            </w:r>
          </w:p>
        </w:tc>
        <w:tc>
          <w:tcPr>
            <w:tcW w:type="dxa" w:w="2268"/>
            <w:tcMar>
              <w:top w:w="30" w:type="dxa"/>
              <w:bottom w:w="30" w:type="dxa"/>
              <w:left w:w="40" w:type="dxa"/>
              <w:right w:w="40" w:type="dxa"/>
            </w:tcMar>
          </w:tcPr>
          <w:p>
            <w:r>
              <w:rPr>
                <w:rFonts w:ascii="Times New Roman" w:hAnsi="Times New Roman"/>
                <w:b w:val="0"/>
                <w:i w:val="0"/>
                <w:color w:val="212529"/>
                <w:sz w:val="15"/>
              </w:rPr>
              <w:t>R: R.A. : Le riz (*vary*), le manioc (*mangahazo*), la patate douce (*vomanga*), le maïs et le taro (*saonjo*).</w:t>
              <w:br/>
            </w:r>
            <w:r>
              <w:rPr>
                <w:rFonts w:ascii="Times New Roman" w:hAnsi="Times New Roman"/>
                <w:b w:val="0"/>
                <w:i w:val="0"/>
                <w:color w:val="212529"/>
                <w:sz w:val="15"/>
              </w:rPr>
              <w:t>R: R.A. : Les graines (riz, maïs, haricots), les tubercules/racines (manioc, carottes), les feuilles (brèdes) et les fruits (bananes, oranges).</w:t>
              <w:br/>
            </w:r>
            <w:r>
              <w:rPr>
                <w:rFonts w:ascii="Times New Roman" w:hAnsi="Times New Roman"/>
                <w:b w:val="0"/>
                <w:i w:val="0"/>
                <w:color w:val="212529"/>
                <w:sz w:val="15"/>
              </w:rPr>
              <w:t>R: R.A. : C'est une plante utilisée traditionnellement en tisane ou cataplasme pour guérir certaines maladies ou soulager la douleur.</w:t>
              <w:br/>
            </w:r>
            <w:r>
              <w:rPr>
                <w:rFonts w:ascii="Times New Roman" w:hAnsi="Times New Roman"/>
                <w:b w:val="0"/>
                <w:i w:val="0"/>
                <w:color w:val="212529"/>
                <w:sz w:val="15"/>
              </w:rPr>
              <w:t>R: R.A. : Le ravintsara et l'eucalyptus (contre la toux et le rhume), le goyavier/feuilles de goyave (contre la diarrhée) et la citronnelle (tisane digestive).</w:t>
              <w:br/>
            </w:r>
            <w:r>
              <w:rPr>
                <w:rFonts w:ascii="Times New Roman" w:hAnsi="Times New Roman"/>
                <w:b w:val="0"/>
                <w:i w:val="0"/>
                <w:color w:val="212529"/>
                <w:sz w:val="15"/>
              </w:rPr>
              <w:t>R: R.A. : Parce qu'elles sont indispensables pour notre nourriture, notre santé et notre oxygène.</w:t>
              <w:br/>
            </w:r>
          </w:p>
        </w:tc>
        <w:tc>
          <w:tcPr>
            <w:tcW w:type="dxa" w:w="1134"/>
            <w:tcMar>
              <w:top w:w="30" w:type="dxa"/>
              <w:bottom w:w="30" w:type="dxa"/>
              <w:left w:w="40" w:type="dxa"/>
              <w:right w:w="40" w:type="dxa"/>
            </w:tcMar>
          </w:tcPr>
          <w:p>
            <w:r>
              <w:rPr>
                <w:rFonts w:ascii="Times New Roman" w:hAnsi="Times New Roman"/>
                <w:b w:val="0"/>
                <w:i w:val="0"/>
                <w:color w:val="212529"/>
                <w:sz w:val="15"/>
              </w:rPr>
              <w:t>Analyse interrogative / Culture locale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les plantes sont indispensables : elles nous nourrissent (riz, tubercules, légumes, fruits) et nous soignent grâce aux plantes médicinales (ravintsara, eucalyptus, goyavier). Nous devons protéger et cultiver la terre.</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retiennent les usages des plantes.</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2 plantes à tubercules et 2 plantes à fruits de Madagascar.</w:t>
              <w:br/>
            </w:r>
            <w:r>
              <w:rPr>
                <w:rFonts w:ascii="Times New Roman" w:hAnsi="Times New Roman"/>
                <w:b w:val="0"/>
                <w:i w:val="0"/>
                <w:color w:val="212529"/>
                <w:sz w:val="15"/>
              </w:rPr>
              <w:t>• 2. Quelle plante utilise-t-on en tisane pour calmer la toux ?</w:t>
              <w:br/>
            </w:r>
          </w:p>
        </w:tc>
        <w:tc>
          <w:tcPr>
            <w:tcW w:type="dxa" w:w="2268"/>
            <w:tcMar>
              <w:top w:w="30" w:type="dxa"/>
              <w:bottom w:w="30" w:type="dxa"/>
              <w:left w:w="40" w:type="dxa"/>
              <w:right w:w="40" w:type="dxa"/>
            </w:tcMar>
          </w:tcPr>
          <w:p>
            <w:r>
              <w:rPr>
                <w:rFonts w:ascii="Times New Roman" w:hAnsi="Times New Roman"/>
                <w:b w:val="0"/>
                <w:i w:val="0"/>
                <w:color w:val="212529"/>
                <w:sz w:val="15"/>
              </w:rPr>
              <w:t>• ('1. Tubercules : ', 'le manioc et la patate douce', ' ; Fruits : ', 'la banane et la mangue', '.')</w:t>
              <w:br/>
            </w:r>
            <w:r>
              <w:rPr>
                <w:rFonts w:ascii="Times New Roman" w:hAnsi="Times New Roman"/>
                <w:b w:val="0"/>
                <w:i w:val="0"/>
                <w:color w:val="212529"/>
                <w:sz w:val="15"/>
              </w:rPr>
              <w:t>• ('2. On utilise ', "le ravintsara ou l'eucalyptus",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Associez chaque plante à sa catégorie : a) Le riz / b) Le ravintsara / c) Le manioc -&gt; 1) Plante médicinale / 2) Céréale nourrissante / 3) Tubercule riche en fécule.</w:t>
              <w:br/>
            </w:r>
            <w:r>
              <w:rPr>
                <w:rFonts w:ascii="Times New Roman" w:hAnsi="Times New Roman"/>
                <w:b w:val="0"/>
                <w:i w:val="0"/>
                <w:color w:val="212529"/>
                <w:sz w:val="15"/>
              </w:rPr>
              <w:t>• 2. Quelle partie de la plante mange-t-on quand on consomme des brèdes (*anana*) ?</w:t>
              <w:br/>
            </w:r>
          </w:p>
        </w:tc>
        <w:tc>
          <w:tcPr>
            <w:tcW w:type="dxa" w:w="2268"/>
            <w:tcMar>
              <w:top w:w="30" w:type="dxa"/>
              <w:bottom w:w="30" w:type="dxa"/>
              <w:left w:w="40" w:type="dxa"/>
              <w:right w:w="40" w:type="dxa"/>
            </w:tcMar>
          </w:tcPr>
          <w:p>
            <w:r>
              <w:rPr>
                <w:rFonts w:ascii="Times New Roman" w:hAnsi="Times New Roman"/>
                <w:b w:val="0"/>
                <w:i w:val="0"/>
                <w:color w:val="212529"/>
                <w:sz w:val="15"/>
              </w:rPr>
              <w:t>• ('1. a) Riz -&gt; ', '2 (céréale)', ' ; b) Ravintsara -&gt; ', '1 (médicinale)', ' ; c) Manioc -&gt; ', '3 (tubercule)', '.')</w:t>
              <w:br/>
            </w:r>
            <w:r>
              <w:rPr>
                <w:rFonts w:ascii="Times New Roman" w:hAnsi="Times New Roman"/>
                <w:b w:val="0"/>
                <w:i w:val="0"/>
                <w:color w:val="212529"/>
                <w:sz w:val="15"/>
              </w:rPr>
              <w:t>• ('2. On mange ', 'les feuilles',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individuel</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26 : L'utilité des plantes pour l'alimentation et la santé</w:t>
      </w:r>
    </w:p>
    <w:p>
      <w:pPr>
        <w:spacing w:before="80" w:after="40" w:line="276" w:lineRule="auto"/>
        <w:jc w:val="left"/>
      </w:pPr>
      <w:r>
        <w:rPr>
          <w:rFonts w:ascii="Times New Roman" w:hAnsi="Times New Roman"/>
          <w:b/>
          <w:i w:val="0"/>
          <w:color w:val="198754"/>
          <w:sz w:val="22"/>
        </w:rPr>
        <w:t>1. Les plantes alimentaires à Madagascar</w:t>
      </w:r>
    </w:p>
    <w:p>
      <w:pPr>
        <w:spacing w:before="20" w:after="40" w:line="276" w:lineRule="auto"/>
      </w:pPr>
      <w:r>
        <w:rPr>
          <w:rFonts w:ascii="Times New Roman" w:hAnsi="Times New Roman"/>
          <w:b w:val="0"/>
          <w:i w:val="0"/>
          <w:color w:val="000000"/>
          <w:sz w:val="20"/>
        </w:rPr>
        <w:t>Les plantes fournissent la majorité de nos repas quotidiens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céréales</w:t>
      </w:r>
      <w:r>
        <w:rPr>
          <w:rFonts w:ascii="Times New Roman" w:hAnsi="Times New Roman"/>
          <w:b w:val="0"/>
          <w:i w:val="0"/>
          <w:color w:val="000000"/>
          <w:sz w:val="20"/>
        </w:rPr>
        <w:t xml:space="preserve"> : le riz (*vary*), aliment principal des Malgaches, et le maïs.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tubercules</w:t>
      </w:r>
      <w:r>
        <w:rPr>
          <w:rFonts w:ascii="Times New Roman" w:hAnsi="Times New Roman"/>
          <w:b w:val="0"/>
          <w:i w:val="0"/>
          <w:color w:val="000000"/>
          <w:sz w:val="20"/>
        </w:rPr>
        <w:t xml:space="preserve"> : le manioc (*mangahazo*), la patate douce (*vomanga*) et le taro (*saonjo*), riches en énergie.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légumes et brèdes</w:t>
      </w:r>
      <w:r>
        <w:rPr>
          <w:rFonts w:ascii="Times New Roman" w:hAnsi="Times New Roman"/>
          <w:b w:val="0"/>
          <w:i w:val="0"/>
          <w:color w:val="000000"/>
          <w:sz w:val="20"/>
        </w:rPr>
        <w:t xml:space="preserve"> : *anamamy*, *anamalaho*, choux, carottes, riches en vitamines et fer.</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fruits</w:t>
      </w:r>
      <w:r>
        <w:rPr>
          <w:rFonts w:ascii="Times New Roman" w:hAnsi="Times New Roman"/>
          <w:b w:val="0"/>
          <w:i w:val="0"/>
          <w:color w:val="000000"/>
          <w:sz w:val="20"/>
        </w:rPr>
        <w:t xml:space="preserve"> : bananes, mangues, papayes, oranges, goyaves, riches en eau et vitamines.</w:t>
      </w:r>
    </w:p>
    <w:p>
      <w:pPr>
        <w:spacing w:before="80" w:after="40" w:line="276" w:lineRule="auto"/>
        <w:jc w:val="left"/>
      </w:pPr>
      <w:r>
        <w:rPr>
          <w:rFonts w:ascii="Times New Roman" w:hAnsi="Times New Roman"/>
          <w:b/>
          <w:i w:val="0"/>
          <w:color w:val="198754"/>
          <w:sz w:val="22"/>
        </w:rPr>
        <w:t>2. Les plantes médicinales</w:t>
      </w:r>
    </w:p>
    <w:p>
      <w:pPr>
        <w:spacing w:before="20" w:after="40" w:line="276" w:lineRule="auto"/>
      </w:pPr>
      <w:r>
        <w:rPr>
          <w:rFonts w:ascii="Times New Roman" w:hAnsi="Times New Roman"/>
          <w:b w:val="0"/>
          <w:i w:val="0"/>
          <w:color w:val="000000"/>
          <w:sz w:val="20"/>
        </w:rPr>
        <w:t>Madagascar possède des plantes précieuses pour la santé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ravintsara et l'eucalyptus</w:t>
      </w:r>
      <w:r>
        <w:rPr>
          <w:rFonts w:ascii="Times New Roman" w:hAnsi="Times New Roman"/>
          <w:b w:val="0"/>
          <w:i w:val="0"/>
          <w:color w:val="000000"/>
          <w:sz w:val="20"/>
        </w:rPr>
        <w:t xml:space="preserve"> : feuilles utilisées en inhalation ou tisane contre le rhume et la toux.</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jeunes feuilles de goyavier</w:t>
      </w:r>
      <w:r>
        <w:rPr>
          <w:rFonts w:ascii="Times New Roman" w:hAnsi="Times New Roman"/>
          <w:b w:val="0"/>
          <w:i w:val="0"/>
          <w:color w:val="000000"/>
          <w:sz w:val="20"/>
        </w:rPr>
        <w:t xml:space="preserve"> : tisane efficace pour arrêter la diarrhée.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citronnelle et le gingembre</w:t>
      </w:r>
      <w:r>
        <w:rPr>
          <w:rFonts w:ascii="Times New Roman" w:hAnsi="Times New Roman"/>
          <w:b w:val="0"/>
          <w:i w:val="0"/>
          <w:color w:val="000000"/>
          <w:sz w:val="20"/>
        </w:rPr>
        <w:t xml:space="preserve"> : tisanes réconfortantes et digestives.</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Les plantes assurent ma </w:t>
      </w:r>
      <w:r>
        <w:rPr>
          <w:rFonts w:ascii="Times New Roman" w:hAnsi="Times New Roman"/>
          <w:b/>
          <w:i w:val="0"/>
          <w:color w:val="1F4E79"/>
          <w:sz w:val="20"/>
        </w:rPr>
        <w:t>nutrition</w:t>
      </w:r>
      <w:r>
        <w:rPr>
          <w:rFonts w:ascii="Times New Roman" w:hAnsi="Times New Roman"/>
          <w:b w:val="0"/>
          <w:i w:val="0"/>
          <w:color w:val="000000"/>
          <w:sz w:val="20"/>
        </w:rPr>
        <w:t xml:space="preserve"> (riz, manioc, légumes, fruits) et ma </w:t>
      </w:r>
      <w:r>
        <w:rPr>
          <w:rFonts w:ascii="Times New Roman" w:hAnsi="Times New Roman"/>
          <w:b/>
          <w:i w:val="0"/>
          <w:color w:val="1F4E79"/>
          <w:sz w:val="20"/>
        </w:rPr>
        <w:t>santé</w:t>
      </w:r>
      <w:r>
        <w:rPr>
          <w:rFonts w:ascii="Times New Roman" w:hAnsi="Times New Roman"/>
          <w:b w:val="0"/>
          <w:i w:val="0"/>
          <w:color w:val="000000"/>
          <w:sz w:val="20"/>
        </w:rPr>
        <w:t xml:space="preserve"> grâce aux plantes médicinales (ravintsara, eucalyptus). Je dois respecter et protéger la nature.</w:t>
      </w:r>
    </w:p>
    <w:p>
      <w:pPr>
        <w:spacing w:before="120" w:after="40"/>
        <w:jc w:val="center"/>
      </w:pPr>
      <w:r>
        <w:drawing>
          <wp:inline xmlns:a="http://schemas.openxmlformats.org/drawingml/2006/main" xmlns:pic="http://schemas.openxmlformats.org/drawingml/2006/picture">
            <wp:extent cx="2926080" cy="2926080"/>
            <wp:docPr id="25" name="Picture 25"/>
            <wp:cNvGraphicFramePr>
              <a:graphicFrameLocks noChangeAspect="1"/>
            </wp:cNvGraphicFramePr>
            <a:graphic>
              <a:graphicData uri="http://schemas.openxmlformats.org/drawingml/2006/picture">
                <pic:pic>
                  <pic:nvPicPr>
                    <pic:cNvPr id="0" name="fleur_coupe.png"/>
                    <pic:cNvPicPr/>
                  </pic:nvPicPr>
                  <pic:blipFill>
                    <a:blip r:embed="rId22"/>
                    <a:stretch>
                      <a:fillRect/>
                    </a:stretch>
                  </pic:blipFill>
                  <pic:spPr>
                    <a:xfrm>
                      <a:off x="0" y="0"/>
                      <a:ext cx="2926080" cy="2926080"/>
                    </a:xfrm>
                    <a:prstGeom prst="rect"/>
                  </pic:spPr>
                </pic:pic>
              </a:graphicData>
            </a:graphic>
          </wp:inline>
        </w:drawing>
      </w:r>
    </w:p>
    <w:p>
      <w:pPr>
        <w:spacing w:before="0" w:after="80" w:line="276" w:lineRule="auto"/>
        <w:jc w:val="center"/>
      </w:pPr>
      <w:r>
        <w:rPr>
          <w:rFonts w:ascii="Times New Roman" w:hAnsi="Times New Roman"/>
          <w:b/>
          <w:i/>
          <w:color w:val="212529"/>
          <w:sz w:val="17"/>
        </w:rPr>
        <w:t>Schéma 26 : Coupe de la fleur et utilité des plantes alimentaires et médicinales</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26 : L'utilité des plantes pour l'alimentation et la santé</w:t>
      </w:r>
    </w:p>
    <w:p>
      <w:pPr>
        <w:spacing w:before="80" w:after="40" w:line="276" w:lineRule="auto"/>
        <w:jc w:val="left"/>
      </w:pPr>
      <w:r>
        <w:rPr>
          <w:rFonts w:ascii="Times New Roman" w:hAnsi="Times New Roman"/>
          <w:b/>
          <w:i w:val="0"/>
          <w:color w:val="000000"/>
          <w:sz w:val="21"/>
        </w:rPr>
        <w:t>Exercice 1 — Utilisation des plantes (10 points (2,5 pts par question))</w:t>
      </w:r>
    </w:p>
    <w:p>
      <w:pPr>
        <w:spacing w:before="20" w:after="40" w:line="276" w:lineRule="auto"/>
        <w:jc w:val="left"/>
      </w:pPr>
      <w:r>
        <w:rPr>
          <w:rFonts w:ascii="Times New Roman" w:hAnsi="Times New Roman"/>
          <w:b w:val="0"/>
          <w:i w:val="0"/>
          <w:color w:val="000000"/>
          <w:sz w:val="20"/>
        </w:rPr>
        <w:t>Complétez avec : Feuilles, Goyavier, Riz, Manioc.</w:t>
      </w:r>
    </w:p>
    <w:p>
      <w:pPr>
        <w:spacing w:before="20" w:after="40" w:line="276" w:lineRule="auto"/>
        <w:jc w:val="left"/>
      </w:pPr>
      <w:r>
        <w:rPr>
          <w:rFonts w:ascii="Times New Roman" w:hAnsi="Times New Roman"/>
          <w:b w:val="0"/>
          <w:i w:val="0"/>
          <w:color w:val="000000"/>
          <w:sz w:val="20"/>
        </w:rPr>
        <w:t>a) L'aliment de base à Madagascar produit par la rizière est le __________ .</w:t>
      </w:r>
    </w:p>
    <w:p>
      <w:pPr>
        <w:spacing w:before="20" w:after="40" w:line="276" w:lineRule="auto"/>
        <w:jc w:val="left"/>
      </w:pPr>
      <w:r>
        <w:rPr>
          <w:rFonts w:ascii="Times New Roman" w:hAnsi="Times New Roman"/>
          <w:b w:val="0"/>
          <w:i w:val="0"/>
          <w:color w:val="000000"/>
          <w:sz w:val="20"/>
        </w:rPr>
        <w:t>b) Le tubercule blanc très consommé bouilli ou séché est le __________ .</w:t>
      </w:r>
    </w:p>
    <w:p>
      <w:pPr>
        <w:spacing w:before="20" w:after="40" w:line="276" w:lineRule="auto"/>
        <w:jc w:val="left"/>
      </w:pPr>
      <w:r>
        <w:rPr>
          <w:rFonts w:ascii="Times New Roman" w:hAnsi="Times New Roman"/>
          <w:b w:val="0"/>
          <w:i w:val="0"/>
          <w:color w:val="000000"/>
          <w:sz w:val="20"/>
        </w:rPr>
        <w:t>c) Pour les brèdes (*anana*), la partie consommée est formée par les __________ .</w:t>
      </w:r>
    </w:p>
    <w:p>
      <w:pPr>
        <w:spacing w:before="20" w:after="40" w:line="276" w:lineRule="auto"/>
        <w:jc w:val="left"/>
      </w:pPr>
      <w:r>
        <w:rPr>
          <w:rFonts w:ascii="Times New Roman" w:hAnsi="Times New Roman"/>
          <w:b w:val="0"/>
          <w:i w:val="0"/>
          <w:color w:val="000000"/>
          <w:sz w:val="20"/>
        </w:rPr>
        <w:t>d) Les feuilles de __________ sont réputées pour soigner la diarrhée.</w:t>
      </w:r>
    </w:p>
    <w:p>
      <w:pPr>
        <w:spacing w:before="80" w:after="40" w:line="276" w:lineRule="auto"/>
        <w:jc w:val="left"/>
      </w:pPr>
      <w:r>
        <w:rPr>
          <w:rFonts w:ascii="Times New Roman" w:hAnsi="Times New Roman"/>
          <w:b/>
          <w:i w:val="0"/>
          <w:color w:val="000000"/>
          <w:sz w:val="21"/>
        </w:rPr>
        <w:t>Exercice 2 — Vrai ou Faux sur les plantes utiles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Le riz est une plante médicinale contre les fractures. [ _____ ]</w:t>
      </w:r>
    </w:p>
    <w:p>
      <w:pPr>
        <w:spacing w:before="20" w:after="40" w:line="276" w:lineRule="auto"/>
        <w:jc w:val="left"/>
      </w:pPr>
      <w:r>
        <w:rPr>
          <w:rFonts w:ascii="Times New Roman" w:hAnsi="Times New Roman"/>
          <w:b w:val="0"/>
          <w:i w:val="0"/>
          <w:color w:val="000000"/>
          <w:sz w:val="20"/>
        </w:rPr>
        <w:t>2. Les fruits apportent des vitamines indispensables à la santé. [ _____ ]</w:t>
      </w:r>
    </w:p>
    <w:p>
      <w:pPr>
        <w:spacing w:before="20" w:after="40" w:line="276" w:lineRule="auto"/>
        <w:jc w:val="left"/>
      </w:pPr>
      <w:r>
        <w:rPr>
          <w:rFonts w:ascii="Times New Roman" w:hAnsi="Times New Roman"/>
          <w:b w:val="0"/>
          <w:i w:val="0"/>
          <w:color w:val="000000"/>
          <w:sz w:val="20"/>
        </w:rPr>
        <w:t>3. Les feuilles de ravintsara sont utilisées contre les coups de froid. [ _____ ]</w:t>
      </w:r>
    </w:p>
    <w:p>
      <w:pPr>
        <w:spacing w:before="20" w:after="40" w:line="276" w:lineRule="auto"/>
        <w:jc w:val="left"/>
      </w:pPr>
      <w:r>
        <w:rPr>
          <w:rFonts w:ascii="Times New Roman" w:hAnsi="Times New Roman"/>
          <w:b w:val="0"/>
          <w:i w:val="0"/>
          <w:color w:val="000000"/>
          <w:sz w:val="20"/>
        </w:rPr>
        <w:t>4. Toutes les plantes sont inutiles pour l'être humain.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26 : L'utilité des plantes pour l'alimentation et la santé</w:t>
      </w:r>
    </w:p>
    <w:p>
      <w:pPr>
        <w:spacing w:before="80" w:after="40" w:line="276" w:lineRule="auto"/>
        <w:jc w:val="left"/>
      </w:pPr>
      <w:r>
        <w:rPr>
          <w:rFonts w:ascii="Times New Roman" w:hAnsi="Times New Roman"/>
          <w:b/>
          <w:i w:val="0"/>
          <w:color w:val="198754"/>
          <w:sz w:val="21"/>
        </w:rPr>
        <w:t>Exercice 1 — Utilisation des plantes (10 points)</w:t>
      </w:r>
    </w:p>
    <w:p>
      <w:pPr>
        <w:spacing w:before="20" w:after="40" w:line="276" w:lineRule="auto"/>
      </w:pPr>
      <w:r>
        <w:rPr>
          <w:rFonts w:ascii="Times New Roman" w:hAnsi="Times New Roman"/>
          <w:b w:val="0"/>
          <w:i w:val="0"/>
          <w:color w:val="000000"/>
          <w:sz w:val="20"/>
        </w:rPr>
        <w:t xml:space="preserve">a) Aliment de base : </w:t>
      </w:r>
      <w:r>
        <w:rPr>
          <w:rFonts w:ascii="Times New Roman" w:hAnsi="Times New Roman"/>
          <w:b/>
          <w:i w:val="0"/>
          <w:color w:val="C2185B"/>
          <w:sz w:val="20"/>
        </w:rPr>
        <w:t>Riz</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Tubercule blanc : </w:t>
      </w:r>
      <w:r>
        <w:rPr>
          <w:rFonts w:ascii="Times New Roman" w:hAnsi="Times New Roman"/>
          <w:b/>
          <w:i w:val="0"/>
          <w:color w:val="C2185B"/>
          <w:sz w:val="20"/>
        </w:rPr>
        <w:t>Manioc</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Partie consommée des brèdes : </w:t>
      </w:r>
      <w:r>
        <w:rPr>
          <w:rFonts w:ascii="Times New Roman" w:hAnsi="Times New Roman"/>
          <w:b/>
          <w:i w:val="0"/>
          <w:color w:val="C2185B"/>
          <w:sz w:val="20"/>
        </w:rPr>
        <w:t>Feuilles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Plante contre la diarrhée : </w:t>
      </w:r>
      <w:r>
        <w:rPr>
          <w:rFonts w:ascii="Times New Roman" w:hAnsi="Times New Roman"/>
          <w:b/>
          <w:i w:val="0"/>
          <w:color w:val="C2185B"/>
          <w:sz w:val="20"/>
        </w:rPr>
        <w:t>Goyavier</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les plantes utiles (10 points)</w:t>
      </w:r>
    </w:p>
    <w:p>
      <w:pPr>
        <w:spacing w:before="20" w:after="40" w:line="276" w:lineRule="auto"/>
      </w:pPr>
      <w:r>
        <w:rPr>
          <w:rFonts w:ascii="Times New Roman" w:hAnsi="Times New Roman"/>
          <w:b w:val="0"/>
          <w:i w:val="0"/>
          <w:color w:val="000000"/>
          <w:sz w:val="20"/>
        </w:rPr>
        <w:t xml:space="preserve">1. Riz contre les fractures : </w:t>
      </w:r>
      <w:r>
        <w:rPr>
          <w:rFonts w:ascii="Times New Roman" w:hAnsi="Times New Roman"/>
          <w:b/>
          <w:i w:val="0"/>
          <w:color w:val="C2185B"/>
          <w:sz w:val="20"/>
        </w:rPr>
        <w:t>Faux</w:t>
      </w:r>
      <w:r>
        <w:rPr>
          <w:rFonts w:ascii="Times New Roman" w:hAnsi="Times New Roman"/>
          <w:b w:val="0"/>
          <w:i w:val="0"/>
          <w:color w:val="5A5A5A"/>
          <w:sz w:val="20"/>
        </w:rPr>
        <w:t xml:space="preserve"> (c'est un aliment céréalier) (2,5 pts)</w:t>
      </w:r>
    </w:p>
    <w:p>
      <w:pPr>
        <w:spacing w:before="20" w:after="40" w:line="276" w:lineRule="auto"/>
      </w:pPr>
      <w:r>
        <w:rPr>
          <w:rFonts w:ascii="Times New Roman" w:hAnsi="Times New Roman"/>
          <w:b w:val="0"/>
          <w:i w:val="0"/>
          <w:color w:val="000000"/>
          <w:sz w:val="20"/>
        </w:rPr>
        <w:t xml:space="preserve">2. Fruits apportent vitamines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Ravintsara contre le froid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Plantes inutiles : </w:t>
      </w:r>
      <w:r>
        <w:rPr>
          <w:rFonts w:ascii="Times New Roman" w:hAnsi="Times New Roman"/>
          <w:b/>
          <w:i w:val="0"/>
          <w:color w:val="C2185B"/>
          <w:sz w:val="20"/>
        </w:rPr>
        <w:t>Faux</w:t>
      </w:r>
      <w:r>
        <w:rPr>
          <w:rFonts w:ascii="Times New Roman" w:hAnsi="Times New Roman"/>
          <w:b w:val="0"/>
          <w:i w:val="0"/>
          <w:color w:val="5A5A5A"/>
          <w:sz w:val="20"/>
        </w:rPr>
        <w:t xml:space="preserve"> (elles sont indispensables à la vie) (2,5 pts)</w:t>
      </w:r>
    </w:p>
    <w:p>
      <w:pPr>
        <w:spacing w:before="0" w:after="0"/>
      </w:pPr>
      <w:r>
        <w:br w:type="page"/>
      </w:r>
    </w:p>
    <w:p>
      <w:pPr>
        <w:spacing w:before="80" w:after="20" w:line="276" w:lineRule="auto"/>
        <w:jc w:val="center"/>
      </w:pPr>
      <w:r>
        <w:rPr>
          <w:rFonts w:ascii="Times New Roman" w:hAnsi="Times New Roman"/>
          <w:b/>
          <w:i w:val="0"/>
          <w:color w:val="0D5C3A"/>
          <w:sz w:val="22"/>
        </w:rPr>
        <w:t>SÉANCE 27 / 33</w:t>
      </w:r>
    </w:p>
    <w:p>
      <w:pPr>
        <w:spacing w:before="0" w:after="40" w:line="276" w:lineRule="auto"/>
        <w:jc w:val="center"/>
      </w:pPr>
      <w:r>
        <w:rPr>
          <w:rFonts w:ascii="Times New Roman" w:hAnsi="Times New Roman"/>
          <w:b/>
          <w:i w:val="0"/>
          <w:color w:val="DC3545"/>
          <w:sz w:val="24"/>
        </w:rPr>
        <w:t>Séance 27 : L'utilité de l'arbre : bois, sol et environnement</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Écologie &amp; Protection de la nature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27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27 : L'utilité de l'arbre : bois, sol et environnement</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Expliquer l'utilité de l'arbre pour le bois, la protection des sols contre l'érosion (lavaka), la pluie et la purification de l'air, et lutter contre les feux de brousse (doro tanety).</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Échantillon de bois, schéma d'une colline boisée vs colline dénudée avec lavaka</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z</w:t>
              <w:br/>
            </w:r>
            <w:r>
              <w:rPr>
                <w:rFonts w:ascii="Times New Roman" w:hAnsi="Times New Roman"/>
                <w:b w:val="0"/>
                <w:i w:val="0"/>
                <w:color w:val="212529"/>
                <w:sz w:val="15"/>
              </w:rPr>
              <w:t xml:space="preserve">•  </w:t>
              <w:br/>
            </w:r>
            <w:r>
              <w:rPr>
                <w:rFonts w:ascii="Times New Roman" w:hAnsi="Times New Roman"/>
                <w:b w:val="0"/>
                <w:i w:val="0"/>
                <w:color w:val="212529"/>
                <w:sz w:val="15"/>
              </w:rPr>
              <w:t>• 2</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2</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é</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a</w:t>
              <w:br/>
            </w:r>
            <w:r>
              <w:rPr>
                <w:rFonts w:ascii="Times New Roman" w:hAnsi="Times New Roman"/>
                <w:b w:val="0"/>
                <w:i w:val="0"/>
                <w:color w:val="212529"/>
                <w:sz w:val="15"/>
              </w:rPr>
              <w:t>• d</w:t>
              <w:br/>
            </w:r>
            <w:r>
              <w:rPr>
                <w:rFonts w:ascii="Times New Roman" w:hAnsi="Times New Roman"/>
                <w:b w:val="0"/>
                <w:i w:val="0"/>
                <w:color w:val="212529"/>
                <w:sz w:val="15"/>
              </w:rPr>
              <w:t>• a</w:t>
              <w:br/>
            </w:r>
            <w:r>
              <w:rPr>
                <w:rFonts w:ascii="Times New Roman" w:hAnsi="Times New Roman"/>
                <w:b w:val="0"/>
                <w:i w:val="0"/>
                <w:color w:val="212529"/>
                <w:sz w:val="15"/>
              </w:rPr>
              <w:t>• g</w:t>
              <w:br/>
            </w:r>
            <w:r>
              <w:rPr>
                <w:rFonts w:ascii="Times New Roman" w:hAnsi="Times New Roman"/>
                <w:b w:val="0"/>
                <w:i w:val="0"/>
                <w:color w:val="212529"/>
                <w:sz w:val="15"/>
              </w:rPr>
              <w:t>• a</w:t>
              <w:br/>
            </w:r>
            <w:r>
              <w:rPr>
                <w:rFonts w:ascii="Times New Roman" w:hAnsi="Times New Roman"/>
                <w:b w:val="0"/>
                <w:i w:val="0"/>
                <w:color w:val="212529"/>
                <w:sz w:val="15"/>
              </w:rPr>
              <w:t>• s</w:t>
              <w:br/>
            </w:r>
            <w:r>
              <w:rPr>
                <w:rFonts w:ascii="Times New Roman" w:hAnsi="Times New Roman"/>
                <w:b w:val="0"/>
                <w:i w:val="0"/>
                <w:color w:val="212529"/>
                <w:sz w:val="15"/>
              </w:rPr>
              <w:t>• c</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z</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i</w:t>
              <w:br/>
            </w:r>
            <w:r>
              <w:rPr>
                <w:rFonts w:ascii="Times New Roman" w:hAnsi="Times New Roman"/>
                <w:b w:val="0"/>
                <w:i w:val="0"/>
                <w:color w:val="212529"/>
                <w:sz w:val="15"/>
              </w:rPr>
              <w:t>• o</w:t>
              <w:br/>
            </w:r>
            <w:r>
              <w:rPr>
                <w:rFonts w:ascii="Times New Roman" w:hAnsi="Times New Roman"/>
                <w:b w:val="0"/>
                <w:i w:val="0"/>
                <w:color w:val="212529"/>
                <w:sz w:val="15"/>
              </w:rPr>
              <w:t>• c</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s</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c</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y</w:t>
              <w:br/>
            </w:r>
            <w:r>
              <w:rPr>
                <w:rFonts w:ascii="Times New Roman" w:hAnsi="Times New Roman"/>
                <w:b w:val="0"/>
                <w:i w:val="0"/>
                <w:color w:val="212529"/>
                <w:sz w:val="15"/>
              </w:rPr>
              <w:t>• p</w:t>
              <w:br/>
            </w:r>
            <w:r>
              <w:rPr>
                <w:rFonts w:ascii="Times New Roman" w:hAnsi="Times New Roman"/>
                <w:b w:val="0"/>
                <w:i w:val="0"/>
                <w:color w:val="212529"/>
                <w:sz w:val="15"/>
              </w:rPr>
              <w:t>• t</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Quand le soleil est brûlant à midi, où vous abritez-vous pour trouver de la fraîcheur ? Avec quoi fabrique-t-on nos tables-bancs ?</w:t>
            </w:r>
          </w:p>
        </w:tc>
        <w:tc>
          <w:tcPr>
            <w:tcW w:type="dxa" w:w="2268"/>
            <w:tcMar>
              <w:top w:w="30" w:type="dxa"/>
              <w:bottom w:w="30" w:type="dxa"/>
              <w:left w:w="40" w:type="dxa"/>
              <w:right w:w="40" w:type="dxa"/>
            </w:tcMar>
          </w:tcPr>
          <w:p>
            <w:r>
              <w:rPr>
                <w:rFonts w:ascii="Times New Roman" w:hAnsi="Times New Roman"/>
                <w:b w:val="0"/>
                <w:i w:val="0"/>
                <w:color w:val="212529"/>
                <w:sz w:val="15"/>
              </w:rPr>
              <w:t>R.A. : Sous l'ombre d'un grand arbre. Les tables et bancs sont fabriqués avec du bois d'arbre.</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d'observation</w:t>
            </w:r>
          </w:p>
        </w:tc>
        <w:tc>
          <w:tcPr>
            <w:tcW w:type="dxa" w:w="1191"/>
            <w:tcMar>
              <w:top w:w="30" w:type="dxa"/>
              <w:bottom w:w="30" w:type="dxa"/>
              <w:left w:w="40" w:type="dxa"/>
              <w:right w:w="40" w:type="dxa"/>
            </w:tcMar>
          </w:tcPr>
          <w:p>
            <w:r>
              <w:rPr>
                <w:rFonts w:ascii="Times New Roman" w:hAnsi="Times New Roman"/>
                <w:b w:val="0"/>
                <w:i w:val="0"/>
                <w:color w:val="212529"/>
                <w:sz w:val="15"/>
              </w:rPr>
              <w:t>Ombre d'arbre et meubles de classe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L'utilité de l'arbre : bois, sol et environnement ». Après cette séance, vous comprendrez pourquoi il faut planter et protéger les arbres.</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Observez ce schéma montrant une colline avec des arbres (terre retenue) et une colline brûlée sans arbres creusée par de grands trous d'érosion (*lavaka*).</w:t>
            </w:r>
          </w:p>
        </w:tc>
        <w:tc>
          <w:tcPr>
            <w:tcW w:type="dxa" w:w="2268"/>
            <w:tcMar>
              <w:top w:w="30" w:type="dxa"/>
              <w:bottom w:w="30" w:type="dxa"/>
              <w:left w:w="40" w:type="dxa"/>
              <w:right w:w="40" w:type="dxa"/>
            </w:tcMar>
          </w:tcPr>
          <w:p>
            <w:r>
              <w:rPr>
                <w:rFonts w:ascii="Times New Roman" w:hAnsi="Times New Roman"/>
                <w:b w:val="0"/>
                <w:i w:val="0"/>
                <w:color w:val="212529"/>
                <w:sz w:val="15"/>
              </w:rPr>
              <w:t>Observent les effets destructeurs du déboisement et des feux de brousse.</w:t>
            </w:r>
          </w:p>
        </w:tc>
        <w:tc>
          <w:tcPr>
            <w:tcW w:type="dxa" w:w="1134"/>
            <w:tcMar>
              <w:top w:w="30" w:type="dxa"/>
              <w:bottom w:w="30" w:type="dxa"/>
              <w:left w:w="40" w:type="dxa"/>
              <w:right w:w="40" w:type="dxa"/>
            </w:tcMar>
          </w:tcPr>
          <w:p>
            <w:r>
              <w:rPr>
                <w:rFonts w:ascii="Times New Roman" w:hAnsi="Times New Roman"/>
                <w:b w:val="0"/>
                <w:i w:val="0"/>
                <w:color w:val="212529"/>
                <w:sz w:val="15"/>
              </w:rPr>
              <w:t>Observation comparative</w:t>
            </w:r>
          </w:p>
        </w:tc>
        <w:tc>
          <w:tcPr>
            <w:tcW w:type="dxa" w:w="1191"/>
            <w:tcMar>
              <w:top w:w="30" w:type="dxa"/>
              <w:bottom w:w="30" w:type="dxa"/>
              <w:left w:w="40" w:type="dxa"/>
              <w:right w:w="40" w:type="dxa"/>
            </w:tcMar>
          </w:tcPr>
          <w:p>
            <w:r>
              <w:rPr>
                <w:rFonts w:ascii="Times New Roman" w:hAnsi="Times New Roman"/>
                <w:b w:val="0"/>
                <w:i w:val="0"/>
                <w:color w:val="212529"/>
                <w:sz w:val="15"/>
              </w:rPr>
              <w:t>Images d'érosion et de forêt</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Quels produits l'arbre nous donne-t-il directement ?</w:t>
              <w:br/>
            </w:r>
            <w:r>
              <w:rPr>
                <w:rFonts w:ascii="Times New Roman" w:hAnsi="Times New Roman"/>
                <w:b w:val="0"/>
                <w:i w:val="0"/>
                <w:color w:val="212529"/>
                <w:sz w:val="15"/>
              </w:rPr>
              <w:t>Q: Comment les racines des arbres protègent-elles le sol malgache ?</w:t>
              <w:br/>
            </w:r>
            <w:r>
              <w:rPr>
                <w:rFonts w:ascii="Times New Roman" w:hAnsi="Times New Roman"/>
                <w:b w:val="0"/>
                <w:i w:val="0"/>
                <w:color w:val="212529"/>
                <w:sz w:val="15"/>
              </w:rPr>
              <w:t>Q: Quel est le rôle des arbres dans la purification de l'air ?</w:t>
              <w:br/>
            </w:r>
            <w:r>
              <w:rPr>
                <w:rFonts w:ascii="Times New Roman" w:hAnsi="Times New Roman"/>
                <w:b w:val="0"/>
                <w:i w:val="0"/>
                <w:color w:val="212529"/>
                <w:sz w:val="15"/>
              </w:rPr>
              <w:t>Q: Pourquoi les feux de brousse (*doro tanety*) sont-ils une catastrophe ?</w:t>
              <w:br/>
            </w:r>
            <w:r>
              <w:rPr>
                <w:rFonts w:ascii="Times New Roman" w:hAnsi="Times New Roman"/>
                <w:b w:val="0"/>
                <w:i w:val="0"/>
                <w:color w:val="212529"/>
                <w:sz w:val="15"/>
              </w:rPr>
              <w:t>Q: Que devons-nous faire pour renouveler nos forêts ?</w:t>
              <w:br/>
            </w:r>
          </w:p>
        </w:tc>
        <w:tc>
          <w:tcPr>
            <w:tcW w:type="dxa" w:w="2268"/>
            <w:tcMar>
              <w:top w:w="30" w:type="dxa"/>
              <w:bottom w:w="30" w:type="dxa"/>
              <w:left w:w="40" w:type="dxa"/>
              <w:right w:w="40" w:type="dxa"/>
            </w:tcMar>
          </w:tcPr>
          <w:p>
            <w:r>
              <w:rPr>
                <w:rFonts w:ascii="Times New Roman" w:hAnsi="Times New Roman"/>
                <w:b w:val="0"/>
                <w:i w:val="0"/>
                <w:color w:val="212529"/>
                <w:sz w:val="15"/>
              </w:rPr>
              <w:t>R: R.A. : Du bois d'œuvre (pour fabriquer maisons, portes, tables, pirogues), du bois de chauffage, des fruits et de l'ombre bienfaisante.</w:t>
              <w:br/>
            </w:r>
            <w:r>
              <w:rPr>
                <w:rFonts w:ascii="Times New Roman" w:hAnsi="Times New Roman"/>
                <w:b w:val="0"/>
                <w:i w:val="0"/>
                <w:color w:val="212529"/>
                <w:sz w:val="15"/>
              </w:rPr>
              <w:t>R: R.A. : Les racines retiennent la terre meuble et empêchent les pluies torrentielles de creuser de grands ravins d'érosion (*lavaka*) et d'ensabler les rizières.</w:t>
              <w:br/>
            </w:r>
            <w:r>
              <w:rPr>
                <w:rFonts w:ascii="Times New Roman" w:hAnsi="Times New Roman"/>
                <w:b w:val="0"/>
                <w:i w:val="0"/>
                <w:color w:val="212529"/>
                <w:sz w:val="15"/>
              </w:rPr>
              <w:t>R: R.A. : Les arbres absorbent le gaz carbonique polluant et rejettent de l'oxygène pur et frais pour notre respiration.</w:t>
              <w:br/>
            </w:r>
            <w:r>
              <w:rPr>
                <w:rFonts w:ascii="Times New Roman" w:hAnsi="Times New Roman"/>
                <w:b w:val="0"/>
                <w:i w:val="0"/>
                <w:color w:val="212529"/>
                <w:sz w:val="15"/>
              </w:rPr>
              <w:t>R: R.A. : Parce qu'ils brûlent les arbres, tuent les animaux sauvages, appauvrissent le sol et assèchent les sources d'eau.</w:t>
              <w:br/>
            </w:r>
            <w:r>
              <w:rPr>
                <w:rFonts w:ascii="Times New Roman" w:hAnsi="Times New Roman"/>
                <w:b w:val="0"/>
                <w:i w:val="0"/>
                <w:color w:val="212529"/>
                <w:sz w:val="15"/>
              </w:rPr>
              <w:t>R: R.A. : Reboiser chaque année en plantant de jeunes arbres et en les arrosant (*mamboly hazo*).</w:t>
              <w:br/>
            </w:r>
          </w:p>
        </w:tc>
        <w:tc>
          <w:tcPr>
            <w:tcW w:type="dxa" w:w="1134"/>
            <w:tcMar>
              <w:top w:w="30" w:type="dxa"/>
              <w:bottom w:w="30" w:type="dxa"/>
              <w:left w:w="40" w:type="dxa"/>
              <w:right w:w="40" w:type="dxa"/>
            </w:tcMar>
          </w:tcPr>
          <w:p>
            <w:r>
              <w:rPr>
                <w:rFonts w:ascii="Times New Roman" w:hAnsi="Times New Roman"/>
                <w:b w:val="0"/>
                <w:i w:val="0"/>
                <w:color w:val="212529"/>
                <w:sz w:val="15"/>
              </w:rPr>
              <w:t>Analyse écologique / Éveil civique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l'arbre nous donne du bois, purifie l'air, attire la pluie et retient la terre contre l'érosion (*lavaka*). Pour protéger notre pays, nous devons refuser les feux de brousse (*doro tanety*) et participer activement au reboisement.</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s'engagent à planter des arbres.</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3 bienfaits que les arbres apportent à l'homme.</w:t>
              <w:br/>
            </w:r>
            <w:r>
              <w:rPr>
                <w:rFonts w:ascii="Times New Roman" w:hAnsi="Times New Roman"/>
                <w:b w:val="0"/>
                <w:i w:val="0"/>
                <w:color w:val="212529"/>
                <w:sz w:val="15"/>
              </w:rPr>
              <w:t>• 2. Comment appelle-t-on les grands ravins d'érosion causés par le manque d'arbres à Madagascar ?</w:t>
              <w:br/>
            </w:r>
          </w:p>
        </w:tc>
        <w:tc>
          <w:tcPr>
            <w:tcW w:type="dxa" w:w="2268"/>
            <w:tcMar>
              <w:top w:w="30" w:type="dxa"/>
              <w:bottom w:w="30" w:type="dxa"/>
              <w:left w:w="40" w:type="dxa"/>
              <w:right w:w="40" w:type="dxa"/>
            </w:tcMar>
          </w:tcPr>
          <w:p>
            <w:r>
              <w:rPr>
                <w:rFonts w:ascii="Times New Roman" w:hAnsi="Times New Roman"/>
                <w:b w:val="0"/>
                <w:i w:val="0"/>
                <w:color w:val="212529"/>
                <w:sz w:val="15"/>
              </w:rPr>
              <w:t>• ('1. Bienfaits : ', "fournir du bois, purifier l'air et retenir la terre contre l'érosion", '.')</w:t>
              <w:br/>
            </w:r>
            <w:r>
              <w:rPr>
                <w:rFonts w:ascii="Times New Roman" w:hAnsi="Times New Roman"/>
                <w:b w:val="0"/>
                <w:i w:val="0"/>
                <w:color w:val="212529"/>
                <w:sz w:val="15"/>
              </w:rPr>
              <w:t>• ('2. Ce sont ', "les lavaka (ravins d'érosion)",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Cochez les actions protectrices de la nature : a) Allumer des feux de brousse sur les collines. b) Planter des jeunes arbres (reboisement). c) Couper tous les arbres sans en replanter. d) Arroser et protéger les arbres.</w:t>
              <w:br/>
            </w:r>
            <w:r>
              <w:rPr>
                <w:rFonts w:ascii="Times New Roman" w:hAnsi="Times New Roman"/>
                <w:b w:val="0"/>
                <w:i w:val="0"/>
                <w:color w:val="212529"/>
                <w:sz w:val="15"/>
              </w:rPr>
              <w:t>• 2. Quel gaz indispensable à la vie les feuilles des arbres rejettent-elles dans l'air ?</w:t>
              <w:br/>
            </w:r>
          </w:p>
        </w:tc>
        <w:tc>
          <w:tcPr>
            <w:tcW w:type="dxa" w:w="2268"/>
            <w:tcMar>
              <w:top w:w="30" w:type="dxa"/>
              <w:bottom w:w="30" w:type="dxa"/>
              <w:left w:w="40" w:type="dxa"/>
              <w:right w:w="40" w:type="dxa"/>
            </w:tcMar>
          </w:tcPr>
          <w:p>
            <w:r>
              <w:rPr>
                <w:rFonts w:ascii="Times New Roman" w:hAnsi="Times New Roman"/>
                <w:b w:val="0"/>
                <w:i w:val="0"/>
                <w:color w:val="212529"/>
                <w:sz w:val="15"/>
              </w:rPr>
              <w:t>• ('1. Actions protectrices : ', 'b) Planter des jeunes arbres', ' et ', 'd) Arroser et protéger les arbres', '.')</w:t>
              <w:br/>
            </w:r>
            <w:r>
              <w:rPr>
                <w:rFonts w:ascii="Times New Roman" w:hAnsi="Times New Roman"/>
                <w:b w:val="0"/>
                <w:i w:val="0"/>
                <w:color w:val="212529"/>
                <w:sz w:val="15"/>
              </w:rPr>
              <w:t>• ('2. Elles rejettent ', "de l'oxygène pur", '.')</w:t>
              <w:br/>
            </w:r>
          </w:p>
        </w:tc>
        <w:tc>
          <w:tcPr>
            <w:tcW w:type="dxa" w:w="1134"/>
            <w:tcMar>
              <w:top w:w="30" w:type="dxa"/>
              <w:bottom w:w="30" w:type="dxa"/>
              <w:left w:w="40" w:type="dxa"/>
              <w:right w:w="40" w:type="dxa"/>
            </w:tcMar>
          </w:tcPr>
          <w:p>
            <w:r>
              <w:rPr>
                <w:rFonts w:ascii="Times New Roman" w:hAnsi="Times New Roman"/>
                <w:b w:val="0"/>
                <w:i w:val="0"/>
                <w:color w:val="212529"/>
                <w:sz w:val="15"/>
              </w:rPr>
              <w:t>Évaluation individuelle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27 : L'utilité de l'arbre : bois, sol et environnement</w:t>
      </w:r>
    </w:p>
    <w:p>
      <w:pPr>
        <w:spacing w:before="80" w:after="40" w:line="276" w:lineRule="auto"/>
        <w:jc w:val="left"/>
      </w:pPr>
      <w:r>
        <w:rPr>
          <w:rFonts w:ascii="Times New Roman" w:hAnsi="Times New Roman"/>
          <w:b/>
          <w:i w:val="0"/>
          <w:color w:val="198754"/>
          <w:sz w:val="22"/>
        </w:rPr>
        <w:t>1. L'utilité matérielle et écologique de l'arbre</w:t>
      </w:r>
    </w:p>
    <w:p>
      <w:pPr>
        <w:spacing w:before="20" w:after="40" w:line="276" w:lineRule="auto"/>
      </w:pPr>
      <w:r>
        <w:rPr>
          <w:rFonts w:ascii="Times New Roman" w:hAnsi="Times New Roman"/>
          <w:b w:val="0"/>
          <w:i w:val="0"/>
          <w:color w:val="000000"/>
          <w:sz w:val="20"/>
        </w:rPr>
        <w:t>L'arbre est le meilleur ami de l'homme et de la nature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Fournisseur de bois</w:t>
      </w:r>
      <w:r>
        <w:rPr>
          <w:rFonts w:ascii="Times New Roman" w:hAnsi="Times New Roman"/>
          <w:b w:val="0"/>
          <w:i w:val="0"/>
          <w:color w:val="000000"/>
          <w:sz w:val="20"/>
        </w:rPr>
        <w:t xml:space="preserve"> : bois de charpente pour les maisons, planches pour les meubles et les pirogues, bois de chauffe.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Protection des sols</w:t>
      </w:r>
      <w:r>
        <w:rPr>
          <w:rFonts w:ascii="Times New Roman" w:hAnsi="Times New Roman"/>
          <w:b w:val="0"/>
          <w:i w:val="0"/>
          <w:color w:val="000000"/>
          <w:sz w:val="20"/>
        </w:rPr>
        <w:t xml:space="preserve"> : les puissantes racines retiennent la terre rouge (*tany mena*) sur les pentes et empêchent la formation des ravins d'érosion (</w:t>
      </w:r>
      <w:r>
        <w:rPr>
          <w:rFonts w:ascii="Times New Roman" w:hAnsi="Times New Roman"/>
          <w:b/>
          <w:i w:val="0"/>
          <w:color w:val="1F4E79"/>
          <w:sz w:val="20"/>
        </w:rPr>
        <w:t>*lavaka*</w:t>
      </w:r>
      <w:r>
        <w:rPr>
          <w:rFonts w:ascii="Times New Roman" w:hAnsi="Times New Roman"/>
          <w:b w:val="0"/>
          <w:i w:val="0"/>
          <w:color w:val="000000"/>
          <w:sz w:val="20"/>
        </w:rPr>
        <w:t>) qui ensablent les rizières.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Purification de l'air et climat</w:t>
      </w:r>
      <w:r>
        <w:rPr>
          <w:rFonts w:ascii="Times New Roman" w:hAnsi="Times New Roman"/>
          <w:b w:val="0"/>
          <w:i w:val="0"/>
          <w:color w:val="000000"/>
          <w:sz w:val="20"/>
        </w:rPr>
        <w:t xml:space="preserve"> : la forêt absorbe les poussières et le gaz carbonique, produit de </w:t>
      </w:r>
      <w:r>
        <w:rPr>
          <w:rFonts w:ascii="Times New Roman" w:hAnsi="Times New Roman"/>
          <w:b/>
          <w:i w:val="0"/>
          <w:color w:val="1F4E79"/>
          <w:sz w:val="20"/>
        </w:rPr>
        <w:t>l'oxygène pur</w:t>
      </w:r>
      <w:r>
        <w:rPr>
          <w:rFonts w:ascii="Times New Roman" w:hAnsi="Times New Roman"/>
          <w:b w:val="0"/>
          <w:i w:val="0"/>
          <w:color w:val="000000"/>
          <w:sz w:val="20"/>
        </w:rPr>
        <w:t xml:space="preserve"> et favorise les pluies régulières.</w:t>
      </w:r>
    </w:p>
    <w:p>
      <w:pPr>
        <w:spacing w:before="80" w:after="40" w:line="276" w:lineRule="auto"/>
        <w:jc w:val="left"/>
      </w:pPr>
      <w:r>
        <w:rPr>
          <w:rFonts w:ascii="Times New Roman" w:hAnsi="Times New Roman"/>
          <w:b/>
          <w:i w:val="0"/>
          <w:color w:val="198754"/>
          <w:sz w:val="22"/>
        </w:rPr>
        <w:t>2. Lutter contre les feux et reboiser</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Non aux feux de brousse (*Doro tanety*)</w:t>
      </w:r>
      <w:r>
        <w:rPr>
          <w:rFonts w:ascii="Times New Roman" w:hAnsi="Times New Roman"/>
          <w:b w:val="0"/>
          <w:i w:val="0"/>
          <w:color w:val="000000"/>
          <w:sz w:val="20"/>
        </w:rPr>
        <w:t xml:space="preserve"> : le feu détruit la forêt, assèche les rivières et appauvrit notre pays.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reboisement (*Fambolen-kazo*)</w:t>
      </w:r>
      <w:r>
        <w:rPr>
          <w:rFonts w:ascii="Times New Roman" w:hAnsi="Times New Roman"/>
          <w:b w:val="0"/>
          <w:i w:val="0"/>
          <w:color w:val="000000"/>
          <w:sz w:val="20"/>
        </w:rPr>
        <w:t xml:space="preserve"> : chaque enfant doit planter et soigner au moins un arbre chaque année.</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L'arbre donne du </w:t>
      </w:r>
      <w:r>
        <w:rPr>
          <w:rFonts w:ascii="Times New Roman" w:hAnsi="Times New Roman"/>
          <w:b/>
          <w:i w:val="0"/>
          <w:color w:val="1F4E79"/>
          <w:sz w:val="20"/>
        </w:rPr>
        <w:t>bois</w:t>
      </w:r>
      <w:r>
        <w:rPr>
          <w:rFonts w:ascii="Times New Roman" w:hAnsi="Times New Roman"/>
          <w:b w:val="0"/>
          <w:i w:val="0"/>
          <w:color w:val="000000"/>
          <w:sz w:val="20"/>
        </w:rPr>
        <w:t xml:space="preserve">, </w:t>
      </w:r>
      <w:r>
        <w:rPr>
          <w:rFonts w:ascii="Times New Roman" w:hAnsi="Times New Roman"/>
          <w:b/>
          <w:i w:val="0"/>
          <w:color w:val="1F4E79"/>
          <w:sz w:val="20"/>
        </w:rPr>
        <w:t>retient la terre contre les lavaka</w:t>
      </w:r>
      <w:r>
        <w:rPr>
          <w:rFonts w:ascii="Times New Roman" w:hAnsi="Times New Roman"/>
          <w:b w:val="0"/>
          <w:i w:val="0"/>
          <w:color w:val="000000"/>
          <w:sz w:val="20"/>
        </w:rPr>
        <w:t xml:space="preserve"> et </w:t>
      </w:r>
      <w:r>
        <w:rPr>
          <w:rFonts w:ascii="Times New Roman" w:hAnsi="Times New Roman"/>
          <w:b/>
          <w:i w:val="0"/>
          <w:color w:val="1F4E79"/>
          <w:sz w:val="20"/>
        </w:rPr>
        <w:t>purifie l'air</w:t>
      </w:r>
      <w:r>
        <w:rPr>
          <w:rFonts w:ascii="Times New Roman" w:hAnsi="Times New Roman"/>
          <w:b w:val="0"/>
          <w:i w:val="0"/>
          <w:color w:val="000000"/>
          <w:sz w:val="20"/>
        </w:rPr>
        <w:t>. Je participe au reboisement et je lutte contre les feux de brousse.</w:t>
      </w:r>
    </w:p>
    <w:p>
      <w:pPr>
        <w:spacing w:before="120" w:after="40"/>
        <w:jc w:val="center"/>
      </w:pPr>
      <w:r>
        <w:drawing>
          <wp:inline xmlns:a="http://schemas.openxmlformats.org/drawingml/2006/main" xmlns:pic="http://schemas.openxmlformats.org/drawingml/2006/picture">
            <wp:extent cx="2926080" cy="1596044"/>
            <wp:docPr id="26" name="Picture 26"/>
            <wp:cNvGraphicFramePr>
              <a:graphicFrameLocks noChangeAspect="1"/>
            </wp:cNvGraphicFramePr>
            <a:graphic>
              <a:graphicData uri="http://schemas.openxmlformats.org/drawingml/2006/picture">
                <pic:pic>
                  <pic:nvPicPr>
                    <pic:cNvPr id="0" name="arbre_morphologie.png"/>
                    <pic:cNvPicPr/>
                  </pic:nvPicPr>
                  <pic:blipFill>
                    <a:blip r:embed="rId23"/>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27 : L'arbre, son feuillage, son bois et son système racinaire anti-érosion</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27 : L'utilité de l'arbre : bois, sol et environnement</w:t>
      </w:r>
    </w:p>
    <w:p>
      <w:pPr>
        <w:spacing w:before="80" w:after="40" w:line="276" w:lineRule="auto"/>
        <w:jc w:val="left"/>
      </w:pPr>
      <w:r>
        <w:rPr>
          <w:rFonts w:ascii="Times New Roman" w:hAnsi="Times New Roman"/>
          <w:b/>
          <w:i w:val="0"/>
          <w:color w:val="000000"/>
          <w:sz w:val="21"/>
        </w:rPr>
        <w:t>Exercice 1 — Les bienfaits de l'arbre (10 points (2,5 pts par réponse))</w:t>
      </w:r>
    </w:p>
    <w:p>
      <w:pPr>
        <w:spacing w:before="20" w:after="40" w:line="276" w:lineRule="auto"/>
        <w:jc w:val="left"/>
      </w:pPr>
      <w:r>
        <w:rPr>
          <w:rFonts w:ascii="Times New Roman" w:hAnsi="Times New Roman"/>
          <w:b w:val="0"/>
          <w:i w:val="0"/>
          <w:color w:val="000000"/>
          <w:sz w:val="20"/>
        </w:rPr>
        <w:t>Complétez avec : Lavaka, Oxygène, Reboisement, Racines.</w:t>
      </w:r>
    </w:p>
    <w:p>
      <w:pPr>
        <w:spacing w:before="20" w:after="40" w:line="276" w:lineRule="auto"/>
        <w:jc w:val="left"/>
      </w:pPr>
      <w:r>
        <w:rPr>
          <w:rFonts w:ascii="Times New Roman" w:hAnsi="Times New Roman"/>
          <w:b w:val="0"/>
          <w:i w:val="0"/>
          <w:color w:val="000000"/>
          <w:sz w:val="20"/>
        </w:rPr>
        <w:t>a) Les __________ de l'arbre fixent la terre et empêchent les glissements de terrain.</w:t>
      </w:r>
    </w:p>
    <w:p>
      <w:pPr>
        <w:spacing w:before="20" w:after="40" w:line="276" w:lineRule="auto"/>
        <w:jc w:val="left"/>
      </w:pPr>
      <w:r>
        <w:rPr>
          <w:rFonts w:ascii="Times New Roman" w:hAnsi="Times New Roman"/>
          <w:b w:val="0"/>
          <w:i w:val="0"/>
          <w:color w:val="000000"/>
          <w:sz w:val="20"/>
        </w:rPr>
        <w:t>b) Les grands trous d'érosion sur les collines dénudées s'appellent des __________ .</w:t>
      </w:r>
    </w:p>
    <w:p>
      <w:pPr>
        <w:spacing w:before="20" w:after="40" w:line="276" w:lineRule="auto"/>
        <w:jc w:val="left"/>
      </w:pPr>
      <w:r>
        <w:rPr>
          <w:rFonts w:ascii="Times New Roman" w:hAnsi="Times New Roman"/>
          <w:b w:val="0"/>
          <w:i w:val="0"/>
          <w:color w:val="000000"/>
          <w:sz w:val="20"/>
        </w:rPr>
        <w:t>c) En respirant, les arbres fabriquent de l'__________ pur pour les êtres vivants.</w:t>
      </w:r>
    </w:p>
    <w:p>
      <w:pPr>
        <w:spacing w:before="20" w:after="40" w:line="276" w:lineRule="auto"/>
        <w:jc w:val="left"/>
      </w:pPr>
      <w:r>
        <w:rPr>
          <w:rFonts w:ascii="Times New Roman" w:hAnsi="Times New Roman"/>
          <w:b w:val="0"/>
          <w:i w:val="0"/>
          <w:color w:val="000000"/>
          <w:sz w:val="20"/>
        </w:rPr>
        <w:t>d) Planter de nouveaux arbres chaque saison s'appelle le __________ .</w:t>
      </w:r>
    </w:p>
    <w:p>
      <w:pPr>
        <w:spacing w:before="80" w:after="40" w:line="276" w:lineRule="auto"/>
        <w:jc w:val="left"/>
      </w:pPr>
      <w:r>
        <w:rPr>
          <w:rFonts w:ascii="Times New Roman" w:hAnsi="Times New Roman"/>
          <w:b/>
          <w:i w:val="0"/>
          <w:color w:val="000000"/>
          <w:sz w:val="21"/>
        </w:rPr>
        <w:t>Exercice 2 — Vrai ou Faux sur la protection des forêts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Les feux de brousse rendent la forêt plus belle et plus riche. [ _____ ]</w:t>
      </w:r>
    </w:p>
    <w:p>
      <w:pPr>
        <w:spacing w:before="20" w:after="40" w:line="276" w:lineRule="auto"/>
        <w:jc w:val="left"/>
      </w:pPr>
      <w:r>
        <w:rPr>
          <w:rFonts w:ascii="Times New Roman" w:hAnsi="Times New Roman"/>
          <w:b w:val="0"/>
          <w:i w:val="0"/>
          <w:color w:val="000000"/>
          <w:sz w:val="20"/>
        </w:rPr>
        <w:t>2. Les racines des arbres protègent les rizières contre l'ensablement. [ _____ ]</w:t>
      </w:r>
    </w:p>
    <w:p>
      <w:pPr>
        <w:spacing w:before="20" w:after="40" w:line="276" w:lineRule="auto"/>
        <w:jc w:val="left"/>
      </w:pPr>
      <w:r>
        <w:rPr>
          <w:rFonts w:ascii="Times New Roman" w:hAnsi="Times New Roman"/>
          <w:b w:val="0"/>
          <w:i w:val="0"/>
          <w:color w:val="000000"/>
          <w:sz w:val="20"/>
        </w:rPr>
        <w:t>3. Les arbres apportent de l'ombre et de la fraîcheur. [ _____ ]</w:t>
      </w:r>
    </w:p>
    <w:p>
      <w:pPr>
        <w:spacing w:before="20" w:after="40" w:line="276" w:lineRule="auto"/>
        <w:jc w:val="left"/>
      </w:pPr>
      <w:r>
        <w:rPr>
          <w:rFonts w:ascii="Times New Roman" w:hAnsi="Times New Roman"/>
          <w:b w:val="0"/>
          <w:i w:val="0"/>
          <w:color w:val="000000"/>
          <w:sz w:val="20"/>
        </w:rPr>
        <w:t>4. Couper un arbre sans en replanter un autre appauvrit la nature.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27 : L'utilité de l'arbre : bois, sol et environnement</w:t>
      </w:r>
    </w:p>
    <w:p>
      <w:pPr>
        <w:spacing w:before="80" w:after="40" w:line="276" w:lineRule="auto"/>
        <w:jc w:val="left"/>
      </w:pPr>
      <w:r>
        <w:rPr>
          <w:rFonts w:ascii="Times New Roman" w:hAnsi="Times New Roman"/>
          <w:b/>
          <w:i w:val="0"/>
          <w:color w:val="198754"/>
          <w:sz w:val="21"/>
        </w:rPr>
        <w:t>Exercice 1 — Les bienfaits de l'arbre (10 points)</w:t>
      </w:r>
    </w:p>
    <w:p>
      <w:pPr>
        <w:spacing w:before="20" w:after="40" w:line="276" w:lineRule="auto"/>
      </w:pPr>
      <w:r>
        <w:rPr>
          <w:rFonts w:ascii="Times New Roman" w:hAnsi="Times New Roman"/>
          <w:b w:val="0"/>
          <w:i w:val="0"/>
          <w:color w:val="000000"/>
          <w:sz w:val="20"/>
        </w:rPr>
        <w:t xml:space="preserve">a) Fixent la terre : </w:t>
      </w:r>
      <w:r>
        <w:rPr>
          <w:rFonts w:ascii="Times New Roman" w:hAnsi="Times New Roman"/>
          <w:b/>
          <w:i w:val="0"/>
          <w:color w:val="C2185B"/>
          <w:sz w:val="20"/>
        </w:rPr>
        <w:t>Racines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Trous d'érosion : </w:t>
      </w:r>
      <w:r>
        <w:rPr>
          <w:rFonts w:ascii="Times New Roman" w:hAnsi="Times New Roman"/>
          <w:b/>
          <w:i w:val="0"/>
          <w:color w:val="C2185B"/>
          <w:sz w:val="20"/>
        </w:rPr>
        <w:t>Lavaka</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Gaz pur fabriqué : </w:t>
      </w:r>
      <w:r>
        <w:rPr>
          <w:rFonts w:ascii="Times New Roman" w:hAnsi="Times New Roman"/>
          <w:b/>
          <w:i w:val="0"/>
          <w:color w:val="C2185B"/>
          <w:sz w:val="20"/>
        </w:rPr>
        <w:t>Oxygène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Planter de nouveaux arbres : </w:t>
      </w:r>
      <w:r>
        <w:rPr>
          <w:rFonts w:ascii="Times New Roman" w:hAnsi="Times New Roman"/>
          <w:b/>
          <w:i w:val="0"/>
          <w:color w:val="C2185B"/>
          <w:sz w:val="20"/>
        </w:rPr>
        <w:t>Reboisement</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la protection des forêts (10 points)</w:t>
      </w:r>
    </w:p>
    <w:p>
      <w:pPr>
        <w:spacing w:before="20" w:after="40" w:line="276" w:lineRule="auto"/>
      </w:pPr>
      <w:r>
        <w:rPr>
          <w:rFonts w:ascii="Times New Roman" w:hAnsi="Times New Roman"/>
          <w:b w:val="0"/>
          <w:i w:val="0"/>
          <w:color w:val="000000"/>
          <w:sz w:val="20"/>
        </w:rPr>
        <w:t xml:space="preserve">1. Feux de brousse enrichissent : </w:t>
      </w:r>
      <w:r>
        <w:rPr>
          <w:rFonts w:ascii="Times New Roman" w:hAnsi="Times New Roman"/>
          <w:b/>
          <w:i w:val="0"/>
          <w:color w:val="C2185B"/>
          <w:sz w:val="20"/>
        </w:rPr>
        <w:t>Faux</w:t>
      </w:r>
      <w:r>
        <w:rPr>
          <w:rFonts w:ascii="Times New Roman" w:hAnsi="Times New Roman"/>
          <w:b w:val="0"/>
          <w:i w:val="0"/>
          <w:color w:val="5A5A5A"/>
          <w:sz w:val="20"/>
        </w:rPr>
        <w:t xml:space="preserve"> (ils détruisent la terre et la forêt) (2,5 pts)</w:t>
      </w:r>
    </w:p>
    <w:p>
      <w:pPr>
        <w:spacing w:before="20" w:after="40" w:line="276" w:lineRule="auto"/>
      </w:pPr>
      <w:r>
        <w:rPr>
          <w:rFonts w:ascii="Times New Roman" w:hAnsi="Times New Roman"/>
          <w:b w:val="0"/>
          <w:i w:val="0"/>
          <w:color w:val="000000"/>
          <w:sz w:val="20"/>
        </w:rPr>
        <w:t xml:space="preserve">2. Racines protègent rizières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Arbres apportent ombre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Couper sans replanter appauvrit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28 / 33</w:t>
      </w:r>
    </w:p>
    <w:p>
      <w:pPr>
        <w:spacing w:before="0" w:after="40" w:line="276" w:lineRule="auto"/>
        <w:jc w:val="center"/>
      </w:pPr>
      <w:r>
        <w:rPr>
          <w:rFonts w:ascii="Times New Roman" w:hAnsi="Times New Roman"/>
          <w:b/>
          <w:i w:val="0"/>
          <w:color w:val="DC3545"/>
          <w:sz w:val="24"/>
        </w:rPr>
        <w:t>Séance 28 : L'habitat sain et l'aménagement de la maison</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Cadre de vie &amp; Hygiène de l'habitat</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28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28 : L'habitat sain et l'aménagement de la maison</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Énumérer les pièces indispensables d'une maison saine (chambre, séjour, cuisine séparée, latrines propres), connaître les règles d'aération et d'éclairage et entretenir son logement.</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Plan d'une maison avec cour propre, latrines et fenêtres</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r</w:t>
              <w:br/>
            </w:r>
            <w:r>
              <w:rPr>
                <w:rFonts w:ascii="Times New Roman" w:hAnsi="Times New Roman"/>
                <w:b w:val="0"/>
                <w:i w:val="0"/>
                <w:color w:val="212529"/>
                <w:sz w:val="15"/>
              </w:rPr>
              <w:t>• b</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u</w:t>
              <w:br/>
            </w:r>
            <w:r>
              <w:rPr>
                <w:rFonts w:ascii="Times New Roman" w:hAnsi="Times New Roman"/>
                <w:b w:val="0"/>
                <w:i w:val="0"/>
                <w:color w:val="212529"/>
                <w:sz w:val="15"/>
              </w:rPr>
              <w:t>• t</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f</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s</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u</w:t>
              <w:br/>
            </w:r>
            <w:r>
              <w:rPr>
                <w:rFonts w:ascii="Times New Roman" w:hAnsi="Times New Roman"/>
                <w:b w:val="0"/>
                <w:i w:val="0"/>
                <w:color w:val="212529"/>
                <w:sz w:val="15"/>
              </w:rPr>
              <w:t xml:space="preserve">•  </w:t>
              <w:br/>
            </w:r>
            <w:r>
              <w:rPr>
                <w:rFonts w:ascii="Times New Roman" w:hAnsi="Times New Roman"/>
                <w:b w:val="0"/>
                <w:i w:val="0"/>
                <w:color w:val="212529"/>
                <w:sz w:val="15"/>
              </w:rPr>
              <w:t>• b</w:t>
              <w:br/>
            </w:r>
            <w:r>
              <w:rPr>
                <w:rFonts w:ascii="Times New Roman" w:hAnsi="Times New Roman"/>
                <w:b w:val="0"/>
                <w:i w:val="0"/>
                <w:color w:val="212529"/>
                <w:sz w:val="15"/>
              </w:rPr>
              <w:t>• o</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m</w:t>
              <w:br/>
            </w:r>
            <w:r>
              <w:rPr>
                <w:rFonts w:ascii="Times New Roman" w:hAnsi="Times New Roman"/>
                <w:b w:val="0"/>
                <w:i w:val="0"/>
                <w:color w:val="212529"/>
                <w:sz w:val="15"/>
              </w:rPr>
              <w:t>• p</w:t>
              <w:br/>
            </w:r>
            <w:r>
              <w:rPr>
                <w:rFonts w:ascii="Times New Roman" w:hAnsi="Times New Roman"/>
                <w:b w:val="0"/>
                <w:i w:val="0"/>
                <w:color w:val="212529"/>
                <w:sz w:val="15"/>
              </w:rPr>
              <w:t>• ê</w:t>
              <w:br/>
            </w:r>
            <w:r>
              <w:rPr>
                <w:rFonts w:ascii="Times New Roman" w:hAnsi="Times New Roman"/>
                <w:b w:val="0"/>
                <w:i w:val="0"/>
                <w:color w:val="212529"/>
                <w:sz w:val="15"/>
              </w:rPr>
              <w:t>• c</w:t>
              <w:br/>
            </w:r>
            <w:r>
              <w:rPr>
                <w:rFonts w:ascii="Times New Roman" w:hAnsi="Times New Roman"/>
                <w:b w:val="0"/>
                <w:i w:val="0"/>
                <w:color w:val="212529"/>
                <w:sz w:val="15"/>
              </w:rPr>
              <w:t>• h</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v</w:t>
              <w:br/>
            </w:r>
            <w:r>
              <w:rPr>
                <w:rFonts w:ascii="Times New Roman" w:hAnsi="Times New Roman"/>
                <w:b w:val="0"/>
                <w:i w:val="0"/>
                <w:color w:val="212529"/>
                <w:sz w:val="15"/>
              </w:rPr>
              <w:t>• a</w:t>
              <w:br/>
            </w:r>
            <w:r>
              <w:rPr>
                <w:rFonts w:ascii="Times New Roman" w:hAnsi="Times New Roman"/>
                <w:b w:val="0"/>
                <w:i w:val="0"/>
                <w:color w:val="212529"/>
                <w:sz w:val="15"/>
              </w:rPr>
              <w:t>• k</w:t>
              <w:br/>
            </w:r>
            <w:r>
              <w:rPr>
                <w:rFonts w:ascii="Times New Roman" w:hAnsi="Times New Roman"/>
                <w:b w:val="0"/>
                <w:i w:val="0"/>
                <w:color w:val="212529"/>
                <w:sz w:val="15"/>
              </w:rPr>
              <w:t>• a</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Dans quelle pièce prépare-t-on à manger ? Pourquoi ne doit-on pas faire la cuisine dans la pièce où l'on dort ?</w:t>
            </w:r>
          </w:p>
        </w:tc>
        <w:tc>
          <w:tcPr>
            <w:tcW w:type="dxa" w:w="2268"/>
            <w:tcMar>
              <w:top w:w="30" w:type="dxa"/>
              <w:bottom w:w="30" w:type="dxa"/>
              <w:left w:w="40" w:type="dxa"/>
              <w:right w:w="40" w:type="dxa"/>
            </w:tcMar>
          </w:tcPr>
          <w:p>
            <w:r>
              <w:rPr>
                <w:rFonts w:ascii="Times New Roman" w:hAnsi="Times New Roman"/>
                <w:b w:val="0"/>
                <w:i w:val="0"/>
                <w:color w:val="212529"/>
                <w:sz w:val="15"/>
              </w:rPr>
              <w:t>R.A. : Dans la cuisine. Parce que la fumée de bois étouffe et noircit la chambre.</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quotidienne</w:t>
            </w:r>
          </w:p>
        </w:tc>
        <w:tc>
          <w:tcPr>
            <w:tcW w:type="dxa" w:w="1191"/>
            <w:tcMar>
              <w:top w:w="30" w:type="dxa"/>
              <w:bottom w:w="30" w:type="dxa"/>
              <w:left w:w="40" w:type="dxa"/>
              <w:right w:w="40" w:type="dxa"/>
            </w:tcMar>
          </w:tcPr>
          <w:p>
            <w:r>
              <w:rPr>
                <w:rFonts w:ascii="Times New Roman" w:hAnsi="Times New Roman"/>
                <w:b w:val="0"/>
                <w:i w:val="0"/>
                <w:color w:val="212529"/>
                <w:sz w:val="15"/>
              </w:rPr>
              <w:t>Discussion de classe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L'habitat sain et l'aménagement de la maison ». Après cette séance, vous saurez comment organiser une maison propre, aérée et agréable.</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 plan d'une case villageoise saine : des fenêtres ouvertes pour la lumière et l'air, une cuisine séparée et des latrines couvertes à distance.</w:t>
            </w:r>
          </w:p>
        </w:tc>
        <w:tc>
          <w:tcPr>
            <w:tcW w:type="dxa" w:w="2268"/>
            <w:tcMar>
              <w:top w:w="30" w:type="dxa"/>
              <w:bottom w:w="30" w:type="dxa"/>
              <w:left w:w="40" w:type="dxa"/>
              <w:right w:w="40" w:type="dxa"/>
            </w:tcMar>
          </w:tcPr>
          <w:p>
            <w:r>
              <w:rPr>
                <w:rFonts w:ascii="Times New Roman" w:hAnsi="Times New Roman"/>
                <w:b w:val="0"/>
                <w:i w:val="0"/>
                <w:color w:val="212529"/>
                <w:sz w:val="15"/>
              </w:rPr>
              <w:t>Observent l'aménagement rationnel de la maison.</w:t>
            </w:r>
          </w:p>
        </w:tc>
        <w:tc>
          <w:tcPr>
            <w:tcW w:type="dxa" w:w="1134"/>
            <w:tcMar>
              <w:top w:w="30" w:type="dxa"/>
              <w:bottom w:w="30" w:type="dxa"/>
              <w:left w:w="40" w:type="dxa"/>
              <w:right w:w="40" w:type="dxa"/>
            </w:tcMar>
          </w:tcPr>
          <w:p>
            <w:r>
              <w:rPr>
                <w:rFonts w:ascii="Times New Roman" w:hAnsi="Times New Roman"/>
                <w:b w:val="0"/>
                <w:i w:val="0"/>
                <w:color w:val="212529"/>
                <w:sz w:val="15"/>
              </w:rPr>
              <w:t>Observation de plan</w:t>
            </w:r>
          </w:p>
        </w:tc>
        <w:tc>
          <w:tcPr>
            <w:tcW w:type="dxa" w:w="1191"/>
            <w:tcMar>
              <w:top w:w="30" w:type="dxa"/>
              <w:bottom w:w="30" w:type="dxa"/>
              <w:left w:w="40" w:type="dxa"/>
              <w:right w:w="40" w:type="dxa"/>
            </w:tcMar>
          </w:tcPr>
          <w:p>
            <w:r>
              <w:rPr>
                <w:rFonts w:ascii="Times New Roman" w:hAnsi="Times New Roman"/>
                <w:b w:val="0"/>
                <w:i w:val="0"/>
                <w:color w:val="212529"/>
                <w:sz w:val="15"/>
              </w:rPr>
              <w:t>Plan d'habitat</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Quelles sont les pièces nécessaires dans un habitat bien aménagé ?</w:t>
              <w:br/>
            </w:r>
            <w:r>
              <w:rPr>
                <w:rFonts w:ascii="Times New Roman" w:hAnsi="Times New Roman"/>
                <w:b w:val="0"/>
                <w:i w:val="0"/>
                <w:color w:val="212529"/>
                <w:sz w:val="15"/>
              </w:rPr>
              <w:t>Q: Pourquoi la lumière du soleil et l'aération sont-elles indispensables dans une maison ?</w:t>
              <w:br/>
            </w:r>
            <w:r>
              <w:rPr>
                <w:rFonts w:ascii="Times New Roman" w:hAnsi="Times New Roman"/>
                <w:b w:val="0"/>
                <w:i w:val="0"/>
                <w:color w:val="212529"/>
                <w:sz w:val="15"/>
              </w:rPr>
              <w:t>Q: Où doit être située la cuisine dans une maison traditionnelle ?</w:t>
              <w:br/>
            </w:r>
            <w:r>
              <w:rPr>
                <w:rFonts w:ascii="Times New Roman" w:hAnsi="Times New Roman"/>
                <w:b w:val="0"/>
                <w:i w:val="0"/>
                <w:color w:val="212529"/>
                <w:sz w:val="15"/>
              </w:rPr>
              <w:t>Q: Où doivent être construites les latrines et comment les entretenir ?</w:t>
              <w:br/>
            </w:r>
            <w:r>
              <w:rPr>
                <w:rFonts w:ascii="Times New Roman" w:hAnsi="Times New Roman"/>
                <w:b w:val="0"/>
                <w:i w:val="0"/>
                <w:color w:val="212529"/>
                <w:sz w:val="15"/>
              </w:rPr>
              <w:t>Q: Comment entretenir la cour de la maison ?</w:t>
              <w:br/>
            </w:r>
          </w:p>
        </w:tc>
        <w:tc>
          <w:tcPr>
            <w:tcW w:type="dxa" w:w="2268"/>
            <w:tcMar>
              <w:top w:w="30" w:type="dxa"/>
              <w:bottom w:w="30" w:type="dxa"/>
              <w:left w:w="40" w:type="dxa"/>
              <w:right w:w="40" w:type="dxa"/>
            </w:tcMar>
          </w:tcPr>
          <w:p>
            <w:r>
              <w:rPr>
                <w:rFonts w:ascii="Times New Roman" w:hAnsi="Times New Roman"/>
                <w:b w:val="0"/>
                <w:i w:val="0"/>
                <w:color w:val="212529"/>
                <w:sz w:val="15"/>
              </w:rPr>
              <w:t>R: R.A. : Une chambre à coucher, une salle de séjour (ou pièce de vie), une cuisine bien aérée et des latrines/douche.</w:t>
              <w:br/>
            </w:r>
            <w:r>
              <w:rPr>
                <w:rFonts w:ascii="Times New Roman" w:hAnsi="Times New Roman"/>
                <w:b w:val="0"/>
                <w:i w:val="0"/>
                <w:color w:val="212529"/>
                <w:sz w:val="15"/>
              </w:rPr>
              <w:t>R: R.A. : La lumière du soleil et l'air frais chassent l'humidité, détruisent les moisissures et éliminent les microbes.</w:t>
              <w:br/>
            </w:r>
            <w:r>
              <w:rPr>
                <w:rFonts w:ascii="Times New Roman" w:hAnsi="Times New Roman"/>
                <w:b w:val="0"/>
                <w:i w:val="0"/>
                <w:color w:val="212529"/>
                <w:sz w:val="15"/>
              </w:rPr>
              <w:t>R: R.A. : La cuisine doit être séparée de la chambre à coucher ou posséder une grande fenêtre pour évacuer la fumée de bois.</w:t>
              <w:br/>
            </w:r>
            <w:r>
              <w:rPr>
                <w:rFonts w:ascii="Times New Roman" w:hAnsi="Times New Roman"/>
                <w:b w:val="0"/>
                <w:i w:val="0"/>
                <w:color w:val="212529"/>
                <w:sz w:val="15"/>
              </w:rPr>
              <w:t>R: R.A. : Les latrines doivent être construites à au moins 10 à 15 mètres de la maison et du puits d'eau, couvertes d'un couvercle et nettoyées avec de l'eau et du savon ou de la cendre.</w:t>
              <w:br/>
            </w:r>
            <w:r>
              <w:rPr>
                <w:rFonts w:ascii="Times New Roman" w:hAnsi="Times New Roman"/>
                <w:b w:val="0"/>
                <w:i w:val="0"/>
                <w:color w:val="212529"/>
                <w:sz w:val="15"/>
              </w:rPr>
              <w:t>R: R.A. : Balayer la cour chaque matin, désherber et jeter les ordures dans une fosse à ordures fermée.</w:t>
              <w:br/>
            </w:r>
          </w:p>
        </w:tc>
        <w:tc>
          <w:tcPr>
            <w:tcW w:type="dxa" w:w="1134"/>
            <w:tcMar>
              <w:top w:w="30" w:type="dxa"/>
              <w:bottom w:w="30" w:type="dxa"/>
              <w:left w:w="40" w:type="dxa"/>
              <w:right w:w="40" w:type="dxa"/>
            </w:tcMar>
          </w:tcPr>
          <w:p>
            <w:r>
              <w:rPr>
                <w:rFonts w:ascii="Times New Roman" w:hAnsi="Times New Roman"/>
                <w:b w:val="0"/>
                <w:i w:val="0"/>
                <w:color w:val="212529"/>
                <w:sz w:val="15"/>
              </w:rPr>
              <w:t>Analyse ordonnée / Hygiène domestique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une maison saine est bien aérée par des fenêtres, propre, éclairée par le soleil, avec une cuisine séparée et des latrines propres éloignées du puits. Une cour balayée éloigne les moustiques et les maladies.</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retiennent les règles de l'habitat sain.</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2 éléments qui rendent une maison saine.</w:t>
              <w:br/>
            </w:r>
            <w:r>
              <w:rPr>
                <w:rFonts w:ascii="Times New Roman" w:hAnsi="Times New Roman"/>
                <w:b w:val="0"/>
                <w:i w:val="0"/>
                <w:color w:val="212529"/>
                <w:sz w:val="15"/>
              </w:rPr>
              <w:t>• 2. Pourquoi les latrines doivent-elles toujours être munies d'un couvercle ?</w:t>
              <w:br/>
            </w:r>
          </w:p>
        </w:tc>
        <w:tc>
          <w:tcPr>
            <w:tcW w:type="dxa" w:w="2268"/>
            <w:tcMar>
              <w:top w:w="30" w:type="dxa"/>
              <w:bottom w:w="30" w:type="dxa"/>
              <w:left w:w="40" w:type="dxa"/>
              <w:right w:w="40" w:type="dxa"/>
            </w:tcMar>
          </w:tcPr>
          <w:p>
            <w:r>
              <w:rPr>
                <w:rFonts w:ascii="Times New Roman" w:hAnsi="Times New Roman"/>
                <w:b w:val="0"/>
                <w:i w:val="0"/>
                <w:color w:val="212529"/>
                <w:sz w:val="15"/>
              </w:rPr>
              <w:t>• ('1. Éléments : ', "des fenêtres ouvertes pour l'air et le soleil, et une cour propre balayée", '.')</w:t>
              <w:br/>
            </w:r>
            <w:r>
              <w:rPr>
                <w:rFonts w:ascii="Times New Roman" w:hAnsi="Times New Roman"/>
                <w:b w:val="0"/>
                <w:i w:val="0"/>
                <w:color w:val="212529"/>
                <w:sz w:val="15"/>
              </w:rPr>
              <w:t>• ('2. Pour ', 'empêcher les mouches de propager les microbes et bloquer les mauvaises odeurs',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Cochez les caractéristiques d'un habitat sain : a) Pièces sombres et humides sans fenêtre. b) Fenêtres ouvertes pour laisser entrer l'air frais. c) Latrines entretenues avec couvercle. d) Déchets jetés partout dans la cour.</w:t>
              <w:br/>
            </w:r>
            <w:r>
              <w:rPr>
                <w:rFonts w:ascii="Times New Roman" w:hAnsi="Times New Roman"/>
                <w:b w:val="0"/>
                <w:i w:val="0"/>
                <w:color w:val="212529"/>
                <w:sz w:val="15"/>
              </w:rPr>
              <w:t>• 2. À quelle distance minimale du puits d'eau doit-on placer les latrines ?</w:t>
              <w:br/>
            </w:r>
          </w:p>
        </w:tc>
        <w:tc>
          <w:tcPr>
            <w:tcW w:type="dxa" w:w="2268"/>
            <w:tcMar>
              <w:top w:w="30" w:type="dxa"/>
              <w:bottom w:w="30" w:type="dxa"/>
              <w:left w:w="40" w:type="dxa"/>
              <w:right w:w="40" w:type="dxa"/>
            </w:tcMar>
          </w:tcPr>
          <w:p>
            <w:r>
              <w:rPr>
                <w:rFonts w:ascii="Times New Roman" w:hAnsi="Times New Roman"/>
                <w:b w:val="0"/>
                <w:i w:val="0"/>
                <w:color w:val="212529"/>
                <w:sz w:val="15"/>
              </w:rPr>
              <w:t>• ('1. Habitat sain : ', 'b) Fenêtres ouvertes', ' et ', 'c) Latrines avec couvercle', '.')</w:t>
              <w:br/>
            </w:r>
            <w:r>
              <w:rPr>
                <w:rFonts w:ascii="Times New Roman" w:hAnsi="Times New Roman"/>
                <w:b w:val="0"/>
                <w:i w:val="0"/>
                <w:color w:val="212529"/>
                <w:sz w:val="15"/>
              </w:rPr>
              <w:t>• ('2. À au moins ', "10 à 15 mètres pour ne pas contaminer l'eau potable", '.')</w:t>
              <w:br/>
            </w:r>
          </w:p>
        </w:tc>
        <w:tc>
          <w:tcPr>
            <w:tcW w:type="dxa" w:w="1134"/>
            <w:tcMar>
              <w:top w:w="30" w:type="dxa"/>
              <w:bottom w:w="30" w:type="dxa"/>
              <w:left w:w="40" w:type="dxa"/>
              <w:right w:w="40" w:type="dxa"/>
            </w:tcMar>
          </w:tcPr>
          <w:p>
            <w:r>
              <w:rPr>
                <w:rFonts w:ascii="Times New Roman" w:hAnsi="Times New Roman"/>
                <w:b w:val="0"/>
                <w:i w:val="0"/>
                <w:color w:val="212529"/>
                <w:sz w:val="15"/>
              </w:rPr>
              <w:t>Contrôle individuel écrit</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28 : L'habitat sain et l'aménagement de la maison</w:t>
      </w:r>
    </w:p>
    <w:p>
      <w:pPr>
        <w:spacing w:before="80" w:after="40" w:line="276" w:lineRule="auto"/>
        <w:jc w:val="left"/>
      </w:pPr>
      <w:r>
        <w:rPr>
          <w:rFonts w:ascii="Times New Roman" w:hAnsi="Times New Roman"/>
          <w:b/>
          <w:i w:val="0"/>
          <w:color w:val="198754"/>
          <w:sz w:val="22"/>
        </w:rPr>
        <w:t>1. Les qualités d'une maison saine</w:t>
      </w:r>
    </w:p>
    <w:p>
      <w:pPr>
        <w:spacing w:before="20" w:after="40" w:line="276" w:lineRule="auto"/>
      </w:pPr>
      <w:r>
        <w:rPr>
          <w:rFonts w:ascii="Times New Roman" w:hAnsi="Times New Roman"/>
          <w:b w:val="0"/>
          <w:i w:val="0"/>
          <w:color w:val="000000"/>
          <w:sz w:val="20"/>
        </w:rPr>
        <w:t>La maison protège notre famille du soleil, de la pluie et du froid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Aération et lumière</w:t>
      </w:r>
      <w:r>
        <w:rPr>
          <w:rFonts w:ascii="Times New Roman" w:hAnsi="Times New Roman"/>
          <w:b w:val="0"/>
          <w:i w:val="0"/>
          <w:color w:val="000000"/>
          <w:sz w:val="20"/>
        </w:rPr>
        <w:t xml:space="preserve"> : des fenêtres grandes ouvertes chaque matin pour laisser entrer l'air pur et les rayons du soleil désinfectants.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Cuisine séparée</w:t>
      </w:r>
      <w:r>
        <w:rPr>
          <w:rFonts w:ascii="Times New Roman" w:hAnsi="Times New Roman"/>
          <w:b w:val="0"/>
          <w:i w:val="0"/>
          <w:color w:val="000000"/>
          <w:sz w:val="20"/>
        </w:rPr>
        <w:t xml:space="preserve"> : la fumée de feu de bois doit sortir dehors par une cheminée ou une fenêtre pour protéger les yeux et les poumons.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Latrines hygiéniques</w:t>
      </w:r>
      <w:r>
        <w:rPr>
          <w:rFonts w:ascii="Times New Roman" w:hAnsi="Times New Roman"/>
          <w:b w:val="0"/>
          <w:i w:val="0"/>
          <w:color w:val="000000"/>
          <w:sz w:val="20"/>
        </w:rPr>
        <w:t xml:space="preserve"> : fosse profonde avec dalle propre, couvercle sur le trou et située loin du puits d'eau.</w:t>
      </w:r>
    </w:p>
    <w:p>
      <w:pPr>
        <w:spacing w:before="80" w:after="40" w:line="276" w:lineRule="auto"/>
        <w:jc w:val="left"/>
      </w:pPr>
      <w:r>
        <w:rPr>
          <w:rFonts w:ascii="Times New Roman" w:hAnsi="Times New Roman"/>
          <w:b/>
          <w:i w:val="0"/>
          <w:color w:val="198754"/>
          <w:sz w:val="22"/>
        </w:rPr>
        <w:t>2. L'entretien quotidien du logement et de la cour</w:t>
      </w:r>
    </w:p>
    <w:p>
      <w:pPr>
        <w:spacing w:before="20" w:after="40" w:line="276" w:lineRule="auto"/>
      </w:pPr>
      <w:r>
        <w:rPr>
          <w:rFonts w:ascii="Times New Roman" w:hAnsi="Times New Roman"/>
          <w:b w:val="0"/>
          <w:i w:val="0"/>
          <w:color w:val="000000"/>
          <w:sz w:val="20"/>
        </w:rPr>
        <w:t>• Balayer le sol des pièces et la cour chaque matin.</w:t>
      </w:r>
    </w:p>
    <w:p>
      <w:pPr>
        <w:spacing w:before="20" w:after="40" w:line="276" w:lineRule="auto"/>
      </w:pPr>
      <w:r>
        <w:rPr>
          <w:rFonts w:ascii="Times New Roman" w:hAnsi="Times New Roman"/>
          <w:b w:val="0"/>
          <w:i w:val="0"/>
          <w:color w:val="000000"/>
          <w:sz w:val="20"/>
        </w:rPr>
        <w:t>• Ranger les affaires pour éviter les cachettes de rats, cafards et scorpions.</w:t>
      </w:r>
    </w:p>
    <w:p>
      <w:pPr>
        <w:spacing w:before="20" w:after="40" w:line="276" w:lineRule="auto"/>
      </w:pPr>
      <w:r>
        <w:rPr>
          <w:rFonts w:ascii="Times New Roman" w:hAnsi="Times New Roman"/>
          <w:b w:val="0"/>
          <w:i w:val="0"/>
          <w:color w:val="000000"/>
          <w:sz w:val="20"/>
        </w:rPr>
        <w:t xml:space="preserve">• Jeter les ordures dans une </w:t>
      </w:r>
      <w:r>
        <w:rPr>
          <w:rFonts w:ascii="Times New Roman" w:hAnsi="Times New Roman"/>
          <w:b/>
          <w:i w:val="0"/>
          <w:color w:val="1F4E79"/>
          <w:sz w:val="20"/>
        </w:rPr>
        <w:t>fosse à ordures</w:t>
      </w:r>
      <w:r>
        <w:rPr>
          <w:rFonts w:ascii="Times New Roman" w:hAnsi="Times New Roman"/>
          <w:b w:val="0"/>
          <w:i w:val="0"/>
          <w:color w:val="000000"/>
          <w:sz w:val="20"/>
        </w:rPr>
        <w:t xml:space="preserve"> protégée.</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Une maison saine est </w:t>
      </w:r>
      <w:r>
        <w:rPr>
          <w:rFonts w:ascii="Times New Roman" w:hAnsi="Times New Roman"/>
          <w:b/>
          <w:i w:val="0"/>
          <w:color w:val="1F4E79"/>
          <w:sz w:val="20"/>
        </w:rPr>
        <w:t>propre, éclairée et bien aérée</w:t>
      </w:r>
      <w:r>
        <w:rPr>
          <w:rFonts w:ascii="Times New Roman" w:hAnsi="Times New Roman"/>
          <w:b w:val="0"/>
          <w:i w:val="0"/>
          <w:color w:val="000000"/>
          <w:sz w:val="20"/>
        </w:rPr>
        <w:t>. Les latrines doivent être couvertes et la cour balayée pour vivre dans le confort et la santé.</w:t>
      </w:r>
    </w:p>
    <w:p>
      <w:pPr>
        <w:spacing w:before="120" w:after="40"/>
        <w:jc w:val="center"/>
      </w:pPr>
      <w:r>
        <w:drawing>
          <wp:inline xmlns:a="http://schemas.openxmlformats.org/drawingml/2006/main" xmlns:pic="http://schemas.openxmlformats.org/drawingml/2006/picture">
            <wp:extent cx="2926080" cy="1596044"/>
            <wp:docPr id="27" name="Picture 27"/>
            <wp:cNvGraphicFramePr>
              <a:graphicFrameLocks noChangeAspect="1"/>
            </wp:cNvGraphicFramePr>
            <a:graphic>
              <a:graphicData uri="http://schemas.openxmlformats.org/drawingml/2006/picture">
                <pic:pic>
                  <pic:nvPicPr>
                    <pic:cNvPr id="0" name="habitat_sain.png"/>
                    <pic:cNvPicPr/>
                  </pic:nvPicPr>
                  <pic:blipFill>
                    <a:blip r:embed="rId24"/>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28 : Plan d'aménagement d'une maison saine et hygiénique à Madagascar</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28 : L'habitat sain et l'aménagement de la maison</w:t>
      </w:r>
    </w:p>
    <w:p>
      <w:pPr>
        <w:spacing w:before="80" w:after="40" w:line="276" w:lineRule="auto"/>
        <w:jc w:val="left"/>
      </w:pPr>
      <w:r>
        <w:rPr>
          <w:rFonts w:ascii="Times New Roman" w:hAnsi="Times New Roman"/>
          <w:b/>
          <w:i w:val="0"/>
          <w:color w:val="000000"/>
          <w:sz w:val="21"/>
        </w:rPr>
        <w:t>Exercice 1 — Aménagement d'une maison saine (10 points (2,5 pts par question))</w:t>
      </w:r>
    </w:p>
    <w:p>
      <w:pPr>
        <w:spacing w:before="20" w:after="40" w:line="276" w:lineRule="auto"/>
        <w:jc w:val="left"/>
      </w:pPr>
      <w:r>
        <w:rPr>
          <w:rFonts w:ascii="Times New Roman" w:hAnsi="Times New Roman"/>
          <w:b w:val="0"/>
          <w:i w:val="0"/>
          <w:color w:val="000000"/>
          <w:sz w:val="20"/>
        </w:rPr>
        <w:t>Complétez avec : Fenêtres, Ordures, Latrines, Cuisine.</w:t>
      </w:r>
    </w:p>
    <w:p>
      <w:pPr>
        <w:spacing w:before="20" w:after="40" w:line="276" w:lineRule="auto"/>
        <w:jc w:val="left"/>
      </w:pPr>
      <w:r>
        <w:rPr>
          <w:rFonts w:ascii="Times New Roman" w:hAnsi="Times New Roman"/>
          <w:b w:val="0"/>
          <w:i w:val="0"/>
          <w:color w:val="000000"/>
          <w:sz w:val="20"/>
        </w:rPr>
        <w:t>a) Pour faire entrer l'air pur et la lumière, on ouvre les __________ .</w:t>
      </w:r>
    </w:p>
    <w:p>
      <w:pPr>
        <w:spacing w:before="20" w:after="40" w:line="276" w:lineRule="auto"/>
        <w:jc w:val="left"/>
      </w:pPr>
      <w:r>
        <w:rPr>
          <w:rFonts w:ascii="Times New Roman" w:hAnsi="Times New Roman"/>
          <w:b w:val="0"/>
          <w:i w:val="0"/>
          <w:color w:val="000000"/>
          <w:sz w:val="20"/>
        </w:rPr>
        <w:t>b) La pièce où l'on prépare les repas est la __________ .</w:t>
      </w:r>
    </w:p>
    <w:p>
      <w:pPr>
        <w:spacing w:before="20" w:after="40" w:line="276" w:lineRule="auto"/>
        <w:jc w:val="left"/>
      </w:pPr>
      <w:r>
        <w:rPr>
          <w:rFonts w:ascii="Times New Roman" w:hAnsi="Times New Roman"/>
          <w:b w:val="0"/>
          <w:i w:val="0"/>
          <w:color w:val="000000"/>
          <w:sz w:val="20"/>
        </w:rPr>
        <w:t>c) Les toilettes hygiéniques munies d'un couvercle sont les __________ .</w:t>
      </w:r>
    </w:p>
    <w:p>
      <w:pPr>
        <w:spacing w:before="20" w:after="40" w:line="276" w:lineRule="auto"/>
        <w:jc w:val="left"/>
      </w:pPr>
      <w:r>
        <w:rPr>
          <w:rFonts w:ascii="Times New Roman" w:hAnsi="Times New Roman"/>
          <w:b w:val="0"/>
          <w:i w:val="0"/>
          <w:color w:val="000000"/>
          <w:sz w:val="20"/>
        </w:rPr>
        <w:t>d) On jette les balayures et les déchets dans la fosse à __________ .</w:t>
      </w:r>
    </w:p>
    <w:p>
      <w:pPr>
        <w:spacing w:before="80" w:after="40" w:line="276" w:lineRule="auto"/>
        <w:jc w:val="left"/>
      </w:pPr>
      <w:r>
        <w:rPr>
          <w:rFonts w:ascii="Times New Roman" w:hAnsi="Times New Roman"/>
          <w:b/>
          <w:i w:val="0"/>
          <w:color w:val="000000"/>
          <w:sz w:val="21"/>
        </w:rPr>
        <w:t>Exercice 2 — Vrai ou Faux sur l'habitat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Vivre dans une case noire et humide rend les enfants malades. [ _____ ]</w:t>
      </w:r>
    </w:p>
    <w:p>
      <w:pPr>
        <w:spacing w:before="20" w:after="40" w:line="276" w:lineRule="auto"/>
        <w:jc w:val="left"/>
      </w:pPr>
      <w:r>
        <w:rPr>
          <w:rFonts w:ascii="Times New Roman" w:hAnsi="Times New Roman"/>
          <w:b w:val="0"/>
          <w:i w:val="0"/>
          <w:color w:val="000000"/>
          <w:sz w:val="20"/>
        </w:rPr>
        <w:t>2. Il est recommandé de construire les latrines juste au-dessus du puits d'eau. [ _____ ]</w:t>
      </w:r>
    </w:p>
    <w:p>
      <w:pPr>
        <w:spacing w:before="20" w:after="40" w:line="276" w:lineRule="auto"/>
        <w:jc w:val="left"/>
      </w:pPr>
      <w:r>
        <w:rPr>
          <w:rFonts w:ascii="Times New Roman" w:hAnsi="Times New Roman"/>
          <w:b w:val="0"/>
          <w:i w:val="0"/>
          <w:color w:val="000000"/>
          <w:sz w:val="20"/>
        </w:rPr>
        <w:t>3. Ouvrir les fenêtres chaque matin chasse l'air vicié de la nuit. [ _____ ]</w:t>
      </w:r>
    </w:p>
    <w:p>
      <w:pPr>
        <w:spacing w:before="20" w:after="40" w:line="276" w:lineRule="auto"/>
        <w:jc w:val="left"/>
      </w:pPr>
      <w:r>
        <w:rPr>
          <w:rFonts w:ascii="Times New Roman" w:hAnsi="Times New Roman"/>
          <w:b w:val="0"/>
          <w:i w:val="0"/>
          <w:color w:val="000000"/>
          <w:sz w:val="20"/>
        </w:rPr>
        <w:t>4. Balayer la cour tous les jours empêche les animaux nuisibles de s'installer.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28 : L'habitat sain et l'aménagement de la maison</w:t>
      </w:r>
    </w:p>
    <w:p>
      <w:pPr>
        <w:spacing w:before="80" w:after="40" w:line="276" w:lineRule="auto"/>
        <w:jc w:val="left"/>
      </w:pPr>
      <w:r>
        <w:rPr>
          <w:rFonts w:ascii="Times New Roman" w:hAnsi="Times New Roman"/>
          <w:b/>
          <w:i w:val="0"/>
          <w:color w:val="198754"/>
          <w:sz w:val="21"/>
        </w:rPr>
        <w:t>Exercice 1 — Aménagement d'une maison saine (10 points)</w:t>
      </w:r>
    </w:p>
    <w:p>
      <w:pPr>
        <w:spacing w:before="20" w:after="40" w:line="276" w:lineRule="auto"/>
      </w:pPr>
      <w:r>
        <w:rPr>
          <w:rFonts w:ascii="Times New Roman" w:hAnsi="Times New Roman"/>
          <w:b w:val="0"/>
          <w:i w:val="0"/>
          <w:color w:val="000000"/>
          <w:sz w:val="20"/>
        </w:rPr>
        <w:t xml:space="preserve">a) Ouvrir pour l'air : </w:t>
      </w:r>
      <w:r>
        <w:rPr>
          <w:rFonts w:ascii="Times New Roman" w:hAnsi="Times New Roman"/>
          <w:b/>
          <w:i w:val="0"/>
          <w:color w:val="C2185B"/>
          <w:sz w:val="20"/>
        </w:rPr>
        <w:t>Fenêtres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Pièce des repas : </w:t>
      </w:r>
      <w:r>
        <w:rPr>
          <w:rFonts w:ascii="Times New Roman" w:hAnsi="Times New Roman"/>
          <w:b/>
          <w:i w:val="0"/>
          <w:color w:val="C2185B"/>
          <w:sz w:val="20"/>
        </w:rPr>
        <w:t>Cuisine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Toilettes avec couvercle : </w:t>
      </w:r>
      <w:r>
        <w:rPr>
          <w:rFonts w:ascii="Times New Roman" w:hAnsi="Times New Roman"/>
          <w:b/>
          <w:i w:val="0"/>
          <w:color w:val="C2185B"/>
          <w:sz w:val="20"/>
        </w:rPr>
        <w:t>Latrines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Fosse pour les déchets : </w:t>
      </w:r>
      <w:r>
        <w:rPr>
          <w:rFonts w:ascii="Times New Roman" w:hAnsi="Times New Roman"/>
          <w:b/>
          <w:i w:val="0"/>
          <w:color w:val="C2185B"/>
          <w:sz w:val="20"/>
        </w:rPr>
        <w:t>Ordures</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l'habitat (10 points)</w:t>
      </w:r>
    </w:p>
    <w:p>
      <w:pPr>
        <w:spacing w:before="20" w:after="40" w:line="276" w:lineRule="auto"/>
      </w:pPr>
      <w:r>
        <w:rPr>
          <w:rFonts w:ascii="Times New Roman" w:hAnsi="Times New Roman"/>
          <w:b w:val="0"/>
          <w:i w:val="0"/>
          <w:color w:val="000000"/>
          <w:sz w:val="20"/>
        </w:rPr>
        <w:t xml:space="preserve">1. Case humide rend malade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2. Latrines au-dessus du puits : </w:t>
      </w:r>
      <w:r>
        <w:rPr>
          <w:rFonts w:ascii="Times New Roman" w:hAnsi="Times New Roman"/>
          <w:b/>
          <w:i w:val="0"/>
          <w:color w:val="C2185B"/>
          <w:sz w:val="20"/>
        </w:rPr>
        <w:t>Faux</w:t>
      </w:r>
      <w:r>
        <w:rPr>
          <w:rFonts w:ascii="Times New Roman" w:hAnsi="Times New Roman"/>
          <w:b w:val="0"/>
          <w:i w:val="0"/>
          <w:color w:val="5A5A5A"/>
          <w:sz w:val="20"/>
        </w:rPr>
        <w:t xml:space="preserve"> (très dangereux, cela empoisonne l'eau) (2,5 pts)</w:t>
      </w:r>
    </w:p>
    <w:p>
      <w:pPr>
        <w:spacing w:before="20" w:after="40" w:line="276" w:lineRule="auto"/>
      </w:pPr>
      <w:r>
        <w:rPr>
          <w:rFonts w:ascii="Times New Roman" w:hAnsi="Times New Roman"/>
          <w:b w:val="0"/>
          <w:i w:val="0"/>
          <w:color w:val="000000"/>
          <w:sz w:val="20"/>
        </w:rPr>
        <w:t xml:space="preserve">3. Fenêtres chassent l'air vicié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Balayer empêche les nuisibles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29 / 33</w:t>
      </w:r>
    </w:p>
    <w:p>
      <w:pPr>
        <w:spacing w:before="0" w:after="40" w:line="276" w:lineRule="auto"/>
        <w:jc w:val="center"/>
      </w:pPr>
      <w:r>
        <w:rPr>
          <w:rFonts w:ascii="Times New Roman" w:hAnsi="Times New Roman"/>
          <w:b/>
          <w:i w:val="0"/>
          <w:color w:val="DC3545"/>
          <w:sz w:val="24"/>
        </w:rPr>
        <w:t>Séance 29 : La poule : description, variétés et élevage</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 monde animal &amp; Zootechnie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29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29 : La poule : description, variétés et élevage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Décrire le corps de la poule (bec, plumes, ailes, pattes), connaître les variétés locales (akoho gasy) et appliquer les règles d'un élevage soigné (poulailler, nourriture, ponte des œufs).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Planche zoologique de la poule et du coq / Plumes, œufs frais, graines de maïs</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C</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z</w:t>
              <w:br/>
            </w:r>
            <w:r>
              <w:rPr>
                <w:rFonts w:ascii="Times New Roman" w:hAnsi="Times New Roman"/>
                <w:b w:val="0"/>
                <w:i w:val="0"/>
                <w:color w:val="212529"/>
                <w:sz w:val="15"/>
              </w:rPr>
              <w:t xml:space="preserve">•  </w:t>
              <w:br/>
            </w:r>
            <w:r>
              <w:rPr>
                <w:rFonts w:ascii="Times New Roman" w:hAnsi="Times New Roman"/>
                <w:b w:val="0"/>
                <w:i w:val="0"/>
                <w:color w:val="212529"/>
                <w:sz w:val="15"/>
              </w:rPr>
              <w:t>• 2</w:t>
              <w:br/>
            </w:r>
            <w:r>
              <w:rPr>
                <w:rFonts w:ascii="Times New Roman" w:hAnsi="Times New Roman"/>
                <w:b w:val="0"/>
                <w:i w:val="0"/>
                <w:color w:val="212529"/>
                <w:sz w:val="15"/>
              </w:rPr>
              <w:t xml:space="preserve">•  </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a</w:t>
              <w:br/>
            </w:r>
            <w:r>
              <w:rPr>
                <w:rFonts w:ascii="Times New Roman" w:hAnsi="Times New Roman"/>
                <w:b w:val="0"/>
                <w:i w:val="0"/>
                <w:color w:val="212529"/>
                <w:sz w:val="15"/>
              </w:rPr>
              <w:t>• l</w:t>
              <w:br/>
            </w:r>
            <w:r>
              <w:rPr>
                <w:rFonts w:ascii="Times New Roman" w:hAnsi="Times New Roman"/>
                <w:b w:val="0"/>
                <w:i w:val="0"/>
                <w:color w:val="212529"/>
                <w:sz w:val="15"/>
              </w:rPr>
              <w:t>• i</w:t>
              <w:br/>
            </w:r>
            <w:r>
              <w:rPr>
                <w:rFonts w:ascii="Times New Roman" w:hAnsi="Times New Roman"/>
                <w:b w:val="0"/>
                <w:i w:val="0"/>
                <w:color w:val="212529"/>
                <w:sz w:val="15"/>
              </w:rPr>
              <w:t>• t</w:t>
              <w:br/>
            </w:r>
            <w:r>
              <w:rPr>
                <w:rFonts w:ascii="Times New Roman" w:hAnsi="Times New Roman"/>
                <w:b w:val="0"/>
                <w:i w:val="0"/>
                <w:color w:val="212529"/>
                <w:sz w:val="15"/>
              </w:rPr>
              <w:t>• é</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s</w:t>
              <w:br/>
            </w:r>
            <w:r>
              <w:rPr>
                <w:rFonts w:ascii="Times New Roman" w:hAnsi="Times New Roman"/>
                <w:b w:val="0"/>
                <w:i w:val="0"/>
                <w:color w:val="212529"/>
                <w:sz w:val="15"/>
              </w:rPr>
              <w:t>• a</w:t>
              <w:br/>
            </w:r>
            <w:r>
              <w:rPr>
                <w:rFonts w:ascii="Times New Roman" w:hAnsi="Times New Roman"/>
                <w:b w:val="0"/>
                <w:i w:val="0"/>
                <w:color w:val="212529"/>
                <w:sz w:val="15"/>
              </w:rPr>
              <w:t>• b</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w:t>
              <w:br/>
            </w:r>
            <w:r>
              <w:rPr>
                <w:rFonts w:ascii="Times New Roman" w:hAnsi="Times New Roman"/>
                <w:b w:val="0"/>
                <w:i w:val="0"/>
                <w:color w:val="212529"/>
                <w:sz w:val="15"/>
              </w:rPr>
              <w:t>• u</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m</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f</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ê</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u</w:t>
              <w:br/>
            </w:r>
            <w:r>
              <w:rPr>
                <w:rFonts w:ascii="Times New Roman" w:hAnsi="Times New Roman"/>
                <w:b w:val="0"/>
                <w:i w:val="0"/>
                <w:color w:val="212529"/>
                <w:sz w:val="15"/>
              </w:rPr>
              <w:t>• m</w:t>
              <w:br/>
            </w:r>
            <w:r>
              <w:rPr>
                <w:rFonts w:ascii="Times New Roman" w:hAnsi="Times New Roman"/>
                <w:b w:val="0"/>
                <w:i w:val="0"/>
                <w:color w:val="212529"/>
                <w:sz w:val="15"/>
              </w:rPr>
              <w:t>• i</w:t>
              <w:br/>
            </w:r>
            <w:r>
              <w:rPr>
                <w:rFonts w:ascii="Times New Roman" w:hAnsi="Times New Roman"/>
                <w:b w:val="0"/>
                <w:i w:val="0"/>
                <w:color w:val="212529"/>
                <w:sz w:val="15"/>
              </w:rPr>
              <w:t>• è</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i</w:t>
              <w:br/>
            </w:r>
            <w:r>
              <w:rPr>
                <w:rFonts w:ascii="Times New Roman" w:hAnsi="Times New Roman"/>
                <w:b w:val="0"/>
                <w:i w:val="0"/>
                <w:color w:val="212529"/>
                <w:sz w:val="15"/>
              </w:rPr>
              <w:t>• r</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t</w:t>
              <w:br/>
            </w:r>
            <w:r>
              <w:rPr>
                <w:rFonts w:ascii="Times New Roman" w:hAnsi="Times New Roman"/>
                <w:b w:val="0"/>
                <w:i w:val="0"/>
                <w:color w:val="212529"/>
                <w:sz w:val="15"/>
              </w:rPr>
              <w:t>• r</w:t>
              <w:br/>
            </w:r>
            <w:r>
              <w:rPr>
                <w:rFonts w:ascii="Times New Roman" w:hAnsi="Times New Roman"/>
                <w:b w:val="0"/>
                <w:i w:val="0"/>
                <w:color w:val="212529"/>
                <w:sz w:val="15"/>
              </w:rPr>
              <w:t>• i</w:t>
              <w:br/>
            </w:r>
            <w:r>
              <w:rPr>
                <w:rFonts w:ascii="Times New Roman" w:hAnsi="Times New Roman"/>
                <w:b w:val="0"/>
                <w:i w:val="0"/>
                <w:color w:val="212529"/>
                <w:sz w:val="15"/>
              </w:rPr>
              <w:t>• n</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o</w:t>
              <w:br/>
            </w:r>
            <w:r>
              <w:rPr>
                <w:rFonts w:ascii="Times New Roman" w:hAnsi="Times New Roman"/>
                <w:b w:val="0"/>
                <w:i w:val="0"/>
                <w:color w:val="212529"/>
                <w:sz w:val="15"/>
              </w:rPr>
              <w:t>• p</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t</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Quel oiseau de basse-cour élève-t-on dans presque toutes les cours à Madagascar ? Que nous donne la poule ?</w:t>
            </w:r>
          </w:p>
        </w:tc>
        <w:tc>
          <w:tcPr>
            <w:tcW w:type="dxa" w:w="2268"/>
            <w:tcMar>
              <w:top w:w="30" w:type="dxa"/>
              <w:bottom w:w="30" w:type="dxa"/>
              <w:left w:w="40" w:type="dxa"/>
              <w:right w:w="40" w:type="dxa"/>
            </w:tcMar>
          </w:tcPr>
          <w:p>
            <w:r>
              <w:rPr>
                <w:rFonts w:ascii="Times New Roman" w:hAnsi="Times New Roman"/>
                <w:b w:val="0"/>
                <w:i w:val="0"/>
                <w:color w:val="212529"/>
                <w:sz w:val="15"/>
              </w:rPr>
              <w:t>R.A. : La poule (*akoho*). Elle nous donne des œufs frais et de la bonne viande.</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quotidienne</w:t>
            </w:r>
          </w:p>
        </w:tc>
        <w:tc>
          <w:tcPr>
            <w:tcW w:type="dxa" w:w="1191"/>
            <w:tcMar>
              <w:top w:w="30" w:type="dxa"/>
              <w:bottom w:w="30" w:type="dxa"/>
              <w:left w:w="40" w:type="dxa"/>
              <w:right w:w="40" w:type="dxa"/>
            </w:tcMar>
          </w:tcPr>
          <w:p>
            <w:r>
              <w:rPr>
                <w:rFonts w:ascii="Times New Roman" w:hAnsi="Times New Roman"/>
                <w:b w:val="0"/>
                <w:i w:val="0"/>
                <w:color w:val="212529"/>
                <w:sz w:val="15"/>
              </w:rPr>
              <w:t>Œufs et plumes</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La poule : description, variétés et élevage ». Après cette séance, vous connaîtrez le corps de la poule et comment bien l'élever.</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cette illustration de la poule : observez la tête avec la crête rouge et le bec sans dents, le corps couvert de plumes, les deux ailes et les pattes à 4 doigts griffus.</w:t>
            </w:r>
          </w:p>
        </w:tc>
        <w:tc>
          <w:tcPr>
            <w:tcW w:type="dxa" w:w="2268"/>
            <w:tcMar>
              <w:top w:w="30" w:type="dxa"/>
              <w:bottom w:w="30" w:type="dxa"/>
              <w:left w:w="40" w:type="dxa"/>
              <w:right w:w="40" w:type="dxa"/>
            </w:tcMar>
          </w:tcPr>
          <w:p>
            <w:r>
              <w:rPr>
                <w:rFonts w:ascii="Times New Roman" w:hAnsi="Times New Roman"/>
                <w:b w:val="0"/>
                <w:i w:val="0"/>
                <w:color w:val="212529"/>
                <w:sz w:val="15"/>
              </w:rPr>
              <w:t>Observent la morphologie de la poule et du coq.</w:t>
            </w:r>
          </w:p>
        </w:tc>
        <w:tc>
          <w:tcPr>
            <w:tcW w:type="dxa" w:w="1134"/>
            <w:tcMar>
              <w:top w:w="30" w:type="dxa"/>
              <w:bottom w:w="30" w:type="dxa"/>
              <w:left w:w="40" w:type="dxa"/>
              <w:right w:w="40" w:type="dxa"/>
            </w:tcMar>
          </w:tcPr>
          <w:p>
            <w:r>
              <w:rPr>
                <w:rFonts w:ascii="Times New Roman" w:hAnsi="Times New Roman"/>
                <w:b w:val="0"/>
                <w:i w:val="0"/>
                <w:color w:val="212529"/>
                <w:sz w:val="15"/>
              </w:rPr>
              <w:t>Observation zoologique</w:t>
            </w:r>
          </w:p>
        </w:tc>
        <w:tc>
          <w:tcPr>
            <w:tcW w:type="dxa" w:w="1191"/>
            <w:tcMar>
              <w:top w:w="30" w:type="dxa"/>
              <w:bottom w:w="30" w:type="dxa"/>
              <w:left w:w="40" w:type="dxa"/>
              <w:right w:w="40" w:type="dxa"/>
            </w:tcMar>
          </w:tcPr>
          <w:p>
            <w:r>
              <w:rPr>
                <w:rFonts w:ascii="Times New Roman" w:hAnsi="Times New Roman"/>
                <w:b w:val="0"/>
                <w:i w:val="0"/>
                <w:color w:val="212529"/>
                <w:sz w:val="15"/>
              </w:rPr>
              <w:t>Schéma de la poule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Comment le corps de la poule est-il recouvert et adapté à son mode de vie ?</w:t>
              <w:br/>
            </w:r>
            <w:r>
              <w:rPr>
                <w:rFonts w:ascii="Times New Roman" w:hAnsi="Times New Roman"/>
                <w:b w:val="0"/>
                <w:i w:val="0"/>
                <w:color w:val="212529"/>
                <w:sz w:val="15"/>
              </w:rPr>
              <w:t>Q: Quelles sont les caractéristiques des pattes de la poule ?</w:t>
              <w:br/>
            </w:r>
            <w:r>
              <w:rPr>
                <w:rFonts w:ascii="Times New Roman" w:hAnsi="Times New Roman"/>
                <w:b w:val="0"/>
                <w:i w:val="0"/>
                <w:color w:val="212529"/>
                <w:sz w:val="15"/>
              </w:rPr>
              <w:t>Q: Quelles sont les variétés de poules courantes à Madagascar ?</w:t>
              <w:br/>
            </w:r>
            <w:r>
              <w:rPr>
                <w:rFonts w:ascii="Times New Roman" w:hAnsi="Times New Roman"/>
                <w:b w:val="0"/>
                <w:i w:val="0"/>
                <w:color w:val="212529"/>
                <w:sz w:val="15"/>
              </w:rPr>
              <w:t>Q: Comment se reproduit la poule ?</w:t>
              <w:br/>
            </w:r>
            <w:r>
              <w:rPr>
                <w:rFonts w:ascii="Times New Roman" w:hAnsi="Times New Roman"/>
                <w:b w:val="0"/>
                <w:i w:val="0"/>
                <w:color w:val="212529"/>
                <w:sz w:val="15"/>
              </w:rPr>
              <w:t>Q: Quelles sont les conditions indispensables pour réussir l'élevage des poules ?</w:t>
              <w:br/>
            </w:r>
          </w:p>
        </w:tc>
        <w:tc>
          <w:tcPr>
            <w:tcW w:type="dxa" w:w="2268"/>
            <w:tcMar>
              <w:top w:w="30" w:type="dxa"/>
              <w:bottom w:w="30" w:type="dxa"/>
              <w:left w:w="40" w:type="dxa"/>
              <w:right w:w="40" w:type="dxa"/>
            </w:tcMar>
          </w:tcPr>
          <w:p>
            <w:r>
              <w:rPr>
                <w:rFonts w:ascii="Times New Roman" w:hAnsi="Times New Roman"/>
                <w:b w:val="0"/>
                <w:i w:val="0"/>
                <w:color w:val="212529"/>
                <w:sz w:val="15"/>
              </w:rPr>
              <w:t>R: R.A. : Le corps est couvert de plumes légères et chaudes. Elle a un bec corné sans dents pour picorer les graines et les insectes.</w:t>
              <w:br/>
            </w:r>
            <w:r>
              <w:rPr>
                <w:rFonts w:ascii="Times New Roman" w:hAnsi="Times New Roman"/>
                <w:b w:val="0"/>
                <w:i w:val="0"/>
                <w:color w:val="212529"/>
                <w:sz w:val="15"/>
              </w:rPr>
              <w:t>R: R.A. : Ses pattes sont recouvertes d'écailles et se terminent par 4 doigts munis de griffes solides pour gratter le sol (*mikiky tany*).</w:t>
              <w:br/>
            </w:r>
            <w:r>
              <w:rPr>
                <w:rFonts w:ascii="Times New Roman" w:hAnsi="Times New Roman"/>
                <w:b w:val="0"/>
                <w:i w:val="0"/>
                <w:color w:val="212529"/>
                <w:sz w:val="15"/>
              </w:rPr>
              <w:t>R: R.A. : La poule locale rustique (*akoho gasy*), les poules de race pondeuse (pour beaucoup d'œufs) et les poulets de chair.</w:t>
              <w:br/>
            </w:r>
            <w:r>
              <w:rPr>
                <w:rFonts w:ascii="Times New Roman" w:hAnsi="Times New Roman"/>
                <w:b w:val="0"/>
                <w:i w:val="0"/>
                <w:color w:val="212529"/>
                <w:sz w:val="15"/>
              </w:rPr>
              <w:t>R: R.A. : La poule pond des œufs, les couve pendant 21 jours pour les maintenir au chaud, puis les poussins éclosent.</w:t>
              <w:br/>
            </w:r>
            <w:r>
              <w:rPr>
                <w:rFonts w:ascii="Times New Roman" w:hAnsi="Times New Roman"/>
                <w:b w:val="0"/>
                <w:i w:val="0"/>
                <w:color w:val="212529"/>
                <w:sz w:val="15"/>
              </w:rPr>
              <w:t>R: R.A. : Un poulailler propre et aéré (*tranon'akoho*), de l'eau propre tous les jours, une alimentation saine (maïs, son de riz, vers) et le vaccin contre la peste aviaire.</w:t>
              <w:br/>
            </w:r>
          </w:p>
        </w:tc>
        <w:tc>
          <w:tcPr>
            <w:tcW w:type="dxa" w:w="1134"/>
            <w:tcMar>
              <w:top w:w="30" w:type="dxa"/>
              <w:bottom w:w="30" w:type="dxa"/>
              <w:left w:w="40" w:type="dxa"/>
              <w:right w:w="40" w:type="dxa"/>
            </w:tcMar>
          </w:tcPr>
          <w:p>
            <w:r>
              <w:rPr>
                <w:rFonts w:ascii="Times New Roman" w:hAnsi="Times New Roman"/>
                <w:b w:val="0"/>
                <w:i w:val="0"/>
                <w:color w:val="212529"/>
                <w:sz w:val="15"/>
              </w:rPr>
              <w:t>Analyse ordonnée / Zootechnie pratique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la poule est un oiseau de basse-cour au corps couvert de plumes, avec un bec pour picorer et des pattes griffues pour gratter. Elle pond des œufs et donne de la viande. Pour bien l'élever, il faut un poulailler propre, de l'eau fraîche, du grain et des soins.</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retiennent les besoins de l'élevage.</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Combien de jours la poule couve-t-elle ses œufs avant l'éclosion ?</w:t>
              <w:br/>
            </w:r>
            <w:r>
              <w:rPr>
                <w:rFonts w:ascii="Times New Roman" w:hAnsi="Times New Roman"/>
                <w:b w:val="0"/>
                <w:i w:val="0"/>
                <w:color w:val="212529"/>
                <w:sz w:val="15"/>
              </w:rPr>
              <w:t>• 2. Que mange la poule dans la cour ?</w:t>
              <w:br/>
            </w:r>
          </w:p>
        </w:tc>
        <w:tc>
          <w:tcPr>
            <w:tcW w:type="dxa" w:w="2268"/>
            <w:tcMar>
              <w:top w:w="30" w:type="dxa"/>
              <w:bottom w:w="30" w:type="dxa"/>
              <w:left w:w="40" w:type="dxa"/>
              <w:right w:w="40" w:type="dxa"/>
            </w:tcMar>
          </w:tcPr>
          <w:p>
            <w:r>
              <w:rPr>
                <w:rFonts w:ascii="Times New Roman" w:hAnsi="Times New Roman"/>
                <w:b w:val="0"/>
                <w:i w:val="0"/>
                <w:color w:val="212529"/>
                <w:sz w:val="15"/>
              </w:rPr>
              <w:t>• ('1. La poule couve pendant ', '21 jours', '.')</w:t>
              <w:br/>
            </w:r>
            <w:r>
              <w:rPr>
                <w:rFonts w:ascii="Times New Roman" w:hAnsi="Times New Roman"/>
                <w:b w:val="0"/>
                <w:i w:val="0"/>
                <w:color w:val="212529"/>
                <w:sz w:val="15"/>
              </w:rPr>
              <w:t>• ('2. Elle mange ', 'des graines de riz, de maïs, des insectes, des vers et des herbes',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Citez les deux produits très utiles que l'élevage de poules donne à l'homme.</w:t>
              <w:br/>
            </w:r>
            <w:r>
              <w:rPr>
                <w:rFonts w:ascii="Times New Roman" w:hAnsi="Times New Roman"/>
                <w:b w:val="0"/>
                <w:i w:val="0"/>
                <w:color w:val="212529"/>
                <w:sz w:val="15"/>
              </w:rPr>
              <w:t>• 2. Associez : a) Le coq / b) La poule / c) Le poussin -&gt; 1) Le petit oisillon / 2) Le mâle qui chante / 3) La femelle qui pond des œufs.</w:t>
              <w:br/>
            </w:r>
          </w:p>
        </w:tc>
        <w:tc>
          <w:tcPr>
            <w:tcW w:type="dxa" w:w="2268"/>
            <w:tcMar>
              <w:top w:w="30" w:type="dxa"/>
              <w:bottom w:w="30" w:type="dxa"/>
              <w:left w:w="40" w:type="dxa"/>
              <w:right w:w="40" w:type="dxa"/>
            </w:tcMar>
          </w:tcPr>
          <w:p>
            <w:r>
              <w:rPr>
                <w:rFonts w:ascii="Times New Roman" w:hAnsi="Times New Roman"/>
                <w:b w:val="0"/>
                <w:i w:val="0"/>
                <w:color w:val="212529"/>
                <w:sz w:val="15"/>
              </w:rPr>
              <w:t>• ('1. Deux produits : ', 'les œufs et la viande', '.')</w:t>
              <w:br/>
            </w:r>
            <w:r>
              <w:rPr>
                <w:rFonts w:ascii="Times New Roman" w:hAnsi="Times New Roman"/>
                <w:b w:val="0"/>
                <w:i w:val="0"/>
                <w:color w:val="212529"/>
                <w:sz w:val="15"/>
              </w:rPr>
              <w:t>• ('2. a) Coq -&gt; ', '2 (mâle)', ' ; b) Poule -&gt; ', '3 (femelle pondeuse)', ' ; c) Poussin -&gt; ', '1 (petit oisillon)',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sur cahier</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29 : La poule : description, variétés et élevage</w:t>
      </w:r>
    </w:p>
    <w:p>
      <w:pPr>
        <w:spacing w:before="80" w:after="40" w:line="276" w:lineRule="auto"/>
        <w:jc w:val="left"/>
      </w:pPr>
      <w:r>
        <w:rPr>
          <w:rFonts w:ascii="Times New Roman" w:hAnsi="Times New Roman"/>
          <w:b/>
          <w:i w:val="0"/>
          <w:color w:val="198754"/>
          <w:sz w:val="22"/>
        </w:rPr>
        <w:t>1. La description de la poule</w:t>
      </w:r>
    </w:p>
    <w:p>
      <w:pPr>
        <w:spacing w:before="20" w:after="40" w:line="276" w:lineRule="auto"/>
      </w:pPr>
      <w:r>
        <w:rPr>
          <w:rFonts w:ascii="Times New Roman" w:hAnsi="Times New Roman"/>
          <w:b w:val="0"/>
          <w:i w:val="0"/>
          <w:color w:val="000000"/>
          <w:sz w:val="20"/>
        </w:rPr>
        <w:t>La poule est un oiseau domestique élevé pour ses œufs et sa chair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tête</w:t>
      </w:r>
      <w:r>
        <w:rPr>
          <w:rFonts w:ascii="Times New Roman" w:hAnsi="Times New Roman"/>
          <w:b w:val="0"/>
          <w:i w:val="0"/>
          <w:color w:val="000000"/>
          <w:sz w:val="20"/>
        </w:rPr>
        <w:t xml:space="preserve"> : porte une crête rouge sur le dessus, des barbillons sous la gorge et un </w:t>
      </w:r>
      <w:r>
        <w:rPr>
          <w:rFonts w:ascii="Times New Roman" w:hAnsi="Times New Roman"/>
          <w:b/>
          <w:i w:val="0"/>
          <w:color w:val="1F4E79"/>
          <w:sz w:val="20"/>
        </w:rPr>
        <w:t>bec corné sans dents</w:t>
      </w:r>
      <w:r>
        <w:rPr>
          <w:rFonts w:ascii="Times New Roman" w:hAnsi="Times New Roman"/>
          <w:b w:val="0"/>
          <w:i w:val="0"/>
          <w:color w:val="000000"/>
          <w:sz w:val="20"/>
        </w:rPr>
        <w:t xml:space="preserve"> pour picorer les graines.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corps</w:t>
      </w:r>
      <w:r>
        <w:rPr>
          <w:rFonts w:ascii="Times New Roman" w:hAnsi="Times New Roman"/>
          <w:b w:val="0"/>
          <w:i w:val="0"/>
          <w:color w:val="000000"/>
          <w:sz w:val="20"/>
        </w:rPr>
        <w:t xml:space="preserve"> : recouvert de plumes qui la protègent du froid et de la pluie, avec deux ailes courtes.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pattes</w:t>
      </w:r>
      <w:r>
        <w:rPr>
          <w:rFonts w:ascii="Times New Roman" w:hAnsi="Times New Roman"/>
          <w:b w:val="0"/>
          <w:i w:val="0"/>
          <w:color w:val="000000"/>
          <w:sz w:val="20"/>
        </w:rPr>
        <w:t xml:space="preserve"> : munies de 4 doigts terminés par des griffes solides pour gratter le sol et chercher des vers.</w:t>
      </w:r>
    </w:p>
    <w:p>
      <w:pPr>
        <w:spacing w:before="80" w:after="40" w:line="276" w:lineRule="auto"/>
        <w:jc w:val="left"/>
      </w:pPr>
      <w:r>
        <w:rPr>
          <w:rFonts w:ascii="Times New Roman" w:hAnsi="Times New Roman"/>
          <w:b/>
          <w:i w:val="0"/>
          <w:color w:val="198754"/>
          <w:sz w:val="22"/>
        </w:rPr>
        <w:t>2. Reproduction et élevage de la poule (*Akoho gasy*)</w:t>
      </w:r>
    </w:p>
    <w:p>
      <w:pPr>
        <w:spacing w:before="20" w:after="40" w:line="276" w:lineRule="auto"/>
      </w:pPr>
      <w:r>
        <w:rPr>
          <w:rFonts w:ascii="Times New Roman" w:hAnsi="Times New Roman"/>
          <w:b w:val="0"/>
          <w:i w:val="0"/>
          <w:color w:val="000000"/>
          <w:sz w:val="20"/>
        </w:rPr>
        <w:t xml:space="preserve">• La poule pond des œufs et les couve pendant </w:t>
      </w:r>
      <w:r>
        <w:rPr>
          <w:rFonts w:ascii="Times New Roman" w:hAnsi="Times New Roman"/>
          <w:b/>
          <w:i w:val="0"/>
          <w:color w:val="1F4E79"/>
          <w:sz w:val="20"/>
        </w:rPr>
        <w:t>21 jours</w:t>
      </w:r>
      <w:r>
        <w:rPr>
          <w:rFonts w:ascii="Times New Roman" w:hAnsi="Times New Roman"/>
          <w:b w:val="0"/>
          <w:i w:val="0"/>
          <w:color w:val="000000"/>
          <w:sz w:val="20"/>
        </w:rPr>
        <w:t xml:space="preserve"> jusqu'à la naissance des poussins.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Règles d'élevage</w:t>
      </w:r>
      <w:r>
        <w:rPr>
          <w:rFonts w:ascii="Times New Roman" w:hAnsi="Times New Roman"/>
          <w:b w:val="0"/>
          <w:i w:val="0"/>
          <w:color w:val="000000"/>
          <w:sz w:val="20"/>
        </w:rPr>
        <w:t xml:space="preserve"> :</w:t>
      </w:r>
    </w:p>
    <w:p>
      <w:pPr>
        <w:spacing w:before="20" w:after="40" w:line="276" w:lineRule="auto"/>
      </w:pPr>
      <w:r>
        <w:rPr>
          <w:rFonts w:ascii="Times New Roman" w:hAnsi="Times New Roman"/>
          <w:b w:val="0"/>
          <w:i w:val="0"/>
          <w:color w:val="000000"/>
          <w:sz w:val="20"/>
        </w:rPr>
        <w:t xml:space="preserve">  - Construire un poulailler sec, surélevé et bien fermé contre les prédateurs (rats, chiens).</w:t>
      </w:r>
    </w:p>
    <w:p>
      <w:pPr>
        <w:spacing w:before="20" w:after="40" w:line="276" w:lineRule="auto"/>
      </w:pPr>
      <w:r>
        <w:rPr>
          <w:rFonts w:ascii="Times New Roman" w:hAnsi="Times New Roman"/>
          <w:b w:val="0"/>
          <w:i w:val="0"/>
          <w:color w:val="000000"/>
          <w:sz w:val="20"/>
        </w:rPr>
        <w:t xml:space="preserve">  - Nettoyer le poulailler chaque semaine et renouveler la litière de paille.</w:t>
      </w:r>
    </w:p>
    <w:p>
      <w:pPr>
        <w:spacing w:before="20" w:after="40" w:line="276" w:lineRule="auto"/>
      </w:pPr>
      <w:r>
        <w:rPr>
          <w:rFonts w:ascii="Times New Roman" w:hAnsi="Times New Roman"/>
          <w:b w:val="0"/>
          <w:i w:val="0"/>
          <w:color w:val="000000"/>
          <w:sz w:val="20"/>
        </w:rPr>
        <w:t xml:space="preserve">  - Donner du grain (maïs concassé, son de riz) et de </w:t>
      </w:r>
      <w:r>
        <w:rPr>
          <w:rFonts w:ascii="Times New Roman" w:hAnsi="Times New Roman"/>
          <w:b/>
          <w:i w:val="0"/>
          <w:color w:val="1F4E79"/>
          <w:sz w:val="20"/>
        </w:rPr>
        <w:t>l'eau propre fraîche</w:t>
      </w:r>
      <w:r>
        <w:rPr>
          <w:rFonts w:ascii="Times New Roman" w:hAnsi="Times New Roman"/>
          <w:b w:val="0"/>
          <w:i w:val="0"/>
          <w:color w:val="000000"/>
          <w:sz w:val="20"/>
        </w:rPr>
        <w:t xml:space="preserve"> chaque jour.</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La poule a un </w:t>
      </w:r>
      <w:r>
        <w:rPr>
          <w:rFonts w:ascii="Times New Roman" w:hAnsi="Times New Roman"/>
          <w:b/>
          <w:i w:val="0"/>
          <w:color w:val="1F4E79"/>
          <w:sz w:val="20"/>
        </w:rPr>
        <w:t>bec sans dents</w:t>
      </w:r>
      <w:r>
        <w:rPr>
          <w:rFonts w:ascii="Times New Roman" w:hAnsi="Times New Roman"/>
          <w:b w:val="0"/>
          <w:i w:val="0"/>
          <w:color w:val="000000"/>
          <w:sz w:val="20"/>
        </w:rPr>
        <w:t xml:space="preserve">, des </w:t>
      </w:r>
      <w:r>
        <w:rPr>
          <w:rFonts w:ascii="Times New Roman" w:hAnsi="Times New Roman"/>
          <w:b/>
          <w:i w:val="0"/>
          <w:color w:val="1F4E79"/>
          <w:sz w:val="20"/>
        </w:rPr>
        <w:t>plumes</w:t>
      </w:r>
      <w:r>
        <w:rPr>
          <w:rFonts w:ascii="Times New Roman" w:hAnsi="Times New Roman"/>
          <w:b w:val="0"/>
          <w:i w:val="0"/>
          <w:color w:val="000000"/>
          <w:sz w:val="20"/>
        </w:rPr>
        <w:t xml:space="preserve"> et des </w:t>
      </w:r>
      <w:r>
        <w:rPr>
          <w:rFonts w:ascii="Times New Roman" w:hAnsi="Times New Roman"/>
          <w:b/>
          <w:i w:val="0"/>
          <w:color w:val="1F4E79"/>
          <w:sz w:val="20"/>
        </w:rPr>
        <w:t>pattes à griffes</w:t>
      </w:r>
      <w:r>
        <w:rPr>
          <w:rFonts w:ascii="Times New Roman" w:hAnsi="Times New Roman"/>
          <w:b w:val="0"/>
          <w:i w:val="0"/>
          <w:color w:val="000000"/>
          <w:sz w:val="20"/>
        </w:rPr>
        <w:t>. Elle couve ses œufs 21 jours. Un bon poulailler propre et de l'eau fraîche assurent un élevage réussi.</w:t>
      </w:r>
    </w:p>
    <w:p>
      <w:pPr>
        <w:spacing w:before="120" w:after="40"/>
        <w:jc w:val="center"/>
      </w:pPr>
      <w:r>
        <w:drawing>
          <wp:inline xmlns:a="http://schemas.openxmlformats.org/drawingml/2006/main" xmlns:pic="http://schemas.openxmlformats.org/drawingml/2006/picture">
            <wp:extent cx="2926080" cy="1596044"/>
            <wp:docPr id="28" name="Picture 28"/>
            <wp:cNvGraphicFramePr>
              <a:graphicFrameLocks noChangeAspect="1"/>
            </wp:cNvGraphicFramePr>
            <a:graphic>
              <a:graphicData uri="http://schemas.openxmlformats.org/drawingml/2006/picture">
                <pic:pic>
                  <pic:nvPicPr>
                    <pic:cNvPr id="0" name="poule_anatomie.png"/>
                    <pic:cNvPicPr/>
                  </pic:nvPicPr>
                  <pic:blipFill>
                    <a:blip r:embed="rId25"/>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29 : Morphologie et anatomie de la poule (Akoho)</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29 : La poule : description, variétés et élevage</w:t>
      </w:r>
    </w:p>
    <w:p>
      <w:pPr>
        <w:spacing w:before="80" w:after="40" w:line="276" w:lineRule="auto"/>
        <w:jc w:val="left"/>
      </w:pPr>
      <w:r>
        <w:rPr>
          <w:rFonts w:ascii="Times New Roman" w:hAnsi="Times New Roman"/>
          <w:b/>
          <w:i w:val="0"/>
          <w:color w:val="000000"/>
          <w:sz w:val="21"/>
        </w:rPr>
        <w:t>Exercice 1 — Le corps et la vie de la poule (10 points (2,5 pts par réponse))</w:t>
      </w:r>
    </w:p>
    <w:p>
      <w:pPr>
        <w:spacing w:before="20" w:after="40" w:line="276" w:lineRule="auto"/>
        <w:jc w:val="left"/>
      </w:pPr>
      <w:r>
        <w:rPr>
          <w:rFonts w:ascii="Times New Roman" w:hAnsi="Times New Roman"/>
          <w:b w:val="0"/>
          <w:i w:val="0"/>
          <w:color w:val="000000"/>
          <w:sz w:val="20"/>
        </w:rPr>
        <w:t>Complétez avec : Plumes, 21 jours, Bec, Poussins.</w:t>
      </w:r>
    </w:p>
    <w:p>
      <w:pPr>
        <w:spacing w:before="20" w:after="40" w:line="276" w:lineRule="auto"/>
        <w:jc w:val="left"/>
      </w:pPr>
      <w:r>
        <w:rPr>
          <w:rFonts w:ascii="Times New Roman" w:hAnsi="Times New Roman"/>
          <w:b w:val="0"/>
          <w:i w:val="0"/>
          <w:color w:val="000000"/>
          <w:sz w:val="20"/>
        </w:rPr>
        <w:t>a) Pour picorer les grains de maïs, la poule utilise son __________ .</w:t>
      </w:r>
    </w:p>
    <w:p>
      <w:pPr>
        <w:spacing w:before="20" w:after="40" w:line="276" w:lineRule="auto"/>
        <w:jc w:val="left"/>
      </w:pPr>
      <w:r>
        <w:rPr>
          <w:rFonts w:ascii="Times New Roman" w:hAnsi="Times New Roman"/>
          <w:b w:val="0"/>
          <w:i w:val="0"/>
          <w:color w:val="000000"/>
          <w:sz w:val="20"/>
        </w:rPr>
        <w:t>b) Le corps de la poule est entièrement recouvert de __________ .</w:t>
      </w:r>
    </w:p>
    <w:p>
      <w:pPr>
        <w:spacing w:before="20" w:after="40" w:line="276" w:lineRule="auto"/>
        <w:jc w:val="left"/>
      </w:pPr>
      <w:r>
        <w:rPr>
          <w:rFonts w:ascii="Times New Roman" w:hAnsi="Times New Roman"/>
          <w:b w:val="0"/>
          <w:i w:val="0"/>
          <w:color w:val="000000"/>
          <w:sz w:val="20"/>
        </w:rPr>
        <w:t>c) La poule couve ses œufs pendant __________ .</w:t>
      </w:r>
    </w:p>
    <w:p>
      <w:pPr>
        <w:spacing w:before="20" w:after="40" w:line="276" w:lineRule="auto"/>
        <w:jc w:val="left"/>
      </w:pPr>
      <w:r>
        <w:rPr>
          <w:rFonts w:ascii="Times New Roman" w:hAnsi="Times New Roman"/>
          <w:b w:val="0"/>
          <w:i w:val="0"/>
          <w:color w:val="000000"/>
          <w:sz w:val="20"/>
        </w:rPr>
        <w:t>d) À l'éclosion des œufs, les petits qui naissent sont des __________ .</w:t>
      </w:r>
    </w:p>
    <w:p>
      <w:pPr>
        <w:spacing w:before="80" w:after="40" w:line="276" w:lineRule="auto"/>
        <w:jc w:val="left"/>
      </w:pPr>
      <w:r>
        <w:rPr>
          <w:rFonts w:ascii="Times New Roman" w:hAnsi="Times New Roman"/>
          <w:b/>
          <w:i w:val="0"/>
          <w:color w:val="000000"/>
          <w:sz w:val="21"/>
        </w:rPr>
        <w:t>Exercice 2 — Vrai ou Faux sur l'élevage de poules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La poule possède des dents tranchantes pour mâcher la viande. [ _____ ]</w:t>
      </w:r>
    </w:p>
    <w:p>
      <w:pPr>
        <w:spacing w:before="20" w:after="40" w:line="276" w:lineRule="auto"/>
        <w:jc w:val="left"/>
      </w:pPr>
      <w:r>
        <w:rPr>
          <w:rFonts w:ascii="Times New Roman" w:hAnsi="Times New Roman"/>
          <w:b w:val="0"/>
          <w:i w:val="0"/>
          <w:color w:val="000000"/>
          <w:sz w:val="20"/>
        </w:rPr>
        <w:t>2. Les pattes à griffes permettent à la poule de gratter la terre. [ _____ ]</w:t>
      </w:r>
    </w:p>
    <w:p>
      <w:pPr>
        <w:spacing w:before="20" w:after="40" w:line="276" w:lineRule="auto"/>
        <w:jc w:val="left"/>
      </w:pPr>
      <w:r>
        <w:rPr>
          <w:rFonts w:ascii="Times New Roman" w:hAnsi="Times New Roman"/>
          <w:b w:val="0"/>
          <w:i w:val="0"/>
          <w:color w:val="000000"/>
          <w:sz w:val="20"/>
        </w:rPr>
        <w:t>3. Les poules peuvent rester plusieurs jours sans boire d'eau. [ _____ ]</w:t>
      </w:r>
    </w:p>
    <w:p>
      <w:pPr>
        <w:spacing w:before="20" w:after="40" w:line="276" w:lineRule="auto"/>
        <w:jc w:val="left"/>
      </w:pPr>
      <w:r>
        <w:rPr>
          <w:rFonts w:ascii="Times New Roman" w:hAnsi="Times New Roman"/>
          <w:b w:val="0"/>
          <w:i w:val="0"/>
          <w:color w:val="000000"/>
          <w:sz w:val="20"/>
        </w:rPr>
        <w:t>4. Garder le poulailler propre protège les volailles contre les maladies.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29 : La poule : description, variétés et élevage</w:t>
      </w:r>
    </w:p>
    <w:p>
      <w:pPr>
        <w:spacing w:before="80" w:after="40" w:line="276" w:lineRule="auto"/>
        <w:jc w:val="left"/>
      </w:pPr>
      <w:r>
        <w:rPr>
          <w:rFonts w:ascii="Times New Roman" w:hAnsi="Times New Roman"/>
          <w:b/>
          <w:i w:val="0"/>
          <w:color w:val="198754"/>
          <w:sz w:val="21"/>
        </w:rPr>
        <w:t>Exercice 1 — Le corps et la vie de la poule (10 points)</w:t>
      </w:r>
    </w:p>
    <w:p>
      <w:pPr>
        <w:spacing w:before="20" w:after="40" w:line="276" w:lineRule="auto"/>
      </w:pPr>
      <w:r>
        <w:rPr>
          <w:rFonts w:ascii="Times New Roman" w:hAnsi="Times New Roman"/>
          <w:b w:val="0"/>
          <w:i w:val="0"/>
          <w:color w:val="000000"/>
          <w:sz w:val="20"/>
        </w:rPr>
        <w:t xml:space="preserve">a) Picorer avec : </w:t>
      </w:r>
      <w:r>
        <w:rPr>
          <w:rFonts w:ascii="Times New Roman" w:hAnsi="Times New Roman"/>
          <w:b/>
          <w:i w:val="0"/>
          <w:color w:val="C2185B"/>
          <w:sz w:val="20"/>
        </w:rPr>
        <w:t>Bec</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Recouvert de : </w:t>
      </w:r>
      <w:r>
        <w:rPr>
          <w:rFonts w:ascii="Times New Roman" w:hAnsi="Times New Roman"/>
          <w:b/>
          <w:i w:val="0"/>
          <w:color w:val="C2185B"/>
          <w:sz w:val="20"/>
        </w:rPr>
        <w:t>Plumes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Durée de couvaison : </w:t>
      </w:r>
      <w:r>
        <w:rPr>
          <w:rFonts w:ascii="Times New Roman" w:hAnsi="Times New Roman"/>
          <w:b/>
          <w:i w:val="0"/>
          <w:color w:val="C2185B"/>
          <w:sz w:val="20"/>
        </w:rPr>
        <w:t>21 jours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Petits qui naissent : </w:t>
      </w:r>
      <w:r>
        <w:rPr>
          <w:rFonts w:ascii="Times New Roman" w:hAnsi="Times New Roman"/>
          <w:b/>
          <w:i w:val="0"/>
          <w:color w:val="C2185B"/>
          <w:sz w:val="20"/>
        </w:rPr>
        <w:t>Poussins</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l'élevage de poules (10 points)</w:t>
      </w:r>
    </w:p>
    <w:p>
      <w:pPr>
        <w:spacing w:before="20" w:after="40" w:line="276" w:lineRule="auto"/>
      </w:pPr>
      <w:r>
        <w:rPr>
          <w:rFonts w:ascii="Times New Roman" w:hAnsi="Times New Roman"/>
          <w:b w:val="0"/>
          <w:i w:val="0"/>
          <w:color w:val="000000"/>
          <w:sz w:val="20"/>
        </w:rPr>
        <w:t xml:space="preserve">1. Poule possède des dents : </w:t>
      </w:r>
      <w:r>
        <w:rPr>
          <w:rFonts w:ascii="Times New Roman" w:hAnsi="Times New Roman"/>
          <w:b/>
          <w:i w:val="0"/>
          <w:color w:val="C2185B"/>
          <w:sz w:val="20"/>
        </w:rPr>
        <w:t>Faux</w:t>
      </w:r>
      <w:r>
        <w:rPr>
          <w:rFonts w:ascii="Times New Roman" w:hAnsi="Times New Roman"/>
          <w:b w:val="0"/>
          <w:i w:val="0"/>
          <w:color w:val="5A5A5A"/>
          <w:sz w:val="20"/>
        </w:rPr>
        <w:t xml:space="preserve"> (le bec est sans dents) (2,5 pts)</w:t>
      </w:r>
    </w:p>
    <w:p>
      <w:pPr>
        <w:spacing w:before="20" w:after="40" w:line="276" w:lineRule="auto"/>
      </w:pPr>
      <w:r>
        <w:rPr>
          <w:rFonts w:ascii="Times New Roman" w:hAnsi="Times New Roman"/>
          <w:b w:val="0"/>
          <w:i w:val="0"/>
          <w:color w:val="000000"/>
          <w:sz w:val="20"/>
        </w:rPr>
        <w:t xml:space="preserve">2. Pattes à griffes grattent la terre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Poules restent sans boire : </w:t>
      </w:r>
      <w:r>
        <w:rPr>
          <w:rFonts w:ascii="Times New Roman" w:hAnsi="Times New Roman"/>
          <w:b/>
          <w:i w:val="0"/>
          <w:color w:val="C2185B"/>
          <w:sz w:val="20"/>
        </w:rPr>
        <w:t>Faux</w:t>
      </w:r>
      <w:r>
        <w:rPr>
          <w:rFonts w:ascii="Times New Roman" w:hAnsi="Times New Roman"/>
          <w:b w:val="0"/>
          <w:i w:val="0"/>
          <w:color w:val="5A5A5A"/>
          <w:sz w:val="20"/>
        </w:rPr>
        <w:t xml:space="preserve"> (elles ont besoin d'eau propre chaque jour) (2,5 pts)</w:t>
      </w:r>
    </w:p>
    <w:p>
      <w:pPr>
        <w:spacing w:before="20" w:after="40" w:line="276" w:lineRule="auto"/>
      </w:pPr>
      <w:r>
        <w:rPr>
          <w:rFonts w:ascii="Times New Roman" w:hAnsi="Times New Roman"/>
          <w:b w:val="0"/>
          <w:i w:val="0"/>
          <w:color w:val="000000"/>
          <w:sz w:val="20"/>
        </w:rPr>
        <w:t xml:space="preserve">4. Poulailler propre protège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D5C3A"/>
          <w:sz w:val="22"/>
        </w:rPr>
        <w:t>SÉANCE 30 / 33</w:t>
      </w:r>
    </w:p>
    <w:p>
      <w:pPr>
        <w:spacing w:before="0" w:after="40" w:line="276" w:lineRule="auto"/>
        <w:jc w:val="center"/>
      </w:pPr>
      <w:r>
        <w:rPr>
          <w:rFonts w:ascii="Times New Roman" w:hAnsi="Times New Roman"/>
          <w:b/>
          <w:i w:val="0"/>
          <w:color w:val="DC3545"/>
          <w:sz w:val="24"/>
        </w:rPr>
        <w:t>Séance 30 : Le zébu : description, utilité et entretien</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Le monde animal &amp; Vie rurale à Madagascar</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30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30 : Le zébu : description, utilité et entretien</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Décrire la morphologie du zébu malgache (omby : cornes, bosse de graisse, fanon, sabots), expliquer ses multiples services à l'homme (piétinement des rizières, charrue, transport, lait, viande, fumier) et appliquer les soins convenables.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Schéma et photos du zébu malgache (*omby gasy*) / Charrue, corde, sel</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m</w:t>
              <w:br/>
            </w:r>
            <w:r>
              <w:rPr>
                <w:rFonts w:ascii="Times New Roman" w:hAnsi="Times New Roman"/>
                <w:b w:val="0"/>
                <w:i w:val="0"/>
                <w:color w:val="212529"/>
                <w:sz w:val="15"/>
              </w:rPr>
              <w:t>• b</w:t>
              <w:br/>
            </w:r>
            <w:r>
              <w:rPr>
                <w:rFonts w:ascii="Times New Roman" w:hAnsi="Times New Roman"/>
                <w:b w:val="0"/>
                <w:i w:val="0"/>
                <w:color w:val="212529"/>
                <w:sz w:val="15"/>
              </w:rPr>
              <w:t>• i</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j</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w:t>
              <w:br/>
            </w:r>
            <w:r>
              <w:rPr>
                <w:rFonts w:ascii="Times New Roman" w:hAnsi="Times New Roman"/>
                <w:b w:val="0"/>
                <w:i w:val="0"/>
                <w:color w:val="212529"/>
                <w:sz w:val="15"/>
              </w:rPr>
              <w:t>• t</w:t>
              <w:br/>
            </w:r>
            <w:r>
              <w:rPr>
                <w:rFonts w:ascii="Times New Roman" w:hAnsi="Times New Roman"/>
                <w:b w:val="0"/>
                <w:i w:val="0"/>
                <w:color w:val="212529"/>
                <w:sz w:val="15"/>
              </w:rPr>
              <w:t>• -</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œ</w:t>
              <w:br/>
            </w:r>
            <w:r>
              <w:rPr>
                <w:rFonts w:ascii="Times New Roman" w:hAnsi="Times New Roman"/>
                <w:b w:val="0"/>
                <w:i w:val="0"/>
                <w:color w:val="212529"/>
                <w:sz w:val="15"/>
              </w:rPr>
              <w:t>• u</w:t>
              <w:br/>
            </w:r>
            <w:r>
              <w:rPr>
                <w:rFonts w:ascii="Times New Roman" w:hAnsi="Times New Roman"/>
                <w:b w:val="0"/>
                <w:i w:val="0"/>
                <w:color w:val="212529"/>
                <w:sz w:val="15"/>
              </w:rPr>
              <w:t>• f</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c</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v</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œ</w:t>
              <w:br/>
            </w:r>
            <w:r>
              <w:rPr>
                <w:rFonts w:ascii="Times New Roman" w:hAnsi="Times New Roman"/>
                <w:b w:val="0"/>
                <w:i w:val="0"/>
                <w:color w:val="212529"/>
                <w:sz w:val="15"/>
              </w:rPr>
              <w:t>• u</w:t>
              <w:br/>
            </w:r>
            <w:r>
              <w:rPr>
                <w:rFonts w:ascii="Times New Roman" w:hAnsi="Times New Roman"/>
                <w:b w:val="0"/>
                <w:i w:val="0"/>
                <w:color w:val="212529"/>
                <w:sz w:val="15"/>
              </w:rPr>
              <w:t>• f</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e</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2</w:t>
              <w:br/>
            </w:r>
            <w:r>
              <w:rPr>
                <w:rFonts w:ascii="Times New Roman" w:hAnsi="Times New Roman"/>
                <w:b w:val="0"/>
                <w:i w:val="0"/>
                <w:color w:val="212529"/>
                <w:sz w:val="15"/>
              </w:rPr>
              <w:t>• 1</w:t>
              <w:br/>
            </w:r>
            <w:r>
              <w:rPr>
                <w:rFonts w:ascii="Times New Roman" w:hAnsi="Times New Roman"/>
                <w:b w:val="0"/>
                <w:i w:val="0"/>
                <w:color w:val="212529"/>
                <w:sz w:val="15"/>
              </w:rPr>
              <w:t xml:space="preserve">•  </w:t>
              <w:br/>
            </w:r>
            <w:r>
              <w:rPr>
                <w:rFonts w:ascii="Times New Roman" w:hAnsi="Times New Roman"/>
                <w:b w:val="0"/>
                <w:i w:val="0"/>
                <w:color w:val="212529"/>
                <w:sz w:val="15"/>
              </w:rPr>
              <w:t>• j</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Quel est le grand animal à bosse et à longues cornes qui travaille dans les rizières et tire les charrettes à Madagascar ?</w:t>
            </w:r>
          </w:p>
        </w:tc>
        <w:tc>
          <w:tcPr>
            <w:tcW w:type="dxa" w:w="2268"/>
            <w:tcMar>
              <w:top w:w="30" w:type="dxa"/>
              <w:bottom w:w="30" w:type="dxa"/>
              <w:left w:w="40" w:type="dxa"/>
              <w:right w:w="40" w:type="dxa"/>
            </w:tcMar>
          </w:tcPr>
          <w:p>
            <w:r>
              <w:rPr>
                <w:rFonts w:ascii="Times New Roman" w:hAnsi="Times New Roman"/>
                <w:b w:val="0"/>
                <w:i w:val="0"/>
                <w:color w:val="212529"/>
                <w:sz w:val="15"/>
              </w:rPr>
              <w:t>R.A. : C'est le zébu (*omby*).</w:t>
            </w:r>
          </w:p>
        </w:tc>
        <w:tc>
          <w:tcPr>
            <w:tcW w:type="dxa" w:w="1134"/>
            <w:tcMar>
              <w:top w:w="30" w:type="dxa"/>
              <w:bottom w:w="30" w:type="dxa"/>
              <w:left w:w="40" w:type="dxa"/>
              <w:right w:w="40" w:type="dxa"/>
            </w:tcMar>
          </w:tcPr>
          <w:p>
            <w:r>
              <w:rPr>
                <w:rFonts w:ascii="Times New Roman" w:hAnsi="Times New Roman"/>
                <w:b w:val="0"/>
                <w:i w:val="0"/>
                <w:color w:val="212529"/>
                <w:sz w:val="15"/>
              </w:rPr>
              <w:t>Mise en situation d'observation</w:t>
            </w:r>
          </w:p>
        </w:tc>
        <w:tc>
          <w:tcPr>
            <w:tcW w:type="dxa" w:w="1191"/>
            <w:tcMar>
              <w:top w:w="30" w:type="dxa"/>
              <w:bottom w:w="30" w:type="dxa"/>
              <w:left w:w="40" w:type="dxa"/>
              <w:right w:w="40" w:type="dxa"/>
            </w:tcMar>
          </w:tcPr>
          <w:p>
            <w:r>
              <w:rPr>
                <w:rFonts w:ascii="Times New Roman" w:hAnsi="Times New Roman"/>
                <w:b w:val="0"/>
                <w:i w:val="0"/>
                <w:color w:val="212529"/>
                <w:sz w:val="15"/>
              </w:rPr>
              <w:t>Image du zébu</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allons apprendre : « Le zébu : description, utilité et entretien ». Après cette séance, vous connaîtrez le corps du zébu et tous les services qu'il rend à l'homme.</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Regardez ce magnifique zébu : observez ses deux cornes pointues sur la tête, sa bosse de graisse sur le dos, son fanon sous le cou et ses 4 pattes terminées par deux sabots (onglons).</w:t>
            </w:r>
          </w:p>
        </w:tc>
        <w:tc>
          <w:tcPr>
            <w:tcW w:type="dxa" w:w="2268"/>
            <w:tcMar>
              <w:top w:w="30" w:type="dxa"/>
              <w:bottom w:w="30" w:type="dxa"/>
              <w:left w:w="40" w:type="dxa"/>
              <w:right w:w="40" w:type="dxa"/>
            </w:tcMar>
          </w:tcPr>
          <w:p>
            <w:r>
              <w:rPr>
                <w:rFonts w:ascii="Times New Roman" w:hAnsi="Times New Roman"/>
                <w:b w:val="0"/>
                <w:i w:val="0"/>
                <w:color w:val="212529"/>
                <w:sz w:val="15"/>
              </w:rPr>
              <w:t>Observent la morphologie puissante du zébu.</w:t>
            </w:r>
          </w:p>
        </w:tc>
        <w:tc>
          <w:tcPr>
            <w:tcW w:type="dxa" w:w="1134"/>
            <w:tcMar>
              <w:top w:w="30" w:type="dxa"/>
              <w:bottom w:w="30" w:type="dxa"/>
              <w:left w:w="40" w:type="dxa"/>
              <w:right w:w="40" w:type="dxa"/>
            </w:tcMar>
          </w:tcPr>
          <w:p>
            <w:r>
              <w:rPr>
                <w:rFonts w:ascii="Times New Roman" w:hAnsi="Times New Roman"/>
                <w:b w:val="0"/>
                <w:i w:val="0"/>
                <w:color w:val="212529"/>
                <w:sz w:val="15"/>
              </w:rPr>
              <w:t>Observation zoologique</w:t>
            </w:r>
          </w:p>
        </w:tc>
        <w:tc>
          <w:tcPr>
            <w:tcW w:type="dxa" w:w="1191"/>
            <w:tcMar>
              <w:top w:w="30" w:type="dxa"/>
              <w:bottom w:w="30" w:type="dxa"/>
              <w:left w:w="40" w:type="dxa"/>
              <w:right w:w="40" w:type="dxa"/>
            </w:tcMar>
          </w:tcPr>
          <w:p>
            <w:r>
              <w:rPr>
                <w:rFonts w:ascii="Times New Roman" w:hAnsi="Times New Roman"/>
                <w:b w:val="0"/>
                <w:i w:val="0"/>
                <w:color w:val="212529"/>
                <w:sz w:val="15"/>
              </w:rPr>
              <w:t>Schéma du zébu</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Quels sont les caractères physiques particuliers du zébu malgache ?</w:t>
              <w:br/>
            </w:r>
            <w:r>
              <w:rPr>
                <w:rFonts w:ascii="Times New Roman" w:hAnsi="Times New Roman"/>
                <w:b w:val="0"/>
                <w:i w:val="0"/>
                <w:color w:val="212529"/>
                <w:sz w:val="15"/>
              </w:rPr>
              <w:t>Q: À quoi sert la bosse de graisse sur le dos du zébu ?</w:t>
              <w:br/>
            </w:r>
            <w:r>
              <w:rPr>
                <w:rFonts w:ascii="Times New Roman" w:hAnsi="Times New Roman"/>
                <w:b w:val="0"/>
                <w:i w:val="0"/>
                <w:color w:val="212529"/>
                <w:sz w:val="15"/>
              </w:rPr>
              <w:t>Q: Quels sont les travaux agricoles majeurs accomplis par le zébu ?</w:t>
              <w:br/>
            </w:r>
            <w:r>
              <w:rPr>
                <w:rFonts w:ascii="Times New Roman" w:hAnsi="Times New Roman"/>
                <w:b w:val="0"/>
                <w:i w:val="0"/>
                <w:color w:val="212529"/>
                <w:sz w:val="15"/>
              </w:rPr>
              <w:t>Q: Quels produits utiles le zébu fournit-il pour notre alimentation et la terre ?</w:t>
              <w:br/>
            </w:r>
            <w:r>
              <w:rPr>
                <w:rFonts w:ascii="Times New Roman" w:hAnsi="Times New Roman"/>
                <w:b w:val="0"/>
                <w:i w:val="0"/>
                <w:color w:val="212529"/>
                <w:sz w:val="15"/>
              </w:rPr>
              <w:t>Q: Comment doit-on s'occuper convenablement de cet animal fidèle ?</w:t>
              <w:br/>
            </w:r>
          </w:p>
        </w:tc>
        <w:tc>
          <w:tcPr>
            <w:tcW w:type="dxa" w:w="2268"/>
            <w:tcMar>
              <w:top w:w="30" w:type="dxa"/>
              <w:bottom w:w="30" w:type="dxa"/>
              <w:left w:w="40" w:type="dxa"/>
              <w:right w:w="40" w:type="dxa"/>
            </w:tcMar>
          </w:tcPr>
          <w:p>
            <w:r>
              <w:rPr>
                <w:rFonts w:ascii="Times New Roman" w:hAnsi="Times New Roman"/>
                <w:b w:val="0"/>
                <w:i w:val="0"/>
                <w:color w:val="212529"/>
                <w:sz w:val="15"/>
              </w:rPr>
              <w:t>R: R.A. : Une tête avec deux grandes cornes courbées, une bosse de graisse sur le garrot, un fanon (peau plissée) sous la gorge et des sabots fendus aux 4 pattes.</w:t>
              <w:br/>
            </w:r>
            <w:r>
              <w:rPr>
                <w:rFonts w:ascii="Times New Roman" w:hAnsi="Times New Roman"/>
                <w:b w:val="0"/>
                <w:i w:val="0"/>
                <w:color w:val="212529"/>
                <w:sz w:val="15"/>
              </w:rPr>
              <w:t>R: R.A. : C'est une réserve d'énergie et de nourriture qui permet au zébu de résister à la sécheresse et à la faim en hiver (*ririnina*).</w:t>
              <w:br/>
            </w:r>
            <w:r>
              <w:rPr>
                <w:rFonts w:ascii="Times New Roman" w:hAnsi="Times New Roman"/>
                <w:b w:val="0"/>
                <w:i w:val="0"/>
                <w:color w:val="212529"/>
                <w:sz w:val="15"/>
              </w:rPr>
              <w:t>R: R.A. : Le piétinement de la boue des rizières (*tany vary*), le labour avec la charrue et la traction des charrettes chargées de récoltes.</w:t>
              <w:br/>
            </w:r>
            <w:r>
              <w:rPr>
                <w:rFonts w:ascii="Times New Roman" w:hAnsi="Times New Roman"/>
                <w:b w:val="0"/>
                <w:i w:val="0"/>
                <w:color w:val="212529"/>
                <w:sz w:val="15"/>
              </w:rPr>
              <w:t>R: R.A. : La vache donne du lait nourrissant, sa viande est appréciée, et ses bouses fournissent du fumier d'engrais naturel pour enrichir les cultures.</w:t>
              <w:br/>
            </w:r>
            <w:r>
              <w:rPr>
                <w:rFonts w:ascii="Times New Roman" w:hAnsi="Times New Roman"/>
                <w:b w:val="0"/>
                <w:i w:val="0"/>
                <w:color w:val="212529"/>
                <w:sz w:val="15"/>
              </w:rPr>
              <w:t>R: R.A. : Lui donner de l'herbe fraîche et de l'eau propre, lui donner du sel, le laver, le loger dans un parc propre (*valan'omby*) et ne jamais le maltraiter.</w:t>
              <w:br/>
            </w:r>
          </w:p>
        </w:tc>
        <w:tc>
          <w:tcPr>
            <w:tcW w:type="dxa" w:w="1134"/>
            <w:tcMar>
              <w:top w:w="30" w:type="dxa"/>
              <w:bottom w:w="30" w:type="dxa"/>
              <w:left w:w="40" w:type="dxa"/>
              <w:right w:w="40" w:type="dxa"/>
            </w:tcMar>
          </w:tcPr>
          <w:p>
            <w:r>
              <w:rPr>
                <w:rFonts w:ascii="Times New Roman" w:hAnsi="Times New Roman"/>
                <w:b w:val="0"/>
                <w:i w:val="0"/>
                <w:color w:val="212529"/>
                <w:sz w:val="15"/>
              </w:rPr>
              <w:t>Analyse ordonnée / Élevage rural</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le zébu (*omby*) est le compagnon indispensable du paysan malgache. Reconnaissable à sa bosse et ses cornes, il travaille la terre, tire les charrettes et donne du lait, de la viande et du fumier. L'homme doit le nourrir, l'abreuver et le traiter avec respect.</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et répètent les rôles du zébu.</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2 signes qui distinguent le zébu du bœuf ordinaire.</w:t>
              <w:br/>
            </w:r>
            <w:r>
              <w:rPr>
                <w:rFonts w:ascii="Times New Roman" w:hAnsi="Times New Roman"/>
                <w:b w:val="0"/>
                <w:i w:val="0"/>
                <w:color w:val="212529"/>
                <w:sz w:val="15"/>
              </w:rPr>
              <w:t>• 2. Citez 3 travaux ou produits que le zébu donne au paysan.</w:t>
              <w:br/>
            </w:r>
          </w:p>
        </w:tc>
        <w:tc>
          <w:tcPr>
            <w:tcW w:type="dxa" w:w="2268"/>
            <w:tcMar>
              <w:top w:w="30" w:type="dxa"/>
              <w:bottom w:w="30" w:type="dxa"/>
              <w:left w:w="40" w:type="dxa"/>
              <w:right w:w="40" w:type="dxa"/>
            </w:tcMar>
          </w:tcPr>
          <w:p>
            <w:r>
              <w:rPr>
                <w:rFonts w:ascii="Times New Roman" w:hAnsi="Times New Roman"/>
                <w:b w:val="0"/>
                <w:i w:val="0"/>
                <w:color w:val="212529"/>
                <w:sz w:val="15"/>
              </w:rPr>
              <w:t>• ('1. Deux signes : ', 'la bosse de graisse sur le dos et les grandes cornes', '.')</w:t>
              <w:br/>
            </w:r>
            <w:r>
              <w:rPr>
                <w:rFonts w:ascii="Times New Roman" w:hAnsi="Times New Roman"/>
                <w:b w:val="0"/>
                <w:i w:val="0"/>
                <w:color w:val="212529"/>
                <w:sz w:val="15"/>
              </w:rPr>
              <w:t>• ('2. Travaux/produits : ', 'piétiner la rizière, tirer la charrette et donner du fumier (ou du lait/viande)', '.')</w:t>
              <w:br/>
            </w:r>
          </w:p>
        </w:tc>
        <w:tc>
          <w:tcPr>
            <w:tcW w:type="dxa" w:w="1134"/>
            <w:tcMar>
              <w:top w:w="30" w:type="dxa"/>
              <w:bottom w:w="30" w:type="dxa"/>
              <w:left w:w="40" w:type="dxa"/>
              <w:right w:w="40" w:type="dxa"/>
            </w:tcMar>
          </w:tcPr>
          <w:p>
            <w:r>
              <w:rPr>
                <w:rFonts w:ascii="Times New Roman" w:hAnsi="Times New Roman"/>
                <w:b w:val="0"/>
                <w:i w:val="0"/>
                <w:color w:val="212529"/>
                <w:sz w:val="15"/>
              </w:rPr>
              <w:t>Pratique sur ardoise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À quoi sert la bosse de graisse du zébu pendant la saison sèche ?</w:t>
              <w:br/>
            </w:r>
            <w:r>
              <w:rPr>
                <w:rFonts w:ascii="Times New Roman" w:hAnsi="Times New Roman"/>
                <w:b w:val="0"/>
                <w:i w:val="0"/>
                <w:color w:val="212529"/>
                <w:sz w:val="15"/>
              </w:rPr>
              <w:t>• 2. Comment appelle-t-on l'enclos traditionnel où dorment les zébus ?</w:t>
              <w:br/>
            </w:r>
          </w:p>
        </w:tc>
        <w:tc>
          <w:tcPr>
            <w:tcW w:type="dxa" w:w="2268"/>
            <w:tcMar>
              <w:top w:w="30" w:type="dxa"/>
              <w:bottom w:w="30" w:type="dxa"/>
              <w:left w:w="40" w:type="dxa"/>
              <w:right w:w="40" w:type="dxa"/>
            </w:tcMar>
          </w:tcPr>
          <w:p>
            <w:r>
              <w:rPr>
                <w:rFonts w:ascii="Times New Roman" w:hAnsi="Times New Roman"/>
                <w:b w:val="0"/>
                <w:i w:val="0"/>
                <w:color w:val="212529"/>
                <w:sz w:val="15"/>
              </w:rPr>
              <w:t>• ('1. La bosse sert de ', "réserve de nourriture et d'énergie pendant la saison sèche", '.')</w:t>
              <w:br/>
            </w:r>
            <w:r>
              <w:rPr>
                <w:rFonts w:ascii="Times New Roman" w:hAnsi="Times New Roman"/>
                <w:b w:val="0"/>
                <w:i w:val="0"/>
                <w:color w:val="212529"/>
                <w:sz w:val="15"/>
              </w:rPr>
              <w:t>• ("2. C'est ", "le parc à bœufs (valan'omby)", '.')</w:t>
              <w:br/>
            </w:r>
          </w:p>
        </w:tc>
        <w:tc>
          <w:tcPr>
            <w:tcW w:type="dxa" w:w="1134"/>
            <w:tcMar>
              <w:top w:w="30" w:type="dxa"/>
              <w:bottom w:w="30" w:type="dxa"/>
              <w:left w:w="40" w:type="dxa"/>
              <w:right w:w="40" w:type="dxa"/>
            </w:tcMar>
          </w:tcPr>
          <w:p>
            <w:r>
              <w:rPr>
                <w:rFonts w:ascii="Times New Roman" w:hAnsi="Times New Roman"/>
                <w:b w:val="0"/>
                <w:i w:val="0"/>
                <w:color w:val="212529"/>
                <w:sz w:val="15"/>
              </w:rPr>
              <w:t>Contrôle individuel écrit</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30 : Le zébu : description, utilité et entretien</w:t>
      </w:r>
    </w:p>
    <w:p>
      <w:pPr>
        <w:spacing w:before="80" w:after="40" w:line="276" w:lineRule="auto"/>
        <w:jc w:val="left"/>
      </w:pPr>
      <w:r>
        <w:rPr>
          <w:rFonts w:ascii="Times New Roman" w:hAnsi="Times New Roman"/>
          <w:b/>
          <w:i w:val="0"/>
          <w:color w:val="198754"/>
          <w:sz w:val="22"/>
        </w:rPr>
        <w:t>1. La morphologie du zébu (*Omby gasy*)</w:t>
      </w:r>
    </w:p>
    <w:p>
      <w:pPr>
        <w:spacing w:before="20" w:after="40" w:line="276" w:lineRule="auto"/>
      </w:pPr>
      <w:r>
        <w:rPr>
          <w:rFonts w:ascii="Times New Roman" w:hAnsi="Times New Roman"/>
          <w:b w:val="0"/>
          <w:i w:val="0"/>
          <w:color w:val="000000"/>
          <w:sz w:val="20"/>
        </w:rPr>
        <w:t>Le zébu est un grand animal herbivore domestique au cœur de la vie rurale à Madagascar :</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tête</w:t>
      </w:r>
      <w:r>
        <w:rPr>
          <w:rFonts w:ascii="Times New Roman" w:hAnsi="Times New Roman"/>
          <w:b w:val="0"/>
          <w:i w:val="0"/>
          <w:color w:val="000000"/>
          <w:sz w:val="20"/>
        </w:rPr>
        <w:t xml:space="preserve"> : porte deux grandes cornes en forme de lyre et de larges oreilles.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La bosse de graisse</w:t>
      </w:r>
      <w:r>
        <w:rPr>
          <w:rFonts w:ascii="Times New Roman" w:hAnsi="Times New Roman"/>
          <w:b w:val="0"/>
          <w:i w:val="0"/>
          <w:color w:val="000000"/>
          <w:sz w:val="20"/>
        </w:rPr>
        <w:t xml:space="preserve"> : située sur les épaules. Elle constitue une réserve d'énergie vitale pour traverser la saison sèche.</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 cou</w:t>
      </w:r>
      <w:r>
        <w:rPr>
          <w:rFonts w:ascii="Times New Roman" w:hAnsi="Times New Roman"/>
          <w:b w:val="0"/>
          <w:i w:val="0"/>
          <w:color w:val="000000"/>
          <w:sz w:val="20"/>
        </w:rPr>
        <w:t xml:space="preserve"> : porte un large repli de peau pendant appelé le </w:t>
      </w:r>
      <w:r>
        <w:rPr>
          <w:rFonts w:ascii="Times New Roman" w:hAnsi="Times New Roman"/>
          <w:b/>
          <w:i w:val="0"/>
          <w:color w:val="1F4E79"/>
          <w:sz w:val="20"/>
        </w:rPr>
        <w:t>fanon</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Les membres</w:t>
      </w:r>
      <w:r>
        <w:rPr>
          <w:rFonts w:ascii="Times New Roman" w:hAnsi="Times New Roman"/>
          <w:b w:val="0"/>
          <w:i w:val="0"/>
          <w:color w:val="000000"/>
          <w:sz w:val="20"/>
        </w:rPr>
        <w:t xml:space="preserve"> : solides, terminés par des sabots fendus en deux onglons.</w:t>
      </w:r>
    </w:p>
    <w:p>
      <w:pPr>
        <w:spacing w:before="80" w:after="40" w:line="276" w:lineRule="auto"/>
        <w:jc w:val="left"/>
      </w:pPr>
      <w:r>
        <w:rPr>
          <w:rFonts w:ascii="Times New Roman" w:hAnsi="Times New Roman"/>
          <w:b/>
          <w:i w:val="0"/>
          <w:color w:val="198754"/>
          <w:sz w:val="22"/>
        </w:rPr>
        <w:t>2. Les grands services et l'entretien du zébu</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Force de travail</w:t>
      </w:r>
      <w:r>
        <w:rPr>
          <w:rFonts w:ascii="Times New Roman" w:hAnsi="Times New Roman"/>
          <w:b w:val="0"/>
          <w:i w:val="0"/>
          <w:color w:val="000000"/>
          <w:sz w:val="20"/>
        </w:rPr>
        <w:t xml:space="preserve"> : piétine la terre des rizières (*kodia vary*), tire la charrue pour labourer et tracte les lourdes charrettes.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Alimentation et agriculture</w:t>
      </w:r>
      <w:r>
        <w:rPr>
          <w:rFonts w:ascii="Times New Roman" w:hAnsi="Times New Roman"/>
          <w:b w:val="0"/>
          <w:i w:val="0"/>
          <w:color w:val="000000"/>
          <w:sz w:val="20"/>
        </w:rPr>
        <w:t xml:space="preserve"> : fournit du lait riche, de la viande et son fumier fertilise les champs.</w:t>
      </w:r>
    </w:p>
    <w:p>
      <w:pPr>
        <w:spacing w:before="20" w:after="40" w:line="276" w:lineRule="auto"/>
      </w:pPr>
      <w:r>
        <w:rPr>
          <w:rFonts w:ascii="Times New Roman" w:hAnsi="Times New Roman"/>
          <w:b w:val="0"/>
          <w:i w:val="0"/>
          <w:color w:val="000000"/>
          <w:sz w:val="20"/>
        </w:rPr>
        <w:t xml:space="preserve">• </w:t>
      </w:r>
      <w:r>
        <w:rPr>
          <w:rFonts w:ascii="Times New Roman" w:hAnsi="Times New Roman"/>
          <w:b/>
          <w:i w:val="0"/>
          <w:color w:val="1F4E79"/>
          <w:sz w:val="20"/>
        </w:rPr>
        <w:t>Soins indispensables</w:t>
      </w:r>
      <w:r>
        <w:rPr>
          <w:rFonts w:ascii="Times New Roman" w:hAnsi="Times New Roman"/>
          <w:b w:val="0"/>
          <w:i w:val="0"/>
          <w:color w:val="000000"/>
          <w:sz w:val="20"/>
        </w:rPr>
        <w:t xml:space="preserve"> : abreuver avec de l'eau claire, conduire au pâturage (*kijana*), donner du sel gemme et nettoyer le parc (*valan'omby*).</w:t>
      </w:r>
    </w:p>
    <w:p>
      <w:pPr>
        <w:spacing w:before="80" w:after="40" w:line="276" w:lineRule="auto"/>
        <w:jc w:val="left"/>
      </w:pPr>
      <w:r>
        <w:rPr>
          <w:rFonts w:ascii="Times New Roman" w:hAnsi="Times New Roman"/>
          <w:b/>
          <w:i w:val="0"/>
          <w:color w:val="198754"/>
          <w:sz w:val="22"/>
        </w:rPr>
        <w:t>3. À retenir</w:t>
      </w:r>
    </w:p>
    <w:p>
      <w:pPr>
        <w:spacing w:before="20" w:after="40" w:line="276" w:lineRule="auto"/>
      </w:pPr>
      <w:r>
        <w:rPr>
          <w:rFonts w:ascii="Times New Roman" w:hAnsi="Times New Roman"/>
          <w:b w:val="0"/>
          <w:i w:val="0"/>
          <w:color w:val="000000"/>
          <w:sz w:val="20"/>
        </w:rPr>
        <w:t xml:space="preserve">Le zébu a une </w:t>
      </w:r>
      <w:r>
        <w:rPr>
          <w:rFonts w:ascii="Times New Roman" w:hAnsi="Times New Roman"/>
          <w:b/>
          <w:i w:val="0"/>
          <w:color w:val="1F4E79"/>
          <w:sz w:val="20"/>
        </w:rPr>
        <w:t>bosse de réserve</w:t>
      </w:r>
      <w:r>
        <w:rPr>
          <w:rFonts w:ascii="Times New Roman" w:hAnsi="Times New Roman"/>
          <w:b w:val="0"/>
          <w:i w:val="0"/>
          <w:color w:val="000000"/>
          <w:sz w:val="20"/>
        </w:rPr>
        <w:t xml:space="preserve"> et des </w:t>
      </w:r>
      <w:r>
        <w:rPr>
          <w:rFonts w:ascii="Times New Roman" w:hAnsi="Times New Roman"/>
          <w:b/>
          <w:i w:val="0"/>
          <w:color w:val="1F4E79"/>
          <w:sz w:val="20"/>
        </w:rPr>
        <w:t>cornes</w:t>
      </w:r>
      <w:r>
        <w:rPr>
          <w:rFonts w:ascii="Times New Roman" w:hAnsi="Times New Roman"/>
          <w:b w:val="0"/>
          <w:i w:val="0"/>
          <w:color w:val="000000"/>
          <w:sz w:val="20"/>
        </w:rPr>
        <w:t>. Il aide le paysan à labourer la rizière, tire la charrette et donne du lait. Je dois respecter et bien soigner cet animal utile.</w:t>
      </w:r>
    </w:p>
    <w:p>
      <w:pPr>
        <w:spacing w:before="120" w:after="40"/>
        <w:jc w:val="center"/>
      </w:pPr>
      <w:r>
        <w:drawing>
          <wp:inline xmlns:a="http://schemas.openxmlformats.org/drawingml/2006/main" xmlns:pic="http://schemas.openxmlformats.org/drawingml/2006/picture">
            <wp:extent cx="2926080" cy="1596044"/>
            <wp:docPr id="29" name="Picture 29"/>
            <wp:cNvGraphicFramePr>
              <a:graphicFrameLocks noChangeAspect="1"/>
            </wp:cNvGraphicFramePr>
            <a:graphic>
              <a:graphicData uri="http://schemas.openxmlformats.org/drawingml/2006/picture">
                <pic:pic>
                  <pic:nvPicPr>
                    <pic:cNvPr id="0" name="zebu_anatomie.png"/>
                    <pic:cNvPicPr/>
                  </pic:nvPicPr>
                  <pic:blipFill>
                    <a:blip r:embed="rId26"/>
                    <a:stretch>
                      <a:fillRect/>
                    </a:stretch>
                  </pic:blipFill>
                  <pic:spPr>
                    <a:xfrm>
                      <a:off x="0" y="0"/>
                      <a:ext cx="2926080" cy="1596044"/>
                    </a:xfrm>
                    <a:prstGeom prst="rect"/>
                  </pic:spPr>
                </pic:pic>
              </a:graphicData>
            </a:graphic>
          </wp:inline>
        </w:drawing>
      </w:r>
    </w:p>
    <w:p>
      <w:pPr>
        <w:spacing w:before="0" w:after="80" w:line="276" w:lineRule="auto"/>
        <w:jc w:val="center"/>
      </w:pPr>
      <w:r>
        <w:rPr>
          <w:rFonts w:ascii="Times New Roman" w:hAnsi="Times New Roman"/>
          <w:b/>
          <w:i/>
          <w:color w:val="212529"/>
          <w:sz w:val="17"/>
        </w:rPr>
        <w:t>Schéma 30 : Morphologie et anatomie du zébu malgache (Omby)</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30 : Le zébu : description, utilité et entretien</w:t>
      </w:r>
    </w:p>
    <w:p>
      <w:pPr>
        <w:spacing w:before="80" w:after="40" w:line="276" w:lineRule="auto"/>
        <w:jc w:val="left"/>
      </w:pPr>
      <w:r>
        <w:rPr>
          <w:rFonts w:ascii="Times New Roman" w:hAnsi="Times New Roman"/>
          <w:b/>
          <w:i w:val="0"/>
          <w:color w:val="000000"/>
          <w:sz w:val="21"/>
        </w:rPr>
        <w:t>Exercice 1 — Le corps et le rôle du zébu (10 points (2,5 pts par question))</w:t>
      </w:r>
    </w:p>
    <w:p>
      <w:pPr>
        <w:spacing w:before="20" w:after="40" w:line="276" w:lineRule="auto"/>
        <w:jc w:val="left"/>
      </w:pPr>
      <w:r>
        <w:rPr>
          <w:rFonts w:ascii="Times New Roman" w:hAnsi="Times New Roman"/>
          <w:b w:val="0"/>
          <w:i w:val="0"/>
          <w:color w:val="000000"/>
          <w:sz w:val="20"/>
        </w:rPr>
        <w:t>Complétez avec : Valan'omby, Bosse, Cornes, Charrue.</w:t>
      </w:r>
    </w:p>
    <w:p>
      <w:pPr>
        <w:spacing w:before="20" w:after="40" w:line="276" w:lineRule="auto"/>
        <w:jc w:val="left"/>
      </w:pPr>
      <w:r>
        <w:rPr>
          <w:rFonts w:ascii="Times New Roman" w:hAnsi="Times New Roman"/>
          <w:b w:val="0"/>
          <w:i w:val="0"/>
          <w:color w:val="000000"/>
          <w:sz w:val="20"/>
        </w:rPr>
        <w:t>a) Sur le haut du dos, le zébu porte une __________ de graisse.</w:t>
      </w:r>
    </w:p>
    <w:p>
      <w:pPr>
        <w:spacing w:before="20" w:after="40" w:line="276" w:lineRule="auto"/>
        <w:jc w:val="left"/>
      </w:pPr>
      <w:r>
        <w:rPr>
          <w:rFonts w:ascii="Times New Roman" w:hAnsi="Times New Roman"/>
          <w:b w:val="0"/>
          <w:i w:val="0"/>
          <w:color w:val="000000"/>
          <w:sz w:val="20"/>
        </w:rPr>
        <w:t>b) La tête du zébu est ornée de deux grandes __________ .</w:t>
      </w:r>
    </w:p>
    <w:p>
      <w:pPr>
        <w:spacing w:before="20" w:after="40" w:line="276" w:lineRule="auto"/>
        <w:jc w:val="left"/>
      </w:pPr>
      <w:r>
        <w:rPr>
          <w:rFonts w:ascii="Times New Roman" w:hAnsi="Times New Roman"/>
          <w:b w:val="0"/>
          <w:i w:val="0"/>
          <w:color w:val="000000"/>
          <w:sz w:val="20"/>
        </w:rPr>
        <w:t>c) Pour labourer les champs, le zébu tire la __________ .</w:t>
      </w:r>
    </w:p>
    <w:p>
      <w:pPr>
        <w:spacing w:before="20" w:after="40" w:line="276" w:lineRule="auto"/>
        <w:jc w:val="left"/>
      </w:pPr>
      <w:r>
        <w:rPr>
          <w:rFonts w:ascii="Times New Roman" w:hAnsi="Times New Roman"/>
          <w:b w:val="0"/>
          <w:i w:val="0"/>
          <w:color w:val="000000"/>
          <w:sz w:val="20"/>
        </w:rPr>
        <w:t>d) Le parc fermé où l'on garde les zébus la nuit s'appelle le __________ .</w:t>
      </w:r>
    </w:p>
    <w:p>
      <w:pPr>
        <w:spacing w:before="80" w:after="40" w:line="276" w:lineRule="auto"/>
        <w:jc w:val="left"/>
      </w:pPr>
      <w:r>
        <w:rPr>
          <w:rFonts w:ascii="Times New Roman" w:hAnsi="Times New Roman"/>
          <w:b/>
          <w:i w:val="0"/>
          <w:color w:val="000000"/>
          <w:sz w:val="21"/>
        </w:rPr>
        <w:t>Exercice 2 — Vrai ou Faux sur le zébu malgache (10 points (2,5 pts par item))</w:t>
      </w:r>
    </w:p>
    <w:p>
      <w:pPr>
        <w:spacing w:before="20" w:after="40" w:line="276" w:lineRule="auto"/>
        <w:jc w:val="left"/>
      </w:pPr>
      <w:r>
        <w:rPr>
          <w:rFonts w:ascii="Times New Roman" w:hAnsi="Times New Roman"/>
          <w:b w:val="0"/>
          <w:i w:val="0"/>
          <w:color w:val="000000"/>
          <w:sz w:val="20"/>
        </w:rPr>
        <w:t>Écrivez « Vrai » ou « Faux » :</w:t>
      </w:r>
    </w:p>
    <w:p>
      <w:pPr>
        <w:spacing w:before="20" w:after="40" w:line="276" w:lineRule="auto"/>
        <w:jc w:val="left"/>
      </w:pPr>
      <w:r>
        <w:rPr>
          <w:rFonts w:ascii="Times New Roman" w:hAnsi="Times New Roman"/>
          <w:b w:val="0"/>
          <w:i w:val="0"/>
          <w:color w:val="000000"/>
          <w:sz w:val="20"/>
        </w:rPr>
        <w:t>1. La bosse du zébu est remplie uniquement d'eau fraîche. [ _____ ]</w:t>
      </w:r>
    </w:p>
    <w:p>
      <w:pPr>
        <w:spacing w:before="20" w:after="40" w:line="276" w:lineRule="auto"/>
        <w:jc w:val="left"/>
      </w:pPr>
      <w:r>
        <w:rPr>
          <w:rFonts w:ascii="Times New Roman" w:hAnsi="Times New Roman"/>
          <w:b w:val="0"/>
          <w:i w:val="0"/>
          <w:color w:val="000000"/>
          <w:sz w:val="20"/>
        </w:rPr>
        <w:t>2. Le zébu aide le paysan malgache à piétiner la terre des rizières. [ _____ ]</w:t>
      </w:r>
    </w:p>
    <w:p>
      <w:pPr>
        <w:spacing w:before="20" w:after="40" w:line="276" w:lineRule="auto"/>
        <w:jc w:val="left"/>
      </w:pPr>
      <w:r>
        <w:rPr>
          <w:rFonts w:ascii="Times New Roman" w:hAnsi="Times New Roman"/>
          <w:b w:val="0"/>
          <w:i w:val="0"/>
          <w:color w:val="000000"/>
          <w:sz w:val="20"/>
        </w:rPr>
        <w:t>3. Les bouses de zébu servent d'engrais naturel pour faire pousser le riz. [ _____ ]</w:t>
      </w:r>
    </w:p>
    <w:p>
      <w:pPr>
        <w:spacing w:before="20" w:after="40" w:line="276" w:lineRule="auto"/>
        <w:jc w:val="left"/>
      </w:pPr>
      <w:r>
        <w:rPr>
          <w:rFonts w:ascii="Times New Roman" w:hAnsi="Times New Roman"/>
          <w:b w:val="0"/>
          <w:i w:val="0"/>
          <w:color w:val="000000"/>
          <w:sz w:val="20"/>
        </w:rPr>
        <w:t>4. On ne doit jamais donner à boire au zébu après une journée de travail. [ _____ ]</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30 : Le zébu : description, utilité et entretien</w:t>
      </w:r>
    </w:p>
    <w:p>
      <w:pPr>
        <w:spacing w:before="80" w:after="40" w:line="276" w:lineRule="auto"/>
        <w:jc w:val="left"/>
      </w:pPr>
      <w:r>
        <w:rPr>
          <w:rFonts w:ascii="Times New Roman" w:hAnsi="Times New Roman"/>
          <w:b/>
          <w:i w:val="0"/>
          <w:color w:val="198754"/>
          <w:sz w:val="21"/>
        </w:rPr>
        <w:t>Exercice 1 — Le corps et le rôle du zébu (10 points)</w:t>
      </w:r>
    </w:p>
    <w:p>
      <w:pPr>
        <w:spacing w:before="20" w:after="40" w:line="276" w:lineRule="auto"/>
      </w:pPr>
      <w:r>
        <w:rPr>
          <w:rFonts w:ascii="Times New Roman" w:hAnsi="Times New Roman"/>
          <w:b w:val="0"/>
          <w:i w:val="0"/>
          <w:color w:val="000000"/>
          <w:sz w:val="20"/>
        </w:rPr>
        <w:t xml:space="preserve">a) Réserve sur le dos : </w:t>
      </w:r>
      <w:r>
        <w:rPr>
          <w:rFonts w:ascii="Times New Roman" w:hAnsi="Times New Roman"/>
          <w:b/>
          <w:i w:val="0"/>
          <w:color w:val="C2185B"/>
          <w:sz w:val="20"/>
        </w:rPr>
        <w:t>Bosse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Ornée de : </w:t>
      </w:r>
      <w:r>
        <w:rPr>
          <w:rFonts w:ascii="Times New Roman" w:hAnsi="Times New Roman"/>
          <w:b/>
          <w:i w:val="0"/>
          <w:color w:val="C2185B"/>
          <w:sz w:val="20"/>
        </w:rPr>
        <w:t>Cornes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Tire pour labourer : </w:t>
      </w:r>
      <w:r>
        <w:rPr>
          <w:rFonts w:ascii="Times New Roman" w:hAnsi="Times New Roman"/>
          <w:b/>
          <w:i w:val="0"/>
          <w:color w:val="C2185B"/>
          <w:sz w:val="20"/>
        </w:rPr>
        <w:t>Charrue</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Parc à bœufs : </w:t>
      </w:r>
      <w:r>
        <w:rPr>
          <w:rFonts w:ascii="Times New Roman" w:hAnsi="Times New Roman"/>
          <w:b/>
          <w:i w:val="0"/>
          <w:color w:val="C2185B"/>
          <w:sz w:val="20"/>
        </w:rPr>
        <w:t>Valan'omby</w:t>
      </w:r>
      <w:r>
        <w:rPr>
          <w:rFonts w:ascii="Times New Roman" w:hAnsi="Times New Roman"/>
          <w:b w:val="0"/>
          <w:i w:val="0"/>
          <w:color w:val="5A5A5A"/>
          <w:sz w:val="20"/>
        </w:rPr>
        <w:t xml:space="preserve"> (2,5 pts)</w:t>
      </w:r>
    </w:p>
    <w:p>
      <w:pPr>
        <w:spacing w:before="80" w:after="40" w:line="276" w:lineRule="auto"/>
        <w:jc w:val="left"/>
      </w:pPr>
      <w:r>
        <w:rPr>
          <w:rFonts w:ascii="Times New Roman" w:hAnsi="Times New Roman"/>
          <w:b/>
          <w:i w:val="0"/>
          <w:color w:val="198754"/>
          <w:sz w:val="21"/>
        </w:rPr>
        <w:t>Exercice 2 — Vrai ou Faux sur le zébu malgache (10 points)</w:t>
      </w:r>
    </w:p>
    <w:p>
      <w:pPr>
        <w:spacing w:before="20" w:after="40" w:line="276" w:lineRule="auto"/>
      </w:pPr>
      <w:r>
        <w:rPr>
          <w:rFonts w:ascii="Times New Roman" w:hAnsi="Times New Roman"/>
          <w:b w:val="0"/>
          <w:i w:val="0"/>
          <w:color w:val="000000"/>
          <w:sz w:val="20"/>
        </w:rPr>
        <w:t xml:space="preserve">1. Bosse remplie d'eau : </w:t>
      </w:r>
      <w:r>
        <w:rPr>
          <w:rFonts w:ascii="Times New Roman" w:hAnsi="Times New Roman"/>
          <w:b/>
          <w:i w:val="0"/>
          <w:color w:val="C2185B"/>
          <w:sz w:val="20"/>
        </w:rPr>
        <w:t>Faux</w:t>
      </w:r>
      <w:r>
        <w:rPr>
          <w:rFonts w:ascii="Times New Roman" w:hAnsi="Times New Roman"/>
          <w:b w:val="0"/>
          <w:i w:val="0"/>
          <w:color w:val="5A5A5A"/>
          <w:sz w:val="20"/>
        </w:rPr>
        <w:t xml:space="preserve"> (elle est remplie de graisse énergétique) (2,5 pts)</w:t>
      </w:r>
    </w:p>
    <w:p>
      <w:pPr>
        <w:spacing w:before="20" w:after="40" w:line="276" w:lineRule="auto"/>
      </w:pPr>
      <w:r>
        <w:rPr>
          <w:rFonts w:ascii="Times New Roman" w:hAnsi="Times New Roman"/>
          <w:b w:val="0"/>
          <w:i w:val="0"/>
          <w:color w:val="000000"/>
          <w:sz w:val="20"/>
        </w:rPr>
        <w:t xml:space="preserve">2. Piétine les rizières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3. Bouses comme engrais : </w:t>
      </w:r>
      <w:r>
        <w:rPr>
          <w:rFonts w:ascii="Times New Roman" w:hAnsi="Times New Roman"/>
          <w:b/>
          <w:i w:val="0"/>
          <w:color w:val="C2185B"/>
          <w:sz w:val="20"/>
        </w:rPr>
        <w:t>Vrai</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4. Ne pas donner à boire : </w:t>
      </w:r>
      <w:r>
        <w:rPr>
          <w:rFonts w:ascii="Times New Roman" w:hAnsi="Times New Roman"/>
          <w:b/>
          <w:i w:val="0"/>
          <w:color w:val="C2185B"/>
          <w:sz w:val="20"/>
        </w:rPr>
        <w:t>Faux</w:t>
      </w:r>
      <w:r>
        <w:rPr>
          <w:rFonts w:ascii="Times New Roman" w:hAnsi="Times New Roman"/>
          <w:b w:val="0"/>
          <w:i w:val="0"/>
          <w:color w:val="5A5A5A"/>
          <w:sz w:val="20"/>
        </w:rPr>
        <w:t xml:space="preserve"> (il a absolument besoin d'eau propre et de sel) (2,5 pts)</w:t>
      </w:r>
    </w:p>
    <w:p>
      <w:pPr>
        <w:spacing w:before="0" w:after="0"/>
      </w:pPr>
      <w:r>
        <w:br w:type="page"/>
      </w:r>
    </w:p>
    <w:p>
      <w:pPr>
        <w:spacing w:before="80" w:after="20" w:line="276" w:lineRule="auto"/>
        <w:jc w:val="center"/>
      </w:pPr>
      <w:r>
        <w:rPr>
          <w:rFonts w:ascii="Times New Roman" w:hAnsi="Times New Roman"/>
          <w:b/>
          <w:i w:val="0"/>
          <w:color w:val="0D5C3A"/>
          <w:sz w:val="22"/>
        </w:rPr>
        <w:t>SÉANCE 31 / 33</w:t>
      </w:r>
    </w:p>
    <w:p>
      <w:pPr>
        <w:spacing w:before="0" w:after="40" w:line="276" w:lineRule="auto"/>
        <w:jc w:val="center"/>
      </w:pPr>
      <w:r>
        <w:rPr>
          <w:rFonts w:ascii="Times New Roman" w:hAnsi="Times New Roman"/>
          <w:b/>
          <w:i w:val="0"/>
          <w:color w:val="DC3545"/>
          <w:sz w:val="24"/>
        </w:rPr>
        <w:t>Séance 31 : Révision générale — Troisième Trimestre</w:t>
      </w:r>
    </w:p>
    <w:p>
      <w:pPr>
        <w:spacing w:before="0" w:after="120" w:line="276" w:lineRule="auto"/>
        <w:jc w:val="center"/>
      </w:pPr>
      <w:r>
        <w:rPr>
          <w:rFonts w:ascii="Times New Roman" w:hAnsi="Times New Roman"/>
          <w:b/>
          <w:i w:val="0"/>
          <w:color w:val="212529"/>
          <w:sz w:val="26"/>
        </w:rPr>
        <w:t>FICHE DE PRÉPARATION</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de la Vie et de la Terre (Connaissances Usuelles)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Date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_______</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Sous-discipline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Sciences d'Observation &amp; Hygiène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Classe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9e (CE1)</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Thème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Respiration, paludisme, monde végétal, habitat et animaux utiles</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Séance n°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31 / 33</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Titre :</w:t>
            </w:r>
          </w:p>
        </w:tc>
        <w:tc>
          <w:tcPr>
            <w:tcW w:type="dxa" w:w="4082"/>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212529"/>
                <w:sz w:val="17"/>
              </w:rPr>
              <w:t>Séance 31 : Révision générale — Troisième Trimestre</w:t>
            </w:r>
          </w:p>
        </w:tc>
        <w:tc>
          <w:tcPr>
            <w:tcW w:type="dxa" w:w="1417"/>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Durée :</w:t>
            </w:r>
          </w:p>
        </w:tc>
        <w:tc>
          <w:tcPr>
            <w:tcW w:type="dxa" w:w="198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30 minutes</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Objectif spécifique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Consolider et synthétiser l'ensemble des connaissances du troisième trimestre (respiration, maladies contagieuses, paludisme/MILDA, plantes/arbres, habitat sain, poule et zébu).</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Documentation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PE / RAPE, FRA &amp; FRM Connaissances Usuelles 9e</w:t>
            </w:r>
          </w:p>
        </w:tc>
      </w:tr>
      <w:tr>
        <w:tc>
          <w:tcPr>
            <w:tcW w:type="dxa" w:w="2154"/>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i w:val="0"/>
                <w:color w:val="0D5C3A"/>
                <w:sz w:val="17"/>
              </w:rPr>
              <w:t>Support et matériel :</w:t>
            </w:r>
          </w:p>
        </w:tc>
        <w:tc>
          <w:tcPr>
            <w:tcW w:type="dxa" w:w="7483"/>
            <w:gridSpan w:val="3"/>
            <w:tcBorders>
              <w:top w:val="none" w:sz="0" w:space="0" w:color="auto"/>
              <w:left w:val="none" w:sz="0" w:space="0" w:color="auto"/>
              <w:bottom w:val="none" w:sz="0" w:space="0" w:color="auto"/>
              <w:right w:val="none" w:sz="0" w:space="0" w:color="auto"/>
            </w:tcBorders>
            <w:tcMar>
              <w:top w:w="20" w:type="dxa"/>
              <w:bottom w:w="20" w:type="dxa"/>
              <w:left w:w="40" w:type="dxa"/>
              <w:right w:w="40" w:type="dxa"/>
            </w:tcMar>
          </w:tcPr>
          <w:p>
            <w:pPr>
              <w:spacing w:before="0" w:after="20" w:line="264" w:lineRule="auto"/>
            </w:pPr>
            <w:r>
              <w:rPr>
                <w:rFonts w:ascii="Times New Roman" w:hAnsi="Times New Roman"/>
                <w:b w:val="0"/>
                <w:i w:val="0"/>
                <w:color w:val="212529"/>
                <w:sz w:val="17"/>
              </w:rPr>
              <w:t>Tableau récapitulatif du Trimestre 3</w:t>
            </w:r>
          </w:p>
        </w:tc>
      </w:tr>
    </w:tbl>
    <w:p>
      <w:pPr>
        <w:spacing w:after="80"/>
      </w:pPr>
    </w:p>
    <w:tbl>
      <w:tblPr>
        <w:tblW w:type="auto" w:w="0"/>
        <w:jc w:val="center"/>
        <w:tblLayout w:type="fixed"/>
        <w:tblLook w:firstColumn="1" w:firstRow="1" w:lastColumn="0" w:lastRow="0" w:noHBand="0" w:noVBand="1" w:val="04A0"/>
        <w:tblBorders>
          <w:top w:val="single" w:sz="6" w:space="0" w:color="0D5C3A"/>
          <w:left w:val="single" w:sz="6" w:space="0" w:color="0D5C3A"/>
          <w:bottom w:val="single" w:sz="6" w:space="0" w:color="0D5C3A"/>
          <w:right w:val="single" w:sz="6" w:space="0" w:color="0D5C3A"/>
          <w:insideH w:val="single" w:sz="4" w:space="0" w:color="CCCCCC"/>
          <w:insideV w:val="single" w:sz="4" w:space="0" w:color="CCCCCC"/>
        </w:tblBorders>
      </w:tblPr>
      <w:tblGrid>
        <w:gridCol w:w="1606"/>
        <w:gridCol w:w="1606"/>
        <w:gridCol w:w="1606"/>
        <w:gridCol w:w="1606"/>
        <w:gridCol w:w="1606"/>
        <w:gridCol w:w="1606"/>
      </w:tblGrid>
      <w:tr>
        <w:tc>
          <w:tcPr>
            <w:tcW w:type="dxa" w:w="1474"/>
            <w:shd w:fill="D8EAD8"/>
            <w:tcMar>
              <w:top w:w="30" w:type="dxa"/>
              <w:bottom w:w="30" w:type="dxa"/>
              <w:left w:w="40" w:type="dxa"/>
              <w:right w:w="40" w:type="dxa"/>
            </w:tcMar>
          </w:tcPr>
          <w:p/>
        </w:tc>
        <w:tc>
          <w:tcPr>
            <w:tcW w:type="dxa" w:w="4819"/>
            <w:gridSpan w:val="2"/>
            <w:shd w:fill="D8EAD8"/>
            <w:tcMar>
              <w:top w:w="30" w:type="dxa"/>
              <w:bottom w:w="30" w:type="dxa"/>
              <w:left w:w="40" w:type="dxa"/>
              <w:right w:w="40" w:type="dxa"/>
            </w:tcMar>
          </w:tcPr>
          <w:p>
            <w:pPr>
              <w:jc w:val="center"/>
            </w:pPr>
            <w:r>
              <w:rPr>
                <w:rFonts w:ascii="Times New Roman" w:hAnsi="Times New Roman"/>
                <w:b/>
                <w:i w:val="0"/>
                <w:color w:val="0D5C3A"/>
                <w:sz w:val="16"/>
              </w:rPr>
              <w:t>Déroulement de la leçon</w:t>
            </w:r>
          </w:p>
        </w:tc>
        <w:tc>
          <w:tcPr>
            <w:tcW w:type="dxa" w:w="1134"/>
            <w:shd w:fill="D8EAD8"/>
            <w:tcMar>
              <w:top w:w="30" w:type="dxa"/>
              <w:bottom w:w="30" w:type="dxa"/>
              <w:left w:w="40" w:type="dxa"/>
              <w:right w:w="40" w:type="dxa"/>
            </w:tcMar>
          </w:tcPr>
          <w:p/>
        </w:tc>
        <w:tc>
          <w:tcPr>
            <w:tcW w:type="dxa" w:w="1191"/>
            <w:shd w:fill="D8EAD8"/>
            <w:tcMar>
              <w:top w:w="30" w:type="dxa"/>
              <w:bottom w:w="30" w:type="dxa"/>
              <w:left w:w="40" w:type="dxa"/>
              <w:right w:w="40" w:type="dxa"/>
            </w:tcMar>
          </w:tcPr>
          <w:p/>
        </w:tc>
        <w:tc>
          <w:tcPr>
            <w:tcW w:type="dxa" w:w="1020"/>
            <w:shd w:fill="D8EAD8"/>
            <w:tcMar>
              <w:top w:w="30" w:type="dxa"/>
              <w:bottom w:w="30" w:type="dxa"/>
              <w:left w:w="40" w:type="dxa"/>
              <w:right w:w="40" w:type="dxa"/>
            </w:tcMar>
          </w:tcPr>
          <w:p/>
        </w:tc>
      </w:tr>
      <w:tr>
        <w:tc>
          <w:tcPr>
            <w:tcW w:type="dxa" w:w="1474"/>
            <w:shd w:fill="D8EAD8"/>
            <w:tcMar>
              <w:top w:w="35" w:type="dxa"/>
              <w:bottom w:w="35" w:type="dxa"/>
              <w:left w:w="40" w:type="dxa"/>
              <w:right w:w="40" w:type="dxa"/>
            </w:tcMar>
          </w:tcPr>
          <w:p>
            <w:pPr>
              <w:jc w:val="center"/>
            </w:pPr>
            <w:r>
              <w:rPr>
                <w:rFonts w:ascii="Times New Roman" w:hAnsi="Times New Roman"/>
                <w:b/>
                <w:i w:val="0"/>
                <w:color w:val="0D5C3A"/>
                <w:sz w:val="15"/>
              </w:rPr>
              <w:t>Étapes et Durée</w:t>
            </w:r>
          </w:p>
        </w:tc>
        <w:tc>
          <w:tcPr>
            <w:tcW w:type="dxa" w:w="2551"/>
            <w:shd w:fill="D8EAD8"/>
            <w:tcMar>
              <w:top w:w="35" w:type="dxa"/>
              <w:bottom w:w="35" w:type="dxa"/>
              <w:left w:w="40" w:type="dxa"/>
              <w:right w:w="40" w:type="dxa"/>
            </w:tcMar>
          </w:tcPr>
          <w:p>
            <w:pPr>
              <w:jc w:val="center"/>
            </w:pPr>
            <w:r>
              <w:rPr>
                <w:rFonts w:ascii="Times New Roman" w:hAnsi="Times New Roman"/>
                <w:b/>
                <w:i w:val="0"/>
                <w:color w:val="0D5C3A"/>
                <w:sz w:val="15"/>
              </w:rPr>
              <w:t>Enseignant</w:t>
            </w:r>
          </w:p>
        </w:tc>
        <w:tc>
          <w:tcPr>
            <w:tcW w:type="dxa" w:w="2268"/>
            <w:shd w:fill="D8EAD8"/>
            <w:tcMar>
              <w:top w:w="35" w:type="dxa"/>
              <w:bottom w:w="35" w:type="dxa"/>
              <w:left w:w="40" w:type="dxa"/>
              <w:right w:w="40" w:type="dxa"/>
            </w:tcMar>
          </w:tcPr>
          <w:p>
            <w:pPr>
              <w:jc w:val="center"/>
            </w:pPr>
            <w:r>
              <w:rPr>
                <w:rFonts w:ascii="Times New Roman" w:hAnsi="Times New Roman"/>
                <w:b/>
                <w:i w:val="0"/>
                <w:color w:val="0D5C3A"/>
                <w:sz w:val="15"/>
              </w:rPr>
              <w:t>Apprenants</w:t>
            </w:r>
          </w:p>
        </w:tc>
        <w:tc>
          <w:tcPr>
            <w:tcW w:type="dxa" w:w="1134"/>
            <w:shd w:fill="D8EAD8"/>
            <w:tcMar>
              <w:top w:w="35" w:type="dxa"/>
              <w:bottom w:w="35" w:type="dxa"/>
              <w:left w:w="40" w:type="dxa"/>
              <w:right w:w="40" w:type="dxa"/>
            </w:tcMar>
          </w:tcPr>
          <w:p>
            <w:pPr>
              <w:jc w:val="center"/>
            </w:pPr>
            <w:r>
              <w:rPr>
                <w:rFonts w:ascii="Times New Roman" w:hAnsi="Times New Roman"/>
                <w:b/>
                <w:i w:val="0"/>
                <w:color w:val="0D5C3A"/>
                <w:sz w:val="15"/>
              </w:rPr>
              <w:t>Technique &amp; Stratégie</w:t>
            </w:r>
          </w:p>
        </w:tc>
        <w:tc>
          <w:tcPr>
            <w:tcW w:type="dxa" w:w="1191"/>
            <w:shd w:fill="D8EAD8"/>
            <w:tcMar>
              <w:top w:w="35" w:type="dxa"/>
              <w:bottom w:w="35" w:type="dxa"/>
              <w:left w:w="40" w:type="dxa"/>
              <w:right w:w="40" w:type="dxa"/>
            </w:tcMar>
          </w:tcPr>
          <w:p>
            <w:pPr>
              <w:jc w:val="center"/>
            </w:pPr>
            <w:r>
              <w:rPr>
                <w:rFonts w:ascii="Times New Roman" w:hAnsi="Times New Roman"/>
                <w:b/>
                <w:i w:val="0"/>
                <w:color w:val="0D5C3A"/>
                <w:sz w:val="15"/>
              </w:rPr>
              <w:t>Support &amp; Matériel</w:t>
            </w:r>
          </w:p>
        </w:tc>
        <w:tc>
          <w:tcPr>
            <w:tcW w:type="dxa" w:w="1020"/>
            <w:shd w:fill="D8EAD8"/>
            <w:tcMar>
              <w:top w:w="35" w:type="dxa"/>
              <w:bottom w:w="35" w:type="dxa"/>
              <w:left w:w="40" w:type="dxa"/>
              <w:right w:w="40" w:type="dxa"/>
            </w:tcMar>
          </w:tcPr>
          <w:p>
            <w:pPr>
              <w:jc w:val="center"/>
            </w:pPr>
            <w:r>
              <w:rPr>
                <w:rFonts w:ascii="Times New Roman" w:hAnsi="Times New Roman"/>
                <w:b/>
                <w:i w:val="0"/>
                <w:color w:val="0D5C3A"/>
                <w:sz w:val="15"/>
              </w:rPr>
              <w:t>Observation</w:t>
            </w: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 RÉVISION (3 min)</w:t>
            </w:r>
          </w:p>
        </w:tc>
      </w:tr>
      <w:tr>
        <w:tc>
          <w:tcPr>
            <w:tcW w:type="dxa" w:w="1474"/>
            <w:tcMar>
              <w:top w:w="30" w:type="dxa"/>
              <w:bottom w:w="30" w:type="dxa"/>
              <w:left w:w="40" w:type="dxa"/>
              <w:right w:w="40" w:type="dxa"/>
            </w:tcMar>
          </w:tcPr>
          <w:p>
            <w:r>
              <w:rPr>
                <w:rFonts w:ascii="Times New Roman" w:hAnsi="Times New Roman"/>
                <w:b/>
                <w:i w:val="0"/>
                <w:color w:val="212529"/>
                <w:sz w:val="15"/>
              </w:rPr>
              <w:t>Rappel des acquis</w:t>
              <w:br/>
              <w:t>(3 min)</w:t>
            </w:r>
          </w:p>
        </w:tc>
        <w:tc>
          <w:tcPr>
            <w:tcW w:type="dxa" w:w="2551"/>
            <w:tcMar>
              <w:top w:w="30" w:type="dxa"/>
              <w:bottom w:w="30" w:type="dxa"/>
              <w:left w:w="40" w:type="dxa"/>
              <w:right w:w="40" w:type="dxa"/>
            </w:tcMar>
          </w:tcPr>
          <w:p>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l</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o</w:t>
              <w:br/>
            </w:r>
            <w:r>
              <w:rPr>
                <w:rFonts w:ascii="Times New Roman" w:hAnsi="Times New Roman"/>
                <w:b w:val="0"/>
                <w:i w:val="0"/>
                <w:color w:val="212529"/>
                <w:sz w:val="15"/>
              </w:rPr>
              <w:t>• n</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g</w:t>
              <w:br/>
            </w:r>
            <w:r>
              <w:rPr>
                <w:rFonts w:ascii="Times New Roman" w:hAnsi="Times New Roman"/>
                <w:b w:val="0"/>
                <w:i w:val="0"/>
                <w:color w:val="212529"/>
                <w:sz w:val="15"/>
              </w:rPr>
              <w:t>• r</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d</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i</w:t>
              <w:br/>
            </w:r>
            <w:r>
              <w:rPr>
                <w:rFonts w:ascii="Times New Roman" w:hAnsi="Times New Roman"/>
                <w:b w:val="0"/>
                <w:i w:val="0"/>
                <w:color w:val="212529"/>
                <w:sz w:val="15"/>
              </w:rPr>
              <w:t>• m</w:t>
              <w:br/>
            </w:r>
            <w:r>
              <w:rPr>
                <w:rFonts w:ascii="Times New Roman" w:hAnsi="Times New Roman"/>
                <w:b w:val="0"/>
                <w:i w:val="0"/>
                <w:color w:val="212529"/>
                <w:sz w:val="15"/>
              </w:rPr>
              <w:t>• a</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o</w:t>
              <w:br/>
            </w:r>
            <w:r>
              <w:rPr>
                <w:rFonts w:ascii="Times New Roman" w:hAnsi="Times New Roman"/>
                <w:b w:val="0"/>
                <w:i w:val="0"/>
                <w:color w:val="212529"/>
                <w:sz w:val="15"/>
              </w:rPr>
              <w:t>• m</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t</w:t>
              <w:br/>
            </w:r>
            <w:r>
              <w:rPr>
                <w:rFonts w:ascii="Times New Roman" w:hAnsi="Times New Roman"/>
                <w:b w:val="0"/>
                <w:i w:val="0"/>
                <w:color w:val="212529"/>
                <w:sz w:val="15"/>
              </w:rPr>
              <w:t>• i</w:t>
              <w:br/>
            </w:r>
            <w:r>
              <w:rPr>
                <w:rFonts w:ascii="Times New Roman" w:hAnsi="Times New Roman"/>
                <w:b w:val="0"/>
                <w:i w:val="0"/>
                <w:color w:val="212529"/>
                <w:sz w:val="15"/>
              </w:rPr>
              <w:t>• q</w:t>
              <w:br/>
            </w:r>
            <w:r>
              <w:rPr>
                <w:rFonts w:ascii="Times New Roman" w:hAnsi="Times New Roman"/>
                <w:b w:val="0"/>
                <w:i w:val="0"/>
                <w:color w:val="212529"/>
                <w:sz w:val="15"/>
              </w:rPr>
              <w:t>• u</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é</w:t>
              <w:br/>
            </w:r>
            <w:r>
              <w:rPr>
                <w:rFonts w:ascii="Times New Roman" w:hAnsi="Times New Roman"/>
                <w:b w:val="0"/>
                <w:i w:val="0"/>
                <w:color w:val="212529"/>
                <w:sz w:val="15"/>
              </w:rPr>
              <w:t>• t</w:t>
              <w:br/>
            </w:r>
            <w:r>
              <w:rPr>
                <w:rFonts w:ascii="Times New Roman" w:hAnsi="Times New Roman"/>
                <w:b w:val="0"/>
                <w:i w:val="0"/>
                <w:color w:val="212529"/>
                <w:sz w:val="15"/>
              </w:rPr>
              <w:t>• u</w:t>
              <w:br/>
            </w:r>
            <w:r>
              <w:rPr>
                <w:rFonts w:ascii="Times New Roman" w:hAnsi="Times New Roman"/>
                <w:b w:val="0"/>
                <w:i w:val="0"/>
                <w:color w:val="212529"/>
                <w:sz w:val="15"/>
              </w:rPr>
              <w:t>• d</w:t>
              <w:br/>
            </w:r>
            <w:r>
              <w:rPr>
                <w:rFonts w:ascii="Times New Roman" w:hAnsi="Times New Roman"/>
                <w:b w:val="0"/>
                <w:i w:val="0"/>
                <w:color w:val="212529"/>
                <w:sz w:val="15"/>
              </w:rPr>
              <w:t>• i</w:t>
              <w:br/>
            </w:r>
            <w:r>
              <w:rPr>
                <w:rFonts w:ascii="Times New Roman" w:hAnsi="Times New Roman"/>
                <w:b w:val="0"/>
                <w:i w:val="0"/>
                <w:color w:val="212529"/>
                <w:sz w:val="15"/>
              </w:rPr>
              <w:t>• é</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o</w:t>
              <w:br/>
            </w:r>
            <w:r>
              <w:rPr>
                <w:rFonts w:ascii="Times New Roman" w:hAnsi="Times New Roman"/>
                <w:b w:val="0"/>
                <w:i w:val="0"/>
                <w:color w:val="212529"/>
                <w:sz w:val="15"/>
              </w:rPr>
              <w:t>• r</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u</w:t>
              <w:br/>
            </w:r>
            <w:r>
              <w:rPr>
                <w:rFonts w:ascii="Times New Roman" w:hAnsi="Times New Roman"/>
                <w:b w:val="0"/>
                <w:i w:val="0"/>
                <w:color w:val="212529"/>
                <w:sz w:val="15"/>
              </w:rPr>
              <w:t>• x</w:t>
              <w:br/>
            </w:r>
            <w:r>
              <w:rPr>
                <w:rFonts w:ascii="Times New Roman" w:hAnsi="Times New Roman"/>
                <w:b w:val="0"/>
                <w:i w:val="0"/>
                <w:color w:val="212529"/>
                <w:sz w:val="15"/>
              </w:rPr>
              <w:t xml:space="preserve">•  </w:t>
              <w:br/>
            </w:r>
            <w:r>
              <w:rPr>
                <w:rFonts w:ascii="Times New Roman" w:hAnsi="Times New Roman"/>
                <w:b w:val="0"/>
                <w:i w:val="0"/>
                <w:color w:val="212529"/>
                <w:sz w:val="15"/>
              </w:rPr>
              <w:t>• d</w:t>
              <w:br/>
            </w:r>
            <w:r>
              <w:rPr>
                <w:rFonts w:ascii="Times New Roman" w:hAnsi="Times New Roman"/>
                <w:b w:val="0"/>
                <w:i w:val="0"/>
                <w:color w:val="212529"/>
                <w:sz w:val="15"/>
              </w:rPr>
              <w:t>• e</w:t>
              <w:br/>
            </w:r>
            <w:r>
              <w:rPr>
                <w:rFonts w:ascii="Times New Roman" w:hAnsi="Times New Roman"/>
                <w:b w:val="0"/>
                <w:i w:val="0"/>
                <w:color w:val="212529"/>
                <w:sz w:val="15"/>
              </w:rPr>
              <w:t>• r</w:t>
              <w:br/>
            </w:r>
            <w:r>
              <w:rPr>
                <w:rFonts w:ascii="Times New Roman" w:hAnsi="Times New Roman"/>
                <w:b w:val="0"/>
                <w:i w:val="0"/>
                <w:color w:val="212529"/>
                <w:sz w:val="15"/>
              </w:rPr>
              <w:t>• n</w:t>
              <w:br/>
            </w:r>
            <w:r>
              <w:rPr>
                <w:rFonts w:ascii="Times New Roman" w:hAnsi="Times New Roman"/>
                <w:b w:val="0"/>
                <w:i w:val="0"/>
                <w:color w:val="212529"/>
                <w:sz w:val="15"/>
              </w:rPr>
              <w:t>• i</w:t>
              <w:br/>
            </w:r>
            <w:r>
              <w:rPr>
                <w:rFonts w:ascii="Times New Roman" w:hAnsi="Times New Roman"/>
                <w:b w:val="0"/>
                <w:i w:val="0"/>
                <w:color w:val="212529"/>
                <w:sz w:val="15"/>
              </w:rPr>
              <w:t>• è</w:t>
              <w:br/>
            </w:r>
            <w:r>
              <w:rPr>
                <w:rFonts w:ascii="Times New Roman" w:hAnsi="Times New Roman"/>
                <w:b w:val="0"/>
                <w:i w:val="0"/>
                <w:color w:val="212529"/>
                <w:sz w:val="15"/>
              </w:rPr>
              <w:t>• r</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s</w:t>
              <w:br/>
            </w:r>
            <w:r>
              <w:rPr>
                <w:rFonts w:ascii="Times New Roman" w:hAnsi="Times New Roman"/>
                <w:b w:val="0"/>
                <w:i w:val="0"/>
                <w:color w:val="212529"/>
                <w:sz w:val="15"/>
              </w:rPr>
              <w:t>• é</w:t>
              <w:br/>
            </w:r>
            <w:r>
              <w:rPr>
                <w:rFonts w:ascii="Times New Roman" w:hAnsi="Times New Roman"/>
                <w:b w:val="0"/>
                <w:i w:val="0"/>
                <w:color w:val="212529"/>
                <w:sz w:val="15"/>
              </w:rPr>
              <w:t>• a</w:t>
              <w:br/>
            </w:r>
            <w:r>
              <w:rPr>
                <w:rFonts w:ascii="Times New Roman" w:hAnsi="Times New Roman"/>
                <w:b w:val="0"/>
                <w:i w:val="0"/>
                <w:color w:val="212529"/>
                <w:sz w:val="15"/>
              </w:rPr>
              <w:t>• n</w:t>
              <w:br/>
            </w:r>
            <w:r>
              <w:rPr>
                <w:rFonts w:ascii="Times New Roman" w:hAnsi="Times New Roman"/>
                <w:b w:val="0"/>
                <w:i w:val="0"/>
                <w:color w:val="212529"/>
                <w:sz w:val="15"/>
              </w:rPr>
              <w:t>• c</w:t>
              <w:br/>
            </w:r>
            <w:r>
              <w:rPr>
                <w:rFonts w:ascii="Times New Roman" w:hAnsi="Times New Roman"/>
                <w:b w:val="0"/>
                <w:i w:val="0"/>
                <w:color w:val="212529"/>
                <w:sz w:val="15"/>
              </w:rPr>
              <w:t>• e</w:t>
              <w:br/>
            </w:r>
            <w:r>
              <w:rPr>
                <w:rFonts w:ascii="Times New Roman" w:hAnsi="Times New Roman"/>
                <w:b w:val="0"/>
                <w:i w:val="0"/>
                <w:color w:val="212529"/>
                <w:sz w:val="15"/>
              </w:rPr>
              <w:t>• s</w:t>
              <w:br/>
            </w:r>
            <w:r>
              <w:rPr>
                <w:rFonts w:ascii="Times New Roman" w:hAnsi="Times New Roman"/>
                <w:b w:val="0"/>
                <w:i w:val="0"/>
                <w:color w:val="212529"/>
                <w:sz w:val="15"/>
              </w:rPr>
              <w:t xml:space="preserve">•  </w:t>
              <w:br/>
            </w:r>
            <w:r>
              <w:rPr>
                <w:rFonts w:ascii="Times New Roman" w:hAnsi="Times New Roman"/>
                <w:b w:val="0"/>
                <w:i w:val="0"/>
                <w:color w:val="212529"/>
                <w:sz w:val="15"/>
              </w:rPr>
              <w:t>• ?</w:t>
              <w:br/>
            </w:r>
          </w:p>
        </w:tc>
        <w:tc>
          <w:tcPr>
            <w:tcW w:type="dxa" w:w="2268"/>
            <w:tcMar>
              <w:top w:w="30" w:type="dxa"/>
              <w:bottom w:w="30" w:type="dxa"/>
              <w:left w:w="40" w:type="dxa"/>
              <w:right w:w="40" w:type="dxa"/>
            </w:tcMar>
          </w:tcPr>
          <w:p>
            <w:r>
              <w:rPr>
                <w:rFonts w:ascii="Times New Roman" w:hAnsi="Times New Roman"/>
                <w:b w:val="0"/>
                <w:i w:val="0"/>
                <w:color w:val="212529"/>
                <w:sz w:val="15"/>
              </w:rPr>
              <w:t>• R</w:t>
              <w:br/>
            </w:r>
            <w:r>
              <w:rPr>
                <w:rFonts w:ascii="Times New Roman" w:hAnsi="Times New Roman"/>
                <w:b w:val="0"/>
                <w:i w:val="0"/>
                <w:color w:val="212529"/>
                <w:sz w:val="15"/>
              </w:rPr>
              <w:t>• .</w:t>
              <w:br/>
            </w:r>
            <w:r>
              <w:rPr>
                <w:rFonts w:ascii="Times New Roman" w:hAnsi="Times New Roman"/>
                <w:b w:val="0"/>
                <w:i w:val="0"/>
                <w:color w:val="212529"/>
                <w:sz w:val="15"/>
              </w:rPr>
              <w:t>• A</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a</w:t>
              <w:br/>
            </w:r>
            <w:r>
              <w:rPr>
                <w:rFonts w:ascii="Times New Roman" w:hAnsi="Times New Roman"/>
                <w:b w:val="0"/>
                <w:i w:val="0"/>
                <w:color w:val="212529"/>
                <w:sz w:val="15"/>
              </w:rPr>
              <w:t xml:space="preserve">•  </w:t>
              <w:br/>
            </w:r>
            <w:r>
              <w:rPr>
                <w:rFonts w:ascii="Times New Roman" w:hAnsi="Times New Roman"/>
                <w:b w:val="0"/>
                <w:i w:val="0"/>
                <w:color w:val="212529"/>
                <w:sz w:val="15"/>
              </w:rPr>
              <w:t>• p</w:t>
              <w:br/>
            </w:r>
            <w:r>
              <w:rPr>
                <w:rFonts w:ascii="Times New Roman" w:hAnsi="Times New Roman"/>
                <w:b w:val="0"/>
                <w:i w:val="0"/>
                <w:color w:val="212529"/>
                <w:sz w:val="15"/>
              </w:rPr>
              <w:t>• o</w:t>
              <w:br/>
            </w:r>
            <w:r>
              <w:rPr>
                <w:rFonts w:ascii="Times New Roman" w:hAnsi="Times New Roman"/>
                <w:b w:val="0"/>
                <w:i w:val="0"/>
                <w:color w:val="212529"/>
                <w:sz w:val="15"/>
              </w:rPr>
              <w:t>• u</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e</w:t>
              <w:br/>
            </w:r>
            <w:r>
              <w:rPr>
                <w:rFonts w:ascii="Times New Roman" w:hAnsi="Times New Roman"/>
                <w:b w:val="0"/>
                <w:i w:val="0"/>
                <w:color w:val="212529"/>
                <w:sz w:val="15"/>
              </w:rPr>
              <w:t>• t</w:t>
              <w:br/>
            </w:r>
            <w:r>
              <w:rPr>
                <w:rFonts w:ascii="Times New Roman" w:hAnsi="Times New Roman"/>
                <w:b w:val="0"/>
                <w:i w:val="0"/>
                <w:color w:val="212529"/>
                <w:sz w:val="15"/>
              </w:rPr>
              <w:t xml:space="preserve">•  </w:t>
              <w:br/>
            </w:r>
            <w:r>
              <w:rPr>
                <w:rFonts w:ascii="Times New Roman" w:hAnsi="Times New Roman"/>
                <w:b w:val="0"/>
                <w:i w:val="0"/>
                <w:color w:val="212529"/>
                <w:sz w:val="15"/>
              </w:rPr>
              <w:t>• l</w:t>
              <w:br/>
            </w:r>
            <w:r>
              <w:rPr>
                <w:rFonts w:ascii="Times New Roman" w:hAnsi="Times New Roman"/>
                <w:b w:val="0"/>
                <w:i w:val="0"/>
                <w:color w:val="212529"/>
                <w:sz w:val="15"/>
              </w:rPr>
              <w:t>• e</w:t>
              <w:br/>
            </w:r>
            <w:r>
              <w:rPr>
                <w:rFonts w:ascii="Times New Roman" w:hAnsi="Times New Roman"/>
                <w:b w:val="0"/>
                <w:i w:val="0"/>
                <w:color w:val="212529"/>
                <w:sz w:val="15"/>
              </w:rPr>
              <w:t xml:space="preserve">•  </w:t>
              <w:br/>
            </w:r>
            <w:r>
              <w:rPr>
                <w:rFonts w:ascii="Times New Roman" w:hAnsi="Times New Roman"/>
                <w:b w:val="0"/>
                <w:i w:val="0"/>
                <w:color w:val="212529"/>
                <w:sz w:val="15"/>
              </w:rPr>
              <w:t>• z</w:t>
              <w:br/>
            </w:r>
            <w:r>
              <w:rPr>
                <w:rFonts w:ascii="Times New Roman" w:hAnsi="Times New Roman"/>
                <w:b w:val="0"/>
                <w:i w:val="0"/>
                <w:color w:val="212529"/>
                <w:sz w:val="15"/>
              </w:rPr>
              <w:t>• é</w:t>
              <w:br/>
            </w:r>
            <w:r>
              <w:rPr>
                <w:rFonts w:ascii="Times New Roman" w:hAnsi="Times New Roman"/>
                <w:b w:val="0"/>
                <w:i w:val="0"/>
                <w:color w:val="212529"/>
                <w:sz w:val="15"/>
              </w:rPr>
              <w:t>• b</w:t>
              <w:br/>
            </w:r>
            <w:r>
              <w:rPr>
                <w:rFonts w:ascii="Times New Roman" w:hAnsi="Times New Roman"/>
                <w:b w:val="0"/>
                <w:i w:val="0"/>
                <w:color w:val="212529"/>
                <w:sz w:val="15"/>
              </w:rPr>
              <w:t>• u</w:t>
              <w:br/>
            </w:r>
            <w:r>
              <w:rPr>
                <w:rFonts w:ascii="Times New Roman" w:hAnsi="Times New Roman"/>
                <w:b w:val="0"/>
                <w:i w:val="0"/>
                <w:color w:val="212529"/>
                <w:sz w:val="15"/>
              </w:rPr>
              <w:t>• .</w:t>
              <w:br/>
            </w:r>
          </w:p>
        </w:tc>
        <w:tc>
          <w:tcPr>
            <w:tcW w:type="dxa" w:w="1134"/>
            <w:tcMar>
              <w:top w:w="30" w:type="dxa"/>
              <w:bottom w:w="30" w:type="dxa"/>
              <w:left w:w="40" w:type="dxa"/>
              <w:right w:w="40" w:type="dxa"/>
            </w:tcMar>
          </w:tcPr>
          <w:p>
            <w:r>
              <w:rPr>
                <w:rFonts w:ascii="Times New Roman" w:hAnsi="Times New Roman"/>
                <w:b w:val="0"/>
                <w:i w:val="0"/>
                <w:color w:val="212529"/>
                <w:sz w:val="15"/>
              </w:rPr>
              <w:t>Q/R orales</w:t>
            </w:r>
          </w:p>
        </w:tc>
        <w:tc>
          <w:tcPr>
            <w:tcW w:type="dxa" w:w="1191"/>
            <w:tcMar>
              <w:top w:w="30" w:type="dxa"/>
              <w:bottom w:w="30" w:type="dxa"/>
              <w:left w:w="40" w:type="dxa"/>
              <w:right w:w="40" w:type="dxa"/>
            </w:tcMar>
          </w:tcPr>
          <w:p>
            <w:r>
              <w:rPr>
                <w:rFonts w:ascii="Times New Roman" w:hAnsi="Times New Roman"/>
                <w:b w:val="0"/>
                <w:i w:val="0"/>
                <w:color w:val="212529"/>
                <w:sz w:val="15"/>
              </w:rPr>
              <w:t>Tableau</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 NOUVELLE LEÇON (22 min)</w:t>
            </w:r>
          </w:p>
        </w:tc>
      </w:tr>
      <w:tr>
        <w:tc>
          <w:tcPr>
            <w:tcW w:type="dxa" w:w="1474"/>
            <w:tcMar>
              <w:top w:w="30" w:type="dxa"/>
              <w:bottom w:w="30" w:type="dxa"/>
              <w:left w:w="40" w:type="dxa"/>
              <w:right w:w="40" w:type="dxa"/>
            </w:tcMar>
          </w:tcPr>
          <w:p>
            <w:r>
              <w:rPr>
                <w:rFonts w:ascii="Times New Roman" w:hAnsi="Times New Roman"/>
                <w:b/>
                <w:i w:val="0"/>
                <w:color w:val="212529"/>
                <w:sz w:val="15"/>
              </w:rPr>
              <w:t>1. Mise en situation</w:t>
            </w:r>
          </w:p>
        </w:tc>
        <w:tc>
          <w:tcPr>
            <w:tcW w:type="dxa" w:w="2551"/>
            <w:tcMar>
              <w:top w:w="30" w:type="dxa"/>
              <w:bottom w:w="30" w:type="dxa"/>
              <w:left w:w="40" w:type="dxa"/>
              <w:right w:w="40" w:type="dxa"/>
            </w:tcMar>
          </w:tcPr>
          <w:p>
            <w:r>
              <w:rPr>
                <w:rFonts w:ascii="Times New Roman" w:hAnsi="Times New Roman"/>
                <w:b w:val="0"/>
                <w:i w:val="0"/>
                <w:color w:val="212529"/>
                <w:sz w:val="15"/>
              </w:rPr>
              <w:t>Qui peut résumer les grands thèmes de ce 3e trimestre ?</w:t>
            </w:r>
          </w:p>
        </w:tc>
        <w:tc>
          <w:tcPr>
            <w:tcW w:type="dxa" w:w="2268"/>
            <w:tcMar>
              <w:top w:w="30" w:type="dxa"/>
              <w:bottom w:w="30" w:type="dxa"/>
              <w:left w:w="40" w:type="dxa"/>
              <w:right w:w="40" w:type="dxa"/>
            </w:tcMar>
          </w:tcPr>
          <w:p>
            <w:r>
              <w:rPr>
                <w:rFonts w:ascii="Times New Roman" w:hAnsi="Times New Roman"/>
                <w:b w:val="0"/>
                <w:i w:val="0"/>
                <w:color w:val="212529"/>
                <w:sz w:val="15"/>
              </w:rPr>
              <w:t>R.A. : L'appareil respiratoire, les vaccins, le paludisme, les plantes et arbres, l'habitat sain, la poule et le zébu.</w:t>
            </w:r>
          </w:p>
        </w:tc>
        <w:tc>
          <w:tcPr>
            <w:tcW w:type="dxa" w:w="1134"/>
            <w:tcMar>
              <w:top w:w="30" w:type="dxa"/>
              <w:bottom w:w="30" w:type="dxa"/>
              <w:left w:w="40" w:type="dxa"/>
              <w:right w:w="40" w:type="dxa"/>
            </w:tcMar>
          </w:tcPr>
          <w:p>
            <w:r>
              <w:rPr>
                <w:rFonts w:ascii="Times New Roman" w:hAnsi="Times New Roman"/>
                <w:b w:val="0"/>
                <w:i w:val="0"/>
                <w:color w:val="212529"/>
                <w:sz w:val="15"/>
              </w:rPr>
              <w:t>Brainstorming récapitulatif</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2. Présentation</w:t>
            </w:r>
          </w:p>
        </w:tc>
        <w:tc>
          <w:tcPr>
            <w:tcW w:type="dxa" w:w="2551"/>
            <w:tcMar>
              <w:top w:w="30" w:type="dxa"/>
              <w:bottom w:w="30" w:type="dxa"/>
              <w:left w:w="40" w:type="dxa"/>
              <w:right w:w="40" w:type="dxa"/>
            </w:tcMar>
          </w:tcPr>
          <w:p>
            <w:r>
              <w:rPr>
                <w:rFonts w:ascii="Times New Roman" w:hAnsi="Times New Roman"/>
                <w:b w:val="0"/>
                <w:i w:val="0"/>
                <w:color w:val="212529"/>
                <w:sz w:val="15"/>
              </w:rPr>
              <w:t>Aujourd'hui, nous faisons la révision complète du Troisième Trimestre pour préparer l'examen.</w:t>
            </w:r>
          </w:p>
        </w:tc>
        <w:tc>
          <w:tcPr>
            <w:tcW w:type="dxa" w:w="2268"/>
            <w:tcMar>
              <w:top w:w="30" w:type="dxa"/>
              <w:bottom w:w="30" w:type="dxa"/>
              <w:left w:w="40" w:type="dxa"/>
              <w:right w:w="40" w:type="dxa"/>
            </w:tcMar>
          </w:tcPr>
          <w:p>
            <w:r>
              <w:rPr>
                <w:rFonts w:ascii="Times New Roman" w:hAnsi="Times New Roman"/>
                <w:b w:val="0"/>
                <w:i w:val="0"/>
                <w:color w:val="212529"/>
                <w:sz w:val="15"/>
              </w:rPr>
              <w:t>Écoutent la présentation.</w:t>
            </w:r>
          </w:p>
        </w:tc>
        <w:tc>
          <w:tcPr>
            <w:tcW w:type="dxa" w:w="1134"/>
            <w:tcMar>
              <w:top w:w="30" w:type="dxa"/>
              <w:bottom w:w="30" w:type="dxa"/>
              <w:left w:w="40" w:type="dxa"/>
              <w:right w:w="40" w:type="dxa"/>
            </w:tcMar>
          </w:tcPr>
          <w:p>
            <w:r>
              <w:rPr>
                <w:rFonts w:ascii="Times New Roman" w:hAnsi="Times New Roman"/>
                <w:b w:val="0"/>
                <w:i w:val="0"/>
                <w:color w:val="212529"/>
                <w:sz w:val="15"/>
              </w:rPr>
              <w:t>Expositive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3. Observation</w:t>
            </w:r>
          </w:p>
        </w:tc>
        <w:tc>
          <w:tcPr>
            <w:tcW w:type="dxa" w:w="2551"/>
            <w:tcMar>
              <w:top w:w="30" w:type="dxa"/>
              <w:bottom w:w="30" w:type="dxa"/>
              <w:left w:w="40" w:type="dxa"/>
              <w:right w:w="40" w:type="dxa"/>
            </w:tcMar>
          </w:tcPr>
          <w:p>
            <w:r>
              <w:rPr>
                <w:rFonts w:ascii="Times New Roman" w:hAnsi="Times New Roman"/>
                <w:b w:val="0"/>
                <w:i w:val="0"/>
                <w:color w:val="212529"/>
                <w:sz w:val="15"/>
              </w:rPr>
              <w:t>Observez ce grand tableau bilan réunissant les 3 axes du 3e trimestre : 1) Respiration et paludisme, 2) Monde végétal et arbres, 3) Habitat et animaux domestiques.</w:t>
            </w:r>
          </w:p>
        </w:tc>
        <w:tc>
          <w:tcPr>
            <w:tcW w:type="dxa" w:w="2268"/>
            <w:tcMar>
              <w:top w:w="30" w:type="dxa"/>
              <w:bottom w:w="30" w:type="dxa"/>
              <w:left w:w="40" w:type="dxa"/>
              <w:right w:w="40" w:type="dxa"/>
            </w:tcMar>
          </w:tcPr>
          <w:p>
            <w:r>
              <w:rPr>
                <w:rFonts w:ascii="Times New Roman" w:hAnsi="Times New Roman"/>
                <w:b w:val="0"/>
                <w:i w:val="0"/>
                <w:color w:val="212529"/>
                <w:sz w:val="15"/>
              </w:rPr>
              <w:t>Observent les colonnes de synthèse.</w:t>
            </w:r>
          </w:p>
        </w:tc>
        <w:tc>
          <w:tcPr>
            <w:tcW w:type="dxa" w:w="1134"/>
            <w:tcMar>
              <w:top w:w="30" w:type="dxa"/>
              <w:bottom w:w="30" w:type="dxa"/>
              <w:left w:w="40" w:type="dxa"/>
              <w:right w:w="40" w:type="dxa"/>
            </w:tcMar>
          </w:tcPr>
          <w:p>
            <w:r>
              <w:rPr>
                <w:rFonts w:ascii="Times New Roman" w:hAnsi="Times New Roman"/>
                <w:b w:val="0"/>
                <w:i w:val="0"/>
                <w:color w:val="212529"/>
                <w:sz w:val="15"/>
              </w:rPr>
              <w:t>Observation guidée</w:t>
            </w:r>
          </w:p>
        </w:tc>
        <w:tc>
          <w:tcPr>
            <w:tcW w:type="dxa" w:w="1191"/>
            <w:tcMar>
              <w:top w:w="30" w:type="dxa"/>
              <w:bottom w:w="30" w:type="dxa"/>
              <w:left w:w="40" w:type="dxa"/>
              <w:right w:w="40" w:type="dxa"/>
            </w:tcMar>
          </w:tcPr>
          <w:p>
            <w:r>
              <w:rPr>
                <w:rFonts w:ascii="Times New Roman" w:hAnsi="Times New Roman"/>
                <w:b w:val="0"/>
                <w:i w:val="0"/>
                <w:color w:val="212529"/>
                <w:sz w:val="15"/>
              </w:rPr>
              <w:t>Tableau de synthèse</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4. Analyse</w:t>
            </w:r>
          </w:p>
        </w:tc>
        <w:tc>
          <w:tcPr>
            <w:tcW w:type="dxa" w:w="2551"/>
            <w:tcMar>
              <w:top w:w="30" w:type="dxa"/>
              <w:bottom w:w="30" w:type="dxa"/>
              <w:left w:w="40" w:type="dxa"/>
              <w:right w:w="40" w:type="dxa"/>
            </w:tcMar>
          </w:tcPr>
          <w:p>
            <w:r>
              <w:rPr>
                <w:rFonts w:ascii="Times New Roman" w:hAnsi="Times New Roman"/>
                <w:b w:val="0"/>
                <w:i w:val="0"/>
                <w:color w:val="212529"/>
                <w:sz w:val="15"/>
              </w:rPr>
              <w:t>Q: Quels sont les organes de l'appareil respiratoire et les 2 mouvements de la respiration ?</w:t>
              <w:br/>
            </w:r>
            <w:r>
              <w:rPr>
                <w:rFonts w:ascii="Times New Roman" w:hAnsi="Times New Roman"/>
                <w:b w:val="0"/>
                <w:i w:val="0"/>
                <w:color w:val="212529"/>
                <w:sz w:val="15"/>
              </w:rPr>
              <w:t>Q: Comment se transmet le paludisme et comment s'en protéger ?</w:t>
              <w:br/>
            </w:r>
            <w:r>
              <w:rPr>
                <w:rFonts w:ascii="Times New Roman" w:hAnsi="Times New Roman"/>
                <w:b w:val="0"/>
                <w:i w:val="0"/>
                <w:color w:val="212529"/>
                <w:sz w:val="15"/>
              </w:rPr>
              <w:t>Q: Quelles sont les parties d'une plante et les bienfaits de l'arbre ?</w:t>
              <w:br/>
            </w:r>
            <w:r>
              <w:rPr>
                <w:rFonts w:ascii="Times New Roman" w:hAnsi="Times New Roman"/>
                <w:b w:val="0"/>
                <w:i w:val="0"/>
                <w:color w:val="212529"/>
                <w:sz w:val="15"/>
              </w:rPr>
              <w:t>Q: Quelles sont les caractéristiques d'une maison saine ?</w:t>
              <w:br/>
            </w:r>
            <w:r>
              <w:rPr>
                <w:rFonts w:ascii="Times New Roman" w:hAnsi="Times New Roman"/>
                <w:b w:val="0"/>
                <w:i w:val="0"/>
                <w:color w:val="212529"/>
                <w:sz w:val="15"/>
              </w:rPr>
              <w:t>Q: Quelle est l'utilité de la poule et du zébu pour les familles malgaches ?</w:t>
              <w:br/>
            </w:r>
          </w:p>
        </w:tc>
        <w:tc>
          <w:tcPr>
            <w:tcW w:type="dxa" w:w="2268"/>
            <w:tcMar>
              <w:top w:w="30" w:type="dxa"/>
              <w:bottom w:w="30" w:type="dxa"/>
              <w:left w:w="40" w:type="dxa"/>
              <w:right w:w="40" w:type="dxa"/>
            </w:tcMar>
          </w:tcPr>
          <w:p>
            <w:r>
              <w:rPr>
                <w:rFonts w:ascii="Times New Roman" w:hAnsi="Times New Roman"/>
                <w:b w:val="0"/>
                <w:i w:val="0"/>
                <w:color w:val="212529"/>
                <w:sz w:val="15"/>
              </w:rPr>
              <w:t>R: R.A. : Organes : nez, trachée, bronches, poumons. Mouvements : inspiration (l'air entre) et expiration (l'air sort).</w:t>
              <w:br/>
            </w:r>
            <w:r>
              <w:rPr>
                <w:rFonts w:ascii="Times New Roman" w:hAnsi="Times New Roman"/>
                <w:b w:val="0"/>
                <w:i w:val="0"/>
                <w:color w:val="212529"/>
                <w:sz w:val="15"/>
              </w:rPr>
              <w:t>R: R.A. : Transmis par le moustique anophèle. On s'en protège en dormant sous moustiquaire imprégnée MILDA et en éliminant les eaux stagnantes.</w:t>
              <w:br/>
            </w:r>
            <w:r>
              <w:rPr>
                <w:rFonts w:ascii="Times New Roman" w:hAnsi="Times New Roman"/>
                <w:b w:val="0"/>
                <w:i w:val="0"/>
                <w:color w:val="212529"/>
                <w:sz w:val="15"/>
              </w:rPr>
              <w:t>R: R.A. : Racines, tige/tronc, feuilles, fleurs/fruits. L'arbre donne du bois, purifie l'air et retient la terre contre les lavaka.</w:t>
              <w:br/>
            </w:r>
            <w:r>
              <w:rPr>
                <w:rFonts w:ascii="Times New Roman" w:hAnsi="Times New Roman"/>
                <w:b w:val="0"/>
                <w:i w:val="0"/>
                <w:color w:val="212529"/>
                <w:sz w:val="15"/>
              </w:rPr>
              <w:t>R: R.A. : Propre, avec de grandes fenêtres pour l'air et le soleil, une cuisine séparée et des latrines couvertes loin du puits.</w:t>
              <w:br/>
            </w:r>
            <w:r>
              <w:rPr>
                <w:rFonts w:ascii="Times New Roman" w:hAnsi="Times New Roman"/>
                <w:b w:val="0"/>
                <w:i w:val="0"/>
                <w:color w:val="212529"/>
                <w:sz w:val="15"/>
              </w:rPr>
              <w:t>R: R.A. : La poule donne des œufs et de la viande. Le zébu aide à labourer, piétiner les rizières, tire les charrettes et donne du lait et du fumier.</w:t>
              <w:br/>
            </w:r>
          </w:p>
        </w:tc>
        <w:tc>
          <w:tcPr>
            <w:tcW w:type="dxa" w:w="1134"/>
            <w:tcMar>
              <w:top w:w="30" w:type="dxa"/>
              <w:bottom w:w="30" w:type="dxa"/>
              <w:left w:w="40" w:type="dxa"/>
              <w:right w:w="40" w:type="dxa"/>
            </w:tcMar>
          </w:tcPr>
          <w:p>
            <w:r>
              <w:rPr>
                <w:rFonts w:ascii="Times New Roman" w:hAnsi="Times New Roman"/>
                <w:b w:val="0"/>
                <w:i w:val="0"/>
                <w:color w:val="212529"/>
                <w:sz w:val="15"/>
              </w:rPr>
              <w:t>Dialogue socratique / Révision générale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5. Synthèse</w:t>
            </w:r>
          </w:p>
        </w:tc>
        <w:tc>
          <w:tcPr>
            <w:tcW w:type="dxa" w:w="2551"/>
            <w:tcMar>
              <w:top w:w="30" w:type="dxa"/>
              <w:bottom w:w="30" w:type="dxa"/>
              <w:left w:w="40" w:type="dxa"/>
              <w:right w:w="40" w:type="dxa"/>
            </w:tcMar>
          </w:tcPr>
          <w:p>
            <w:r>
              <w:rPr>
                <w:rFonts w:ascii="Times New Roman" w:hAnsi="Times New Roman"/>
                <w:b w:val="0"/>
                <w:i w:val="0"/>
                <w:color w:val="212529"/>
                <w:sz w:val="15"/>
              </w:rPr>
              <w:t>Donc, ce 3e trimestre nous a appris comment respirer et se protéger du paludisme, comment les plantes et les arbres enrichissent notre vie et notre sol, et comment entretenir notre maison et nos animaux domestiques utiles (poule et zébu).</w:t>
            </w:r>
          </w:p>
        </w:tc>
        <w:tc>
          <w:tcPr>
            <w:tcW w:type="dxa" w:w="2268"/>
            <w:tcMar>
              <w:top w:w="30" w:type="dxa"/>
              <w:bottom w:w="30" w:type="dxa"/>
              <w:left w:w="40" w:type="dxa"/>
              <w:right w:w="40" w:type="dxa"/>
            </w:tcMar>
          </w:tcPr>
          <w:p>
            <w:r>
              <w:rPr>
                <w:rFonts w:ascii="Times New Roman" w:hAnsi="Times New Roman"/>
                <w:b w:val="0"/>
                <w:i w:val="0"/>
                <w:color w:val="212529"/>
                <w:sz w:val="15"/>
              </w:rPr>
              <w:t>Écoutent la synthèse générale.</w:t>
            </w:r>
          </w:p>
        </w:tc>
        <w:tc>
          <w:tcPr>
            <w:tcW w:type="dxa" w:w="1134"/>
            <w:tcMar>
              <w:top w:w="30" w:type="dxa"/>
              <w:bottom w:w="30" w:type="dxa"/>
              <w:left w:w="40" w:type="dxa"/>
              <w:right w:w="40" w:type="dxa"/>
            </w:tcMar>
          </w:tcPr>
          <w:p>
            <w:r>
              <w:rPr>
                <w:rFonts w:ascii="Times New Roman" w:hAnsi="Times New Roman"/>
                <w:b w:val="0"/>
                <w:i w:val="0"/>
                <w:color w:val="212529"/>
                <w:sz w:val="15"/>
              </w:rPr>
              <w:t>Synthèse magistrale</w:t>
            </w:r>
          </w:p>
        </w:tc>
        <w:tc>
          <w:tcPr>
            <w:tcW w:type="dxa" w:w="1191"/>
            <w:tcMar>
              <w:top w:w="30" w:type="dxa"/>
              <w:bottom w:w="30" w:type="dxa"/>
              <w:left w:w="40" w:type="dxa"/>
              <w:right w:w="40" w:type="dxa"/>
            </w:tcMar>
          </w:tcPr>
          <w:p>
            <w:r>
              <w:rPr>
                <w:rFonts w:ascii="Times New Roman" w:hAnsi="Times New Roman"/>
                <w:b w:val="0"/>
                <w:i w:val="0"/>
                <w:color w:val="212529"/>
                <w:sz w:val="15"/>
              </w:rPr>
              <w:t>Tableau noir</w:t>
            </w:r>
          </w:p>
        </w:tc>
        <w:tc>
          <w:tcPr>
            <w:tcW w:type="dxa" w:w="1020"/>
            <w:tcMar>
              <w:top w:w="30" w:type="dxa"/>
              <w:bottom w:w="30" w:type="dxa"/>
              <w:left w:w="40" w:type="dxa"/>
              <w:right w:w="40" w:type="dxa"/>
            </w:tcMar>
          </w:tcPr>
          <w:p/>
        </w:tc>
      </w:tr>
      <w:tr>
        <w:tc>
          <w:tcPr>
            <w:tcW w:type="dxa" w:w="1474"/>
            <w:tcMar>
              <w:top w:w="30" w:type="dxa"/>
              <w:bottom w:w="30" w:type="dxa"/>
              <w:left w:w="40" w:type="dxa"/>
              <w:right w:w="40" w:type="dxa"/>
            </w:tcMar>
          </w:tcPr>
          <w:p>
            <w:r>
              <w:rPr>
                <w:rFonts w:ascii="Times New Roman" w:hAnsi="Times New Roman"/>
                <w:b/>
                <w:i w:val="0"/>
                <w:color w:val="212529"/>
                <w:sz w:val="15"/>
              </w:rPr>
              <w:t>6. Application</w:t>
            </w:r>
          </w:p>
        </w:tc>
        <w:tc>
          <w:tcPr>
            <w:tcW w:type="dxa" w:w="2551"/>
            <w:tcMar>
              <w:top w:w="30" w:type="dxa"/>
              <w:bottom w:w="30" w:type="dxa"/>
              <w:left w:w="40" w:type="dxa"/>
              <w:right w:w="40" w:type="dxa"/>
            </w:tcMar>
          </w:tcPr>
          <w:p>
            <w:r>
              <w:rPr>
                <w:rFonts w:ascii="Times New Roman" w:hAnsi="Times New Roman"/>
                <w:b w:val="0"/>
                <w:i w:val="0"/>
                <w:color w:val="212529"/>
                <w:sz w:val="15"/>
              </w:rPr>
              <w:t>• 1. Citez 2 signes du paludisme et 1 moyen de s'en protéger.</w:t>
              <w:br/>
            </w:r>
            <w:r>
              <w:rPr>
                <w:rFonts w:ascii="Times New Roman" w:hAnsi="Times New Roman"/>
                <w:b w:val="0"/>
                <w:i w:val="0"/>
                <w:color w:val="212529"/>
                <w:sz w:val="15"/>
              </w:rPr>
              <w:t>• 2. Donnez 2 rôles capitaux du zébu dans l'agriculture.</w:t>
              <w:br/>
            </w:r>
          </w:p>
        </w:tc>
        <w:tc>
          <w:tcPr>
            <w:tcW w:type="dxa" w:w="2268"/>
            <w:tcMar>
              <w:top w:w="30" w:type="dxa"/>
              <w:bottom w:w="30" w:type="dxa"/>
              <w:left w:w="40" w:type="dxa"/>
              <w:right w:w="40" w:type="dxa"/>
            </w:tcMar>
          </w:tcPr>
          <w:p>
            <w:r>
              <w:rPr>
                <w:rFonts w:ascii="Times New Roman" w:hAnsi="Times New Roman"/>
                <w:b w:val="0"/>
                <w:i w:val="0"/>
                <w:color w:val="212529"/>
                <w:sz w:val="15"/>
              </w:rPr>
              <w:t>• ('1. Signes : ', 'forte fièvre et frissons', ' ; Protection : ', 'moustiquaire imprégnée MILDA', '.')</w:t>
              <w:br/>
            </w:r>
            <w:r>
              <w:rPr>
                <w:rFonts w:ascii="Times New Roman" w:hAnsi="Times New Roman"/>
                <w:b w:val="0"/>
                <w:i w:val="0"/>
                <w:color w:val="212529"/>
                <w:sz w:val="15"/>
              </w:rPr>
              <w:t>• ('2. Rôles : ', 'piétiner la rizière et tirer la charrue', '.')</w:t>
              <w:br/>
            </w:r>
          </w:p>
        </w:tc>
        <w:tc>
          <w:tcPr>
            <w:tcW w:type="dxa" w:w="1134"/>
            <w:tcMar>
              <w:top w:w="30" w:type="dxa"/>
              <w:bottom w:w="30" w:type="dxa"/>
              <w:left w:w="40" w:type="dxa"/>
              <w:right w:w="40" w:type="dxa"/>
            </w:tcMar>
          </w:tcPr>
          <w:p>
            <w:r>
              <w:rPr>
                <w:rFonts w:ascii="Times New Roman" w:hAnsi="Times New Roman"/>
                <w:b w:val="0"/>
                <w:i w:val="0"/>
                <w:color w:val="212529"/>
                <w:sz w:val="15"/>
              </w:rPr>
              <w:t>Pratique collective</w:t>
            </w:r>
          </w:p>
        </w:tc>
        <w:tc>
          <w:tcPr>
            <w:tcW w:type="dxa" w:w="1191"/>
            <w:tcMar>
              <w:top w:w="30" w:type="dxa"/>
              <w:bottom w:w="30" w:type="dxa"/>
              <w:left w:w="40" w:type="dxa"/>
              <w:right w:w="40" w:type="dxa"/>
            </w:tcMar>
          </w:tcPr>
          <w:p>
            <w:r>
              <w:rPr>
                <w:rFonts w:ascii="Times New Roman" w:hAnsi="Times New Roman"/>
                <w:b w:val="0"/>
                <w:i w:val="0"/>
                <w:color w:val="212529"/>
                <w:sz w:val="15"/>
              </w:rPr>
              <w:t>Ardoise</w:t>
            </w:r>
          </w:p>
        </w:tc>
        <w:tc>
          <w:tcPr>
            <w:tcW w:type="dxa" w:w="1020"/>
            <w:tcMar>
              <w:top w:w="30" w:type="dxa"/>
              <w:bottom w:w="30" w:type="dxa"/>
              <w:left w:w="40" w:type="dxa"/>
              <w:right w:w="40" w:type="dxa"/>
            </w:tcMar>
          </w:tcPr>
          <w:p/>
        </w:tc>
      </w:tr>
      <w:tr>
        <w:tc>
          <w:tcPr>
            <w:tcW w:type="dxa" w:w="9638"/>
            <w:gridSpan w:val="6"/>
            <w:shd w:fill="EAEAEA"/>
            <w:tcMar>
              <w:top w:w="25" w:type="dxa"/>
              <w:bottom w:w="25" w:type="dxa"/>
              <w:left w:w="60" w:type="dxa"/>
              <w:right w:w="60" w:type="dxa"/>
            </w:tcMar>
          </w:tcPr>
          <w:p>
            <w:r>
              <w:rPr>
                <w:rFonts w:ascii="Times New Roman" w:hAnsi="Times New Roman"/>
                <w:b/>
                <w:i w:val="0"/>
                <w:color w:val="212529"/>
                <w:sz w:val="16"/>
              </w:rPr>
              <w:t>III. ÉVALUATION (5 min)</w:t>
            </w:r>
          </w:p>
        </w:tc>
      </w:tr>
      <w:tr>
        <w:tc>
          <w:tcPr>
            <w:tcW w:type="dxa" w:w="1474"/>
            <w:tcMar>
              <w:top w:w="30" w:type="dxa"/>
              <w:bottom w:w="30" w:type="dxa"/>
              <w:left w:w="40" w:type="dxa"/>
              <w:right w:w="40" w:type="dxa"/>
            </w:tcMar>
          </w:tcPr>
          <w:p>
            <w:r>
              <w:rPr>
                <w:rFonts w:ascii="Times New Roman" w:hAnsi="Times New Roman"/>
                <w:b/>
                <w:i w:val="0"/>
                <w:color w:val="212529"/>
                <w:sz w:val="15"/>
              </w:rPr>
              <w:t>Contrôle individuel</w:t>
              <w:br/>
              <w:t>(5 min)</w:t>
            </w:r>
          </w:p>
        </w:tc>
        <w:tc>
          <w:tcPr>
            <w:tcW w:type="dxa" w:w="2551"/>
            <w:tcMar>
              <w:top w:w="30" w:type="dxa"/>
              <w:bottom w:w="30" w:type="dxa"/>
              <w:left w:w="40" w:type="dxa"/>
              <w:right w:w="40" w:type="dxa"/>
            </w:tcMar>
          </w:tcPr>
          <w:p>
            <w:r>
              <w:rPr>
                <w:rFonts w:ascii="Times New Roman" w:hAnsi="Times New Roman"/>
                <w:b w:val="0"/>
                <w:i w:val="0"/>
                <w:color w:val="212529"/>
                <w:sz w:val="15"/>
              </w:rPr>
              <w:t>• 1. Quels organes se gonflent d'air lors de l'inspiration ?</w:t>
              <w:br/>
            </w:r>
            <w:r>
              <w:rPr>
                <w:rFonts w:ascii="Times New Roman" w:hAnsi="Times New Roman"/>
                <w:b w:val="0"/>
                <w:i w:val="0"/>
                <w:color w:val="212529"/>
                <w:sz w:val="15"/>
              </w:rPr>
              <w:t>• 2. Comment appelle-t-on les ravins d'érosion causés par la déforestation à Madagascar ?</w:t>
              <w:br/>
            </w:r>
          </w:p>
        </w:tc>
        <w:tc>
          <w:tcPr>
            <w:tcW w:type="dxa" w:w="2268"/>
            <w:tcMar>
              <w:top w:w="30" w:type="dxa"/>
              <w:bottom w:w="30" w:type="dxa"/>
              <w:left w:w="40" w:type="dxa"/>
              <w:right w:w="40" w:type="dxa"/>
            </w:tcMar>
          </w:tcPr>
          <w:p>
            <w:r>
              <w:rPr>
                <w:rFonts w:ascii="Times New Roman" w:hAnsi="Times New Roman"/>
                <w:b w:val="0"/>
                <w:i w:val="0"/>
                <w:color w:val="212529"/>
                <w:sz w:val="15"/>
              </w:rPr>
              <w:t>• ('1. Ce sont ', 'les deux poumons', '.')</w:t>
              <w:br/>
            </w:r>
            <w:r>
              <w:rPr>
                <w:rFonts w:ascii="Times New Roman" w:hAnsi="Times New Roman"/>
                <w:b w:val="0"/>
                <w:i w:val="0"/>
                <w:color w:val="212529"/>
                <w:sz w:val="15"/>
              </w:rPr>
              <w:t>• ('2. Ce sont ', 'les lavaka', '.')</w:t>
              <w:br/>
            </w:r>
          </w:p>
        </w:tc>
        <w:tc>
          <w:tcPr>
            <w:tcW w:type="dxa" w:w="1134"/>
            <w:tcMar>
              <w:top w:w="30" w:type="dxa"/>
              <w:bottom w:w="30" w:type="dxa"/>
              <w:left w:w="40" w:type="dxa"/>
              <w:right w:w="40" w:type="dxa"/>
            </w:tcMar>
          </w:tcPr>
          <w:p>
            <w:r>
              <w:rPr>
                <w:rFonts w:ascii="Times New Roman" w:hAnsi="Times New Roman"/>
                <w:b w:val="0"/>
                <w:i w:val="0"/>
                <w:color w:val="212529"/>
                <w:sz w:val="15"/>
              </w:rPr>
              <w:t>Contrôle écrit rapide</w:t>
            </w:r>
          </w:p>
        </w:tc>
        <w:tc>
          <w:tcPr>
            <w:tcW w:type="dxa" w:w="1191"/>
            <w:tcMar>
              <w:top w:w="30" w:type="dxa"/>
              <w:bottom w:w="30" w:type="dxa"/>
              <w:left w:w="40" w:type="dxa"/>
              <w:right w:w="40" w:type="dxa"/>
            </w:tcMar>
          </w:tcPr>
          <w:p>
            <w:r>
              <w:rPr>
                <w:rFonts w:ascii="Times New Roman" w:hAnsi="Times New Roman"/>
                <w:b w:val="0"/>
                <w:i w:val="0"/>
                <w:color w:val="212529"/>
                <w:sz w:val="15"/>
              </w:rPr>
              <w:t>Cahier de classe</w:t>
            </w:r>
          </w:p>
        </w:tc>
        <w:tc>
          <w:tcPr>
            <w:tcW w:type="dxa" w:w="1020"/>
            <w:tcMar>
              <w:top w:w="30" w:type="dxa"/>
              <w:bottom w:w="30" w:type="dxa"/>
              <w:left w:w="40" w:type="dxa"/>
              <w:right w:w="40" w:type="dxa"/>
            </w:tcMar>
          </w:tcPr>
          <w:p/>
        </w:tc>
      </w:tr>
    </w:tbl>
    <w:p>
      <w:pPr>
        <w:spacing w:before="0" w:after="0"/>
      </w:pPr>
      <w:r>
        <w:br w:type="page"/>
      </w:r>
    </w:p>
    <w:p>
      <w:pPr>
        <w:spacing w:before="80" w:after="40" w:line="276" w:lineRule="auto"/>
        <w:jc w:val="center"/>
      </w:pPr>
      <w:r>
        <w:rPr>
          <w:rFonts w:ascii="Times New Roman" w:hAnsi="Times New Roman"/>
          <w:b/>
          <w:i w:val="0"/>
          <w:color w:val="212529"/>
          <w:sz w:val="26"/>
        </w:rPr>
        <w:t>LEÇON</w:t>
      </w:r>
    </w:p>
    <w:p>
      <w:pPr>
        <w:spacing w:before="0" w:after="160" w:line="276" w:lineRule="auto"/>
        <w:jc w:val="center"/>
      </w:pPr>
      <w:r>
        <w:rPr>
          <w:rFonts w:ascii="Times New Roman" w:hAnsi="Times New Roman"/>
          <w:b/>
          <w:i w:val="0"/>
          <w:color w:val="DC3545"/>
          <w:sz w:val="24"/>
        </w:rPr>
        <w:t>Séance 31 : Révision générale — Troisième Trimestre</w:t>
      </w:r>
    </w:p>
    <w:p>
      <w:pPr>
        <w:spacing w:before="80" w:after="40" w:line="276" w:lineRule="auto"/>
        <w:jc w:val="left"/>
      </w:pPr>
      <w:r>
        <w:rPr>
          <w:rFonts w:ascii="Times New Roman" w:hAnsi="Times New Roman"/>
          <w:b/>
          <w:i w:val="0"/>
          <w:color w:val="198754"/>
          <w:sz w:val="22"/>
        </w:rPr>
        <w:t>1. Synthèse thématique 1 : Respiration et lutte contre le paludisme</w:t>
      </w:r>
    </w:p>
    <w:p>
      <w:pPr>
        <w:spacing w:before="20" w:after="40" w:line="276" w:lineRule="auto"/>
      </w:pPr>
      <w:r>
        <w:rPr>
          <w:rFonts w:ascii="Times New Roman" w:hAnsi="Times New Roman"/>
          <w:b w:val="0"/>
          <w:i w:val="0"/>
          <w:color w:val="000000"/>
          <w:sz w:val="20"/>
        </w:rPr>
        <w:t xml:space="preserve">• Appareil respiratoire : </w:t>
      </w:r>
      <w:r>
        <w:rPr>
          <w:rFonts w:ascii="Times New Roman" w:hAnsi="Times New Roman"/>
          <w:b/>
          <w:i w:val="0"/>
          <w:color w:val="1F4E79"/>
          <w:sz w:val="20"/>
        </w:rPr>
        <w:t>nez, trachée, bronches, poumons</w:t>
      </w:r>
      <w:r>
        <w:rPr>
          <w:rFonts w:ascii="Times New Roman" w:hAnsi="Times New Roman"/>
          <w:b w:val="0"/>
          <w:i w:val="0"/>
          <w:color w:val="000000"/>
          <w:sz w:val="20"/>
        </w:rPr>
        <w:t>. Inspiration (l'air pur entre), Expiration (l'air vicié sort).</w:t>
      </w:r>
    </w:p>
    <w:p>
      <w:pPr>
        <w:spacing w:before="20" w:after="40" w:line="276" w:lineRule="auto"/>
      </w:pPr>
      <w:r>
        <w:rPr>
          <w:rFonts w:ascii="Times New Roman" w:hAnsi="Times New Roman"/>
          <w:b w:val="0"/>
          <w:i w:val="0"/>
          <w:color w:val="000000"/>
          <w:sz w:val="20"/>
        </w:rPr>
        <w:t xml:space="preserve">• Paludisme : transmis par </w:t>
      </w:r>
      <w:r>
        <w:rPr>
          <w:rFonts w:ascii="Times New Roman" w:hAnsi="Times New Roman"/>
          <w:b/>
          <w:i w:val="0"/>
          <w:color w:val="1F4E79"/>
          <w:sz w:val="20"/>
        </w:rPr>
        <w:t>l'anophèle</w:t>
      </w:r>
      <w:r>
        <w:rPr>
          <w:rFonts w:ascii="Times New Roman" w:hAnsi="Times New Roman"/>
          <w:b w:val="0"/>
          <w:i w:val="0"/>
          <w:color w:val="000000"/>
          <w:sz w:val="20"/>
        </w:rPr>
        <w:t xml:space="preserve">. Dormir sous </w:t>
      </w:r>
      <w:r>
        <w:rPr>
          <w:rFonts w:ascii="Times New Roman" w:hAnsi="Times New Roman"/>
          <w:b/>
          <w:i w:val="0"/>
          <w:color w:val="1F4E79"/>
          <w:sz w:val="20"/>
        </w:rPr>
        <w:t>moustiquaire imprégnée MILDA</w:t>
      </w:r>
      <w:r>
        <w:rPr>
          <w:rFonts w:ascii="Times New Roman" w:hAnsi="Times New Roman"/>
          <w:b w:val="0"/>
          <w:i w:val="0"/>
          <w:color w:val="000000"/>
          <w:sz w:val="20"/>
        </w:rPr>
        <w:t xml:space="preserve"> et détruire les eaux stagnantes.</w:t>
      </w:r>
    </w:p>
    <w:p>
      <w:pPr>
        <w:spacing w:before="80" w:after="40" w:line="276" w:lineRule="auto"/>
        <w:jc w:val="left"/>
      </w:pPr>
      <w:r>
        <w:rPr>
          <w:rFonts w:ascii="Times New Roman" w:hAnsi="Times New Roman"/>
          <w:b/>
          <w:i w:val="0"/>
          <w:color w:val="198754"/>
          <w:sz w:val="22"/>
        </w:rPr>
        <w:t>2. Synthèse thématique 2 : Monde végétal et arbres</w:t>
      </w:r>
    </w:p>
    <w:p>
      <w:pPr>
        <w:spacing w:before="20" w:after="40" w:line="276" w:lineRule="auto"/>
      </w:pPr>
      <w:r>
        <w:rPr>
          <w:rFonts w:ascii="Times New Roman" w:hAnsi="Times New Roman"/>
          <w:b w:val="0"/>
          <w:i w:val="0"/>
          <w:color w:val="000000"/>
          <w:sz w:val="20"/>
        </w:rPr>
        <w:t xml:space="preserve">• La plante vit grâce aux </w:t>
      </w:r>
      <w:r>
        <w:rPr>
          <w:rFonts w:ascii="Times New Roman" w:hAnsi="Times New Roman"/>
          <w:b/>
          <w:i w:val="0"/>
          <w:color w:val="1F4E79"/>
          <w:sz w:val="20"/>
        </w:rPr>
        <w:t>racines, tige/tronc, feuilles, fleurs et fruits</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L'arbre protège les sols contre les </w:t>
      </w:r>
      <w:r>
        <w:rPr>
          <w:rFonts w:ascii="Times New Roman" w:hAnsi="Times New Roman"/>
          <w:b/>
          <w:i w:val="0"/>
          <w:color w:val="1F4E79"/>
          <w:sz w:val="20"/>
        </w:rPr>
        <w:t>lavaka</w:t>
      </w:r>
      <w:r>
        <w:rPr>
          <w:rFonts w:ascii="Times New Roman" w:hAnsi="Times New Roman"/>
          <w:b w:val="0"/>
          <w:i w:val="0"/>
          <w:color w:val="000000"/>
          <w:sz w:val="20"/>
        </w:rPr>
        <w:t xml:space="preserve"> et donne de l'oxygène. Refuser les feux de brousse (</w:t>
      </w:r>
      <w:r>
        <w:rPr>
          <w:rFonts w:ascii="Times New Roman" w:hAnsi="Times New Roman"/>
          <w:b/>
          <w:i w:val="0"/>
          <w:color w:val="1F4E79"/>
          <w:sz w:val="20"/>
        </w:rPr>
        <w:t>*doro tanety*</w:t>
      </w:r>
      <w:r>
        <w:rPr>
          <w:rFonts w:ascii="Times New Roman" w:hAnsi="Times New Roman"/>
          <w:b w:val="0"/>
          <w:i w:val="0"/>
          <w:color w:val="000000"/>
          <w:sz w:val="20"/>
        </w:rPr>
        <w:t>) et reboiser.</w:t>
      </w:r>
    </w:p>
    <w:p>
      <w:pPr>
        <w:spacing w:before="80" w:after="40" w:line="276" w:lineRule="auto"/>
        <w:jc w:val="left"/>
      </w:pPr>
      <w:r>
        <w:rPr>
          <w:rFonts w:ascii="Times New Roman" w:hAnsi="Times New Roman"/>
          <w:b/>
          <w:i w:val="0"/>
          <w:color w:val="198754"/>
          <w:sz w:val="22"/>
        </w:rPr>
        <w:t>3. Synthèse thématique 3 : Habitat et animaux utiles</w:t>
      </w:r>
    </w:p>
    <w:p>
      <w:pPr>
        <w:spacing w:before="20" w:after="40" w:line="276" w:lineRule="auto"/>
      </w:pPr>
      <w:r>
        <w:rPr>
          <w:rFonts w:ascii="Times New Roman" w:hAnsi="Times New Roman"/>
          <w:b w:val="0"/>
          <w:i w:val="0"/>
          <w:color w:val="000000"/>
          <w:sz w:val="20"/>
        </w:rPr>
        <w:t xml:space="preserve">• Habitat sain : </w:t>
      </w:r>
      <w:r>
        <w:rPr>
          <w:rFonts w:ascii="Times New Roman" w:hAnsi="Times New Roman"/>
          <w:b/>
          <w:i w:val="0"/>
          <w:color w:val="1F4E79"/>
          <w:sz w:val="20"/>
        </w:rPr>
        <w:t>fenêtres ouvertes, lumière, cour balayée, latrines couvertes</w:t>
      </w:r>
      <w:r>
        <w:rPr>
          <w:rFonts w:ascii="Times New Roman" w:hAnsi="Times New Roman"/>
          <w:b w:val="0"/>
          <w:i w:val="0"/>
          <w:color w:val="000000"/>
          <w:sz w:val="20"/>
        </w:rPr>
        <w:t>.</w:t>
      </w:r>
    </w:p>
    <w:p>
      <w:pPr>
        <w:spacing w:before="20" w:after="40" w:line="276" w:lineRule="auto"/>
      </w:pPr>
      <w:r>
        <w:rPr>
          <w:rFonts w:ascii="Times New Roman" w:hAnsi="Times New Roman"/>
          <w:b w:val="0"/>
          <w:i w:val="0"/>
          <w:color w:val="000000"/>
          <w:sz w:val="20"/>
        </w:rPr>
        <w:t xml:space="preserve">• Animaux utiles : la </w:t>
      </w:r>
      <w:r>
        <w:rPr>
          <w:rFonts w:ascii="Times New Roman" w:hAnsi="Times New Roman"/>
          <w:b/>
          <w:i w:val="0"/>
          <w:color w:val="1F4E79"/>
          <w:sz w:val="20"/>
        </w:rPr>
        <w:t>poule</w:t>
      </w:r>
      <w:r>
        <w:rPr>
          <w:rFonts w:ascii="Times New Roman" w:hAnsi="Times New Roman"/>
          <w:b w:val="0"/>
          <w:i w:val="0"/>
          <w:color w:val="000000"/>
          <w:sz w:val="20"/>
        </w:rPr>
        <w:t xml:space="preserve"> (œufs, chair, 21 jours de couvaison) et le </w:t>
      </w:r>
      <w:r>
        <w:rPr>
          <w:rFonts w:ascii="Times New Roman" w:hAnsi="Times New Roman"/>
          <w:b/>
          <w:i w:val="0"/>
          <w:color w:val="1F4E79"/>
          <w:sz w:val="20"/>
        </w:rPr>
        <w:t>zébu</w:t>
      </w:r>
      <w:r>
        <w:rPr>
          <w:rFonts w:ascii="Times New Roman" w:hAnsi="Times New Roman"/>
          <w:b w:val="0"/>
          <w:i w:val="0"/>
          <w:color w:val="000000"/>
          <w:sz w:val="20"/>
        </w:rPr>
        <w:t xml:space="preserve"> (travail agricole, lait, traction, fumier).</w:t>
      </w:r>
    </w:p>
    <w:p>
      <w:pPr>
        <w:spacing w:before="120" w:after="40"/>
        <w:jc w:val="center"/>
      </w:pPr>
      <w:r>
        <w:drawing>
          <wp:inline xmlns:a="http://schemas.openxmlformats.org/drawingml/2006/main" xmlns:pic="http://schemas.openxmlformats.org/drawingml/2006/picture">
            <wp:extent cx="2926080" cy="4180114"/>
            <wp:docPr id="30" name="Picture 30"/>
            <wp:cNvGraphicFramePr>
              <a:graphicFrameLocks noChangeAspect="1"/>
            </wp:cNvGraphicFramePr>
            <a:graphic>
              <a:graphicData uri="http://schemas.openxmlformats.org/drawingml/2006/picture">
                <pic:pic>
                  <pic:nvPicPr>
                    <pic:cNvPr id="0" name="plante_organes.png"/>
                    <pic:cNvPicPr/>
                  </pic:nvPicPr>
                  <pic:blipFill>
                    <a:blip r:embed="rId21"/>
                    <a:stretch>
                      <a:fillRect/>
                    </a:stretch>
                  </pic:blipFill>
                  <pic:spPr>
                    <a:xfrm>
                      <a:off x="0" y="0"/>
                      <a:ext cx="2926080" cy="4180114"/>
                    </a:xfrm>
                    <a:prstGeom prst="rect"/>
                  </pic:spPr>
                </pic:pic>
              </a:graphicData>
            </a:graphic>
          </wp:inline>
        </w:drawing>
      </w:r>
    </w:p>
    <w:p>
      <w:pPr>
        <w:spacing w:before="0" w:after="80" w:line="276" w:lineRule="auto"/>
        <w:jc w:val="center"/>
      </w:pPr>
      <w:r>
        <w:rPr>
          <w:rFonts w:ascii="Times New Roman" w:hAnsi="Times New Roman"/>
          <w:b/>
          <w:i/>
          <w:color w:val="212529"/>
          <w:sz w:val="17"/>
        </w:rPr>
        <w:t>Schéma Bilan T3 : Synthèse des sciences de la nature du Troisième Trimestre</w:t>
      </w:r>
    </w:p>
    <w:p>
      <w:pPr>
        <w:spacing w:before="0" w:after="0"/>
      </w:pPr>
      <w:r>
        <w:br w:type="page"/>
      </w:r>
    </w:p>
    <w:p>
      <w:pPr>
        <w:spacing w:before="80" w:after="40" w:line="276" w:lineRule="auto"/>
        <w:jc w:val="center"/>
      </w:pPr>
      <w:r>
        <w:rPr>
          <w:rFonts w:ascii="Times New Roman" w:hAnsi="Times New Roman"/>
          <w:b/>
          <w:i w:val="0"/>
          <w:color w:val="000000"/>
          <w:sz w:val="26"/>
        </w:rPr>
        <w:t>EXERCICES</w:t>
      </w:r>
    </w:p>
    <w:p>
      <w:pPr>
        <w:spacing w:before="0" w:after="120" w:line="276" w:lineRule="auto"/>
        <w:jc w:val="center"/>
      </w:pPr>
      <w:r>
        <w:rPr>
          <w:rFonts w:ascii="Times New Roman" w:hAnsi="Times New Roman"/>
          <w:b/>
          <w:i w:val="0"/>
          <w:color w:val="000000"/>
          <w:sz w:val="22"/>
        </w:rPr>
        <w:t>Séance 31 : Révision générale — Troisième Trimestre</w:t>
      </w:r>
    </w:p>
    <w:p>
      <w:pPr>
        <w:spacing w:before="80" w:after="40" w:line="276" w:lineRule="auto"/>
        <w:jc w:val="left"/>
      </w:pPr>
      <w:r>
        <w:rPr>
          <w:rFonts w:ascii="Times New Roman" w:hAnsi="Times New Roman"/>
          <w:b/>
          <w:i w:val="0"/>
          <w:color w:val="000000"/>
          <w:sz w:val="21"/>
        </w:rPr>
        <w:t>Exercice 1 — Grand bilan du Troisième Trimestre (10 points (2 pts par réponse))</w:t>
      </w:r>
    </w:p>
    <w:p>
      <w:pPr>
        <w:spacing w:before="20" w:after="40" w:line="276" w:lineRule="auto"/>
        <w:jc w:val="left"/>
      </w:pPr>
      <w:r>
        <w:rPr>
          <w:rFonts w:ascii="Times New Roman" w:hAnsi="Times New Roman"/>
          <w:b w:val="0"/>
          <w:i w:val="0"/>
          <w:color w:val="000000"/>
          <w:sz w:val="20"/>
        </w:rPr>
        <w:t>Complétez avec les termes adéquats :</w:t>
      </w:r>
    </w:p>
    <w:p>
      <w:pPr>
        <w:spacing w:before="20" w:after="40" w:line="276" w:lineRule="auto"/>
        <w:jc w:val="left"/>
      </w:pPr>
      <w:r>
        <w:rPr>
          <w:rFonts w:ascii="Times New Roman" w:hAnsi="Times New Roman"/>
          <w:b w:val="0"/>
          <w:i w:val="0"/>
          <w:color w:val="000000"/>
          <w:sz w:val="20"/>
        </w:rPr>
        <w:t>1. Les organes qui se gonflent d'air dans la poitrine sont les __________ .</w:t>
      </w:r>
    </w:p>
    <w:p>
      <w:pPr>
        <w:spacing w:before="20" w:after="40" w:line="276" w:lineRule="auto"/>
        <w:jc w:val="left"/>
      </w:pPr>
      <w:r>
        <w:rPr>
          <w:rFonts w:ascii="Times New Roman" w:hAnsi="Times New Roman"/>
          <w:b w:val="0"/>
          <w:i w:val="0"/>
          <w:color w:val="000000"/>
          <w:sz w:val="20"/>
        </w:rPr>
        <w:t>2. Le moustique transmetteur du paludisme est l'__________ .</w:t>
      </w:r>
    </w:p>
    <w:p>
      <w:pPr>
        <w:spacing w:before="20" w:after="40" w:line="276" w:lineRule="auto"/>
        <w:jc w:val="left"/>
      </w:pPr>
      <w:r>
        <w:rPr>
          <w:rFonts w:ascii="Times New Roman" w:hAnsi="Times New Roman"/>
          <w:b w:val="0"/>
          <w:i w:val="0"/>
          <w:color w:val="000000"/>
          <w:sz w:val="20"/>
        </w:rPr>
        <w:t>3. Les ravins d'érosion sur les collines déboisées sont les __________ .</w:t>
      </w:r>
    </w:p>
    <w:p>
      <w:pPr>
        <w:spacing w:before="20" w:after="40" w:line="276" w:lineRule="auto"/>
        <w:jc w:val="left"/>
      </w:pPr>
      <w:r>
        <w:rPr>
          <w:rFonts w:ascii="Times New Roman" w:hAnsi="Times New Roman"/>
          <w:b w:val="0"/>
          <w:i w:val="0"/>
          <w:color w:val="000000"/>
          <w:sz w:val="20"/>
        </w:rPr>
        <w:t>4. La durée de couvaison des œufs par la poule est de __________ jours.</w:t>
      </w:r>
    </w:p>
    <w:p>
      <w:pPr>
        <w:spacing w:before="20" w:after="40" w:line="276" w:lineRule="auto"/>
        <w:jc w:val="left"/>
      </w:pPr>
      <w:r>
        <w:rPr>
          <w:rFonts w:ascii="Times New Roman" w:hAnsi="Times New Roman"/>
          <w:b w:val="0"/>
          <w:i w:val="0"/>
          <w:color w:val="000000"/>
          <w:sz w:val="20"/>
        </w:rPr>
        <w:t>5. La réserve d'énergie située sur le dos du zébu est sa __________ .</w:t>
      </w:r>
    </w:p>
    <w:p>
      <w:pPr>
        <w:spacing w:before="80" w:after="40" w:line="276" w:lineRule="auto"/>
        <w:jc w:val="left"/>
      </w:pPr>
      <w:r>
        <w:rPr>
          <w:rFonts w:ascii="Times New Roman" w:hAnsi="Times New Roman"/>
          <w:b/>
          <w:i w:val="0"/>
          <w:color w:val="000000"/>
          <w:sz w:val="21"/>
        </w:rPr>
        <w:t>Exercice 2 — Quiz de synthèse Trimestre 3 (10 points (2,5 pts par question))</w:t>
      </w:r>
    </w:p>
    <w:p>
      <w:pPr>
        <w:spacing w:before="20" w:after="40" w:line="276" w:lineRule="auto"/>
        <w:jc w:val="left"/>
      </w:pPr>
      <w:r>
        <w:rPr>
          <w:rFonts w:ascii="Times New Roman" w:hAnsi="Times New Roman"/>
          <w:b w:val="0"/>
          <w:i w:val="0"/>
          <w:color w:val="000000"/>
          <w:sz w:val="20"/>
        </w:rPr>
        <w:t>Entourez la bonne réponse :</w:t>
      </w:r>
    </w:p>
    <w:p>
      <w:pPr>
        <w:spacing w:before="20" w:after="40" w:line="276" w:lineRule="auto"/>
        <w:jc w:val="left"/>
      </w:pPr>
      <w:r>
        <w:rPr>
          <w:rFonts w:ascii="Times New Roman" w:hAnsi="Times New Roman"/>
          <w:b w:val="0"/>
          <w:i w:val="0"/>
          <w:color w:val="000000"/>
          <w:sz w:val="20"/>
        </w:rPr>
        <w:t>a) L'inspiration permet de : 1) Manger  2) Faire entrer de l'air frais dans les poumons  3) Dormir</w:t>
      </w:r>
    </w:p>
    <w:p>
      <w:pPr>
        <w:spacing w:before="20" w:after="40" w:line="276" w:lineRule="auto"/>
        <w:jc w:val="left"/>
      </w:pPr>
      <w:r>
        <w:rPr>
          <w:rFonts w:ascii="Times New Roman" w:hAnsi="Times New Roman"/>
          <w:b w:val="0"/>
          <w:i w:val="0"/>
          <w:color w:val="000000"/>
          <w:sz w:val="20"/>
        </w:rPr>
        <w:t>b) Pour se protéger du paludisme la nuit, on dort sous : 1) Un arbre  2) Une moustiquaire MILDA  3) Un chapeau</w:t>
      </w:r>
    </w:p>
    <w:p>
      <w:pPr>
        <w:spacing w:before="20" w:after="40" w:line="276" w:lineRule="auto"/>
        <w:jc w:val="left"/>
      </w:pPr>
      <w:r>
        <w:rPr>
          <w:rFonts w:ascii="Times New Roman" w:hAnsi="Times New Roman"/>
          <w:b w:val="0"/>
          <w:i w:val="0"/>
          <w:color w:val="000000"/>
          <w:sz w:val="20"/>
        </w:rPr>
        <w:t>c) Le reboisement consiste à : 1) Brûler l'herbe  2) Planter de nouveaux arbres  3) Couper le bois</w:t>
      </w:r>
    </w:p>
    <w:p>
      <w:pPr>
        <w:spacing w:before="20" w:after="40" w:line="276" w:lineRule="auto"/>
        <w:jc w:val="left"/>
      </w:pPr>
      <w:r>
        <w:rPr>
          <w:rFonts w:ascii="Times New Roman" w:hAnsi="Times New Roman"/>
          <w:b w:val="0"/>
          <w:i w:val="0"/>
          <w:color w:val="000000"/>
          <w:sz w:val="20"/>
        </w:rPr>
        <w:t>d) Le zébu aide le paysan en : 1) Piquant les gens  2) Labourant avec la charrue  3) Pondant des œufs</w:t>
      </w:r>
    </w:p>
    <w:p>
      <w:pPr>
        <w:spacing w:before="0" w:after="120" w:line="276" w:lineRule="auto"/>
        <w:jc w:val="left"/>
      </w:pPr>
    </w:p>
    <w:p>
      <w:pPr>
        <w:spacing w:before="120" w:after="40" w:line="276" w:lineRule="auto"/>
        <w:jc w:val="center"/>
      </w:pPr>
      <w:r>
        <w:rPr>
          <w:rFonts w:ascii="Times New Roman" w:hAnsi="Times New Roman"/>
          <w:b/>
          <w:i w:val="0"/>
          <w:color w:val="880E4F"/>
          <w:sz w:val="26"/>
        </w:rPr>
        <w:t>CORRIGÉ</w:t>
      </w:r>
    </w:p>
    <w:p>
      <w:pPr>
        <w:spacing w:before="0" w:after="120" w:line="276" w:lineRule="auto"/>
        <w:jc w:val="center"/>
      </w:pPr>
      <w:r>
        <w:rPr>
          <w:rFonts w:ascii="Times New Roman" w:hAnsi="Times New Roman"/>
          <w:b/>
          <w:i w:val="0"/>
          <w:color w:val="DC3545"/>
          <w:sz w:val="22"/>
        </w:rPr>
        <w:t>Séance 31 : Révision générale — Troisième Trimestre</w:t>
      </w:r>
    </w:p>
    <w:p>
      <w:pPr>
        <w:spacing w:before="80" w:after="40" w:line="276" w:lineRule="auto"/>
        <w:jc w:val="left"/>
      </w:pPr>
      <w:r>
        <w:rPr>
          <w:rFonts w:ascii="Times New Roman" w:hAnsi="Times New Roman"/>
          <w:b/>
          <w:i w:val="0"/>
          <w:color w:val="198754"/>
          <w:sz w:val="21"/>
        </w:rPr>
        <w:t>Exercice 1 — Grand bilan du Troisième Trimestre (10 points)</w:t>
      </w:r>
    </w:p>
    <w:p>
      <w:pPr>
        <w:spacing w:before="20" w:after="40" w:line="276" w:lineRule="auto"/>
      </w:pPr>
      <w:r>
        <w:rPr>
          <w:rFonts w:ascii="Times New Roman" w:hAnsi="Times New Roman"/>
          <w:b w:val="0"/>
          <w:i w:val="0"/>
          <w:color w:val="000000"/>
          <w:sz w:val="20"/>
        </w:rPr>
        <w:t xml:space="preserve">1. Organes gonflés d'air : </w:t>
      </w:r>
      <w:r>
        <w:rPr>
          <w:rFonts w:ascii="Times New Roman" w:hAnsi="Times New Roman"/>
          <w:b/>
          <w:i w:val="0"/>
          <w:color w:val="C2185B"/>
          <w:sz w:val="20"/>
        </w:rPr>
        <w:t>Poumons</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Moustique du paludisme : </w:t>
      </w:r>
      <w:r>
        <w:rPr>
          <w:rFonts w:ascii="Times New Roman" w:hAnsi="Times New Roman"/>
          <w:b/>
          <w:i w:val="0"/>
          <w:color w:val="C2185B"/>
          <w:sz w:val="20"/>
        </w:rPr>
        <w:t>Anophèle</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3. Ravins d'érosion : </w:t>
      </w:r>
      <w:r>
        <w:rPr>
          <w:rFonts w:ascii="Times New Roman" w:hAnsi="Times New Roman"/>
          <w:b/>
          <w:i w:val="0"/>
          <w:color w:val="C2185B"/>
          <w:sz w:val="20"/>
        </w:rPr>
        <w:t>Lavaka</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4. Durée de couvaison : </w:t>
      </w:r>
      <w:r>
        <w:rPr>
          <w:rFonts w:ascii="Times New Roman" w:hAnsi="Times New Roman"/>
          <w:b/>
          <w:i w:val="0"/>
          <w:color w:val="C2185B"/>
          <w:sz w:val="20"/>
        </w:rPr>
        <w:t>21 (jours)</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5. Réserve du zébu : </w:t>
      </w:r>
      <w:r>
        <w:rPr>
          <w:rFonts w:ascii="Times New Roman" w:hAnsi="Times New Roman"/>
          <w:b/>
          <w:i w:val="0"/>
          <w:color w:val="C2185B"/>
          <w:sz w:val="20"/>
        </w:rPr>
        <w:t>Bosse</w:t>
      </w:r>
      <w:r>
        <w:rPr>
          <w:rFonts w:ascii="Times New Roman" w:hAnsi="Times New Roman"/>
          <w:b w:val="0"/>
          <w:i w:val="0"/>
          <w:color w:val="5A5A5A"/>
          <w:sz w:val="20"/>
        </w:rPr>
        <w:t xml:space="preserve"> (2 pts)</w:t>
      </w:r>
    </w:p>
    <w:p>
      <w:pPr>
        <w:spacing w:before="80" w:after="40" w:line="276" w:lineRule="auto"/>
        <w:jc w:val="left"/>
      </w:pPr>
      <w:r>
        <w:rPr>
          <w:rFonts w:ascii="Times New Roman" w:hAnsi="Times New Roman"/>
          <w:b/>
          <w:i w:val="0"/>
          <w:color w:val="198754"/>
          <w:sz w:val="21"/>
        </w:rPr>
        <w:t>Exercice 2 — Quiz de synthèse Trimestre 3 (10 points)</w:t>
      </w:r>
    </w:p>
    <w:p>
      <w:pPr>
        <w:spacing w:before="20" w:after="40" w:line="276" w:lineRule="auto"/>
      </w:pPr>
      <w:r>
        <w:rPr>
          <w:rFonts w:ascii="Times New Roman" w:hAnsi="Times New Roman"/>
          <w:b w:val="0"/>
          <w:i w:val="0"/>
          <w:color w:val="000000"/>
          <w:sz w:val="20"/>
        </w:rPr>
        <w:t xml:space="preserve">a) Rôle inspiration : </w:t>
      </w:r>
      <w:r>
        <w:rPr>
          <w:rFonts w:ascii="Times New Roman" w:hAnsi="Times New Roman"/>
          <w:b/>
          <w:i w:val="0"/>
          <w:color w:val="C2185B"/>
          <w:sz w:val="20"/>
        </w:rPr>
        <w:t>2) Faire entrer de l'air frais dans les poumons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b) Protection paludisme : </w:t>
      </w:r>
      <w:r>
        <w:rPr>
          <w:rFonts w:ascii="Times New Roman" w:hAnsi="Times New Roman"/>
          <w:b/>
          <w:i w:val="0"/>
          <w:color w:val="C2185B"/>
          <w:sz w:val="20"/>
        </w:rPr>
        <w:t>2) Une moustiquaire MILDA</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c) Reboisement : </w:t>
      </w:r>
      <w:r>
        <w:rPr>
          <w:rFonts w:ascii="Times New Roman" w:hAnsi="Times New Roman"/>
          <w:b/>
          <w:i w:val="0"/>
          <w:color w:val="C2185B"/>
          <w:sz w:val="20"/>
        </w:rPr>
        <w:t>2) Planter de nouveaux arbres</w:t>
      </w:r>
      <w:r>
        <w:rPr>
          <w:rFonts w:ascii="Times New Roman" w:hAnsi="Times New Roman"/>
          <w:b w:val="0"/>
          <w:i w:val="0"/>
          <w:color w:val="5A5A5A"/>
          <w:sz w:val="20"/>
        </w:rPr>
        <w:t xml:space="preserve"> (2,5 pts)</w:t>
      </w:r>
    </w:p>
    <w:p>
      <w:pPr>
        <w:spacing w:before="20" w:after="40" w:line="276" w:lineRule="auto"/>
      </w:pPr>
      <w:r>
        <w:rPr>
          <w:rFonts w:ascii="Times New Roman" w:hAnsi="Times New Roman"/>
          <w:b w:val="0"/>
          <w:i w:val="0"/>
          <w:color w:val="000000"/>
          <w:sz w:val="20"/>
        </w:rPr>
        <w:t xml:space="preserve">d) Rôle du zébu : </w:t>
      </w:r>
      <w:r>
        <w:rPr>
          <w:rFonts w:ascii="Times New Roman" w:hAnsi="Times New Roman"/>
          <w:b/>
          <w:i w:val="0"/>
          <w:color w:val="C2185B"/>
          <w:sz w:val="20"/>
        </w:rPr>
        <w:t>2) Labourant avec la charrue</w:t>
      </w:r>
      <w:r>
        <w:rPr>
          <w:rFonts w:ascii="Times New Roman" w:hAnsi="Times New Roman"/>
          <w:b w:val="0"/>
          <w:i w:val="0"/>
          <w:color w:val="5A5A5A"/>
          <w:sz w:val="20"/>
        </w:rPr>
        <w:t xml:space="preserve"> (2,5 pts)</w:t>
      </w:r>
    </w:p>
    <w:p>
      <w:pPr>
        <w:spacing w:before="0" w:after="0"/>
      </w:pPr>
      <w:r>
        <w:br w:type="page"/>
      </w:r>
    </w:p>
    <w:p>
      <w:pPr>
        <w:spacing w:before="80" w:after="20" w:line="276" w:lineRule="auto"/>
        <w:jc w:val="center"/>
      </w:pPr>
      <w:r>
        <w:rPr>
          <w:rFonts w:ascii="Times New Roman" w:hAnsi="Times New Roman"/>
          <w:b/>
          <w:i w:val="0"/>
          <w:color w:val="000000"/>
          <w:sz w:val="26"/>
        </w:rPr>
        <w:t>SÉANCE 32 / 33</w:t>
      </w:r>
    </w:p>
    <w:p>
      <w:pPr>
        <w:spacing w:before="0" w:after="40" w:line="276" w:lineRule="auto"/>
        <w:jc w:val="center"/>
      </w:pPr>
      <w:r>
        <w:rPr>
          <w:rFonts w:ascii="Times New Roman" w:hAnsi="Times New Roman"/>
          <w:b/>
          <w:i w:val="0"/>
          <w:color w:val="000000"/>
          <w:sz w:val="24"/>
        </w:rPr>
        <w:t>Sujet d'examen — Troisième Trimestre (SVT 9e)</w:t>
      </w:r>
    </w:p>
    <w:p>
      <w:pPr>
        <w:spacing w:before="0" w:after="200" w:line="276" w:lineRule="auto"/>
        <w:jc w:val="center"/>
      </w:pPr>
      <w:r>
        <w:rPr>
          <w:rFonts w:ascii="Times New Roman" w:hAnsi="Times New Roman"/>
          <w:b/>
          <w:i w:val="0"/>
          <w:color w:val="000000"/>
          <w:sz w:val="20"/>
        </w:rPr>
        <w:t>ÉPREUVE OFFICIELLE TYPE (Barème : 20 points)</w:t>
      </w:r>
    </w:p>
    <w:p>
      <w:pPr>
        <w:spacing w:before="120" w:after="40" w:line="276" w:lineRule="auto"/>
        <w:jc w:val="left"/>
      </w:pPr>
      <w:r>
        <w:rPr>
          <w:rFonts w:ascii="Times New Roman" w:hAnsi="Times New Roman"/>
          <w:b/>
          <w:i w:val="0"/>
          <w:color w:val="000000"/>
          <w:sz w:val="21"/>
        </w:rPr>
        <w:t>Partie I : La respiration et la santé (5 points)</w:t>
      </w:r>
    </w:p>
    <w:p>
      <w:pPr>
        <w:spacing w:before="20" w:after="40" w:line="276" w:lineRule="auto"/>
        <w:jc w:val="left"/>
      </w:pPr>
      <w:r>
        <w:rPr>
          <w:rFonts w:ascii="Times New Roman" w:hAnsi="Times New Roman"/>
          <w:b w:val="0"/>
          <w:i w:val="0"/>
          <w:color w:val="000000"/>
          <w:sz w:val="20"/>
        </w:rPr>
        <w:t>1. Citez les organes de l'appareil respiratoire. (2 pts)</w:t>
      </w:r>
    </w:p>
    <w:p>
      <w:pPr>
        <w:spacing w:before="20" w:after="40" w:line="276" w:lineRule="auto"/>
        <w:jc w:val="left"/>
      </w:pPr>
      <w:r>
        <w:rPr>
          <w:rFonts w:ascii="Times New Roman" w:hAnsi="Times New Roman"/>
          <w:b w:val="0"/>
          <w:i w:val="0"/>
          <w:color w:val="000000"/>
          <w:sz w:val="20"/>
        </w:rPr>
        <w:t>2. Expliquez la différence entre l'inspiration et l'expiration. (3 pts)</w:t>
      </w:r>
    </w:p>
    <w:p>
      <w:pPr>
        <w:spacing w:before="120" w:after="40" w:line="276" w:lineRule="auto"/>
        <w:jc w:val="left"/>
      </w:pPr>
      <w:r>
        <w:rPr>
          <w:rFonts w:ascii="Times New Roman" w:hAnsi="Times New Roman"/>
          <w:b/>
          <w:i w:val="0"/>
          <w:color w:val="000000"/>
          <w:sz w:val="21"/>
        </w:rPr>
        <w:t>Partie II : Le paludisme et sa prévention (5 points)</w:t>
      </w:r>
    </w:p>
    <w:p>
      <w:pPr>
        <w:spacing w:before="20" w:after="40" w:line="276" w:lineRule="auto"/>
        <w:jc w:val="left"/>
      </w:pPr>
      <w:r>
        <w:rPr>
          <w:rFonts w:ascii="Times New Roman" w:hAnsi="Times New Roman"/>
          <w:b w:val="0"/>
          <w:i w:val="0"/>
          <w:color w:val="000000"/>
          <w:sz w:val="20"/>
        </w:rPr>
        <w:t>1. Quel moustique transmet le paludisme ? (1,5 pt)</w:t>
      </w:r>
    </w:p>
    <w:p>
      <w:pPr>
        <w:spacing w:before="20" w:after="40" w:line="276" w:lineRule="auto"/>
        <w:jc w:val="left"/>
      </w:pPr>
      <w:r>
        <w:rPr>
          <w:rFonts w:ascii="Times New Roman" w:hAnsi="Times New Roman"/>
          <w:b w:val="0"/>
          <w:i w:val="0"/>
          <w:color w:val="000000"/>
          <w:sz w:val="20"/>
        </w:rPr>
        <w:t>2. Citez deux signes du paludisme. (1,5 pt)</w:t>
      </w:r>
    </w:p>
    <w:p>
      <w:pPr>
        <w:spacing w:before="20" w:after="40" w:line="276" w:lineRule="auto"/>
        <w:jc w:val="left"/>
      </w:pPr>
      <w:r>
        <w:rPr>
          <w:rFonts w:ascii="Times New Roman" w:hAnsi="Times New Roman"/>
          <w:b w:val="0"/>
          <w:i w:val="0"/>
          <w:color w:val="000000"/>
          <w:sz w:val="20"/>
        </w:rPr>
        <w:t>3. Donnez deux moyens de prévention contre le paludisme. (2 pts)</w:t>
      </w:r>
    </w:p>
    <w:p>
      <w:pPr>
        <w:spacing w:before="120" w:after="40" w:line="276" w:lineRule="auto"/>
        <w:jc w:val="left"/>
      </w:pPr>
      <w:r>
        <w:rPr>
          <w:rFonts w:ascii="Times New Roman" w:hAnsi="Times New Roman"/>
          <w:b/>
          <w:i w:val="0"/>
          <w:color w:val="000000"/>
          <w:sz w:val="21"/>
        </w:rPr>
        <w:t>Partie III : Les plantes et les arbres (5 points)</w:t>
      </w:r>
    </w:p>
    <w:p>
      <w:pPr>
        <w:spacing w:before="20" w:after="40" w:line="276" w:lineRule="auto"/>
        <w:jc w:val="left"/>
      </w:pPr>
      <w:r>
        <w:rPr>
          <w:rFonts w:ascii="Times New Roman" w:hAnsi="Times New Roman"/>
          <w:b w:val="0"/>
          <w:i w:val="0"/>
          <w:color w:val="000000"/>
          <w:sz w:val="20"/>
        </w:rPr>
        <w:t>1. Quelles sont les 4 parties principales d'une plante ? (2 pts)</w:t>
      </w:r>
    </w:p>
    <w:p>
      <w:pPr>
        <w:spacing w:before="20" w:after="40" w:line="276" w:lineRule="auto"/>
        <w:jc w:val="left"/>
      </w:pPr>
      <w:r>
        <w:rPr>
          <w:rFonts w:ascii="Times New Roman" w:hAnsi="Times New Roman"/>
          <w:b w:val="0"/>
          <w:i w:val="0"/>
          <w:color w:val="000000"/>
          <w:sz w:val="20"/>
        </w:rPr>
        <w:t>2. Pourquoi les arbres sont-ils indispensables pour protéger le sol de Madagascar ? (3 pts)</w:t>
      </w:r>
    </w:p>
    <w:p>
      <w:pPr>
        <w:spacing w:before="120" w:after="40" w:line="276" w:lineRule="auto"/>
        <w:jc w:val="left"/>
      </w:pPr>
      <w:r>
        <w:rPr>
          <w:rFonts w:ascii="Times New Roman" w:hAnsi="Times New Roman"/>
          <w:b/>
          <w:i w:val="0"/>
          <w:color w:val="000000"/>
          <w:sz w:val="21"/>
        </w:rPr>
        <w:t>Partie IV : L'habitat et les animaux domestiques (5 points)</w:t>
      </w:r>
    </w:p>
    <w:p>
      <w:pPr>
        <w:spacing w:before="20" w:after="40" w:line="276" w:lineRule="auto"/>
        <w:jc w:val="left"/>
      </w:pPr>
      <w:r>
        <w:rPr>
          <w:rFonts w:ascii="Times New Roman" w:hAnsi="Times New Roman"/>
          <w:b w:val="0"/>
          <w:i w:val="0"/>
          <w:color w:val="000000"/>
          <w:sz w:val="20"/>
        </w:rPr>
        <w:t>1. Donnez deux caractéristiques d'une maison saine. (2 pts)</w:t>
      </w:r>
    </w:p>
    <w:p>
      <w:pPr>
        <w:spacing w:before="20" w:after="40" w:line="276" w:lineRule="auto"/>
        <w:jc w:val="left"/>
      </w:pPr>
      <w:r>
        <w:rPr>
          <w:rFonts w:ascii="Times New Roman" w:hAnsi="Times New Roman"/>
          <w:b w:val="0"/>
          <w:i w:val="0"/>
          <w:color w:val="000000"/>
          <w:sz w:val="20"/>
        </w:rPr>
        <w:t>2. Citez deux services immenses que le zébu rend au paysan malgache. (3 pts)</w:t>
      </w:r>
    </w:p>
    <w:p>
      <w:pPr>
        <w:spacing w:before="0" w:after="0"/>
      </w:pPr>
      <w:r>
        <w:br w:type="page"/>
      </w:r>
    </w:p>
    <w:p>
      <w:pPr>
        <w:spacing w:before="80" w:after="40" w:line="276" w:lineRule="auto"/>
        <w:jc w:val="center"/>
      </w:pPr>
      <w:r>
        <w:rPr>
          <w:rFonts w:ascii="Times New Roman" w:hAnsi="Times New Roman"/>
          <w:b/>
          <w:i w:val="0"/>
          <w:color w:val="C2185B"/>
          <w:sz w:val="26"/>
        </w:rPr>
        <w:t>CORRIGÉ DU SUJET D'EXAMEN — SÉANCE 32</w:t>
      </w:r>
    </w:p>
    <w:p>
      <w:pPr>
        <w:spacing w:before="0" w:after="160" w:line="276" w:lineRule="auto"/>
        <w:jc w:val="center"/>
      </w:pPr>
      <w:r>
        <w:rPr>
          <w:rFonts w:ascii="Times New Roman" w:hAnsi="Times New Roman"/>
          <w:b/>
          <w:i w:val="0"/>
          <w:color w:val="C00000"/>
          <w:sz w:val="22"/>
        </w:rPr>
        <w:t>Barème officiel sur 20 points</w:t>
      </w:r>
    </w:p>
    <w:p>
      <w:pPr>
        <w:spacing w:before="120" w:after="40" w:line="276" w:lineRule="auto"/>
        <w:jc w:val="left"/>
      </w:pPr>
      <w:r>
        <w:rPr>
          <w:rFonts w:ascii="Times New Roman" w:hAnsi="Times New Roman"/>
          <w:b/>
          <w:i w:val="0"/>
          <w:color w:val="1E7B34"/>
          <w:sz w:val="21"/>
        </w:rPr>
        <w:t>Partie I : La respiration et la santé (5 points)</w:t>
      </w:r>
    </w:p>
    <w:p>
      <w:pPr>
        <w:spacing w:before="20" w:after="40" w:line="276" w:lineRule="auto"/>
      </w:pPr>
      <w:r>
        <w:rPr>
          <w:rFonts w:ascii="Times New Roman" w:hAnsi="Times New Roman"/>
          <w:b w:val="0"/>
          <w:i w:val="0"/>
          <w:color w:val="000000"/>
          <w:sz w:val="20"/>
        </w:rPr>
        <w:t xml:space="preserve">1. Organes : </w:t>
      </w:r>
      <w:r>
        <w:rPr>
          <w:rFonts w:ascii="Times New Roman" w:hAnsi="Times New Roman"/>
          <w:b/>
          <w:i w:val="0"/>
          <w:color w:val="C2185B"/>
          <w:sz w:val="20"/>
        </w:rPr>
        <w:t>le nez, la trachée, les bronches et les deux poumons</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Différence : </w:t>
      </w:r>
      <w:r>
        <w:rPr>
          <w:rFonts w:ascii="Times New Roman" w:hAnsi="Times New Roman"/>
          <w:b/>
          <w:i w:val="0"/>
          <w:color w:val="C2185B"/>
          <w:sz w:val="20"/>
        </w:rPr>
        <w:t>l'inspiration fait entrer l'air pur et gonfle les poumons, tandis que l'expiration rejette l'air vicié et abaisse la poitrine</w:t>
      </w:r>
      <w:r>
        <w:rPr>
          <w:rFonts w:ascii="Times New Roman" w:hAnsi="Times New Roman"/>
          <w:b w:val="0"/>
          <w:i w:val="0"/>
          <w:color w:val="5A5A5A"/>
          <w:sz w:val="20"/>
        </w:rPr>
        <w:t xml:space="preserve"> (3 pts).</w:t>
      </w:r>
    </w:p>
    <w:p>
      <w:pPr>
        <w:spacing w:before="120" w:after="40" w:line="276" w:lineRule="auto"/>
        <w:jc w:val="left"/>
      </w:pPr>
      <w:r>
        <w:rPr>
          <w:rFonts w:ascii="Times New Roman" w:hAnsi="Times New Roman"/>
          <w:b/>
          <w:i w:val="0"/>
          <w:color w:val="1E7B34"/>
          <w:sz w:val="21"/>
        </w:rPr>
        <w:t>Partie II : Le paludisme et sa prévention (5 points)</w:t>
      </w:r>
    </w:p>
    <w:p>
      <w:pPr>
        <w:spacing w:before="20" w:after="40" w:line="276" w:lineRule="auto"/>
      </w:pPr>
      <w:r>
        <w:rPr>
          <w:rFonts w:ascii="Times New Roman" w:hAnsi="Times New Roman"/>
          <w:b w:val="0"/>
          <w:i w:val="0"/>
          <w:color w:val="000000"/>
          <w:sz w:val="20"/>
        </w:rPr>
        <w:t xml:space="preserve">1. C'est </w:t>
      </w:r>
      <w:r>
        <w:rPr>
          <w:rFonts w:ascii="Times New Roman" w:hAnsi="Times New Roman"/>
          <w:b/>
          <w:i w:val="0"/>
          <w:color w:val="C2185B"/>
          <w:sz w:val="20"/>
        </w:rPr>
        <w:t>l'anophèle femelle</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2. Deux signes : </w:t>
      </w:r>
      <w:r>
        <w:rPr>
          <w:rFonts w:ascii="Times New Roman" w:hAnsi="Times New Roman"/>
          <w:b/>
          <w:i w:val="0"/>
          <w:color w:val="C2185B"/>
          <w:sz w:val="20"/>
        </w:rPr>
        <w:t>forte fièvre, frissons (ou maux de tête)</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3. Deux moyens : </w:t>
      </w:r>
      <w:r>
        <w:rPr>
          <w:rFonts w:ascii="Times New Roman" w:hAnsi="Times New Roman"/>
          <w:b/>
          <w:i w:val="0"/>
          <w:color w:val="C2185B"/>
          <w:sz w:val="20"/>
        </w:rPr>
        <w:t>dormir sous moustiquaire imprégnée MILDA et éliminer les eaux stagnantes</w:t>
      </w:r>
      <w:r>
        <w:rPr>
          <w:rFonts w:ascii="Times New Roman" w:hAnsi="Times New Roman"/>
          <w:b w:val="0"/>
          <w:i w:val="0"/>
          <w:color w:val="5A5A5A"/>
          <w:sz w:val="20"/>
        </w:rPr>
        <w:t xml:space="preserve"> (2 pts).</w:t>
      </w:r>
    </w:p>
    <w:p>
      <w:pPr>
        <w:spacing w:before="120" w:after="40" w:line="276" w:lineRule="auto"/>
        <w:jc w:val="left"/>
      </w:pPr>
      <w:r>
        <w:rPr>
          <w:rFonts w:ascii="Times New Roman" w:hAnsi="Times New Roman"/>
          <w:b/>
          <w:i w:val="0"/>
          <w:color w:val="1E7B34"/>
          <w:sz w:val="21"/>
        </w:rPr>
        <w:t>Partie III : Les plantes et les arbres (5 points)</w:t>
      </w:r>
    </w:p>
    <w:p>
      <w:pPr>
        <w:spacing w:before="20" w:after="40" w:line="276" w:lineRule="auto"/>
      </w:pPr>
      <w:r>
        <w:rPr>
          <w:rFonts w:ascii="Times New Roman" w:hAnsi="Times New Roman"/>
          <w:b w:val="0"/>
          <w:i w:val="0"/>
          <w:color w:val="000000"/>
          <w:sz w:val="20"/>
        </w:rPr>
        <w:t xml:space="preserve">1. Les 4 parties : </w:t>
      </w:r>
      <w:r>
        <w:rPr>
          <w:rFonts w:ascii="Times New Roman" w:hAnsi="Times New Roman"/>
          <w:b/>
          <w:i w:val="0"/>
          <w:color w:val="C2185B"/>
          <w:sz w:val="20"/>
        </w:rPr>
        <w:t>les racines, la tige/tronc, les feuilles et les fleurs/fruits</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Leurs racines </w:t>
      </w:r>
      <w:r>
        <w:rPr>
          <w:rFonts w:ascii="Times New Roman" w:hAnsi="Times New Roman"/>
          <w:b/>
          <w:i w:val="0"/>
          <w:color w:val="C2185B"/>
          <w:sz w:val="20"/>
        </w:rPr>
        <w:t>retiennent la terre meuble et empêchent l'érosion de creuser des lavaka qui ensablent les rizières</w:t>
      </w:r>
      <w:r>
        <w:rPr>
          <w:rFonts w:ascii="Times New Roman" w:hAnsi="Times New Roman"/>
          <w:b w:val="0"/>
          <w:i w:val="0"/>
          <w:color w:val="5A5A5A"/>
          <w:sz w:val="20"/>
        </w:rPr>
        <w:t xml:space="preserve"> (3 pts).</w:t>
      </w:r>
    </w:p>
    <w:p>
      <w:pPr>
        <w:spacing w:before="120" w:after="40" w:line="276" w:lineRule="auto"/>
        <w:jc w:val="left"/>
      </w:pPr>
      <w:r>
        <w:rPr>
          <w:rFonts w:ascii="Times New Roman" w:hAnsi="Times New Roman"/>
          <w:b/>
          <w:i w:val="0"/>
          <w:color w:val="1E7B34"/>
          <w:sz w:val="21"/>
        </w:rPr>
        <w:t>Partie IV : L'habitat et les animaux domestiques (5 points)</w:t>
      </w:r>
    </w:p>
    <w:p>
      <w:pPr>
        <w:spacing w:before="20" w:after="40" w:line="276" w:lineRule="auto"/>
      </w:pPr>
      <w:r>
        <w:rPr>
          <w:rFonts w:ascii="Times New Roman" w:hAnsi="Times New Roman"/>
          <w:b w:val="0"/>
          <w:i w:val="0"/>
          <w:color w:val="000000"/>
          <w:sz w:val="20"/>
        </w:rPr>
        <w:t xml:space="preserve">1. Deux caractéristiques : </w:t>
      </w:r>
      <w:r>
        <w:rPr>
          <w:rFonts w:ascii="Times New Roman" w:hAnsi="Times New Roman"/>
          <w:b/>
          <w:i w:val="0"/>
          <w:color w:val="C2185B"/>
          <w:sz w:val="20"/>
        </w:rPr>
        <w:t>des fenêtres bien ouvertes pour l'air et le soleil, et des latrines couvertes et propres</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Deux services : </w:t>
      </w:r>
      <w:r>
        <w:rPr>
          <w:rFonts w:ascii="Times New Roman" w:hAnsi="Times New Roman"/>
          <w:b/>
          <w:i w:val="0"/>
          <w:color w:val="C2185B"/>
          <w:sz w:val="20"/>
        </w:rPr>
        <w:t>piétiner les rizières, labourer à la charrue et tirer les charrettes</w:t>
      </w:r>
      <w:r>
        <w:rPr>
          <w:rFonts w:ascii="Times New Roman" w:hAnsi="Times New Roman"/>
          <w:b w:val="0"/>
          <w:i w:val="0"/>
          <w:color w:val="5A5A5A"/>
          <w:sz w:val="20"/>
        </w:rPr>
        <w:t xml:space="preserve"> (3 pts).</w:t>
      </w:r>
    </w:p>
    <w:p>
      <w:pPr>
        <w:spacing w:before="0" w:after="0"/>
      </w:pPr>
      <w:r>
        <w:br w:type="page"/>
      </w:r>
    </w:p>
    <w:p>
      <w:pPr>
        <w:spacing w:before="80" w:after="20" w:line="276" w:lineRule="auto"/>
        <w:jc w:val="center"/>
      </w:pPr>
      <w:r>
        <w:rPr>
          <w:rFonts w:ascii="Times New Roman" w:hAnsi="Times New Roman"/>
          <w:b/>
          <w:i w:val="0"/>
          <w:color w:val="000000"/>
          <w:sz w:val="26"/>
        </w:rPr>
        <w:t>SÉANCE 33 / 33</w:t>
      </w:r>
    </w:p>
    <w:p>
      <w:pPr>
        <w:spacing w:before="0" w:after="40" w:line="276" w:lineRule="auto"/>
        <w:jc w:val="center"/>
      </w:pPr>
      <w:r>
        <w:rPr>
          <w:rFonts w:ascii="Times New Roman" w:hAnsi="Times New Roman"/>
          <w:b/>
          <w:i w:val="0"/>
          <w:color w:val="000000"/>
          <w:sz w:val="24"/>
        </w:rPr>
        <w:t>Grand Examen Final Annuel — Connaissances Usuelles / SVT 9e</w:t>
      </w:r>
    </w:p>
    <w:p>
      <w:pPr>
        <w:spacing w:before="0" w:after="200" w:line="276" w:lineRule="auto"/>
        <w:jc w:val="center"/>
      </w:pPr>
      <w:r>
        <w:rPr>
          <w:rFonts w:ascii="Times New Roman" w:hAnsi="Times New Roman"/>
          <w:b/>
          <w:i w:val="0"/>
          <w:color w:val="000000"/>
          <w:sz w:val="20"/>
        </w:rPr>
        <w:t>ÉPREUVE OFFICIELLE TYPE (Barème : 20 points)</w:t>
      </w:r>
    </w:p>
    <w:p>
      <w:pPr>
        <w:spacing w:before="120" w:after="40" w:line="276" w:lineRule="auto"/>
        <w:jc w:val="left"/>
      </w:pPr>
      <w:r>
        <w:rPr>
          <w:rFonts w:ascii="Times New Roman" w:hAnsi="Times New Roman"/>
          <w:b/>
          <w:i w:val="0"/>
          <w:color w:val="000000"/>
          <w:sz w:val="21"/>
        </w:rPr>
        <w:t>Partie I : Le corps humain, les membres et les sens (5 points)</w:t>
      </w:r>
    </w:p>
    <w:p>
      <w:pPr>
        <w:spacing w:before="20" w:after="40" w:line="276" w:lineRule="auto"/>
        <w:jc w:val="left"/>
      </w:pPr>
      <w:r>
        <w:rPr>
          <w:rFonts w:ascii="Times New Roman" w:hAnsi="Times New Roman"/>
          <w:b w:val="0"/>
          <w:i w:val="0"/>
          <w:color w:val="000000"/>
          <w:sz w:val="20"/>
        </w:rPr>
        <w:t>1. Citez les trois grandes parties du corps humain. (1 pt)</w:t>
      </w:r>
    </w:p>
    <w:p>
      <w:pPr>
        <w:spacing w:before="20" w:after="40" w:line="276" w:lineRule="auto"/>
        <w:jc w:val="left"/>
      </w:pPr>
      <w:r>
        <w:rPr>
          <w:rFonts w:ascii="Times New Roman" w:hAnsi="Times New Roman"/>
          <w:b w:val="0"/>
          <w:i w:val="0"/>
          <w:color w:val="000000"/>
          <w:sz w:val="20"/>
        </w:rPr>
        <w:t>2. Nommez les trois articulations du bras et les trois articulations de la jambe. (2 pts)</w:t>
      </w:r>
    </w:p>
    <w:p>
      <w:pPr>
        <w:spacing w:before="20" w:after="40" w:line="276" w:lineRule="auto"/>
        <w:jc w:val="left"/>
      </w:pPr>
      <w:r>
        <w:rPr>
          <w:rFonts w:ascii="Times New Roman" w:hAnsi="Times New Roman"/>
          <w:b w:val="0"/>
          <w:i w:val="0"/>
          <w:color w:val="000000"/>
          <w:sz w:val="20"/>
        </w:rPr>
        <w:t>3. Associez chaque organe au sens correspondant : Peau / Œil / Oreille / Langue -&gt; Toucher / Vue / Ouïe / Goût. (2 pts)</w:t>
      </w:r>
    </w:p>
    <w:p>
      <w:pPr>
        <w:spacing w:before="120" w:after="40" w:line="276" w:lineRule="auto"/>
        <w:jc w:val="left"/>
      </w:pPr>
      <w:r>
        <w:rPr>
          <w:rFonts w:ascii="Times New Roman" w:hAnsi="Times New Roman"/>
          <w:b/>
          <w:i w:val="0"/>
          <w:color w:val="000000"/>
          <w:sz w:val="21"/>
        </w:rPr>
        <w:t>Partie II : La dentition et la digestion (5 points)</w:t>
      </w:r>
    </w:p>
    <w:p>
      <w:pPr>
        <w:spacing w:before="20" w:after="40" w:line="276" w:lineRule="auto"/>
        <w:jc w:val="left"/>
      </w:pPr>
      <w:r>
        <w:rPr>
          <w:rFonts w:ascii="Times New Roman" w:hAnsi="Times New Roman"/>
          <w:b w:val="0"/>
          <w:i w:val="0"/>
          <w:color w:val="000000"/>
          <w:sz w:val="20"/>
        </w:rPr>
        <w:t>1. Nommez les 3 sortes de dents et leur rôle (couper, déchirer, broyer). (2 pts)</w:t>
      </w:r>
    </w:p>
    <w:p>
      <w:pPr>
        <w:spacing w:before="20" w:after="40" w:line="276" w:lineRule="auto"/>
        <w:jc w:val="left"/>
      </w:pPr>
      <w:r>
        <w:rPr>
          <w:rFonts w:ascii="Times New Roman" w:hAnsi="Times New Roman"/>
          <w:b w:val="0"/>
          <w:i w:val="0"/>
          <w:color w:val="000000"/>
          <w:sz w:val="20"/>
        </w:rPr>
        <w:t>2. Écrivez dans l'ordre les 5 étapes du trajet des aliments dans le tube digestif. (2 pts)</w:t>
      </w:r>
    </w:p>
    <w:p>
      <w:pPr>
        <w:spacing w:before="20" w:after="40" w:line="276" w:lineRule="auto"/>
        <w:jc w:val="left"/>
      </w:pPr>
      <w:r>
        <w:rPr>
          <w:rFonts w:ascii="Times New Roman" w:hAnsi="Times New Roman"/>
          <w:b w:val="0"/>
          <w:i w:val="0"/>
          <w:color w:val="000000"/>
          <w:sz w:val="20"/>
        </w:rPr>
        <w:t>3. Comment doit-on brosser ses dents pour éviter les caries ? (1 pt)</w:t>
      </w:r>
    </w:p>
    <w:p>
      <w:pPr>
        <w:spacing w:before="120" w:after="40" w:line="276" w:lineRule="auto"/>
        <w:jc w:val="left"/>
      </w:pPr>
      <w:r>
        <w:rPr>
          <w:rFonts w:ascii="Times New Roman" w:hAnsi="Times New Roman"/>
          <w:b/>
          <w:i w:val="0"/>
          <w:color w:val="000000"/>
          <w:sz w:val="21"/>
        </w:rPr>
        <w:t>Partie III : L'eau, l'air et la respiration (5 points)</w:t>
      </w:r>
    </w:p>
    <w:p>
      <w:pPr>
        <w:spacing w:before="20" w:after="40" w:line="276" w:lineRule="auto"/>
        <w:jc w:val="left"/>
      </w:pPr>
      <w:r>
        <w:rPr>
          <w:rFonts w:ascii="Times New Roman" w:hAnsi="Times New Roman"/>
          <w:b w:val="0"/>
          <w:i w:val="0"/>
          <w:color w:val="000000"/>
          <w:sz w:val="20"/>
        </w:rPr>
        <w:t>1. Citez les trois états physiques de l'eau. (1,5 pt)</w:t>
      </w:r>
    </w:p>
    <w:p>
      <w:pPr>
        <w:spacing w:before="20" w:after="40" w:line="276" w:lineRule="auto"/>
        <w:jc w:val="left"/>
      </w:pPr>
      <w:r>
        <w:rPr>
          <w:rFonts w:ascii="Times New Roman" w:hAnsi="Times New Roman"/>
          <w:b w:val="0"/>
          <w:i w:val="0"/>
          <w:color w:val="000000"/>
          <w:sz w:val="20"/>
        </w:rPr>
        <w:t>2. Donnez deux méthodes simples pour obtenir de l'eau potable à la maison. (1,5 pt)</w:t>
      </w:r>
    </w:p>
    <w:p>
      <w:pPr>
        <w:spacing w:before="20" w:after="40" w:line="276" w:lineRule="auto"/>
        <w:jc w:val="left"/>
      </w:pPr>
      <w:r>
        <w:rPr>
          <w:rFonts w:ascii="Times New Roman" w:hAnsi="Times New Roman"/>
          <w:b w:val="0"/>
          <w:i w:val="0"/>
          <w:color w:val="000000"/>
          <w:sz w:val="20"/>
        </w:rPr>
        <w:t>3. Citez les organes de l'appareil respiratoire. (2 pts)</w:t>
      </w:r>
    </w:p>
    <w:p>
      <w:pPr>
        <w:spacing w:before="120" w:after="40" w:line="276" w:lineRule="auto"/>
        <w:jc w:val="left"/>
      </w:pPr>
      <w:r>
        <w:rPr>
          <w:rFonts w:ascii="Times New Roman" w:hAnsi="Times New Roman"/>
          <w:b/>
          <w:i w:val="0"/>
          <w:color w:val="000000"/>
          <w:sz w:val="21"/>
        </w:rPr>
        <w:t>Partie IV : Santé, nature et animaux utiles (5 points)</w:t>
      </w:r>
    </w:p>
    <w:p>
      <w:pPr>
        <w:spacing w:before="20" w:after="40" w:line="276" w:lineRule="auto"/>
        <w:jc w:val="left"/>
      </w:pPr>
      <w:r>
        <w:rPr>
          <w:rFonts w:ascii="Times New Roman" w:hAnsi="Times New Roman"/>
          <w:b w:val="0"/>
          <w:i w:val="0"/>
          <w:color w:val="000000"/>
          <w:sz w:val="20"/>
        </w:rPr>
        <w:t>1. Quel moustique transmet le paludisme et quel moyen de protection utilise-t-on la nuit ? (2 pts)</w:t>
      </w:r>
    </w:p>
    <w:p>
      <w:pPr>
        <w:spacing w:before="20" w:after="40" w:line="276" w:lineRule="auto"/>
        <w:jc w:val="left"/>
      </w:pPr>
      <w:r>
        <w:rPr>
          <w:rFonts w:ascii="Times New Roman" w:hAnsi="Times New Roman"/>
          <w:b w:val="0"/>
          <w:i w:val="0"/>
          <w:color w:val="000000"/>
          <w:sz w:val="20"/>
        </w:rPr>
        <w:t>2. Pourquoi doit-on planter des arbres et refuser les feux de brousse (*doro tanety*) ? (1,5 pt)</w:t>
      </w:r>
    </w:p>
    <w:p>
      <w:pPr>
        <w:spacing w:before="20" w:after="40" w:line="276" w:lineRule="auto"/>
        <w:jc w:val="left"/>
      </w:pPr>
      <w:r>
        <w:rPr>
          <w:rFonts w:ascii="Times New Roman" w:hAnsi="Times New Roman"/>
          <w:b w:val="0"/>
          <w:i w:val="0"/>
          <w:color w:val="000000"/>
          <w:sz w:val="20"/>
        </w:rPr>
        <w:t>3. Donnez deux services essentiels rendus par le zébu au paysan malgache. (1,5 pt)</w:t>
      </w:r>
    </w:p>
    <w:p>
      <w:pPr>
        <w:spacing w:before="0" w:after="0"/>
      </w:pPr>
      <w:r>
        <w:br w:type="page"/>
      </w:r>
    </w:p>
    <w:p>
      <w:pPr>
        <w:spacing w:before="80" w:after="40" w:line="276" w:lineRule="auto"/>
        <w:jc w:val="center"/>
      </w:pPr>
      <w:r>
        <w:rPr>
          <w:rFonts w:ascii="Times New Roman" w:hAnsi="Times New Roman"/>
          <w:b/>
          <w:i w:val="0"/>
          <w:color w:val="C2185B"/>
          <w:sz w:val="26"/>
        </w:rPr>
        <w:t>CORRIGÉ DU SUJET D'EXAMEN — SÉANCE 33</w:t>
      </w:r>
    </w:p>
    <w:p>
      <w:pPr>
        <w:spacing w:before="0" w:after="160" w:line="276" w:lineRule="auto"/>
        <w:jc w:val="center"/>
      </w:pPr>
      <w:r>
        <w:rPr>
          <w:rFonts w:ascii="Times New Roman" w:hAnsi="Times New Roman"/>
          <w:b/>
          <w:i w:val="0"/>
          <w:color w:val="C00000"/>
          <w:sz w:val="22"/>
        </w:rPr>
        <w:t>Barème officiel sur 20 points</w:t>
      </w:r>
    </w:p>
    <w:p>
      <w:pPr>
        <w:spacing w:before="120" w:after="40" w:line="276" w:lineRule="auto"/>
        <w:jc w:val="left"/>
      </w:pPr>
      <w:r>
        <w:rPr>
          <w:rFonts w:ascii="Times New Roman" w:hAnsi="Times New Roman"/>
          <w:b/>
          <w:i w:val="0"/>
          <w:color w:val="1E7B34"/>
          <w:sz w:val="21"/>
        </w:rPr>
        <w:t>Partie I : Le corps humain, les membres et les sens (5 points)</w:t>
      </w:r>
    </w:p>
    <w:p>
      <w:pPr>
        <w:spacing w:before="20" w:after="40" w:line="276" w:lineRule="auto"/>
      </w:pPr>
      <w:r>
        <w:rPr>
          <w:rFonts w:ascii="Times New Roman" w:hAnsi="Times New Roman"/>
          <w:b w:val="0"/>
          <w:i w:val="0"/>
          <w:color w:val="000000"/>
          <w:sz w:val="20"/>
        </w:rPr>
        <w:t xml:space="preserve">1. Les 3 parties : </w:t>
      </w:r>
      <w:r>
        <w:rPr>
          <w:rFonts w:ascii="Times New Roman" w:hAnsi="Times New Roman"/>
          <w:b/>
          <w:i w:val="0"/>
          <w:color w:val="C2185B"/>
          <w:sz w:val="20"/>
        </w:rPr>
        <w:t>la tête, le tronc et les membres</w:t>
      </w:r>
      <w:r>
        <w:rPr>
          <w:rFonts w:ascii="Times New Roman" w:hAnsi="Times New Roman"/>
          <w:b w:val="0"/>
          <w:i w:val="0"/>
          <w:color w:val="5A5A5A"/>
          <w:sz w:val="20"/>
        </w:rPr>
        <w:t xml:space="preserve"> (1 pt).</w:t>
      </w:r>
    </w:p>
    <w:p>
      <w:pPr>
        <w:spacing w:before="20" w:after="40" w:line="276" w:lineRule="auto"/>
      </w:pPr>
      <w:r>
        <w:rPr>
          <w:rFonts w:ascii="Times New Roman" w:hAnsi="Times New Roman"/>
          <w:b w:val="0"/>
          <w:i w:val="0"/>
          <w:color w:val="000000"/>
          <w:sz w:val="20"/>
        </w:rPr>
        <w:t xml:space="preserve">2. Bras : </w:t>
      </w:r>
      <w:r>
        <w:rPr>
          <w:rFonts w:ascii="Times New Roman" w:hAnsi="Times New Roman"/>
          <w:b/>
          <w:i w:val="0"/>
          <w:color w:val="C2185B"/>
          <w:sz w:val="20"/>
        </w:rPr>
        <w:t>épaule, coude, poignet</w:t>
      </w:r>
      <w:r>
        <w:rPr>
          <w:rFonts w:ascii="Times New Roman" w:hAnsi="Times New Roman"/>
          <w:b w:val="0"/>
          <w:i w:val="0"/>
          <w:color w:val="000000"/>
          <w:sz w:val="20"/>
        </w:rPr>
        <w:t xml:space="preserve"> ; Jambe : </w:t>
      </w:r>
      <w:r>
        <w:rPr>
          <w:rFonts w:ascii="Times New Roman" w:hAnsi="Times New Roman"/>
          <w:b/>
          <w:i w:val="0"/>
          <w:color w:val="C2185B"/>
          <w:sz w:val="20"/>
        </w:rPr>
        <w:t>hanche, genou, cheville</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3. Peau -&gt; </w:t>
      </w:r>
      <w:r>
        <w:rPr>
          <w:rFonts w:ascii="Times New Roman" w:hAnsi="Times New Roman"/>
          <w:b/>
          <w:i w:val="0"/>
          <w:color w:val="C2185B"/>
          <w:sz w:val="20"/>
        </w:rPr>
        <w:t>Toucher</w:t>
      </w:r>
      <w:r>
        <w:rPr>
          <w:rFonts w:ascii="Times New Roman" w:hAnsi="Times New Roman"/>
          <w:b w:val="0"/>
          <w:i w:val="0"/>
          <w:color w:val="000000"/>
          <w:sz w:val="20"/>
        </w:rPr>
        <w:t xml:space="preserve"> ; Œil -&gt; </w:t>
      </w:r>
      <w:r>
        <w:rPr>
          <w:rFonts w:ascii="Times New Roman" w:hAnsi="Times New Roman"/>
          <w:b/>
          <w:i w:val="0"/>
          <w:color w:val="C2185B"/>
          <w:sz w:val="20"/>
        </w:rPr>
        <w:t>Vue</w:t>
      </w:r>
      <w:r>
        <w:rPr>
          <w:rFonts w:ascii="Times New Roman" w:hAnsi="Times New Roman"/>
          <w:b w:val="0"/>
          <w:i w:val="0"/>
          <w:color w:val="000000"/>
          <w:sz w:val="20"/>
        </w:rPr>
        <w:t xml:space="preserve"> ; Oreille -&gt; </w:t>
      </w:r>
      <w:r>
        <w:rPr>
          <w:rFonts w:ascii="Times New Roman" w:hAnsi="Times New Roman"/>
          <w:b/>
          <w:i w:val="0"/>
          <w:color w:val="C2185B"/>
          <w:sz w:val="20"/>
        </w:rPr>
        <w:t>Ouïe</w:t>
      </w:r>
      <w:r>
        <w:rPr>
          <w:rFonts w:ascii="Times New Roman" w:hAnsi="Times New Roman"/>
          <w:b w:val="0"/>
          <w:i w:val="0"/>
          <w:color w:val="000000"/>
          <w:sz w:val="20"/>
        </w:rPr>
        <w:t xml:space="preserve"> ; Langue -&gt; </w:t>
      </w:r>
      <w:r>
        <w:rPr>
          <w:rFonts w:ascii="Times New Roman" w:hAnsi="Times New Roman"/>
          <w:b/>
          <w:i w:val="0"/>
          <w:color w:val="C2185B"/>
          <w:sz w:val="20"/>
        </w:rPr>
        <w:t>Goût</w:t>
      </w:r>
      <w:r>
        <w:rPr>
          <w:rFonts w:ascii="Times New Roman" w:hAnsi="Times New Roman"/>
          <w:b w:val="0"/>
          <w:i w:val="0"/>
          <w:color w:val="5A5A5A"/>
          <w:sz w:val="20"/>
        </w:rPr>
        <w:t xml:space="preserve"> (2 pts).</w:t>
      </w:r>
    </w:p>
    <w:p>
      <w:pPr>
        <w:spacing w:before="120" w:after="40" w:line="276" w:lineRule="auto"/>
        <w:jc w:val="left"/>
      </w:pPr>
      <w:r>
        <w:rPr>
          <w:rFonts w:ascii="Times New Roman" w:hAnsi="Times New Roman"/>
          <w:b/>
          <w:i w:val="0"/>
          <w:color w:val="1E7B34"/>
          <w:sz w:val="21"/>
        </w:rPr>
        <w:t>Partie II : La dentition et la digestion (5 points)</w:t>
      </w:r>
    </w:p>
    <w:p>
      <w:pPr>
        <w:spacing w:before="20" w:after="40" w:line="276" w:lineRule="auto"/>
      </w:pPr>
      <w:r>
        <w:rPr>
          <w:rFonts w:ascii="Times New Roman" w:hAnsi="Times New Roman"/>
          <w:b w:val="0"/>
          <w:i w:val="0"/>
          <w:color w:val="000000"/>
          <w:sz w:val="20"/>
        </w:rPr>
        <w:t xml:space="preserve">1. Dents : </w:t>
      </w:r>
      <w:r>
        <w:rPr>
          <w:rFonts w:ascii="Times New Roman" w:hAnsi="Times New Roman"/>
          <w:b/>
          <w:i w:val="0"/>
          <w:color w:val="C2185B"/>
          <w:sz w:val="20"/>
        </w:rPr>
        <w:t>Incisives (couper), Canines (déchirer), Molaires (broyer)</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Trajet : </w:t>
      </w:r>
      <w:r>
        <w:rPr>
          <w:rFonts w:ascii="Times New Roman" w:hAnsi="Times New Roman"/>
          <w:b/>
          <w:i w:val="0"/>
          <w:color w:val="C2185B"/>
          <w:sz w:val="20"/>
        </w:rPr>
        <w:t>Bouche -&gt; Œsophage -&gt; Estomac -&gt; Intestin grêle -&gt; Gros intestin</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3. Brosser </w:t>
      </w:r>
      <w:r>
        <w:rPr>
          <w:rFonts w:ascii="Times New Roman" w:hAnsi="Times New Roman"/>
          <w:b/>
          <w:i w:val="0"/>
          <w:color w:val="C2185B"/>
          <w:sz w:val="20"/>
        </w:rPr>
        <w:t>du rouge vers le blanc (de la gencive vers la dent) après chaque repas</w:t>
      </w:r>
      <w:r>
        <w:rPr>
          <w:rFonts w:ascii="Times New Roman" w:hAnsi="Times New Roman"/>
          <w:b w:val="0"/>
          <w:i w:val="0"/>
          <w:color w:val="5A5A5A"/>
          <w:sz w:val="20"/>
        </w:rPr>
        <w:t xml:space="preserve"> (1 pt).</w:t>
      </w:r>
    </w:p>
    <w:p>
      <w:pPr>
        <w:spacing w:before="120" w:after="40" w:line="276" w:lineRule="auto"/>
        <w:jc w:val="left"/>
      </w:pPr>
      <w:r>
        <w:rPr>
          <w:rFonts w:ascii="Times New Roman" w:hAnsi="Times New Roman"/>
          <w:b/>
          <w:i w:val="0"/>
          <w:color w:val="1E7B34"/>
          <w:sz w:val="21"/>
        </w:rPr>
        <w:t>Partie III : L'eau, l'air et la respiration (5 points)</w:t>
      </w:r>
    </w:p>
    <w:p>
      <w:pPr>
        <w:spacing w:before="20" w:after="40" w:line="276" w:lineRule="auto"/>
      </w:pPr>
      <w:r>
        <w:rPr>
          <w:rFonts w:ascii="Times New Roman" w:hAnsi="Times New Roman"/>
          <w:b w:val="0"/>
          <w:i w:val="0"/>
          <w:color w:val="000000"/>
          <w:sz w:val="20"/>
        </w:rPr>
        <w:t xml:space="preserve">1. États de l'eau : </w:t>
      </w:r>
      <w:r>
        <w:rPr>
          <w:rFonts w:ascii="Times New Roman" w:hAnsi="Times New Roman"/>
          <w:b/>
          <w:i w:val="0"/>
          <w:color w:val="C2185B"/>
          <w:sz w:val="20"/>
        </w:rPr>
        <w:t>solide (glace), liquide (eau) et gazeux (vapeur)</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2. Eau potable : </w:t>
      </w:r>
      <w:r>
        <w:rPr>
          <w:rFonts w:ascii="Times New Roman" w:hAnsi="Times New Roman"/>
          <w:b/>
          <w:i w:val="0"/>
          <w:color w:val="C2185B"/>
          <w:sz w:val="20"/>
        </w:rPr>
        <w:t>faire bouillir l'eau pendant 10 minutes et utiliser Sur'Eau</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3. Organes respiratoires : </w:t>
      </w:r>
      <w:r>
        <w:rPr>
          <w:rFonts w:ascii="Times New Roman" w:hAnsi="Times New Roman"/>
          <w:b/>
          <w:i w:val="0"/>
          <w:color w:val="C2185B"/>
          <w:sz w:val="20"/>
        </w:rPr>
        <w:t>le nez, la trachée, les bronches et les deux poumons</w:t>
      </w:r>
      <w:r>
        <w:rPr>
          <w:rFonts w:ascii="Times New Roman" w:hAnsi="Times New Roman"/>
          <w:b w:val="0"/>
          <w:i w:val="0"/>
          <w:color w:val="5A5A5A"/>
          <w:sz w:val="20"/>
        </w:rPr>
        <w:t xml:space="preserve"> (2 pts).</w:t>
      </w:r>
    </w:p>
    <w:p>
      <w:pPr>
        <w:spacing w:before="120" w:after="40" w:line="276" w:lineRule="auto"/>
        <w:jc w:val="left"/>
      </w:pPr>
      <w:r>
        <w:rPr>
          <w:rFonts w:ascii="Times New Roman" w:hAnsi="Times New Roman"/>
          <w:b/>
          <w:i w:val="0"/>
          <w:color w:val="1E7B34"/>
          <w:sz w:val="21"/>
        </w:rPr>
        <w:t>Partie IV : Santé, nature et animaux utiles (5 points)</w:t>
      </w:r>
    </w:p>
    <w:p>
      <w:pPr>
        <w:spacing w:before="20" w:after="40" w:line="276" w:lineRule="auto"/>
      </w:pPr>
      <w:r>
        <w:rPr>
          <w:rFonts w:ascii="Times New Roman" w:hAnsi="Times New Roman"/>
          <w:b w:val="0"/>
          <w:i w:val="0"/>
          <w:color w:val="000000"/>
          <w:sz w:val="20"/>
        </w:rPr>
        <w:t xml:space="preserve">1. Moustique : </w:t>
      </w:r>
      <w:r>
        <w:rPr>
          <w:rFonts w:ascii="Times New Roman" w:hAnsi="Times New Roman"/>
          <w:b/>
          <w:i w:val="0"/>
          <w:color w:val="C2185B"/>
          <w:sz w:val="20"/>
        </w:rPr>
        <w:t>l'anophèle femelle</w:t>
      </w:r>
      <w:r>
        <w:rPr>
          <w:rFonts w:ascii="Times New Roman" w:hAnsi="Times New Roman"/>
          <w:b w:val="0"/>
          <w:i w:val="0"/>
          <w:color w:val="000000"/>
          <w:sz w:val="20"/>
        </w:rPr>
        <w:t xml:space="preserve"> ; Protection : </w:t>
      </w:r>
      <w:r>
        <w:rPr>
          <w:rFonts w:ascii="Times New Roman" w:hAnsi="Times New Roman"/>
          <w:b/>
          <w:i w:val="0"/>
          <w:color w:val="C2185B"/>
          <w:sz w:val="20"/>
        </w:rPr>
        <w:t>dormir sous moustiquaire imprégnée MILDA</w:t>
      </w:r>
      <w:r>
        <w:rPr>
          <w:rFonts w:ascii="Times New Roman" w:hAnsi="Times New Roman"/>
          <w:b w:val="0"/>
          <w:i w:val="0"/>
          <w:color w:val="5A5A5A"/>
          <w:sz w:val="20"/>
        </w:rPr>
        <w:t xml:space="preserve"> (2 pts).</w:t>
      </w:r>
    </w:p>
    <w:p>
      <w:pPr>
        <w:spacing w:before="20" w:after="40" w:line="276" w:lineRule="auto"/>
      </w:pPr>
      <w:r>
        <w:rPr>
          <w:rFonts w:ascii="Times New Roman" w:hAnsi="Times New Roman"/>
          <w:b w:val="0"/>
          <w:i w:val="0"/>
          <w:color w:val="000000"/>
          <w:sz w:val="20"/>
        </w:rPr>
        <w:t xml:space="preserve">2. Les arbres </w:t>
      </w:r>
      <w:r>
        <w:rPr>
          <w:rFonts w:ascii="Times New Roman" w:hAnsi="Times New Roman"/>
          <w:b/>
          <w:i w:val="0"/>
          <w:color w:val="C2185B"/>
          <w:sz w:val="20"/>
        </w:rPr>
        <w:t>purifient l'air, donnent du bois et retiennent la terre contre les lavaka</w:t>
      </w:r>
      <w:r>
        <w:rPr>
          <w:rFonts w:ascii="Times New Roman" w:hAnsi="Times New Roman"/>
          <w:b w:val="0"/>
          <w:i w:val="0"/>
          <w:color w:val="5A5A5A"/>
          <w:sz w:val="20"/>
        </w:rPr>
        <w:t xml:space="preserve"> (1,5 pt).</w:t>
      </w:r>
    </w:p>
    <w:p>
      <w:pPr>
        <w:spacing w:before="20" w:after="40" w:line="276" w:lineRule="auto"/>
      </w:pPr>
      <w:r>
        <w:rPr>
          <w:rFonts w:ascii="Times New Roman" w:hAnsi="Times New Roman"/>
          <w:b w:val="0"/>
          <w:i w:val="0"/>
          <w:color w:val="000000"/>
          <w:sz w:val="20"/>
        </w:rPr>
        <w:t xml:space="preserve">3. Services du zébu : </w:t>
      </w:r>
      <w:r>
        <w:rPr>
          <w:rFonts w:ascii="Times New Roman" w:hAnsi="Times New Roman"/>
          <w:b/>
          <w:i w:val="0"/>
          <w:color w:val="C2185B"/>
          <w:sz w:val="20"/>
        </w:rPr>
        <w:t>piétiner les rizières, labourer à la charrue, tirer les charrettes, donner du lait et du fumier</w:t>
      </w:r>
      <w:r>
        <w:rPr>
          <w:rFonts w:ascii="Times New Roman" w:hAnsi="Times New Roman"/>
          <w:b w:val="0"/>
          <w:i w:val="0"/>
          <w:color w:val="5A5A5A"/>
          <w:sz w:val="20"/>
        </w:rPr>
        <w:t xml:space="preserve"> (1,5 pt).</w:t>
      </w:r>
    </w:p>
    <w:p>
      <w:pPr>
        <w:spacing w:before="0" w:after="0"/>
      </w:pPr>
      <w:r>
        <w:br w:type="page"/>
      </w:r>
    </w:p>
    <w:p>
      <w:pPr>
        <w:spacing w:before="200" w:after="40" w:line="276" w:lineRule="auto"/>
        <w:jc w:val="center"/>
      </w:pPr>
      <w:r>
        <w:rPr>
          <w:rFonts w:ascii="Times New Roman" w:hAnsi="Times New Roman"/>
          <w:b/>
          <w:i w:val="0"/>
          <w:color w:val="2E7D32"/>
          <w:sz w:val="28"/>
        </w:rPr>
        <w:t>ANNEXE I : 5 SUJETS D'EXAMEN TYPES OFFICIELS (FORMAT CEPE)</w:t>
      </w:r>
    </w:p>
    <w:p>
      <w:pPr>
        <w:spacing w:before="0" w:after="200" w:line="276" w:lineRule="auto"/>
        <w:jc w:val="center"/>
      </w:pPr>
      <w:r>
        <w:rPr>
          <w:rFonts w:ascii="Times New Roman" w:hAnsi="Times New Roman"/>
          <w:b/>
          <w:i w:val="0"/>
          <w:color w:val="1F4E79"/>
          <w:sz w:val="22"/>
        </w:rPr>
        <w:t>ÉVALUATIONS NATIONALES TYPES — SCIENCES DE LA VIE ET DE LA TERRE 9e</w:t>
      </w:r>
    </w:p>
    <w:p>
      <w:pPr>
        <w:spacing w:before="0" w:after="0"/>
      </w:pPr>
      <w:r>
        <w:br w:type="page"/>
      </w:r>
    </w:p>
    <w:p>
      <w:pPr>
        <w:spacing w:before="0" w:after="20" w:line="276" w:lineRule="auto"/>
        <w:jc w:val="center"/>
      </w:pPr>
      <w:r>
        <w:rPr>
          <w:rFonts w:ascii="Times New Roman" w:hAnsi="Times New Roman"/>
          <w:b/>
          <w:i w:val="0"/>
          <w:color w:val="000000"/>
          <w:sz w:val="20"/>
        </w:rPr>
        <w:t>MINISTÈRE DE L'ÉDUCATION NATIONALE</w:t>
      </w:r>
    </w:p>
    <w:p>
      <w:pPr>
        <w:spacing w:before="0" w:after="20" w:line="276" w:lineRule="auto"/>
        <w:jc w:val="center"/>
      </w:pPr>
      <w:r>
        <w:rPr>
          <w:rFonts w:ascii="Times New Roman" w:hAnsi="Times New Roman"/>
          <w:b w:val="0"/>
          <w:i w:val="0"/>
          <w:color w:val="000000"/>
          <w:sz w:val="18"/>
        </w:rPr>
        <w:t>DREN : ANALAMANGA  |  CISCO : ANTANANARIVO-RENIVOHITRA  |  ZAP : MAHAMASINA</w:t>
      </w:r>
    </w:p>
    <w:p>
      <w:pPr>
        <w:spacing w:before="0" w:after="80" w:line="276" w:lineRule="auto"/>
        <w:jc w:val="center"/>
      </w:pPr>
      <w:r>
        <w:rPr>
          <w:rFonts w:ascii="Times New Roman" w:hAnsi="Times New Roman"/>
          <w:b w:val="0"/>
          <w:i w:val="0"/>
          <w:color w:val="000000"/>
          <w:sz w:val="18"/>
        </w:rPr>
        <w:t>ÉCOLE PRIMAIRE PUBLIQUE (EPP) : EPP ANKADIFOTSY  |  CODE : 101 020 005</w:t>
      </w:r>
    </w:p>
    <w:p>
      <w:pPr>
        <w:spacing w:before="0" w:after="80" w:line="276" w:lineRule="auto"/>
        <w:jc w:val="center"/>
      </w:pPr>
      <w:r>
        <w:rPr>
          <w:rFonts w:ascii="Times New Roman" w:hAnsi="Times New Roman"/>
          <w:b w:val="0"/>
          <w:i w:val="0"/>
          <w:color w:val="000000"/>
          <w:sz w:val="16"/>
        </w:rPr>
        <w:t>----------------------------------------------------------------------------------------------------</w:t>
      </w:r>
    </w:p>
    <w:p>
      <w:pPr>
        <w:spacing w:before="40" w:after="40" w:line="276" w:lineRule="auto"/>
        <w:jc w:val="center"/>
      </w:pPr>
      <w:r>
        <w:rPr>
          <w:rFonts w:ascii="Times New Roman" w:hAnsi="Times New Roman"/>
          <w:b/>
          <w:i w:val="0"/>
          <w:color w:val="000000"/>
          <w:sz w:val="24"/>
        </w:rPr>
        <w:t>SUJET TYPE OFFICIEL N° 1 — ANATOMIE, SQUELETTE ET SECOURISME</w:t>
      </w:r>
    </w:p>
    <w:p>
      <w:pPr>
        <w:spacing w:before="0" w:after="160" w:line="276" w:lineRule="auto"/>
        <w:jc w:val="center"/>
      </w:pPr>
      <w:r>
        <w:rPr>
          <w:rFonts w:ascii="Times New Roman" w:hAnsi="Times New Roman"/>
          <w:b/>
          <w:i w:val="0"/>
          <w:color w:val="000000"/>
          <w:sz w:val="19"/>
        </w:rPr>
        <w:t>ÉPREUVE : SCIENCES &amp; CONNAISSANCES USUELLES  |  DURÉE : 45 minutes  |  BARÈME : 20 points</w:t>
      </w:r>
    </w:p>
    <w:p>
      <w:pPr>
        <w:spacing w:before="120" w:after="40" w:line="276" w:lineRule="auto"/>
        <w:jc w:val="left"/>
      </w:pPr>
      <w:r>
        <w:rPr>
          <w:rFonts w:ascii="Times New Roman" w:hAnsi="Times New Roman"/>
          <w:b/>
          <w:i w:val="0"/>
          <w:color w:val="000000"/>
          <w:sz w:val="21"/>
        </w:rPr>
        <w:t>PARTIE I : CONTRÔLE DES CONNAISSANCES NOTIONNELLES (6 points)</w:t>
      </w:r>
    </w:p>
    <w:p>
      <w:pPr>
        <w:spacing w:before="20" w:after="40" w:line="276" w:lineRule="auto"/>
        <w:jc w:val="left"/>
      </w:pPr>
      <w:r>
        <w:rPr>
          <w:rFonts w:ascii="Times New Roman" w:hAnsi="Times New Roman"/>
          <w:b w:val="0"/>
          <w:i w:val="0"/>
          <w:color w:val="000000"/>
          <w:sz w:val="20"/>
        </w:rPr>
        <w:t>1. Définissez ce qu'est une articulation et donnez deux exemples dans le corps humain. (2 pts)</w:t>
      </w:r>
    </w:p>
    <w:p>
      <w:pPr>
        <w:spacing w:before="20" w:after="40" w:line="276" w:lineRule="auto"/>
        <w:jc w:val="left"/>
      </w:pPr>
      <w:r>
        <w:rPr>
          <w:rFonts w:ascii="Times New Roman" w:hAnsi="Times New Roman"/>
          <w:b w:val="0"/>
          <w:i w:val="0"/>
          <w:color w:val="000000"/>
          <w:sz w:val="20"/>
        </w:rPr>
        <w:t>2. Répondez par VRAI ou FAUX (2 pts) :</w:t>
        <w:br/>
        <w:t xml:space="preserve">   a) Le squelette d'un adulte compte environ 206 os. (1 pt)</w:t>
        <w:br/>
        <w:t xml:space="preserve">   b) Quand le biceps se contracte pour plier le bras, le triceps se contracte aussi en même temps. (1 pt)</w:t>
      </w:r>
    </w:p>
    <w:p>
      <w:pPr>
        <w:spacing w:before="20" w:after="40" w:line="276" w:lineRule="auto"/>
        <w:jc w:val="left"/>
      </w:pPr>
      <w:r>
        <w:rPr>
          <w:rFonts w:ascii="Times New Roman" w:hAnsi="Times New Roman"/>
          <w:b w:val="0"/>
          <w:i w:val="0"/>
          <w:color w:val="000000"/>
          <w:sz w:val="20"/>
        </w:rPr>
        <w:t>3. Complétez la phrase suivante avec les mots appropriés (2 pts) :</w:t>
        <w:br/>
        <w:t xml:space="preserve">   « L'os est constitué de matière organique souple appelée .................. et de sels minéraux rigides appelés .................. »</w:t>
      </w:r>
    </w:p>
    <w:p>
      <w:pPr>
        <w:spacing w:before="120" w:after="40" w:line="276" w:lineRule="auto"/>
        <w:jc w:val="left"/>
      </w:pPr>
      <w:r>
        <w:rPr>
          <w:rFonts w:ascii="Times New Roman" w:hAnsi="Times New Roman"/>
          <w:b/>
          <w:i w:val="0"/>
          <w:color w:val="000000"/>
          <w:sz w:val="21"/>
        </w:rPr>
        <w:t>PARTIE II : SCHÉMA SCIENTIFIQUE ET EXPÉRIMENTATION (6 points)</w:t>
      </w:r>
    </w:p>
    <w:p>
      <w:pPr>
        <w:spacing w:before="20" w:after="40" w:line="276" w:lineRule="auto"/>
        <w:jc w:val="left"/>
      </w:pPr>
      <w:r>
        <w:rPr>
          <w:rFonts w:ascii="Times New Roman" w:hAnsi="Times New Roman"/>
          <w:b w:val="0"/>
          <w:i w:val="0"/>
          <w:color w:val="000000"/>
          <w:sz w:val="20"/>
        </w:rPr>
        <w:t>1. Lors d'une expérience en classe, le maître brûle un os de zébu sur des braises ardentes. (3 pts)</w:t>
        <w:br/>
        <w:t xml:space="preserve">   a) Que devient l'osséine contenue dans l'os ? (1 pt)</w:t>
        <w:br/>
        <w:t xml:space="preserve">   b) Quel est l'aspect et la résistance de l'os après calcination ? (1 pt)</w:t>
        <w:br/>
        <w:t xml:space="preserve">   c) Quelle substance minérale subsiste seule dans l'os brûlé ? (1 pt)</w:t>
      </w:r>
    </w:p>
    <w:p>
      <w:pPr>
        <w:spacing w:before="20" w:after="40" w:line="276" w:lineRule="auto"/>
        <w:jc w:val="left"/>
      </w:pPr>
      <w:r>
        <w:rPr>
          <w:rFonts w:ascii="Times New Roman" w:hAnsi="Times New Roman"/>
          <w:b w:val="0"/>
          <w:i w:val="0"/>
          <w:color w:val="000000"/>
          <w:sz w:val="20"/>
        </w:rPr>
        <w:t>2. Citez dans l'ordre les trois parties principales du membre supérieur humain. (3 pts)</w:t>
      </w:r>
    </w:p>
    <w:p>
      <w:pPr>
        <w:spacing w:before="120" w:after="40" w:line="276" w:lineRule="auto"/>
        <w:jc w:val="left"/>
      </w:pPr>
      <w:r>
        <w:rPr>
          <w:rFonts w:ascii="Times New Roman" w:hAnsi="Times New Roman"/>
          <w:b/>
          <w:i w:val="0"/>
          <w:color w:val="000000"/>
          <w:sz w:val="21"/>
        </w:rPr>
        <w:t>PARTIE III : SITUATION-PROBLÈME DE SANTÉ ET SECOURISME (8 points)</w:t>
      </w:r>
    </w:p>
    <w:p>
      <w:pPr>
        <w:spacing w:before="20" w:after="40" w:line="276" w:lineRule="auto"/>
        <w:jc w:val="left"/>
      </w:pPr>
      <w:r>
        <w:rPr>
          <w:rFonts w:ascii="Times New Roman" w:hAnsi="Times New Roman"/>
          <w:b w:val="0"/>
          <w:i w:val="0"/>
          <w:color w:val="000000"/>
          <w:sz w:val="20"/>
        </w:rPr>
        <w:t>Contexte : Pendant la récréation, Rado glisse sur une pierre dans la cour de l'école. Il crie de douleur, sa cheville gonfle rapidement et il ne peut plus poser son pied par terre.</w:t>
      </w:r>
    </w:p>
    <w:p>
      <w:pPr>
        <w:spacing w:before="20" w:after="40" w:line="276" w:lineRule="auto"/>
        <w:jc w:val="left"/>
      </w:pPr>
      <w:r>
        <w:rPr>
          <w:rFonts w:ascii="Times New Roman" w:hAnsi="Times New Roman"/>
          <w:b w:val="0"/>
          <w:i w:val="0"/>
          <w:color w:val="000000"/>
          <w:sz w:val="20"/>
        </w:rPr>
        <w:t>1. De quel traumatisme des articulations Rado souffre-t-il probablement ? (2 pts)</w:t>
      </w:r>
    </w:p>
    <w:p>
      <w:pPr>
        <w:spacing w:before="20" w:after="40" w:line="276" w:lineRule="auto"/>
        <w:jc w:val="left"/>
      </w:pPr>
      <w:r>
        <w:rPr>
          <w:rFonts w:ascii="Times New Roman" w:hAnsi="Times New Roman"/>
          <w:b w:val="0"/>
          <w:i w:val="0"/>
          <w:color w:val="000000"/>
          <w:sz w:val="20"/>
        </w:rPr>
        <w:t>2. Quelles sont les DEUX actions de premiers secours immédiates que le maître et les élèves doivent accomplir ? (3 pts)</w:t>
      </w:r>
    </w:p>
    <w:p>
      <w:pPr>
        <w:spacing w:before="20" w:after="40" w:line="276" w:lineRule="auto"/>
        <w:jc w:val="left"/>
      </w:pPr>
      <w:r>
        <w:rPr>
          <w:rFonts w:ascii="Times New Roman" w:hAnsi="Times New Roman"/>
          <w:b w:val="0"/>
          <w:i w:val="0"/>
          <w:color w:val="000000"/>
          <w:sz w:val="20"/>
        </w:rPr>
        <w:t>3. Que faut-il absolument ÉVITER de faire pour ne pas aggraver sa blessure ? (3 pts)</w:t>
      </w:r>
    </w:p>
    <w:p>
      <w:pPr>
        <w:spacing w:before="0" w:after="0"/>
      </w:pPr>
      <w:r>
        <w:br w:type="page"/>
      </w:r>
    </w:p>
    <w:p>
      <w:pPr>
        <w:spacing w:before="80" w:after="40" w:line="276" w:lineRule="auto"/>
        <w:jc w:val="center"/>
      </w:pPr>
      <w:r>
        <w:rPr>
          <w:rFonts w:ascii="Times New Roman" w:hAnsi="Times New Roman"/>
          <w:b/>
          <w:i w:val="0"/>
          <w:color w:val="C2185B"/>
          <w:sz w:val="24"/>
        </w:rPr>
        <w:t>CORRIGÉ TYPE ET BARÈME OFFICIEL — SUJET N° 1</w:t>
      </w:r>
    </w:p>
    <w:p>
      <w:pPr>
        <w:spacing w:before="0" w:after="160" w:line="276" w:lineRule="auto"/>
        <w:jc w:val="center"/>
      </w:pPr>
      <w:r>
        <w:rPr>
          <w:rFonts w:ascii="Times New Roman" w:hAnsi="Times New Roman"/>
          <w:b/>
          <w:i w:val="0"/>
          <w:color w:val="C00000"/>
          <w:sz w:val="20"/>
        </w:rPr>
        <w:t>Épreuve officielle notée sur 20 points</w:t>
      </w:r>
    </w:p>
    <w:p>
      <w:pPr>
        <w:spacing w:before="120" w:after="40" w:line="276" w:lineRule="auto"/>
        <w:jc w:val="left"/>
      </w:pPr>
      <w:r>
        <w:rPr>
          <w:rFonts w:ascii="Times New Roman" w:hAnsi="Times New Roman"/>
          <w:b/>
          <w:i w:val="0"/>
          <w:color w:val="1E7B34"/>
          <w:sz w:val="21"/>
        </w:rPr>
        <w:t>PARTIE I : CONTRÔLE DES CONNAISSANCES NOTIONNELLES (6 points)</w:t>
      </w:r>
    </w:p>
    <w:p>
      <w:pPr>
        <w:spacing w:before="20" w:after="40" w:line="276" w:lineRule="auto"/>
      </w:pPr>
      <w:r>
        <w:rPr>
          <w:rFonts w:ascii="Times New Roman" w:hAnsi="Times New Roman"/>
          <w:b/>
          <w:i w:val="0"/>
          <w:sz w:val="20"/>
        </w:rPr>
        <w:t xml:space="preserve">1. Définition de l'articulation : </w:t>
      </w:r>
      <w:r>
        <w:rPr>
          <w:rFonts w:ascii="Times New Roman" w:hAnsi="Times New Roman"/>
          <w:b w:val="0"/>
          <w:i w:val="0"/>
          <w:sz w:val="20"/>
        </w:rPr>
        <w:t>Une articulation est la zone de jonction mobile entre deux os qui permet les mouvements du corps (1 pt). Exemples : le coude, le genou, l'épaule, la cheville (1 pt pour 2 exemples valides).</w:t>
      </w:r>
    </w:p>
    <w:p>
      <w:pPr>
        <w:spacing w:before="20" w:after="40" w:line="276" w:lineRule="auto"/>
      </w:pPr>
      <w:r>
        <w:rPr>
          <w:rFonts w:ascii="Times New Roman" w:hAnsi="Times New Roman"/>
          <w:b/>
          <w:i w:val="0"/>
          <w:sz w:val="20"/>
        </w:rPr>
        <w:t xml:space="preserve">2. Vrai ou Faux : </w:t>
      </w:r>
      <w:r>
        <w:rPr>
          <w:rFonts w:ascii="Times New Roman" w:hAnsi="Times New Roman"/>
          <w:b w:val="0"/>
          <w:i w:val="0"/>
          <w:sz w:val="20"/>
        </w:rPr>
        <w:br/>
        <w:t xml:space="preserve">   a) VRAI (environ 206 os chez l'adulte) (1 pt).</w:t>
        <w:br/>
        <w:t xml:space="preserve">   b) FAUX (le biceps et le triceps sont des muscles antagonistes : quand l'un se contracte, l'autre se relâche) (1 pt).</w:t>
      </w:r>
    </w:p>
    <w:p>
      <w:pPr>
        <w:spacing w:before="20" w:after="40" w:line="276" w:lineRule="auto"/>
      </w:pPr>
      <w:r>
        <w:rPr>
          <w:rFonts w:ascii="Times New Roman" w:hAnsi="Times New Roman"/>
          <w:b/>
          <w:i w:val="0"/>
          <w:sz w:val="20"/>
        </w:rPr>
        <w:t xml:space="preserve">3. Texte complété : </w:t>
      </w:r>
      <w:r>
        <w:rPr>
          <w:rFonts w:ascii="Times New Roman" w:hAnsi="Times New Roman"/>
          <w:b w:val="0"/>
          <w:i w:val="0"/>
          <w:sz w:val="20"/>
        </w:rPr>
        <w:t xml:space="preserve">« L'os est constitué de matière organique souple appelée </w:t>
      </w:r>
      <w:r>
        <w:rPr>
          <w:rFonts w:ascii="Times New Roman" w:hAnsi="Times New Roman"/>
          <w:b/>
          <w:i w:val="0"/>
          <w:sz w:val="20"/>
        </w:rPr>
        <w:t>osséine</w:t>
      </w:r>
      <w:r>
        <w:rPr>
          <w:rFonts w:ascii="Times New Roman" w:hAnsi="Times New Roman"/>
          <w:b w:val="0"/>
          <w:i w:val="0"/>
          <w:sz w:val="20"/>
        </w:rPr>
        <w:t xml:space="preserve"> et de sels minéraux rigides appelés </w:t>
      </w:r>
      <w:r>
        <w:rPr>
          <w:rFonts w:ascii="Times New Roman" w:hAnsi="Times New Roman"/>
          <w:b/>
          <w:i w:val="0"/>
          <w:sz w:val="20"/>
        </w:rPr>
        <w:t>calcaire (ou phosphate de calcium)</w:t>
      </w:r>
      <w:r>
        <w:rPr>
          <w:rFonts w:ascii="Times New Roman" w:hAnsi="Times New Roman"/>
          <w:b w:val="0"/>
          <w:i w:val="0"/>
          <w:sz w:val="20"/>
        </w:rPr>
        <w:t xml:space="preserve"> » (2 pts, 1 pt par mot exact).</w:t>
      </w:r>
    </w:p>
    <w:p>
      <w:pPr>
        <w:spacing w:before="120" w:after="40" w:line="276" w:lineRule="auto"/>
        <w:jc w:val="left"/>
      </w:pPr>
      <w:r>
        <w:rPr>
          <w:rFonts w:ascii="Times New Roman" w:hAnsi="Times New Roman"/>
          <w:b/>
          <w:i w:val="0"/>
          <w:color w:val="1E7B34"/>
          <w:sz w:val="21"/>
        </w:rPr>
        <w:t>PARTIE II : SCHÉMA SCIENTIFIQUE ET EXPÉRIMENTATION (6 points)</w:t>
      </w:r>
    </w:p>
    <w:p>
      <w:pPr>
        <w:spacing w:before="20" w:after="40" w:line="276" w:lineRule="auto"/>
      </w:pPr>
      <w:r>
        <w:rPr>
          <w:rFonts w:ascii="Times New Roman" w:hAnsi="Times New Roman"/>
          <w:b/>
          <w:i w:val="0"/>
          <w:sz w:val="20"/>
        </w:rPr>
        <w:t>1. Expérience de calcination de l'os :</w:t>
      </w:r>
      <w:r>
        <w:rPr>
          <w:rFonts w:ascii="Times New Roman" w:hAnsi="Times New Roman"/>
          <w:b w:val="0"/>
          <w:i w:val="0"/>
          <w:sz w:val="20"/>
        </w:rPr>
        <w:br/>
        <w:t xml:space="preserve">   a) L'osséine (matière organique) brûle et se détruit sous l'action du feu (1 pt).</w:t>
        <w:br/>
        <w:t xml:space="preserve">   b) L'os devient tout blanc, très fragile et friable, il s'effrite en poussière sous les doigts (1 pt).</w:t>
        <w:br/>
        <w:t xml:space="preserve">   c) C'est le calcaire (sels minéraux) qui subsiste seul (1 pt).</w:t>
      </w:r>
    </w:p>
    <w:p>
      <w:pPr>
        <w:spacing w:before="20" w:after="40" w:line="276" w:lineRule="auto"/>
      </w:pPr>
      <w:r>
        <w:rPr>
          <w:rFonts w:ascii="Times New Roman" w:hAnsi="Times New Roman"/>
          <w:b/>
          <w:i w:val="0"/>
          <w:sz w:val="20"/>
        </w:rPr>
        <w:t xml:space="preserve">2. Les trois parties du membre supérieur : </w:t>
      </w:r>
      <w:r>
        <w:rPr>
          <w:rFonts w:ascii="Times New Roman" w:hAnsi="Times New Roman"/>
          <w:b w:val="0"/>
          <w:i w:val="0"/>
          <w:sz w:val="20"/>
        </w:rPr>
        <w:t>Le bras (avec l'humérus), l'avant-bras (avec le radius et le cubitus) et la main (avec le carpe, métacarpe et phalanges) (3 pts, 1 pt par partie exacte).</w:t>
      </w:r>
    </w:p>
    <w:p>
      <w:pPr>
        <w:spacing w:before="120" w:after="40" w:line="276" w:lineRule="auto"/>
        <w:jc w:val="left"/>
      </w:pPr>
      <w:r>
        <w:rPr>
          <w:rFonts w:ascii="Times New Roman" w:hAnsi="Times New Roman"/>
          <w:b/>
          <w:i w:val="0"/>
          <w:color w:val="1E7B34"/>
          <w:sz w:val="21"/>
        </w:rPr>
        <w:t>PARTIE III : SITUATION-PROBLÈME DE SANTÉ ET SECOURISME (8 points)</w:t>
      </w:r>
    </w:p>
    <w:p>
      <w:pPr>
        <w:spacing w:before="20" w:after="40" w:line="276" w:lineRule="auto"/>
      </w:pPr>
      <w:r>
        <w:rPr>
          <w:rFonts w:ascii="Times New Roman" w:hAnsi="Times New Roman"/>
          <w:b/>
          <w:i w:val="0"/>
          <w:sz w:val="20"/>
        </w:rPr>
        <w:t xml:space="preserve">1. Diagnostic probable : </w:t>
      </w:r>
      <w:r>
        <w:rPr>
          <w:rFonts w:ascii="Times New Roman" w:hAnsi="Times New Roman"/>
          <w:b w:val="0"/>
          <w:i w:val="0"/>
          <w:sz w:val="20"/>
        </w:rPr>
        <w:t>Rado souffre d'une entorse (foulure ou étirement violent des ligaments de la cheville) ou d'une fracture (2 pts).</w:t>
      </w:r>
    </w:p>
    <w:p>
      <w:pPr>
        <w:spacing w:before="20" w:after="40" w:line="276" w:lineRule="auto"/>
      </w:pPr>
      <w:r>
        <w:rPr>
          <w:rFonts w:ascii="Times New Roman" w:hAnsi="Times New Roman"/>
          <w:b/>
          <w:i w:val="0"/>
          <w:sz w:val="20"/>
        </w:rPr>
        <w:t xml:space="preserve">2. Gestes de premiers secours : </w:t>
      </w:r>
      <w:r>
        <w:rPr>
          <w:rFonts w:ascii="Times New Roman" w:hAnsi="Times New Roman"/>
          <w:b w:val="0"/>
          <w:i w:val="0"/>
          <w:sz w:val="20"/>
        </w:rPr>
        <w:br/>
        <w:t xml:space="preserve">   - Asseoir immédiatement l'enfant et immobiliser la cheville sans bouger le membre (1.5 pt).</w:t>
        <w:br/>
        <w:t xml:space="preserve">   - Appliquer une compresse d'eau froide ou un linge propre frais sur la cheville pour calmer la douleur et réduire le gonflement, puis alerter les parents ou le CSB (1.5 pt).</w:t>
      </w:r>
    </w:p>
    <w:p>
      <w:pPr>
        <w:spacing w:before="20" w:after="40" w:line="276" w:lineRule="auto"/>
      </w:pPr>
      <w:r>
        <w:rPr>
          <w:rFonts w:ascii="Times New Roman" w:hAnsi="Times New Roman"/>
          <w:b/>
          <w:i w:val="0"/>
          <w:sz w:val="20"/>
        </w:rPr>
        <w:t xml:space="preserve">3. Ce qu'il faut absolument éviter : </w:t>
      </w:r>
      <w:r>
        <w:rPr>
          <w:rFonts w:ascii="Times New Roman" w:hAnsi="Times New Roman"/>
          <w:b w:val="0"/>
          <w:i w:val="0"/>
          <w:sz w:val="20"/>
        </w:rPr>
        <w:t>Il ne faut jamais masser brutalement la cheville blessée, ne pas tirer sur le pied, et ne pas forcer l'enfant à marcher (3 pts).</w:t>
      </w:r>
    </w:p>
    <w:p>
      <w:pPr>
        <w:spacing w:before="0" w:after="0"/>
      </w:pPr>
      <w:r>
        <w:br w:type="page"/>
      </w:r>
    </w:p>
    <w:p>
      <w:pPr>
        <w:spacing w:before="0" w:after="20" w:line="276" w:lineRule="auto"/>
        <w:jc w:val="center"/>
      </w:pPr>
      <w:r>
        <w:rPr>
          <w:rFonts w:ascii="Times New Roman" w:hAnsi="Times New Roman"/>
          <w:b/>
          <w:i w:val="0"/>
          <w:color w:val="000000"/>
          <w:sz w:val="20"/>
        </w:rPr>
        <w:t>MINISTÈRE DE L'ÉDUCATION NATIONALE</w:t>
      </w:r>
    </w:p>
    <w:p>
      <w:pPr>
        <w:spacing w:before="0" w:after="20" w:line="276" w:lineRule="auto"/>
        <w:jc w:val="center"/>
      </w:pPr>
      <w:r>
        <w:rPr>
          <w:rFonts w:ascii="Times New Roman" w:hAnsi="Times New Roman"/>
          <w:b w:val="0"/>
          <w:i w:val="0"/>
          <w:color w:val="000000"/>
          <w:sz w:val="18"/>
        </w:rPr>
        <w:t>DREN : VAKINANKARATRA  |  CISCO : ANTSIRABE I  |  ZAP : ANTSIRABE NORD</w:t>
      </w:r>
    </w:p>
    <w:p>
      <w:pPr>
        <w:spacing w:before="0" w:after="80" w:line="276" w:lineRule="auto"/>
        <w:jc w:val="center"/>
      </w:pPr>
      <w:r>
        <w:rPr>
          <w:rFonts w:ascii="Times New Roman" w:hAnsi="Times New Roman"/>
          <w:b w:val="0"/>
          <w:i w:val="0"/>
          <w:color w:val="000000"/>
          <w:sz w:val="18"/>
        </w:rPr>
        <w:t>ÉCOLE PRIMAIRE PUBLIQUE (EPP) : EPP IVOHITRA  |  CODE : 102 010 008</w:t>
      </w:r>
    </w:p>
    <w:p>
      <w:pPr>
        <w:spacing w:before="0" w:after="80" w:line="276" w:lineRule="auto"/>
        <w:jc w:val="center"/>
      </w:pPr>
      <w:r>
        <w:rPr>
          <w:rFonts w:ascii="Times New Roman" w:hAnsi="Times New Roman"/>
          <w:b w:val="0"/>
          <w:i w:val="0"/>
          <w:color w:val="000000"/>
          <w:sz w:val="16"/>
        </w:rPr>
        <w:t>----------------------------------------------------------------------------------------------------</w:t>
      </w:r>
    </w:p>
    <w:p>
      <w:pPr>
        <w:spacing w:before="40" w:after="40" w:line="276" w:lineRule="auto"/>
        <w:jc w:val="center"/>
      </w:pPr>
      <w:r>
        <w:rPr>
          <w:rFonts w:ascii="Times New Roman" w:hAnsi="Times New Roman"/>
          <w:b/>
          <w:i w:val="0"/>
          <w:color w:val="000000"/>
          <w:sz w:val="24"/>
        </w:rPr>
        <w:t>SUJET TYPE OFFICIEL N° 2 — LA PEAU, LES ORGANES DES SENS ET L'HYGIÈNE</w:t>
      </w:r>
    </w:p>
    <w:p>
      <w:pPr>
        <w:spacing w:before="0" w:after="160" w:line="276" w:lineRule="auto"/>
        <w:jc w:val="center"/>
      </w:pPr>
      <w:r>
        <w:rPr>
          <w:rFonts w:ascii="Times New Roman" w:hAnsi="Times New Roman"/>
          <w:b/>
          <w:i w:val="0"/>
          <w:color w:val="000000"/>
          <w:sz w:val="19"/>
        </w:rPr>
        <w:t>ÉPREUVE : SCIENCES &amp; CONNAISSANCES USUELLES  |  DURÉE : 45 minutes  |  BARÈME : 20 points</w:t>
      </w:r>
    </w:p>
    <w:p>
      <w:pPr>
        <w:spacing w:before="120" w:after="40" w:line="276" w:lineRule="auto"/>
        <w:jc w:val="left"/>
      </w:pPr>
      <w:r>
        <w:rPr>
          <w:rFonts w:ascii="Times New Roman" w:hAnsi="Times New Roman"/>
          <w:b/>
          <w:i w:val="0"/>
          <w:color w:val="000000"/>
          <w:sz w:val="21"/>
        </w:rPr>
        <w:t>PARTIE I : QUESTIONS DE CONNAISSANCE (6 points)</w:t>
      </w:r>
    </w:p>
    <w:p>
      <w:pPr>
        <w:spacing w:before="20" w:after="40" w:line="276" w:lineRule="auto"/>
        <w:jc w:val="left"/>
      </w:pPr>
      <w:r>
        <w:rPr>
          <w:rFonts w:ascii="Times New Roman" w:hAnsi="Times New Roman"/>
          <w:b w:val="0"/>
          <w:i w:val="0"/>
          <w:color w:val="000000"/>
          <w:sz w:val="20"/>
        </w:rPr>
        <w:t>1. Nommez les deux couches principales qui constituent la peau humaine. (2 pts)</w:t>
      </w:r>
    </w:p>
    <w:p>
      <w:pPr>
        <w:spacing w:before="20" w:after="40" w:line="276" w:lineRule="auto"/>
        <w:jc w:val="left"/>
      </w:pPr>
      <w:r>
        <w:rPr>
          <w:rFonts w:ascii="Times New Roman" w:hAnsi="Times New Roman"/>
          <w:b w:val="0"/>
          <w:i w:val="0"/>
          <w:color w:val="000000"/>
          <w:sz w:val="20"/>
        </w:rPr>
        <w:t>2. Quel est le rôle des glandes sudoripares et des pores de la peau ? (2 pts)</w:t>
      </w:r>
    </w:p>
    <w:p>
      <w:pPr>
        <w:spacing w:before="20" w:after="40" w:line="276" w:lineRule="auto"/>
        <w:jc w:val="left"/>
      </w:pPr>
      <w:r>
        <w:rPr>
          <w:rFonts w:ascii="Times New Roman" w:hAnsi="Times New Roman"/>
          <w:b w:val="0"/>
          <w:i w:val="0"/>
          <w:color w:val="000000"/>
          <w:sz w:val="20"/>
        </w:rPr>
        <w:t>3. Cochez la bonne réponse (2 pts) :</w:t>
        <w:br/>
        <w:t xml:space="preserve">   Le tympan de l'oreille est :</w:t>
        <w:br/>
        <w:t xml:space="preserve">   [ ] Un os dur de la mâchoire</w:t>
        <w:br/>
        <w:t xml:space="preserve">   [ ] Une fine membrane vibrante séparant l'oreille externe de l'oreille moyenne</w:t>
        <w:br/>
        <w:t xml:space="preserve">   [ ] Une glande qui fabrique du sérum</w:t>
      </w:r>
    </w:p>
    <w:p>
      <w:pPr>
        <w:spacing w:before="120" w:after="40" w:line="276" w:lineRule="auto"/>
        <w:jc w:val="left"/>
      </w:pPr>
      <w:r>
        <w:rPr>
          <w:rFonts w:ascii="Times New Roman" w:hAnsi="Times New Roman"/>
          <w:b/>
          <w:i w:val="0"/>
          <w:color w:val="000000"/>
          <w:sz w:val="21"/>
        </w:rPr>
        <w:t>PARTIE II : ORGANES DE LA VISION ET DE L'OUÏE (6 points)</w:t>
      </w:r>
    </w:p>
    <w:p>
      <w:pPr>
        <w:spacing w:before="20" w:after="40" w:line="276" w:lineRule="auto"/>
        <w:jc w:val="left"/>
      </w:pPr>
      <w:r>
        <w:rPr>
          <w:rFonts w:ascii="Times New Roman" w:hAnsi="Times New Roman"/>
          <w:b w:val="0"/>
          <w:i w:val="0"/>
          <w:color w:val="000000"/>
          <w:sz w:val="20"/>
        </w:rPr>
        <w:t>1. Quels sont les trois organes protecteurs extérieurs de l'œil ? (3 pts)</w:t>
      </w:r>
    </w:p>
    <w:p>
      <w:pPr>
        <w:spacing w:before="20" w:after="40" w:line="276" w:lineRule="auto"/>
        <w:jc w:val="left"/>
      </w:pPr>
      <w:r>
        <w:rPr>
          <w:rFonts w:ascii="Times New Roman" w:hAnsi="Times New Roman"/>
          <w:b w:val="0"/>
          <w:i w:val="0"/>
          <w:color w:val="000000"/>
          <w:sz w:val="20"/>
        </w:rPr>
        <w:t>2. Pourquoi est-il très dangereux d'introduire des objets pointus (allumette, bâtonnet, épingle) dans le conduit de l'oreille ? (3 pts)</w:t>
      </w:r>
    </w:p>
    <w:p>
      <w:pPr>
        <w:spacing w:before="120" w:after="40" w:line="276" w:lineRule="auto"/>
        <w:jc w:val="left"/>
      </w:pPr>
      <w:r>
        <w:rPr>
          <w:rFonts w:ascii="Times New Roman" w:hAnsi="Times New Roman"/>
          <w:b/>
          <w:i w:val="0"/>
          <w:color w:val="000000"/>
          <w:sz w:val="21"/>
        </w:rPr>
        <w:t>PARTIE III : SANTÉ PUBLIQUE ET HYGIÈNE CUTANÉE À MADAGASCAR (8 points)</w:t>
      </w:r>
    </w:p>
    <w:p>
      <w:pPr>
        <w:spacing w:before="20" w:after="40" w:line="276" w:lineRule="auto"/>
        <w:jc w:val="left"/>
      </w:pPr>
      <w:r>
        <w:rPr>
          <w:rFonts w:ascii="Times New Roman" w:hAnsi="Times New Roman"/>
          <w:b w:val="0"/>
          <w:i w:val="0"/>
          <w:color w:val="000000"/>
          <w:sz w:val="20"/>
        </w:rPr>
        <w:t>Contexte : Dans un village, plusieurs enfants ont des démangeaisons intenses entre les doigts et sur le ventre, surtout la nuit. Le médecin du CSB II diagnostique la gale (hafotsy / katsaka).</w:t>
      </w:r>
    </w:p>
    <w:p>
      <w:pPr>
        <w:spacing w:before="20" w:after="40" w:line="276" w:lineRule="auto"/>
        <w:jc w:val="left"/>
      </w:pPr>
      <w:r>
        <w:rPr>
          <w:rFonts w:ascii="Times New Roman" w:hAnsi="Times New Roman"/>
          <w:b w:val="0"/>
          <w:i w:val="0"/>
          <w:color w:val="000000"/>
          <w:sz w:val="20"/>
        </w:rPr>
        <w:t>1. Quel est le parasite responsable de la gale cutanée ? (2 pts)</w:t>
      </w:r>
    </w:p>
    <w:p>
      <w:pPr>
        <w:spacing w:before="20" w:after="40" w:line="276" w:lineRule="auto"/>
        <w:jc w:val="left"/>
      </w:pPr>
      <w:r>
        <w:rPr>
          <w:rFonts w:ascii="Times New Roman" w:hAnsi="Times New Roman"/>
          <w:b w:val="0"/>
          <w:i w:val="0"/>
          <w:color w:val="000000"/>
          <w:sz w:val="20"/>
        </w:rPr>
        <w:t>2. Comment ce parasite se transmet-il d'un individu à l'autre ? (2 pts)</w:t>
      </w:r>
    </w:p>
    <w:p>
      <w:pPr>
        <w:spacing w:before="20" w:after="40" w:line="276" w:lineRule="auto"/>
        <w:jc w:val="left"/>
      </w:pPr>
      <w:r>
        <w:rPr>
          <w:rFonts w:ascii="Times New Roman" w:hAnsi="Times New Roman"/>
          <w:b w:val="0"/>
          <w:i w:val="0"/>
          <w:color w:val="000000"/>
          <w:sz w:val="20"/>
        </w:rPr>
        <w:t>3. Quelles sont les TROIS mesures d'hygiène indispensables pour guérir et stopper la contagion dans la famille et à l'école ? (4 pts)</w:t>
      </w:r>
    </w:p>
    <w:p>
      <w:pPr>
        <w:spacing w:before="0" w:after="0"/>
      </w:pPr>
      <w:r>
        <w:br w:type="page"/>
      </w:r>
    </w:p>
    <w:p>
      <w:pPr>
        <w:spacing w:before="80" w:after="40" w:line="276" w:lineRule="auto"/>
        <w:jc w:val="center"/>
      </w:pPr>
      <w:r>
        <w:rPr>
          <w:rFonts w:ascii="Times New Roman" w:hAnsi="Times New Roman"/>
          <w:b/>
          <w:i w:val="0"/>
          <w:color w:val="C2185B"/>
          <w:sz w:val="24"/>
        </w:rPr>
        <w:t>CORRIGÉ TYPE ET BARÈME OFFICIEL — SUJET N° 2</w:t>
      </w:r>
    </w:p>
    <w:p>
      <w:pPr>
        <w:spacing w:before="0" w:after="160" w:line="276" w:lineRule="auto"/>
        <w:jc w:val="center"/>
      </w:pPr>
      <w:r>
        <w:rPr>
          <w:rFonts w:ascii="Times New Roman" w:hAnsi="Times New Roman"/>
          <w:b/>
          <w:i w:val="0"/>
          <w:color w:val="C00000"/>
          <w:sz w:val="20"/>
        </w:rPr>
        <w:t>Épreuve officielle notée sur 20 points</w:t>
      </w:r>
    </w:p>
    <w:p>
      <w:pPr>
        <w:spacing w:before="120" w:after="40" w:line="276" w:lineRule="auto"/>
        <w:jc w:val="left"/>
      </w:pPr>
      <w:r>
        <w:rPr>
          <w:rFonts w:ascii="Times New Roman" w:hAnsi="Times New Roman"/>
          <w:b/>
          <w:i w:val="0"/>
          <w:color w:val="1E7B34"/>
          <w:sz w:val="21"/>
        </w:rPr>
        <w:t>PARTIE I : QUESTIONS DE CONNAISSANCE (6 points)</w:t>
      </w:r>
    </w:p>
    <w:p>
      <w:pPr>
        <w:spacing w:before="20" w:after="40" w:line="276" w:lineRule="auto"/>
      </w:pPr>
      <w:r>
        <w:rPr>
          <w:rFonts w:ascii="Times New Roman" w:hAnsi="Times New Roman"/>
          <w:b/>
          <w:i w:val="0"/>
          <w:sz w:val="20"/>
        </w:rPr>
        <w:t xml:space="preserve">1. Les deux couches de la peau : </w:t>
      </w:r>
      <w:r>
        <w:rPr>
          <w:rFonts w:ascii="Times New Roman" w:hAnsi="Times New Roman"/>
          <w:b w:val="0"/>
          <w:i w:val="0"/>
          <w:sz w:val="20"/>
        </w:rPr>
        <w:t>L'épiderme (couche superficielle protectrice) et le derme (couche profonde vivante et sensible) (2 pts, 1 pt chacune).</w:t>
      </w:r>
    </w:p>
    <w:p>
      <w:pPr>
        <w:spacing w:before="20" w:after="40" w:line="276" w:lineRule="auto"/>
      </w:pPr>
      <w:r>
        <w:rPr>
          <w:rFonts w:ascii="Times New Roman" w:hAnsi="Times New Roman"/>
          <w:b/>
          <w:i w:val="0"/>
          <w:sz w:val="20"/>
        </w:rPr>
        <w:t xml:space="preserve">2. Rôle des glandes sudoripares : </w:t>
      </w:r>
      <w:r>
        <w:rPr>
          <w:rFonts w:ascii="Times New Roman" w:hAnsi="Times New Roman"/>
          <w:b w:val="0"/>
          <w:i w:val="0"/>
          <w:sz w:val="20"/>
        </w:rPr>
        <w:t>Elles fabriquent la sueur qui est évacuée par les pores pour réguler la température du corps (refroidissement) et éliminer les toxines (2 pts).</w:t>
      </w:r>
    </w:p>
    <w:p>
      <w:pPr>
        <w:spacing w:before="20" w:after="40" w:line="276" w:lineRule="auto"/>
      </w:pPr>
      <w:r>
        <w:rPr>
          <w:rFonts w:ascii="Times New Roman" w:hAnsi="Times New Roman"/>
          <w:b/>
          <w:i w:val="0"/>
          <w:sz w:val="20"/>
        </w:rPr>
        <w:t xml:space="preserve">3. Bonne réponse cochée : </w:t>
      </w:r>
      <w:r>
        <w:rPr>
          <w:rFonts w:ascii="Times New Roman" w:hAnsi="Times New Roman"/>
          <w:b w:val="0"/>
          <w:i w:val="0"/>
          <w:sz w:val="20"/>
        </w:rPr>
        <w:t>Une fine membrane vibrante séparant l'oreille externe de l'oreille moyenne (2 pts).</w:t>
      </w:r>
    </w:p>
    <w:p>
      <w:pPr>
        <w:spacing w:before="120" w:after="40" w:line="276" w:lineRule="auto"/>
        <w:jc w:val="left"/>
      </w:pPr>
      <w:r>
        <w:rPr>
          <w:rFonts w:ascii="Times New Roman" w:hAnsi="Times New Roman"/>
          <w:b/>
          <w:i w:val="0"/>
          <w:color w:val="1E7B34"/>
          <w:sz w:val="21"/>
        </w:rPr>
        <w:t>PARTIE II : ORGANES DE LA VISION ET DE L'OUÏE (6 points)</w:t>
      </w:r>
    </w:p>
    <w:p>
      <w:pPr>
        <w:spacing w:before="20" w:after="40" w:line="276" w:lineRule="auto"/>
      </w:pPr>
      <w:r>
        <w:rPr>
          <w:rFonts w:ascii="Times New Roman" w:hAnsi="Times New Roman"/>
          <w:b/>
          <w:i w:val="0"/>
          <w:sz w:val="20"/>
        </w:rPr>
        <w:t xml:space="preserve">1. Organes protecteurs de l'œil : </w:t>
      </w:r>
      <w:r>
        <w:rPr>
          <w:rFonts w:ascii="Times New Roman" w:hAnsi="Times New Roman"/>
          <w:b w:val="0"/>
          <w:i w:val="0"/>
          <w:sz w:val="20"/>
        </w:rPr>
        <w:t>Les paupières, les cils et les sourcils (également les glandes lacrymales qui produisent les larmes) (3 pts, 1 pt pour chaque organe cité).</w:t>
      </w:r>
    </w:p>
    <w:p>
      <w:pPr>
        <w:spacing w:before="20" w:after="40" w:line="276" w:lineRule="auto"/>
      </w:pPr>
      <w:r>
        <w:rPr>
          <w:rFonts w:ascii="Times New Roman" w:hAnsi="Times New Roman"/>
          <w:b/>
          <w:i w:val="0"/>
          <w:sz w:val="20"/>
        </w:rPr>
        <w:t xml:space="preserve">2. Danger des objets pointus dans l'oreille : </w:t>
      </w:r>
      <w:r>
        <w:rPr>
          <w:rFonts w:ascii="Times New Roman" w:hAnsi="Times New Roman"/>
          <w:b w:val="0"/>
          <w:i w:val="0"/>
          <w:sz w:val="20"/>
        </w:rPr>
        <w:t>Ces objets risquent de perforer ou déchirer la membrane fragile du tympan, ce qui entraîne une douleur aiguë, une infection grave et une surdité définitive (perte irréversible de l'ouïe) (3 pts).</w:t>
      </w:r>
    </w:p>
    <w:p>
      <w:pPr>
        <w:spacing w:before="120" w:after="40" w:line="276" w:lineRule="auto"/>
        <w:jc w:val="left"/>
      </w:pPr>
      <w:r>
        <w:rPr>
          <w:rFonts w:ascii="Times New Roman" w:hAnsi="Times New Roman"/>
          <w:b/>
          <w:i w:val="0"/>
          <w:color w:val="1E7B34"/>
          <w:sz w:val="21"/>
        </w:rPr>
        <w:t>PARTIE III : SANTÉ PUBLIQUE ET HYGIÈNE CUTANÉE À MADAGASCAR (8 points)</w:t>
      </w:r>
    </w:p>
    <w:p>
      <w:pPr>
        <w:spacing w:before="20" w:after="40" w:line="276" w:lineRule="auto"/>
      </w:pPr>
      <w:r>
        <w:rPr>
          <w:rFonts w:ascii="Times New Roman" w:hAnsi="Times New Roman"/>
          <w:b/>
          <w:i w:val="0"/>
          <w:sz w:val="20"/>
        </w:rPr>
        <w:t xml:space="preserve">1. Parasite responsable : </w:t>
      </w:r>
      <w:r>
        <w:rPr>
          <w:rFonts w:ascii="Times New Roman" w:hAnsi="Times New Roman"/>
          <w:b w:val="0"/>
          <w:i w:val="0"/>
          <w:sz w:val="20"/>
        </w:rPr>
        <w:t>Le sarcopte (acarien minuscule qui creuse des galeries sous la peau) (2 pts).</w:t>
      </w:r>
    </w:p>
    <w:p>
      <w:pPr>
        <w:spacing w:before="20" w:after="40" w:line="276" w:lineRule="auto"/>
      </w:pPr>
      <w:r>
        <w:rPr>
          <w:rFonts w:ascii="Times New Roman" w:hAnsi="Times New Roman"/>
          <w:b/>
          <w:i w:val="0"/>
          <w:sz w:val="20"/>
        </w:rPr>
        <w:t xml:space="preserve">2. Mode de transmission : </w:t>
      </w:r>
      <w:r>
        <w:rPr>
          <w:rFonts w:ascii="Times New Roman" w:hAnsi="Times New Roman"/>
          <w:b w:val="0"/>
          <w:i w:val="0"/>
          <w:sz w:val="20"/>
        </w:rPr>
        <w:t>Par contact direct de peau à peau avec une personne contaminée ou par le partage de vêtements, couvertures, linges et nattes non lavés (2 pts).</w:t>
      </w:r>
    </w:p>
    <w:p>
      <w:pPr>
        <w:spacing w:before="20" w:after="40" w:line="276" w:lineRule="auto"/>
      </w:pPr>
      <w:r>
        <w:rPr>
          <w:rFonts w:ascii="Times New Roman" w:hAnsi="Times New Roman"/>
          <w:b/>
          <w:i w:val="0"/>
          <w:sz w:val="20"/>
        </w:rPr>
        <w:t>3. Trois mesures d'hygiène indispensables :</w:t>
      </w:r>
      <w:r>
        <w:rPr>
          <w:rFonts w:ascii="Times New Roman" w:hAnsi="Times New Roman"/>
          <w:b w:val="0"/>
          <w:i w:val="0"/>
          <w:sz w:val="20"/>
        </w:rPr>
        <w:br/>
        <w:t xml:space="preserve">   - Traiter tous les membres de la famille en même temps avec la lotion prescrite par le médecin du CSB (1.5 pt).</w:t>
        <w:br/>
        <w:t xml:space="preserve">   - Laver tous les vêtements, draps et couvertures à l'eau bouillante savonneuse et les sécher en plein soleil (1.5 pt).</w:t>
        <w:br/>
        <w:t xml:space="preserve">   - Se laver quotidiennement tout le corps à l'eau propre et au savon (1 pt).</w:t>
      </w:r>
    </w:p>
    <w:p>
      <w:pPr>
        <w:spacing w:before="0" w:after="0"/>
      </w:pPr>
      <w:r>
        <w:br w:type="page"/>
      </w:r>
    </w:p>
    <w:p>
      <w:pPr>
        <w:spacing w:before="0" w:after="20" w:line="276" w:lineRule="auto"/>
        <w:jc w:val="center"/>
      </w:pPr>
      <w:r>
        <w:rPr>
          <w:rFonts w:ascii="Times New Roman" w:hAnsi="Times New Roman"/>
          <w:b/>
          <w:i w:val="0"/>
          <w:color w:val="000000"/>
          <w:sz w:val="20"/>
        </w:rPr>
        <w:t>MINISTÈRE DE L'ÉDUCATION NATIONALE</w:t>
      </w:r>
    </w:p>
    <w:p>
      <w:pPr>
        <w:spacing w:before="0" w:after="20" w:line="276" w:lineRule="auto"/>
        <w:jc w:val="center"/>
      </w:pPr>
      <w:r>
        <w:rPr>
          <w:rFonts w:ascii="Times New Roman" w:hAnsi="Times New Roman"/>
          <w:b w:val="0"/>
          <w:i w:val="0"/>
          <w:color w:val="000000"/>
          <w:sz w:val="18"/>
        </w:rPr>
        <w:t>DREN : HAUTE MATSIATRA  |  CISCO : FIANARANTSOA I  |  ZAP : AMBOHIMIANDRA</w:t>
      </w:r>
    </w:p>
    <w:p>
      <w:pPr>
        <w:spacing w:before="0" w:after="80" w:line="276" w:lineRule="auto"/>
        <w:jc w:val="center"/>
      </w:pPr>
      <w:r>
        <w:rPr>
          <w:rFonts w:ascii="Times New Roman" w:hAnsi="Times New Roman"/>
          <w:b w:val="0"/>
          <w:i w:val="0"/>
          <w:color w:val="000000"/>
          <w:sz w:val="18"/>
        </w:rPr>
        <w:t>ÉCOLE PRIMAIRE PUBLIQUE (EPP) : EPP TANAMBAO  |  CODE : 301 040 012</w:t>
      </w:r>
    </w:p>
    <w:p>
      <w:pPr>
        <w:spacing w:before="0" w:after="80" w:line="276" w:lineRule="auto"/>
        <w:jc w:val="center"/>
      </w:pPr>
      <w:r>
        <w:rPr>
          <w:rFonts w:ascii="Times New Roman" w:hAnsi="Times New Roman"/>
          <w:b w:val="0"/>
          <w:i w:val="0"/>
          <w:color w:val="000000"/>
          <w:sz w:val="16"/>
        </w:rPr>
        <w:t>----------------------------------------------------------------------------------------------------</w:t>
      </w:r>
    </w:p>
    <w:p>
      <w:pPr>
        <w:spacing w:before="40" w:after="40" w:line="276" w:lineRule="auto"/>
        <w:jc w:val="center"/>
      </w:pPr>
      <w:r>
        <w:rPr>
          <w:rFonts w:ascii="Times New Roman" w:hAnsi="Times New Roman"/>
          <w:b/>
          <w:i w:val="0"/>
          <w:color w:val="000000"/>
          <w:sz w:val="24"/>
        </w:rPr>
        <w:t>SUJET TYPE OFFICIEL N° 3 — LA DENTITION, LA DIGESTION ET L'EAU POTABLE</w:t>
      </w:r>
    </w:p>
    <w:p>
      <w:pPr>
        <w:spacing w:before="0" w:after="160" w:line="276" w:lineRule="auto"/>
        <w:jc w:val="center"/>
      </w:pPr>
      <w:r>
        <w:rPr>
          <w:rFonts w:ascii="Times New Roman" w:hAnsi="Times New Roman"/>
          <w:b/>
          <w:i w:val="0"/>
          <w:color w:val="000000"/>
          <w:sz w:val="19"/>
        </w:rPr>
        <w:t>ÉPREUVE : SCIENCES &amp; CONNAISSANCES USUELLES  |  DURÉE : 45 minutes  |  BARÈME : 20 points</w:t>
      </w:r>
    </w:p>
    <w:p>
      <w:pPr>
        <w:spacing w:before="120" w:after="40" w:line="276" w:lineRule="auto"/>
        <w:jc w:val="left"/>
      </w:pPr>
      <w:r>
        <w:rPr>
          <w:rFonts w:ascii="Times New Roman" w:hAnsi="Times New Roman"/>
          <w:b/>
          <w:i w:val="0"/>
          <w:color w:val="000000"/>
          <w:sz w:val="21"/>
        </w:rPr>
        <w:t>PARTIE I : CONNAISSANCES SUR LES DENTS ET LA DIGESTION (6 points)</w:t>
      </w:r>
    </w:p>
    <w:p>
      <w:pPr>
        <w:spacing w:before="20" w:after="40" w:line="276" w:lineRule="auto"/>
        <w:jc w:val="left"/>
      </w:pPr>
      <w:r>
        <w:rPr>
          <w:rFonts w:ascii="Times New Roman" w:hAnsi="Times New Roman"/>
          <w:b w:val="0"/>
          <w:i w:val="0"/>
          <w:color w:val="000000"/>
          <w:sz w:val="20"/>
        </w:rPr>
        <w:t>1. Combien de dents permanentes un adulte possède-t-il au total ? (1 pt)</w:t>
      </w:r>
    </w:p>
    <w:p>
      <w:pPr>
        <w:spacing w:before="20" w:after="40" w:line="276" w:lineRule="auto"/>
        <w:jc w:val="left"/>
      </w:pPr>
      <w:r>
        <w:rPr>
          <w:rFonts w:ascii="Times New Roman" w:hAnsi="Times New Roman"/>
          <w:b w:val="0"/>
          <w:i w:val="0"/>
          <w:color w:val="000000"/>
          <w:sz w:val="20"/>
        </w:rPr>
        <w:t>2. Associez chaque type de dent à son rôle principal (3 pts) :</w:t>
        <w:br/>
        <w:t xml:space="preserve">   a) Les incisives             1) Broyer et écraser les aliments</w:t>
        <w:br/>
        <w:t xml:space="preserve">   b) Les canines               2) Couper et trancher les aliments</w:t>
        <w:br/>
        <w:t xml:space="preserve">   c) Les molaires              3) Déchirer les aliments résistants</w:t>
      </w:r>
    </w:p>
    <w:p>
      <w:pPr>
        <w:spacing w:before="20" w:after="40" w:line="276" w:lineRule="auto"/>
        <w:jc w:val="left"/>
      </w:pPr>
      <w:r>
        <w:rPr>
          <w:rFonts w:ascii="Times New Roman" w:hAnsi="Times New Roman"/>
          <w:b w:val="0"/>
          <w:i w:val="0"/>
          <w:color w:val="000000"/>
          <w:sz w:val="20"/>
        </w:rPr>
        <w:t>3. Quel est l'organe du tube digestif où se fait le malaxage des aliments avec les sucs gastriques ? (2 pts)</w:t>
      </w:r>
    </w:p>
    <w:p>
      <w:pPr>
        <w:spacing w:before="120" w:after="40" w:line="276" w:lineRule="auto"/>
        <w:jc w:val="left"/>
      </w:pPr>
      <w:r>
        <w:rPr>
          <w:rFonts w:ascii="Times New Roman" w:hAnsi="Times New Roman"/>
          <w:b/>
          <w:i w:val="0"/>
          <w:color w:val="000000"/>
          <w:sz w:val="21"/>
        </w:rPr>
        <w:t>PARTIE II : COUPE DE LA DENT ET CARIE (6 points)</w:t>
      </w:r>
    </w:p>
    <w:p>
      <w:pPr>
        <w:spacing w:before="20" w:after="40" w:line="276" w:lineRule="auto"/>
        <w:jc w:val="left"/>
      </w:pPr>
      <w:r>
        <w:rPr>
          <w:rFonts w:ascii="Times New Roman" w:hAnsi="Times New Roman"/>
          <w:b w:val="0"/>
          <w:i w:val="0"/>
          <w:color w:val="000000"/>
          <w:sz w:val="20"/>
        </w:rPr>
        <w:t>1. Nommez les trois couches successives d'une dent, de l'extérieur vers l'intérieur. (3 pts)</w:t>
      </w:r>
    </w:p>
    <w:p>
      <w:pPr>
        <w:spacing w:before="20" w:after="40" w:line="276" w:lineRule="auto"/>
        <w:jc w:val="left"/>
      </w:pPr>
      <w:r>
        <w:rPr>
          <w:rFonts w:ascii="Times New Roman" w:hAnsi="Times New Roman"/>
          <w:b w:val="0"/>
          <w:i w:val="0"/>
          <w:color w:val="000000"/>
          <w:sz w:val="20"/>
        </w:rPr>
        <w:t>2. Expliquez comment se forme la carie dentaire et pourquoi un brossage régulier après les repas la prévient. (3 pts)</w:t>
      </w:r>
    </w:p>
    <w:p>
      <w:pPr>
        <w:spacing w:before="120" w:after="40" w:line="276" w:lineRule="auto"/>
        <w:jc w:val="left"/>
      </w:pPr>
      <w:r>
        <w:rPr>
          <w:rFonts w:ascii="Times New Roman" w:hAnsi="Times New Roman"/>
          <w:b/>
          <w:i w:val="0"/>
          <w:color w:val="000000"/>
          <w:sz w:val="21"/>
        </w:rPr>
        <w:t>PARTIE III : PURIFICATION DE L'EAU ET PARASITES DIGESTIFS (8 points)</w:t>
      </w:r>
    </w:p>
    <w:p>
      <w:pPr>
        <w:spacing w:before="20" w:after="40" w:line="276" w:lineRule="auto"/>
        <w:jc w:val="left"/>
      </w:pPr>
      <w:r>
        <w:rPr>
          <w:rFonts w:ascii="Times New Roman" w:hAnsi="Times New Roman"/>
          <w:b w:val="0"/>
          <w:i w:val="0"/>
          <w:color w:val="000000"/>
          <w:sz w:val="20"/>
        </w:rPr>
        <w:t>Contexte : Dans un village des Hautes Terres, la source d'eau est trouble après la pluie. Des enfants qui boivent cette eau présentent des diarrhées et des vers ronds (Ascaris) dans leurs selles.</w:t>
      </w:r>
    </w:p>
    <w:p>
      <w:pPr>
        <w:spacing w:before="20" w:after="40" w:line="276" w:lineRule="auto"/>
        <w:jc w:val="left"/>
      </w:pPr>
      <w:r>
        <w:rPr>
          <w:rFonts w:ascii="Times New Roman" w:hAnsi="Times New Roman"/>
          <w:b w:val="0"/>
          <w:i w:val="0"/>
          <w:color w:val="000000"/>
          <w:sz w:val="20"/>
        </w:rPr>
        <w:t>1. Quels sont les deux moyens simples et efficaces pour rendre l'eau de la rivière propre et potable à la maison ? (4 pts)</w:t>
      </w:r>
    </w:p>
    <w:p>
      <w:pPr>
        <w:spacing w:before="20" w:after="40" w:line="276" w:lineRule="auto"/>
        <w:jc w:val="left"/>
      </w:pPr>
      <w:r>
        <w:rPr>
          <w:rFonts w:ascii="Times New Roman" w:hAnsi="Times New Roman"/>
          <w:b w:val="0"/>
          <w:i w:val="0"/>
          <w:color w:val="000000"/>
          <w:sz w:val="20"/>
        </w:rPr>
        <w:t>2. Citez deux règles d'hygiène fondamentales avant chaque repas pour ne pas attraper de parasites intestinaux. (4 pts)</w:t>
      </w:r>
    </w:p>
    <w:p>
      <w:pPr>
        <w:spacing w:before="0" w:after="0"/>
      </w:pPr>
      <w:r>
        <w:br w:type="page"/>
      </w:r>
    </w:p>
    <w:p>
      <w:pPr>
        <w:spacing w:before="80" w:after="40" w:line="276" w:lineRule="auto"/>
        <w:jc w:val="center"/>
      </w:pPr>
      <w:r>
        <w:rPr>
          <w:rFonts w:ascii="Times New Roman" w:hAnsi="Times New Roman"/>
          <w:b/>
          <w:i w:val="0"/>
          <w:color w:val="C2185B"/>
          <w:sz w:val="24"/>
        </w:rPr>
        <w:t>CORRIGÉ TYPE ET BARÈME OFFICIEL — SUJET N° 3</w:t>
      </w:r>
    </w:p>
    <w:p>
      <w:pPr>
        <w:spacing w:before="0" w:after="160" w:line="276" w:lineRule="auto"/>
        <w:jc w:val="center"/>
      </w:pPr>
      <w:r>
        <w:rPr>
          <w:rFonts w:ascii="Times New Roman" w:hAnsi="Times New Roman"/>
          <w:b/>
          <w:i w:val="0"/>
          <w:color w:val="C00000"/>
          <w:sz w:val="20"/>
        </w:rPr>
        <w:t>Épreuve officielle notée sur 20 points</w:t>
      </w:r>
    </w:p>
    <w:p>
      <w:pPr>
        <w:spacing w:before="120" w:after="40" w:line="276" w:lineRule="auto"/>
        <w:jc w:val="left"/>
      </w:pPr>
      <w:r>
        <w:rPr>
          <w:rFonts w:ascii="Times New Roman" w:hAnsi="Times New Roman"/>
          <w:b/>
          <w:i w:val="0"/>
          <w:color w:val="1E7B34"/>
          <w:sz w:val="21"/>
        </w:rPr>
        <w:t>PARTIE I : CONNAISSANCES SUR LES DENTS ET LA DIGESTION (6 points)</w:t>
      </w:r>
    </w:p>
    <w:p>
      <w:pPr>
        <w:spacing w:before="20" w:after="40" w:line="276" w:lineRule="auto"/>
      </w:pPr>
      <w:r>
        <w:rPr>
          <w:rFonts w:ascii="Times New Roman" w:hAnsi="Times New Roman"/>
          <w:b/>
          <w:i w:val="0"/>
          <w:sz w:val="20"/>
        </w:rPr>
        <w:t xml:space="preserve">1. Denture adulte : </w:t>
      </w:r>
      <w:r>
        <w:rPr>
          <w:rFonts w:ascii="Times New Roman" w:hAnsi="Times New Roman"/>
          <w:b w:val="0"/>
          <w:i w:val="0"/>
          <w:sz w:val="20"/>
        </w:rPr>
        <w:t>Un adulte possède 32 dents au total (1 pt).</w:t>
      </w:r>
    </w:p>
    <w:p>
      <w:pPr>
        <w:spacing w:before="20" w:after="40" w:line="276" w:lineRule="auto"/>
      </w:pPr>
      <w:r>
        <w:rPr>
          <w:rFonts w:ascii="Times New Roman" w:hAnsi="Times New Roman"/>
          <w:b/>
          <w:i w:val="0"/>
          <w:sz w:val="20"/>
        </w:rPr>
        <w:t xml:space="preserve">2. Association des dents : </w:t>
      </w:r>
      <w:r>
        <w:rPr>
          <w:rFonts w:ascii="Times New Roman" w:hAnsi="Times New Roman"/>
          <w:b w:val="0"/>
          <w:i w:val="0"/>
          <w:sz w:val="20"/>
        </w:rPr>
        <w:br/>
        <w:t xml:space="preserve">   a) Incisives -&gt; 2) Couper et trancher (1 pt)</w:t>
        <w:br/>
        <w:t xml:space="preserve">   b) Canines -&gt; 3) Déchirer (1 pt)</w:t>
        <w:br/>
        <w:t xml:space="preserve">   c) Molaires -&gt; 1) Broyer et écraser (1 pt)</w:t>
      </w:r>
    </w:p>
    <w:p>
      <w:pPr>
        <w:spacing w:before="20" w:after="40" w:line="276" w:lineRule="auto"/>
      </w:pPr>
      <w:r>
        <w:rPr>
          <w:rFonts w:ascii="Times New Roman" w:hAnsi="Times New Roman"/>
          <w:b/>
          <w:i w:val="0"/>
          <w:sz w:val="20"/>
        </w:rPr>
        <w:t xml:space="preserve">3. Organe de malaxage : </w:t>
      </w:r>
      <w:r>
        <w:rPr>
          <w:rFonts w:ascii="Times New Roman" w:hAnsi="Times New Roman"/>
          <w:b w:val="0"/>
          <w:i w:val="0"/>
          <w:sz w:val="20"/>
        </w:rPr>
        <w:t>C'est l'estomac (2 pts).</w:t>
      </w:r>
    </w:p>
    <w:p>
      <w:pPr>
        <w:spacing w:before="120" w:after="40" w:line="276" w:lineRule="auto"/>
        <w:jc w:val="left"/>
      </w:pPr>
      <w:r>
        <w:rPr>
          <w:rFonts w:ascii="Times New Roman" w:hAnsi="Times New Roman"/>
          <w:b/>
          <w:i w:val="0"/>
          <w:color w:val="1E7B34"/>
          <w:sz w:val="21"/>
        </w:rPr>
        <w:t>PARTIE II : COUPE DE LA DENT ET CARIE (6 points)</w:t>
      </w:r>
    </w:p>
    <w:p>
      <w:pPr>
        <w:spacing w:before="20" w:after="40" w:line="276" w:lineRule="auto"/>
      </w:pPr>
      <w:r>
        <w:rPr>
          <w:rFonts w:ascii="Times New Roman" w:hAnsi="Times New Roman"/>
          <w:b/>
          <w:i w:val="0"/>
          <w:sz w:val="20"/>
        </w:rPr>
        <w:t xml:space="preserve">1. Les trois couches de la dent : </w:t>
      </w:r>
      <w:r>
        <w:rPr>
          <w:rFonts w:ascii="Times New Roman" w:hAnsi="Times New Roman"/>
          <w:b w:val="0"/>
          <w:i w:val="0"/>
          <w:sz w:val="20"/>
        </w:rPr>
        <w:t>L'émail (couche externe dure), l'ivoire ou dentine (couche intermédiaire), et la pulpe dentaire (contenant vaisseaux sanguins et nerfs) (3 pts, 1 pt par couche exacte).</w:t>
      </w:r>
    </w:p>
    <w:p>
      <w:pPr>
        <w:spacing w:before="20" w:after="40" w:line="276" w:lineRule="auto"/>
      </w:pPr>
      <w:r>
        <w:rPr>
          <w:rFonts w:ascii="Times New Roman" w:hAnsi="Times New Roman"/>
          <w:b/>
          <w:i w:val="0"/>
          <w:sz w:val="20"/>
        </w:rPr>
        <w:t xml:space="preserve">2. Formation et prévention de la carie : </w:t>
      </w:r>
      <w:r>
        <w:rPr>
          <w:rFonts w:ascii="Times New Roman" w:hAnsi="Times New Roman"/>
          <w:b w:val="0"/>
          <w:i w:val="0"/>
          <w:sz w:val="20"/>
        </w:rPr>
        <w:t>Les résidus sucrés coincés entre les dents sont transformés par les bactéries en acides qui rongent l'émail puis l'ivoire. Le brossage minutieux pendant 3 minutes élimine la plaque dentaire et les débris d'aliments, empêchant l'attaque des bactéries (3 pts).</w:t>
      </w:r>
    </w:p>
    <w:p>
      <w:pPr>
        <w:spacing w:before="120" w:after="40" w:line="276" w:lineRule="auto"/>
        <w:jc w:val="left"/>
      </w:pPr>
      <w:r>
        <w:rPr>
          <w:rFonts w:ascii="Times New Roman" w:hAnsi="Times New Roman"/>
          <w:b/>
          <w:i w:val="0"/>
          <w:color w:val="1E7B34"/>
          <w:sz w:val="21"/>
        </w:rPr>
        <w:t>PARTIE III : PURIFICATION DE L'EAU ET PARASITES DIGESTIFS (8 points)</w:t>
      </w:r>
    </w:p>
    <w:p>
      <w:pPr>
        <w:spacing w:before="20" w:after="40" w:line="276" w:lineRule="auto"/>
      </w:pPr>
      <w:r>
        <w:rPr>
          <w:rFonts w:ascii="Times New Roman" w:hAnsi="Times New Roman"/>
          <w:b/>
          <w:i w:val="0"/>
          <w:sz w:val="20"/>
        </w:rPr>
        <w:t>1. Deux moyens de rendre l'eau potable :</w:t>
      </w:r>
      <w:r>
        <w:rPr>
          <w:rFonts w:ascii="Times New Roman" w:hAnsi="Times New Roman"/>
          <w:b w:val="0"/>
          <w:i w:val="0"/>
          <w:sz w:val="20"/>
        </w:rPr>
        <w:br/>
        <w:t xml:space="preserve">   - Faire bouillir l'eau à gros bouillons pendant au moins 10 minutes, puis la laisser refroidir dans un récipient propre couvert (2 pts).</w:t>
        <w:br/>
        <w:t xml:space="preserve">   - Traiter l'eau claire avec une solution désinfectante agréée comme le Sur'Eau (chlore) selon le dosage prescrit (2 pts) (la filtration sur linge propre est également valorisée).</w:t>
      </w:r>
    </w:p>
    <w:p>
      <w:pPr>
        <w:spacing w:before="20" w:after="40" w:line="276" w:lineRule="auto"/>
      </w:pPr>
      <w:r>
        <w:rPr>
          <w:rFonts w:ascii="Times New Roman" w:hAnsi="Times New Roman"/>
          <w:b/>
          <w:i w:val="0"/>
          <w:sz w:val="20"/>
        </w:rPr>
        <w:t>2. Règles d'hygiène indispensables :</w:t>
      </w:r>
      <w:r>
        <w:rPr>
          <w:rFonts w:ascii="Times New Roman" w:hAnsi="Times New Roman"/>
          <w:b w:val="0"/>
          <w:i w:val="0"/>
          <w:sz w:val="20"/>
        </w:rPr>
        <w:br/>
        <w:t xml:space="preserve">   - Se laver systématiquement les mains à l'eau propre et au savon avant de toucher les aliments et de manger (2 pts).</w:t>
        <w:br/>
        <w:t xml:space="preserve">   - Bien laver les fruits et légumes crus avec de l'eau saine et couvrir les plats pour les protéger des mouches (2 pts).</w:t>
      </w:r>
    </w:p>
    <w:p>
      <w:pPr>
        <w:spacing w:before="0" w:after="0"/>
      </w:pPr>
      <w:r>
        <w:br w:type="page"/>
      </w:r>
    </w:p>
    <w:p>
      <w:pPr>
        <w:spacing w:before="0" w:after="20" w:line="276" w:lineRule="auto"/>
        <w:jc w:val="center"/>
      </w:pPr>
      <w:r>
        <w:rPr>
          <w:rFonts w:ascii="Times New Roman" w:hAnsi="Times New Roman"/>
          <w:b/>
          <w:i w:val="0"/>
          <w:color w:val="000000"/>
          <w:sz w:val="20"/>
        </w:rPr>
        <w:t>MINISTÈRE DE L'ÉDUCATION NATIONALE</w:t>
      </w:r>
    </w:p>
    <w:p>
      <w:pPr>
        <w:spacing w:before="0" w:after="20" w:line="276" w:lineRule="auto"/>
        <w:jc w:val="center"/>
      </w:pPr>
      <w:r>
        <w:rPr>
          <w:rFonts w:ascii="Times New Roman" w:hAnsi="Times New Roman"/>
          <w:b w:val="0"/>
          <w:i w:val="0"/>
          <w:color w:val="000000"/>
          <w:sz w:val="18"/>
        </w:rPr>
        <w:t>DREN : ATSINANANA  |  CISCO : TOAMASINA I  |  ZAP : ANJOMA</w:t>
      </w:r>
    </w:p>
    <w:p>
      <w:pPr>
        <w:spacing w:before="0" w:after="80" w:line="276" w:lineRule="auto"/>
        <w:jc w:val="center"/>
      </w:pPr>
      <w:r>
        <w:rPr>
          <w:rFonts w:ascii="Times New Roman" w:hAnsi="Times New Roman"/>
          <w:b w:val="0"/>
          <w:i w:val="0"/>
          <w:color w:val="000000"/>
          <w:sz w:val="18"/>
        </w:rPr>
        <w:t>ÉCOLE PRIMAIRE PUBLIQUE (EPP) : EPP MORAFENO  |  CODE : 501 010 014</w:t>
      </w:r>
    </w:p>
    <w:p>
      <w:pPr>
        <w:spacing w:before="0" w:after="80" w:line="276" w:lineRule="auto"/>
        <w:jc w:val="center"/>
      </w:pPr>
      <w:r>
        <w:rPr>
          <w:rFonts w:ascii="Times New Roman" w:hAnsi="Times New Roman"/>
          <w:b w:val="0"/>
          <w:i w:val="0"/>
          <w:color w:val="000000"/>
          <w:sz w:val="16"/>
        </w:rPr>
        <w:t>----------------------------------------------------------------------------------------------------</w:t>
      </w:r>
    </w:p>
    <w:p>
      <w:pPr>
        <w:spacing w:before="40" w:after="40" w:line="276" w:lineRule="auto"/>
        <w:jc w:val="center"/>
      </w:pPr>
      <w:r>
        <w:rPr>
          <w:rFonts w:ascii="Times New Roman" w:hAnsi="Times New Roman"/>
          <w:b/>
          <w:i w:val="0"/>
          <w:color w:val="000000"/>
          <w:sz w:val="24"/>
        </w:rPr>
        <w:t>SUJET TYPE OFFICIEL N° 4 — RESPIRATION, AIR, VACCINATION ET PALUDISME</w:t>
      </w:r>
    </w:p>
    <w:p>
      <w:pPr>
        <w:spacing w:before="0" w:after="160" w:line="276" w:lineRule="auto"/>
        <w:jc w:val="center"/>
      </w:pPr>
      <w:r>
        <w:rPr>
          <w:rFonts w:ascii="Times New Roman" w:hAnsi="Times New Roman"/>
          <w:b/>
          <w:i w:val="0"/>
          <w:color w:val="000000"/>
          <w:sz w:val="19"/>
        </w:rPr>
        <w:t>ÉPREUVE : SCIENCES &amp; CONNAISSANCES USUELLES  |  DURÉE : 45 minutes  |  BARÈME : 20 points</w:t>
      </w:r>
    </w:p>
    <w:p>
      <w:pPr>
        <w:spacing w:before="120" w:after="40" w:line="276" w:lineRule="auto"/>
        <w:jc w:val="left"/>
      </w:pPr>
      <w:r>
        <w:rPr>
          <w:rFonts w:ascii="Times New Roman" w:hAnsi="Times New Roman"/>
          <w:b/>
          <w:i w:val="0"/>
          <w:color w:val="000000"/>
          <w:sz w:val="21"/>
        </w:rPr>
        <w:t>PARTIE I : L'APPAREIL RESPIRATOIRE ET L'AIR (6 points)</w:t>
      </w:r>
    </w:p>
    <w:p>
      <w:pPr>
        <w:spacing w:before="20" w:after="40" w:line="276" w:lineRule="auto"/>
        <w:jc w:val="left"/>
      </w:pPr>
      <w:r>
        <w:rPr>
          <w:rFonts w:ascii="Times New Roman" w:hAnsi="Times New Roman"/>
          <w:b w:val="0"/>
          <w:i w:val="0"/>
          <w:color w:val="000000"/>
          <w:sz w:val="20"/>
        </w:rPr>
        <w:t>1. Citez dans l'ordre le trajet de l'air inspiré depuis le nez jusqu'aux poumons. (3 pts)</w:t>
      </w:r>
    </w:p>
    <w:p>
      <w:pPr>
        <w:spacing w:before="20" w:after="40" w:line="276" w:lineRule="auto"/>
        <w:jc w:val="left"/>
      </w:pPr>
      <w:r>
        <w:rPr>
          <w:rFonts w:ascii="Times New Roman" w:hAnsi="Times New Roman"/>
          <w:b w:val="0"/>
          <w:i w:val="0"/>
          <w:color w:val="000000"/>
          <w:sz w:val="20"/>
        </w:rPr>
        <w:t>2. Quels sont les deux principaux gaz qui composent l'air que nous respirons ? Précisez leurs proportions approximatives. (3 pts)</w:t>
      </w:r>
    </w:p>
    <w:p>
      <w:pPr>
        <w:spacing w:before="120" w:after="40" w:line="276" w:lineRule="auto"/>
        <w:jc w:val="left"/>
      </w:pPr>
      <w:r>
        <w:rPr>
          <w:rFonts w:ascii="Times New Roman" w:hAnsi="Times New Roman"/>
          <w:b/>
          <w:i w:val="0"/>
          <w:color w:val="000000"/>
          <w:sz w:val="21"/>
        </w:rPr>
        <w:t>PARTIE II : MALADIES INFANTILES ET VACCINATION (6 points)</w:t>
      </w:r>
    </w:p>
    <w:p>
      <w:pPr>
        <w:spacing w:before="20" w:after="40" w:line="276" w:lineRule="auto"/>
        <w:jc w:val="left"/>
      </w:pPr>
      <w:r>
        <w:rPr>
          <w:rFonts w:ascii="Times New Roman" w:hAnsi="Times New Roman"/>
          <w:b w:val="0"/>
          <w:i w:val="0"/>
          <w:color w:val="000000"/>
          <w:sz w:val="20"/>
        </w:rPr>
        <w:t>1. Pourquoi les nouveau-nés et jeunes enfants doivent-ils recevoir le vaccin BCG ? Contre quelle maladie grave protège-t-il ? (3 pts)</w:t>
      </w:r>
    </w:p>
    <w:p>
      <w:pPr>
        <w:spacing w:before="20" w:after="40" w:line="276" w:lineRule="auto"/>
        <w:jc w:val="left"/>
      </w:pPr>
      <w:r>
        <w:rPr>
          <w:rFonts w:ascii="Times New Roman" w:hAnsi="Times New Roman"/>
          <w:b w:val="0"/>
          <w:i w:val="0"/>
          <w:color w:val="000000"/>
          <w:sz w:val="20"/>
        </w:rPr>
        <w:t>2. Citez deux maladies infantiles très contagieuses évitables par la vaccination du PEV (Programme Élargi de Vaccination). (3 pts)</w:t>
      </w:r>
    </w:p>
    <w:p>
      <w:pPr>
        <w:spacing w:before="120" w:after="40" w:line="276" w:lineRule="auto"/>
        <w:jc w:val="left"/>
      </w:pPr>
      <w:r>
        <w:rPr>
          <w:rFonts w:ascii="Times New Roman" w:hAnsi="Times New Roman"/>
          <w:b/>
          <w:i w:val="0"/>
          <w:color w:val="000000"/>
          <w:sz w:val="21"/>
        </w:rPr>
        <w:t>PARTIE III : LUTTE CONTRE LE PALUDISME (8 points)</w:t>
      </w:r>
    </w:p>
    <w:p>
      <w:pPr>
        <w:spacing w:before="20" w:after="40" w:line="276" w:lineRule="auto"/>
        <w:jc w:val="left"/>
      </w:pPr>
      <w:r>
        <w:rPr>
          <w:rFonts w:ascii="Times New Roman" w:hAnsi="Times New Roman"/>
          <w:b w:val="0"/>
          <w:i w:val="0"/>
          <w:color w:val="000000"/>
          <w:sz w:val="20"/>
        </w:rPr>
        <w:t>Contexte : Sur la côte Est de Madagascar, le paludisme (tazo mahery) sévit fortement pendant la saison des pluies. L'agent communautaire vient sensibiliser l'école.</w:t>
      </w:r>
    </w:p>
    <w:p>
      <w:pPr>
        <w:spacing w:before="20" w:after="40" w:line="276" w:lineRule="auto"/>
        <w:jc w:val="left"/>
      </w:pPr>
      <w:r>
        <w:rPr>
          <w:rFonts w:ascii="Times New Roman" w:hAnsi="Times New Roman"/>
          <w:b w:val="0"/>
          <w:i w:val="0"/>
          <w:color w:val="000000"/>
          <w:sz w:val="20"/>
        </w:rPr>
        <w:t>1. Quel est l'insecte vecteur qui transmet le microbe du paludisme en piquant l'homme la nuit ? (2 pts)</w:t>
      </w:r>
    </w:p>
    <w:p>
      <w:pPr>
        <w:spacing w:before="20" w:after="40" w:line="276" w:lineRule="auto"/>
        <w:jc w:val="left"/>
      </w:pPr>
      <w:r>
        <w:rPr>
          <w:rFonts w:ascii="Times New Roman" w:hAnsi="Times New Roman"/>
          <w:b w:val="0"/>
          <w:i w:val="0"/>
          <w:color w:val="000000"/>
          <w:sz w:val="20"/>
        </w:rPr>
        <w:t>2. Pourquoi les eaux stagnantes (flaques, boîtes de conserve abandonnées, vieux pneus) favorisent-elles le paludisme ? (2 pts)</w:t>
      </w:r>
    </w:p>
    <w:p>
      <w:pPr>
        <w:spacing w:before="20" w:after="40" w:line="276" w:lineRule="auto"/>
        <w:jc w:val="left"/>
      </w:pPr>
      <w:r>
        <w:rPr>
          <w:rFonts w:ascii="Times New Roman" w:hAnsi="Times New Roman"/>
          <w:b w:val="0"/>
          <w:i w:val="0"/>
          <w:color w:val="000000"/>
          <w:sz w:val="20"/>
        </w:rPr>
        <w:t>3. Donnez DEUX moyens de protection indispensables recommandés par le PNLP pour protéger la famille. (4 pts)</w:t>
      </w:r>
    </w:p>
    <w:p>
      <w:pPr>
        <w:spacing w:before="0" w:after="0"/>
      </w:pPr>
      <w:r>
        <w:br w:type="page"/>
      </w:r>
    </w:p>
    <w:p>
      <w:pPr>
        <w:spacing w:before="80" w:after="40" w:line="276" w:lineRule="auto"/>
        <w:jc w:val="center"/>
      </w:pPr>
      <w:r>
        <w:rPr>
          <w:rFonts w:ascii="Times New Roman" w:hAnsi="Times New Roman"/>
          <w:b/>
          <w:i w:val="0"/>
          <w:color w:val="C2185B"/>
          <w:sz w:val="24"/>
        </w:rPr>
        <w:t>CORRIGÉ TYPE ET BARÈME OFFICIEL — SUJET N° 4</w:t>
      </w:r>
    </w:p>
    <w:p>
      <w:pPr>
        <w:spacing w:before="0" w:after="160" w:line="276" w:lineRule="auto"/>
        <w:jc w:val="center"/>
      </w:pPr>
      <w:r>
        <w:rPr>
          <w:rFonts w:ascii="Times New Roman" w:hAnsi="Times New Roman"/>
          <w:b/>
          <w:i w:val="0"/>
          <w:color w:val="C00000"/>
          <w:sz w:val="20"/>
        </w:rPr>
        <w:t>Épreuve officielle notée sur 20 points</w:t>
      </w:r>
    </w:p>
    <w:p>
      <w:pPr>
        <w:spacing w:before="120" w:after="40" w:line="276" w:lineRule="auto"/>
        <w:jc w:val="left"/>
      </w:pPr>
      <w:r>
        <w:rPr>
          <w:rFonts w:ascii="Times New Roman" w:hAnsi="Times New Roman"/>
          <w:b/>
          <w:i w:val="0"/>
          <w:color w:val="1E7B34"/>
          <w:sz w:val="21"/>
        </w:rPr>
        <w:t>PARTIE I : L'APPAREIL RESPIRATOIRE ET L'AIR (6 points)</w:t>
      </w:r>
    </w:p>
    <w:p>
      <w:pPr>
        <w:spacing w:before="20" w:after="40" w:line="276" w:lineRule="auto"/>
      </w:pPr>
      <w:r>
        <w:rPr>
          <w:rFonts w:ascii="Times New Roman" w:hAnsi="Times New Roman"/>
          <w:b/>
          <w:i w:val="0"/>
          <w:sz w:val="20"/>
        </w:rPr>
        <w:t xml:space="preserve">1. Trajet de l'air inspiré : </w:t>
      </w:r>
      <w:r>
        <w:rPr>
          <w:rFonts w:ascii="Times New Roman" w:hAnsi="Times New Roman"/>
          <w:b w:val="0"/>
          <w:i w:val="0"/>
          <w:sz w:val="20"/>
        </w:rPr>
        <w:t>Fosses nasales (nez) -&gt; Pharynx/Larynx -&gt; Trachée-artère -&gt; Bronches -&gt; Poumons (alvéoles pulmonaires) (3 pts).</w:t>
      </w:r>
    </w:p>
    <w:p>
      <w:pPr>
        <w:spacing w:before="20" w:after="40" w:line="276" w:lineRule="auto"/>
      </w:pPr>
      <w:r>
        <w:rPr>
          <w:rFonts w:ascii="Times New Roman" w:hAnsi="Times New Roman"/>
          <w:b/>
          <w:i w:val="0"/>
          <w:sz w:val="20"/>
        </w:rPr>
        <w:t xml:space="preserve">2. Composition principale de l'air : </w:t>
      </w:r>
      <w:r>
        <w:rPr>
          <w:rFonts w:ascii="Times New Roman" w:hAnsi="Times New Roman"/>
          <w:b w:val="0"/>
          <w:i w:val="0"/>
          <w:sz w:val="20"/>
        </w:rPr>
        <w:t>L'Azote (environ 78 % ou 4/5) et l'Oxygène / Dioxygène (environ 21 % ou 1/5) (3 pts, 1.5 pt par gaz et proportion).</w:t>
      </w:r>
    </w:p>
    <w:p>
      <w:pPr>
        <w:spacing w:before="120" w:after="40" w:line="276" w:lineRule="auto"/>
        <w:jc w:val="left"/>
      </w:pPr>
      <w:r>
        <w:rPr>
          <w:rFonts w:ascii="Times New Roman" w:hAnsi="Times New Roman"/>
          <w:b/>
          <w:i w:val="0"/>
          <w:color w:val="1E7B34"/>
          <w:sz w:val="21"/>
        </w:rPr>
        <w:t>PARTIE II : MALADIES INFANTILES ET VACCINATION (6 points)</w:t>
      </w:r>
    </w:p>
    <w:p>
      <w:pPr>
        <w:spacing w:before="20" w:after="40" w:line="276" w:lineRule="auto"/>
      </w:pPr>
      <w:r>
        <w:rPr>
          <w:rFonts w:ascii="Times New Roman" w:hAnsi="Times New Roman"/>
          <w:b/>
          <w:i w:val="0"/>
          <w:sz w:val="20"/>
        </w:rPr>
        <w:t xml:space="preserve">1. Rôle du vaccin BCG : </w:t>
      </w:r>
      <w:r>
        <w:rPr>
          <w:rFonts w:ascii="Times New Roman" w:hAnsi="Times New Roman"/>
          <w:b w:val="0"/>
          <w:i w:val="0"/>
          <w:sz w:val="20"/>
        </w:rPr>
        <w:t>Le BCG permet au système immunitaire de fabriquer des défenses protectrices contre la tuberculose pulmonaire, maladie bactérienne grave et contagieuse (3 pts).</w:t>
      </w:r>
    </w:p>
    <w:p>
      <w:pPr>
        <w:spacing w:before="20" w:after="40" w:line="276" w:lineRule="auto"/>
      </w:pPr>
      <w:r>
        <w:rPr>
          <w:rFonts w:ascii="Times New Roman" w:hAnsi="Times New Roman"/>
          <w:b/>
          <w:i w:val="0"/>
          <w:sz w:val="20"/>
        </w:rPr>
        <w:t xml:space="preserve">2. Deux maladies évitables par le vaccin : </w:t>
      </w:r>
      <w:r>
        <w:rPr>
          <w:rFonts w:ascii="Times New Roman" w:hAnsi="Times New Roman"/>
          <w:b w:val="0"/>
          <w:i w:val="0"/>
          <w:sz w:val="20"/>
        </w:rPr>
        <w:t>La rougeole, la coqueluche, la diphtérie, le tétanos ou la poliomyélite (3 pts, 1.5 pt par maladie valide citée).</w:t>
      </w:r>
    </w:p>
    <w:p>
      <w:pPr>
        <w:spacing w:before="120" w:after="40" w:line="276" w:lineRule="auto"/>
        <w:jc w:val="left"/>
      </w:pPr>
      <w:r>
        <w:rPr>
          <w:rFonts w:ascii="Times New Roman" w:hAnsi="Times New Roman"/>
          <w:b/>
          <w:i w:val="0"/>
          <w:color w:val="1E7B34"/>
          <w:sz w:val="21"/>
        </w:rPr>
        <w:t>PARTIE III : LUTTE CONTRE LE PALUDISME (8 points)</w:t>
      </w:r>
    </w:p>
    <w:p>
      <w:pPr>
        <w:spacing w:before="20" w:after="40" w:line="276" w:lineRule="auto"/>
      </w:pPr>
      <w:r>
        <w:rPr>
          <w:rFonts w:ascii="Times New Roman" w:hAnsi="Times New Roman"/>
          <w:b/>
          <w:i w:val="0"/>
          <w:sz w:val="20"/>
        </w:rPr>
        <w:t xml:space="preserve">1. Insecte vecteur : </w:t>
      </w:r>
      <w:r>
        <w:rPr>
          <w:rFonts w:ascii="Times New Roman" w:hAnsi="Times New Roman"/>
          <w:b w:val="0"/>
          <w:i w:val="0"/>
          <w:sz w:val="20"/>
        </w:rPr>
        <w:t>Le moustique anophèle femelle (2 pts).</w:t>
      </w:r>
    </w:p>
    <w:p>
      <w:pPr>
        <w:spacing w:before="20" w:after="40" w:line="276" w:lineRule="auto"/>
      </w:pPr>
      <w:r>
        <w:rPr>
          <w:rFonts w:ascii="Times New Roman" w:hAnsi="Times New Roman"/>
          <w:b/>
          <w:i w:val="0"/>
          <w:sz w:val="20"/>
        </w:rPr>
        <w:t xml:space="preserve">2. Rôle des eaux stagnantes : </w:t>
      </w:r>
      <w:r>
        <w:rPr>
          <w:rFonts w:ascii="Times New Roman" w:hAnsi="Times New Roman"/>
          <w:b w:val="0"/>
          <w:i w:val="0"/>
          <w:sz w:val="20"/>
        </w:rPr>
        <w:t>Les eaux stagnantes constituent les gîtes larvaires où la femelle moustique pond ses œufs et où se développent les larves (2 pts).</w:t>
      </w:r>
    </w:p>
    <w:p>
      <w:pPr>
        <w:spacing w:before="20" w:after="40" w:line="276" w:lineRule="auto"/>
      </w:pPr>
      <w:r>
        <w:rPr>
          <w:rFonts w:ascii="Times New Roman" w:hAnsi="Times New Roman"/>
          <w:b/>
          <w:i w:val="0"/>
          <w:sz w:val="20"/>
        </w:rPr>
        <w:t>3. Deux moyens de protection indispensables :</w:t>
      </w:r>
      <w:r>
        <w:rPr>
          <w:rFonts w:ascii="Times New Roman" w:hAnsi="Times New Roman"/>
          <w:b w:val="0"/>
          <w:i w:val="0"/>
          <w:sz w:val="20"/>
        </w:rPr>
        <w:br/>
        <w:t xml:space="preserve">   - Dormir chaque nuit sous une moustiquaire imprégnée d'insecticide à longue durée d'action (MILDA) (2 pts).</w:t>
        <w:br/>
        <w:t xml:space="preserve">   - Assainir la cour en comblant les flaques d'eau, en débroussaillant les abords des maisons et en éliminant les récipients abandonnés (2 pts).</w:t>
      </w:r>
    </w:p>
    <w:p>
      <w:pPr>
        <w:spacing w:before="0" w:after="0"/>
      </w:pPr>
      <w:r>
        <w:br w:type="page"/>
      </w:r>
    </w:p>
    <w:p>
      <w:pPr>
        <w:spacing w:before="0" w:after="20" w:line="276" w:lineRule="auto"/>
        <w:jc w:val="center"/>
      </w:pPr>
      <w:r>
        <w:rPr>
          <w:rFonts w:ascii="Times New Roman" w:hAnsi="Times New Roman"/>
          <w:b/>
          <w:i w:val="0"/>
          <w:color w:val="000000"/>
          <w:sz w:val="20"/>
        </w:rPr>
        <w:t>MINISTÈRE DE L'ÉDUCATION NATIONALE</w:t>
      </w:r>
    </w:p>
    <w:p>
      <w:pPr>
        <w:spacing w:before="0" w:after="20" w:line="276" w:lineRule="auto"/>
        <w:jc w:val="center"/>
      </w:pPr>
      <w:r>
        <w:rPr>
          <w:rFonts w:ascii="Times New Roman" w:hAnsi="Times New Roman"/>
          <w:b w:val="0"/>
          <w:i w:val="0"/>
          <w:color w:val="000000"/>
          <w:sz w:val="18"/>
        </w:rPr>
        <w:t>DREN : BOENY  |  CISCO : MAHAJANGA I  |  ZAP : MAHABIBO</w:t>
      </w:r>
    </w:p>
    <w:p>
      <w:pPr>
        <w:spacing w:before="0" w:after="80" w:line="276" w:lineRule="auto"/>
        <w:jc w:val="center"/>
      </w:pPr>
      <w:r>
        <w:rPr>
          <w:rFonts w:ascii="Times New Roman" w:hAnsi="Times New Roman"/>
          <w:b w:val="0"/>
          <w:i w:val="0"/>
          <w:color w:val="000000"/>
          <w:sz w:val="18"/>
        </w:rPr>
        <w:t>ÉCOLE PRIMAIRE PUBLIQUE (EPP) : EPP TSARARANO  |  CODE : 401 020 009</w:t>
      </w:r>
    </w:p>
    <w:p>
      <w:pPr>
        <w:spacing w:before="0" w:after="80" w:line="276" w:lineRule="auto"/>
        <w:jc w:val="center"/>
      </w:pPr>
      <w:r>
        <w:rPr>
          <w:rFonts w:ascii="Times New Roman" w:hAnsi="Times New Roman"/>
          <w:b w:val="0"/>
          <w:i w:val="0"/>
          <w:color w:val="000000"/>
          <w:sz w:val="16"/>
        </w:rPr>
        <w:t>----------------------------------------------------------------------------------------------------</w:t>
      </w:r>
    </w:p>
    <w:p>
      <w:pPr>
        <w:spacing w:before="40" w:after="40" w:line="276" w:lineRule="auto"/>
        <w:jc w:val="center"/>
      </w:pPr>
      <w:r>
        <w:rPr>
          <w:rFonts w:ascii="Times New Roman" w:hAnsi="Times New Roman"/>
          <w:b/>
          <w:i w:val="0"/>
          <w:color w:val="000000"/>
          <w:sz w:val="24"/>
        </w:rPr>
        <w:t>SUJET TYPE OFFICIEL N° 5 — LE MONDE VÉGÉTAL, L'HABITAT ET LES ÉLEVAGES</w:t>
      </w:r>
    </w:p>
    <w:p>
      <w:pPr>
        <w:spacing w:before="0" w:after="160" w:line="276" w:lineRule="auto"/>
        <w:jc w:val="center"/>
      </w:pPr>
      <w:r>
        <w:rPr>
          <w:rFonts w:ascii="Times New Roman" w:hAnsi="Times New Roman"/>
          <w:b/>
          <w:i w:val="0"/>
          <w:color w:val="000000"/>
          <w:sz w:val="19"/>
        </w:rPr>
        <w:t>ÉPREUVE : SCIENCES &amp; CONNAISSANCES USUELLES  |  DURÉE : 45 minutes  |  BARÈME : 20 points</w:t>
      </w:r>
    </w:p>
    <w:p>
      <w:pPr>
        <w:spacing w:before="120" w:after="40" w:line="276" w:lineRule="auto"/>
        <w:jc w:val="left"/>
      </w:pPr>
      <w:r>
        <w:rPr>
          <w:rFonts w:ascii="Times New Roman" w:hAnsi="Times New Roman"/>
          <w:b/>
          <w:i w:val="0"/>
          <w:color w:val="000000"/>
          <w:sz w:val="21"/>
        </w:rPr>
        <w:t>PARTIE I : LES ORGANES DES PLANTES ET DES ARBRES (6 points)</w:t>
      </w:r>
    </w:p>
    <w:p>
      <w:pPr>
        <w:spacing w:before="20" w:after="40" w:line="276" w:lineRule="auto"/>
        <w:jc w:val="left"/>
      </w:pPr>
      <w:r>
        <w:rPr>
          <w:rFonts w:ascii="Times New Roman" w:hAnsi="Times New Roman"/>
          <w:b w:val="0"/>
          <w:i w:val="0"/>
          <w:color w:val="000000"/>
          <w:sz w:val="20"/>
        </w:rPr>
        <w:t>1. Citez les trois organes végétatifs fondamentaux d'une plante. (3 pts)</w:t>
      </w:r>
    </w:p>
    <w:p>
      <w:pPr>
        <w:spacing w:before="20" w:after="40" w:line="276" w:lineRule="auto"/>
        <w:jc w:val="left"/>
      </w:pPr>
      <w:r>
        <w:rPr>
          <w:rFonts w:ascii="Times New Roman" w:hAnsi="Times New Roman"/>
          <w:b w:val="0"/>
          <w:i w:val="0"/>
          <w:color w:val="000000"/>
          <w:sz w:val="20"/>
        </w:rPr>
        <w:t>2. Quel est le rôle principal des racines d'un arbre pour la protection de l'environnement et du sol malgache ? (3 pts)</w:t>
      </w:r>
    </w:p>
    <w:p>
      <w:pPr>
        <w:spacing w:before="120" w:after="40" w:line="276" w:lineRule="auto"/>
        <w:jc w:val="left"/>
      </w:pPr>
      <w:r>
        <w:rPr>
          <w:rFonts w:ascii="Times New Roman" w:hAnsi="Times New Roman"/>
          <w:b/>
          <w:i w:val="0"/>
          <w:color w:val="000000"/>
          <w:sz w:val="21"/>
        </w:rPr>
        <w:t>PARTIE II : L'HABITAT SAIN ET LES LATRINES (6 points)</w:t>
      </w:r>
    </w:p>
    <w:p>
      <w:pPr>
        <w:spacing w:before="20" w:after="40" w:line="276" w:lineRule="auto"/>
        <w:jc w:val="left"/>
      </w:pPr>
      <w:r>
        <w:rPr>
          <w:rFonts w:ascii="Times New Roman" w:hAnsi="Times New Roman"/>
          <w:b w:val="0"/>
          <w:i w:val="0"/>
          <w:color w:val="000000"/>
          <w:sz w:val="20"/>
        </w:rPr>
        <w:t>1. Pourquoi une maison saine doit-elle obligatoirement comporter de grandes fenêtres orientées vers la lumière ? (3 pts)</w:t>
      </w:r>
    </w:p>
    <w:p>
      <w:pPr>
        <w:spacing w:before="20" w:after="40" w:line="276" w:lineRule="auto"/>
        <w:jc w:val="left"/>
      </w:pPr>
      <w:r>
        <w:rPr>
          <w:rFonts w:ascii="Times New Roman" w:hAnsi="Times New Roman"/>
          <w:b w:val="0"/>
          <w:i w:val="0"/>
          <w:color w:val="000000"/>
          <w:sz w:val="20"/>
        </w:rPr>
        <w:t>2. À quelle distance minimale de la source d'eau ou du puits doit-on creuser la fosse d'aisance (latrine), et pourquoi doit-elle avoir un couvercle ? (3 pts)</w:t>
      </w:r>
    </w:p>
    <w:p>
      <w:pPr>
        <w:spacing w:before="120" w:after="40" w:line="276" w:lineRule="auto"/>
        <w:jc w:val="left"/>
      </w:pPr>
      <w:r>
        <w:rPr>
          <w:rFonts w:ascii="Times New Roman" w:hAnsi="Times New Roman"/>
          <w:b/>
          <w:i w:val="0"/>
          <w:color w:val="000000"/>
          <w:sz w:val="21"/>
        </w:rPr>
        <w:t>PARTIE III : LES ANIMAUX UTILES : LA POULE ET LE ZÉBU (8 points)</w:t>
      </w:r>
    </w:p>
    <w:p>
      <w:pPr>
        <w:spacing w:before="20" w:after="40" w:line="276" w:lineRule="auto"/>
        <w:jc w:val="left"/>
      </w:pPr>
      <w:r>
        <w:rPr>
          <w:rFonts w:ascii="Times New Roman" w:hAnsi="Times New Roman"/>
          <w:b w:val="0"/>
          <w:i w:val="0"/>
          <w:color w:val="000000"/>
          <w:sz w:val="20"/>
        </w:rPr>
        <w:t>1. Classez la poule selon son régime alimentaire et son mode de reproduction. (2 pts)</w:t>
      </w:r>
    </w:p>
    <w:p>
      <w:pPr>
        <w:spacing w:before="20" w:after="40" w:line="276" w:lineRule="auto"/>
        <w:jc w:val="left"/>
      </w:pPr>
      <w:r>
        <w:rPr>
          <w:rFonts w:ascii="Times New Roman" w:hAnsi="Times New Roman"/>
          <w:b w:val="0"/>
          <w:i w:val="0"/>
          <w:color w:val="000000"/>
          <w:sz w:val="20"/>
        </w:rPr>
        <w:t>2. Donnez DEUX produits essentiels que l'élevage de la poule fournit à la famille malgache. (2 pts)</w:t>
      </w:r>
    </w:p>
    <w:p>
      <w:pPr>
        <w:spacing w:before="20" w:after="40" w:line="276" w:lineRule="auto"/>
        <w:jc w:val="left"/>
      </w:pPr>
      <w:r>
        <w:rPr>
          <w:rFonts w:ascii="Times New Roman" w:hAnsi="Times New Roman"/>
          <w:b w:val="0"/>
          <w:i w:val="0"/>
          <w:color w:val="000000"/>
          <w:sz w:val="20"/>
        </w:rPr>
        <w:t>3. Citez TROIS utilités majeures du zébu (Omby) dans la vie économique et agricole à Madagascar. (4 pts)</w:t>
      </w:r>
    </w:p>
    <w:p>
      <w:pPr>
        <w:spacing w:before="0" w:after="0"/>
      </w:pPr>
      <w:r>
        <w:br w:type="page"/>
      </w:r>
    </w:p>
    <w:p>
      <w:pPr>
        <w:spacing w:before="80" w:after="40" w:line="276" w:lineRule="auto"/>
        <w:jc w:val="center"/>
      </w:pPr>
      <w:r>
        <w:rPr>
          <w:rFonts w:ascii="Times New Roman" w:hAnsi="Times New Roman"/>
          <w:b/>
          <w:i w:val="0"/>
          <w:color w:val="C2185B"/>
          <w:sz w:val="24"/>
        </w:rPr>
        <w:t>CORRIGÉ TYPE ET BARÈME OFFICIEL — SUJET N° 5</w:t>
      </w:r>
    </w:p>
    <w:p>
      <w:pPr>
        <w:spacing w:before="0" w:after="160" w:line="276" w:lineRule="auto"/>
        <w:jc w:val="center"/>
      </w:pPr>
      <w:r>
        <w:rPr>
          <w:rFonts w:ascii="Times New Roman" w:hAnsi="Times New Roman"/>
          <w:b/>
          <w:i w:val="0"/>
          <w:color w:val="C00000"/>
          <w:sz w:val="20"/>
        </w:rPr>
        <w:t>Épreuve officielle notée sur 20 points</w:t>
      </w:r>
    </w:p>
    <w:p>
      <w:pPr>
        <w:spacing w:before="120" w:after="40" w:line="276" w:lineRule="auto"/>
        <w:jc w:val="left"/>
      </w:pPr>
      <w:r>
        <w:rPr>
          <w:rFonts w:ascii="Times New Roman" w:hAnsi="Times New Roman"/>
          <w:b/>
          <w:i w:val="0"/>
          <w:color w:val="1E7B34"/>
          <w:sz w:val="21"/>
        </w:rPr>
        <w:t>PARTIE I : LES ORGANES DES PLANTES ET DES ARBRES (6 points)</w:t>
      </w:r>
    </w:p>
    <w:p>
      <w:pPr>
        <w:spacing w:before="20" w:after="40" w:line="276" w:lineRule="auto"/>
      </w:pPr>
      <w:r>
        <w:rPr>
          <w:rFonts w:ascii="Times New Roman" w:hAnsi="Times New Roman"/>
          <w:b/>
          <w:i w:val="0"/>
          <w:sz w:val="20"/>
        </w:rPr>
        <w:t xml:space="preserve">1. Les trois organes de la plante : </w:t>
      </w:r>
      <w:r>
        <w:rPr>
          <w:rFonts w:ascii="Times New Roman" w:hAnsi="Times New Roman"/>
          <w:b w:val="0"/>
          <w:i w:val="0"/>
          <w:sz w:val="20"/>
        </w:rPr>
        <w:t>Les racines, la tige (ou tronc) et les feuilles (3 pts, 1 pt chacune).</w:t>
      </w:r>
    </w:p>
    <w:p>
      <w:pPr>
        <w:spacing w:before="20" w:after="40" w:line="276" w:lineRule="auto"/>
      </w:pPr>
      <w:r>
        <w:rPr>
          <w:rFonts w:ascii="Times New Roman" w:hAnsi="Times New Roman"/>
          <w:b/>
          <w:i w:val="0"/>
          <w:sz w:val="20"/>
        </w:rPr>
        <w:t xml:space="preserve">2. Rôle des racines contre l'érosion : </w:t>
      </w:r>
      <w:r>
        <w:rPr>
          <w:rFonts w:ascii="Times New Roman" w:hAnsi="Times New Roman"/>
          <w:b w:val="0"/>
          <w:i w:val="0"/>
          <w:sz w:val="20"/>
        </w:rPr>
        <w:t>Les racines puissantes retiennent fermement la terre fertile, absorbent l'eau de pluie et empêchent le ravinement et l'érosion des sols (formation des lavaka) (3 pts).</w:t>
      </w:r>
    </w:p>
    <w:p>
      <w:pPr>
        <w:spacing w:before="120" w:after="40" w:line="276" w:lineRule="auto"/>
        <w:jc w:val="left"/>
      </w:pPr>
      <w:r>
        <w:rPr>
          <w:rFonts w:ascii="Times New Roman" w:hAnsi="Times New Roman"/>
          <w:b/>
          <w:i w:val="0"/>
          <w:color w:val="1E7B34"/>
          <w:sz w:val="21"/>
        </w:rPr>
        <w:t>PARTIE II : L'HABITAT SAIN ET LES LATRINES (6 points)</w:t>
      </w:r>
    </w:p>
    <w:p>
      <w:pPr>
        <w:spacing w:before="20" w:after="40" w:line="276" w:lineRule="auto"/>
      </w:pPr>
      <w:r>
        <w:rPr>
          <w:rFonts w:ascii="Times New Roman" w:hAnsi="Times New Roman"/>
          <w:b/>
          <w:i w:val="0"/>
          <w:sz w:val="20"/>
        </w:rPr>
        <w:t xml:space="preserve">1. Rôle des fenêtres : </w:t>
      </w:r>
      <w:r>
        <w:rPr>
          <w:rFonts w:ascii="Times New Roman" w:hAnsi="Times New Roman"/>
          <w:b w:val="0"/>
          <w:i w:val="0"/>
          <w:sz w:val="20"/>
        </w:rPr>
        <w:t>Pour faire entrer l'air pur et les rayons du soleil (lumière ultraviolette) qui aèrent les pièces, chassent l'humidité et détruisent les microbes (3 pts).</w:t>
      </w:r>
    </w:p>
    <w:p>
      <w:pPr>
        <w:spacing w:before="20" w:after="40" w:line="276" w:lineRule="auto"/>
      </w:pPr>
      <w:r>
        <w:rPr>
          <w:rFonts w:ascii="Times New Roman" w:hAnsi="Times New Roman"/>
          <w:b/>
          <w:i w:val="0"/>
          <w:sz w:val="20"/>
        </w:rPr>
        <w:t xml:space="preserve">2. Règle pour les latrines : </w:t>
      </w:r>
      <w:r>
        <w:rPr>
          <w:rFonts w:ascii="Times New Roman" w:hAnsi="Times New Roman"/>
          <w:b w:val="0"/>
          <w:i w:val="0"/>
          <w:sz w:val="20"/>
        </w:rPr>
        <w:t>À au moins 15 à 20 mètres en aval du puits pour ne pas infiltrer de microbes dans l'eau potable de la nappe phréatique (1.5 pt). Le couvercle empêche les mouches d'entrer et de transporter des matières fécales vers les aliments (1.5 pt).</w:t>
      </w:r>
    </w:p>
    <w:p>
      <w:pPr>
        <w:spacing w:before="120" w:after="40" w:line="276" w:lineRule="auto"/>
        <w:jc w:val="left"/>
      </w:pPr>
      <w:r>
        <w:rPr>
          <w:rFonts w:ascii="Times New Roman" w:hAnsi="Times New Roman"/>
          <w:b/>
          <w:i w:val="0"/>
          <w:color w:val="1E7B34"/>
          <w:sz w:val="21"/>
        </w:rPr>
        <w:t>PARTIE III : LES ANIMAUX UTILES : LA POULE ET LE ZÉBU (8 points)</w:t>
      </w:r>
    </w:p>
    <w:p>
      <w:pPr>
        <w:spacing w:before="20" w:after="40" w:line="276" w:lineRule="auto"/>
      </w:pPr>
      <w:r>
        <w:rPr>
          <w:rFonts w:ascii="Times New Roman" w:hAnsi="Times New Roman"/>
          <w:b/>
          <w:i w:val="0"/>
          <w:sz w:val="20"/>
        </w:rPr>
        <w:t xml:space="preserve">1. Caractéristiques de la poule : </w:t>
      </w:r>
      <w:r>
        <w:rPr>
          <w:rFonts w:ascii="Times New Roman" w:hAnsi="Times New Roman"/>
          <w:b w:val="0"/>
          <w:i w:val="0"/>
          <w:sz w:val="20"/>
        </w:rPr>
        <w:t>Régime omnivore/granivore (mange grains, herbes, vers) (1 pt) et mode de reproduction ovipare (pond des œufs) (1 pt).</w:t>
      </w:r>
    </w:p>
    <w:p>
      <w:pPr>
        <w:spacing w:before="20" w:after="40" w:line="276" w:lineRule="auto"/>
      </w:pPr>
      <w:r>
        <w:rPr>
          <w:rFonts w:ascii="Times New Roman" w:hAnsi="Times New Roman"/>
          <w:b/>
          <w:i w:val="0"/>
          <w:sz w:val="20"/>
        </w:rPr>
        <w:t xml:space="preserve">2. Produits fournis par la poule : </w:t>
      </w:r>
      <w:r>
        <w:rPr>
          <w:rFonts w:ascii="Times New Roman" w:hAnsi="Times New Roman"/>
          <w:b w:val="0"/>
          <w:i w:val="0"/>
          <w:sz w:val="20"/>
        </w:rPr>
        <w:t>Des œufs riches en protéines et de la viande nourrissante (ainsi que du fumier pour le potager) (2 pts).</w:t>
      </w:r>
    </w:p>
    <w:p>
      <w:pPr>
        <w:spacing w:before="20" w:after="40" w:line="276" w:lineRule="auto"/>
      </w:pPr>
      <w:r>
        <w:rPr>
          <w:rFonts w:ascii="Times New Roman" w:hAnsi="Times New Roman"/>
          <w:b/>
          <w:i w:val="0"/>
          <w:sz w:val="20"/>
        </w:rPr>
        <w:t>3. Trois utilités majeures du zébu :</w:t>
      </w:r>
      <w:r>
        <w:rPr>
          <w:rFonts w:ascii="Times New Roman" w:hAnsi="Times New Roman"/>
          <w:b w:val="0"/>
          <w:i w:val="0"/>
          <w:sz w:val="20"/>
        </w:rPr>
        <w:br/>
        <w:t xml:space="preserve">   - Force de traction animale : labour des rizières (piétinement/kiboma) et transport par charrette (1.5 pt).</w:t>
        <w:br/>
        <w:t xml:space="preserve">   - Production alimentaire : viande nourrissante et lait (1.5 pt).</w:t>
        <w:br/>
        <w:t xml:space="preserve">   - Fumier naturel fertilisant pour enrichir les cultures agricoles (1 pt) (également valorisé : valeur culturelle et sociale).</w:t>
      </w:r>
    </w:p>
    <w:p>
      <w:pPr>
        <w:spacing w:before="0" w:after="0"/>
      </w:pPr>
      <w:r>
        <w:br w:type="page"/>
      </w:r>
    </w:p>
    <w:p>
      <w:pPr>
        <w:spacing w:before="160" w:after="120" w:line="276" w:lineRule="auto"/>
        <w:jc w:val="center"/>
      </w:pPr>
      <w:r>
        <w:rPr>
          <w:rFonts w:ascii="Times New Roman" w:hAnsi="Times New Roman"/>
          <w:b/>
          <w:i w:val="0"/>
          <w:color w:val="2E7D32"/>
          <w:sz w:val="26"/>
        </w:rPr>
        <w:t>ANNEXE II : RÉPERTOIRE GÉNÉRAL DES SCHÉMAS ET FORMULES SCIENTIFIQUES DE 9e</w:t>
      </w:r>
    </w:p>
    <w:p>
      <w:pPr>
        <w:spacing w:before="80" w:after="60" w:line="276" w:lineRule="auto"/>
        <w:jc w:val="left"/>
      </w:pPr>
      <w:r>
        <w:rPr>
          <w:rFonts w:ascii="Times New Roman" w:hAnsi="Times New Roman"/>
          <w:b/>
          <w:i w:val="0"/>
          <w:color w:val="1F4E79"/>
          <w:sz w:val="22"/>
        </w:rPr>
        <w:t>1. FORMULES, PRINCIPES ET PROTOCOLES D'EXPÉRIENCES DE 9e</w:t>
      </w:r>
    </w:p>
    <w:p>
      <w:pPr>
        <w:spacing w:before="80" w:after="20" w:line="276" w:lineRule="auto"/>
        <w:jc w:val="left"/>
      </w:pPr>
      <w:r>
        <w:rPr>
          <w:rFonts w:ascii="Times New Roman" w:hAnsi="Times New Roman"/>
          <w:b/>
          <w:i w:val="0"/>
          <w:color w:val="1E7B34"/>
          <w:sz w:val="21"/>
        </w:rPr>
        <w:t>• Constitution Chimique et Biologique de l'Os</w:t>
      </w:r>
    </w:p>
    <w:p>
      <w:pPr>
        <w:spacing w:before="20" w:after="40"/>
        <w:ind w:left="340"/>
      </w:pPr>
      <w:r>
        <w:rPr>
          <w:rFonts w:ascii="Times New Roman" w:hAnsi="Times New Roman"/>
          <w:b/>
          <w:i w:val="0"/>
          <w:color w:val="C00000"/>
          <w:sz w:val="20"/>
        </w:rPr>
        <w:t xml:space="preserve">Formule / Relation : </w:t>
      </w:r>
      <w:r>
        <w:rPr>
          <w:rFonts w:ascii="Times New Roman" w:hAnsi="Times New Roman"/>
          <w:b/>
          <w:i w:val="0"/>
          <w:color w:val="000000"/>
          <w:sz w:val="20"/>
        </w:rPr>
        <w:t>Os Long = Osséine (matière organique souple 1/3) + Sels de Calcaire (matière minérale rigide 2/3)</w:t>
      </w:r>
    </w:p>
    <w:p>
      <w:pPr>
        <w:spacing w:before="20" w:after="60"/>
        <w:ind w:left="340"/>
      </w:pPr>
      <w:r>
        <w:rPr>
          <w:rFonts w:ascii="Times New Roman" w:hAnsi="Times New Roman"/>
          <w:b w:val="0"/>
          <w:i/>
          <w:color w:val="5A5A5A"/>
          <w:sz w:val="20"/>
        </w:rPr>
        <w:t>• Expérience de calcination : Chauffer un os au feu détruit l'osséine. Il ne reste que le calcaire : l'os devient blanc, cassant et friable.</w:t>
        <w:br/>
        <w:t>• Expérience de l'acide : Plonger un os dans du vinaigre ou de l'acide chlorhydrique dilué dissout tout le calcaire. Il ne reste que l'osséine : l'os devient mou, élastique et pliable sans se rompre.</w:t>
      </w:r>
    </w:p>
    <w:p>
      <w:pPr>
        <w:spacing w:before="80" w:after="20" w:line="276" w:lineRule="auto"/>
        <w:jc w:val="left"/>
      </w:pPr>
      <w:r>
        <w:rPr>
          <w:rFonts w:ascii="Times New Roman" w:hAnsi="Times New Roman"/>
          <w:b/>
          <w:i w:val="0"/>
          <w:color w:val="1E7B34"/>
          <w:sz w:val="21"/>
        </w:rPr>
        <w:t>• Composition Chimique de l'Air Atmosphérique</w:t>
      </w:r>
    </w:p>
    <w:p>
      <w:pPr>
        <w:spacing w:before="20" w:after="40"/>
        <w:ind w:left="340"/>
      </w:pPr>
      <w:r>
        <w:rPr>
          <w:rFonts w:ascii="Times New Roman" w:hAnsi="Times New Roman"/>
          <w:b/>
          <w:i w:val="0"/>
          <w:color w:val="C00000"/>
          <w:sz w:val="20"/>
        </w:rPr>
        <w:t xml:space="preserve">Formule / Relation : </w:t>
      </w:r>
      <w:r>
        <w:rPr>
          <w:rFonts w:ascii="Times New Roman" w:hAnsi="Times New Roman"/>
          <w:b/>
          <w:i w:val="0"/>
          <w:color w:val="000000"/>
          <w:sz w:val="20"/>
        </w:rPr>
        <w:t>Air Atmosphérique = Azote (~78 % ou 4/5) + Oxygène / Dioxygène (~21 % ou 1/5) + Gaz carbonique et gaz rares (~1 %)</w:t>
      </w:r>
    </w:p>
    <w:p>
      <w:pPr>
        <w:spacing w:before="20" w:after="60"/>
        <w:ind w:left="340"/>
      </w:pPr>
      <w:r>
        <w:rPr>
          <w:rFonts w:ascii="Times New Roman" w:hAnsi="Times New Roman"/>
          <w:b w:val="0"/>
          <w:i/>
          <w:color w:val="5A5A5A"/>
          <w:sz w:val="20"/>
        </w:rPr>
        <w:t>• Expérience de combustion : Une bougie allumée sous un bocal fermé consomme l'oxygène (1/5 du volume). La flamme s'éteint et le niveau de l'eau monte exactement de 1/5.</w:t>
      </w:r>
    </w:p>
    <w:p>
      <w:pPr>
        <w:spacing w:before="80" w:after="20" w:line="276" w:lineRule="auto"/>
        <w:jc w:val="left"/>
      </w:pPr>
      <w:r>
        <w:rPr>
          <w:rFonts w:ascii="Times New Roman" w:hAnsi="Times New Roman"/>
          <w:b/>
          <w:i w:val="0"/>
          <w:color w:val="1E7B34"/>
          <w:sz w:val="21"/>
        </w:rPr>
        <w:t>• Structure Anatomique de la Dent</w:t>
      </w:r>
    </w:p>
    <w:p>
      <w:pPr>
        <w:spacing w:before="20" w:after="40"/>
        <w:ind w:left="340"/>
      </w:pPr>
      <w:r>
        <w:rPr>
          <w:rFonts w:ascii="Times New Roman" w:hAnsi="Times New Roman"/>
          <w:b/>
          <w:i w:val="0"/>
          <w:color w:val="C00000"/>
          <w:sz w:val="20"/>
        </w:rPr>
        <w:t xml:space="preserve">Formule / Relation : </w:t>
      </w:r>
      <w:r>
        <w:rPr>
          <w:rFonts w:ascii="Times New Roman" w:hAnsi="Times New Roman"/>
          <w:b/>
          <w:i w:val="0"/>
          <w:color w:val="000000"/>
          <w:sz w:val="20"/>
        </w:rPr>
        <w:t>Dent Saine = Émail (couche externe hyper-dure) + Ivoire/Dentine (corps de la dent) + Pulpe dentaire (vaisseaux + nerfs)</w:t>
      </w:r>
    </w:p>
    <w:p>
      <w:pPr>
        <w:spacing w:before="20" w:after="60"/>
        <w:ind w:left="340"/>
      </w:pPr>
      <w:r>
        <w:rPr>
          <w:rFonts w:ascii="Times New Roman" w:hAnsi="Times New Roman"/>
          <w:b w:val="0"/>
          <w:i/>
          <w:color w:val="5A5A5A"/>
          <w:sz w:val="20"/>
        </w:rPr>
        <w:t>• Denture permanente de l'adulte (32 dents) = 8 incisives + 4 canines + 8 prémolaires + 12 molaires.</w:t>
        <w:br/>
        <w:t>• Denture de lait de l'enfant (20 dents) = 8 incisives + 4 canines + 8 molaires de lait.</w:t>
      </w:r>
    </w:p>
    <w:p>
      <w:pPr>
        <w:spacing w:before="80" w:after="20" w:line="276" w:lineRule="auto"/>
        <w:jc w:val="left"/>
      </w:pPr>
      <w:r>
        <w:rPr>
          <w:rFonts w:ascii="Times New Roman" w:hAnsi="Times New Roman"/>
          <w:b/>
          <w:i w:val="0"/>
          <w:color w:val="1E7B34"/>
          <w:sz w:val="21"/>
        </w:rPr>
        <w:t>• Cycle Naturel et États Physiques de l'Eau</w:t>
      </w:r>
    </w:p>
    <w:p>
      <w:pPr>
        <w:spacing w:before="20" w:after="40"/>
        <w:ind w:left="340"/>
      </w:pPr>
      <w:r>
        <w:rPr>
          <w:rFonts w:ascii="Times New Roman" w:hAnsi="Times New Roman"/>
          <w:b/>
          <w:i w:val="0"/>
          <w:color w:val="C00000"/>
          <w:sz w:val="20"/>
        </w:rPr>
        <w:t xml:space="preserve">Formule / Relation : </w:t>
      </w:r>
      <w:r>
        <w:rPr>
          <w:rFonts w:ascii="Times New Roman" w:hAnsi="Times New Roman"/>
          <w:b/>
          <w:i w:val="0"/>
          <w:color w:val="000000"/>
          <w:sz w:val="20"/>
        </w:rPr>
        <w:t>Eau liquide (rivières/océans) ──(Évaporation)──&gt; Vapeur d'eau ──(Condensation en altitude)──&gt; Nuages ──(Précipitations)──&gt; Pluie ──(Infiltration &amp; Ruissellement)──&gt; Nappes et Cours d'eau</w:t>
      </w:r>
    </w:p>
    <w:p>
      <w:pPr>
        <w:spacing w:before="20" w:after="60"/>
        <w:ind w:left="340"/>
      </w:pPr>
      <w:r>
        <w:rPr>
          <w:rFonts w:ascii="Times New Roman" w:hAnsi="Times New Roman"/>
          <w:b w:val="0"/>
          <w:i/>
          <w:color w:val="5A5A5A"/>
          <w:sz w:val="20"/>
        </w:rPr>
        <w:t>• 3 états physiques : Solide (glace, grêle), Liquide (eau de pluie, rivière), Gazeux (vapeur invisible dans l'air).</w:t>
      </w:r>
    </w:p>
    <w:p>
      <w:pPr>
        <w:spacing w:before="80" w:after="20" w:line="276" w:lineRule="auto"/>
        <w:jc w:val="left"/>
      </w:pPr>
      <w:r>
        <w:rPr>
          <w:rFonts w:ascii="Times New Roman" w:hAnsi="Times New Roman"/>
          <w:b/>
          <w:i w:val="0"/>
          <w:color w:val="1E7B34"/>
          <w:sz w:val="21"/>
        </w:rPr>
        <w:t>• Protocole de Stérilisation et Potabilité de l'Eau</w:t>
      </w:r>
    </w:p>
    <w:p>
      <w:pPr>
        <w:spacing w:before="20" w:after="40"/>
        <w:ind w:left="340"/>
      </w:pPr>
      <w:r>
        <w:rPr>
          <w:rFonts w:ascii="Times New Roman" w:hAnsi="Times New Roman"/>
          <w:b/>
          <w:i w:val="0"/>
          <w:color w:val="C00000"/>
          <w:sz w:val="20"/>
        </w:rPr>
        <w:t xml:space="preserve">Formule / Relation : </w:t>
      </w:r>
      <w:r>
        <w:rPr>
          <w:rFonts w:ascii="Times New Roman" w:hAnsi="Times New Roman"/>
          <w:b/>
          <w:i w:val="0"/>
          <w:color w:val="000000"/>
          <w:sz w:val="20"/>
        </w:rPr>
        <w:t>Eau brute trouble ──(Filtration sur linge)──&gt; Eau claire ──(Ébullition 10 min OU 2 gouttes de Sur'Eau/Litre)──&gt; Eau potable saine</w:t>
      </w:r>
    </w:p>
    <w:p>
      <w:pPr>
        <w:spacing w:before="20" w:after="60"/>
        <w:ind w:left="340"/>
      </w:pPr>
      <w:r>
        <w:rPr>
          <w:rFonts w:ascii="Times New Roman" w:hAnsi="Times New Roman"/>
          <w:b w:val="0"/>
          <w:i/>
          <w:color w:val="5A5A5A"/>
          <w:sz w:val="20"/>
        </w:rPr>
        <w:t>Détruit 100 % des microbes responsables du choléra, de la typhoïde, de la dysenterie et des vers intestinaux.</w:t>
      </w:r>
    </w:p>
    <w:p>
      <w:pPr>
        <w:spacing w:before="80" w:after="20" w:line="276" w:lineRule="auto"/>
        <w:jc w:val="left"/>
      </w:pPr>
      <w:r>
        <w:rPr>
          <w:rFonts w:ascii="Times New Roman" w:hAnsi="Times New Roman"/>
          <w:b/>
          <w:i w:val="0"/>
          <w:color w:val="1E7B34"/>
          <w:sz w:val="21"/>
        </w:rPr>
        <w:t>• Organes et Fonctions Végétales</w:t>
      </w:r>
    </w:p>
    <w:p>
      <w:pPr>
        <w:spacing w:before="20" w:after="40"/>
        <w:ind w:left="340"/>
      </w:pPr>
      <w:r>
        <w:rPr>
          <w:rFonts w:ascii="Times New Roman" w:hAnsi="Times New Roman"/>
          <w:b/>
          <w:i w:val="0"/>
          <w:color w:val="C00000"/>
          <w:sz w:val="20"/>
        </w:rPr>
        <w:t xml:space="preserve">Formule / Relation : </w:t>
      </w:r>
      <w:r>
        <w:rPr>
          <w:rFonts w:ascii="Times New Roman" w:hAnsi="Times New Roman"/>
          <w:b/>
          <w:i w:val="0"/>
          <w:color w:val="000000"/>
          <w:sz w:val="20"/>
        </w:rPr>
        <w:t>Plante Complète = Racines (fixation + absorption d'eau et sels minéraux) + Tige/Tronc (conduction de la sève) + Feuilles (respiration + photosynthèse) + Fleurs &amp; Fruits (reproduction)</w:t>
      </w:r>
    </w:p>
    <w:p>
      <w:pPr>
        <w:spacing w:before="20" w:after="60"/>
        <w:ind w:left="340"/>
      </w:pPr>
      <w:r>
        <w:rPr>
          <w:rFonts w:ascii="Times New Roman" w:hAnsi="Times New Roman"/>
          <w:b w:val="0"/>
          <w:i/>
          <w:color w:val="5A5A5A"/>
          <w:sz w:val="20"/>
        </w:rPr>
        <w:t>Les racines des arbres et des vétivers fixent les sols en pente et empêchent la formation des lavaka (ravinement).</w:t>
      </w:r>
    </w:p>
    <w:p>
      <w:pPr>
        <w:spacing w:before="0" w:after="0"/>
      </w:pPr>
      <w:r>
        <w:br w:type="page"/>
      </w:r>
    </w:p>
    <w:p>
      <w:pPr>
        <w:spacing w:before="120" w:after="120" w:line="276" w:lineRule="auto"/>
        <w:jc w:val="left"/>
      </w:pPr>
      <w:r>
        <w:rPr>
          <w:rFonts w:ascii="Times New Roman" w:hAnsi="Times New Roman"/>
          <w:b/>
          <w:i w:val="0"/>
          <w:color w:val="1F4E79"/>
          <w:sz w:val="22"/>
        </w:rPr>
        <w:t>2. PLANCHE RÉCAPITULATIVE DES 18 SCHÉMAS SCIENTIFIQUES DE 9e</w:t>
      </w:r>
    </w:p>
    <w:p>
      <w:pPr>
        <w:spacing w:before="80" w:after="40"/>
        <w:jc w:val="center"/>
      </w:pPr>
      <w:r>
        <w:drawing>
          <wp:inline xmlns:a="http://schemas.openxmlformats.org/drawingml/2006/main" xmlns:pic="http://schemas.openxmlformats.org/drawingml/2006/picture">
            <wp:extent cx="2743200" cy="3918857"/>
            <wp:docPr id="31" name="Picture 31"/>
            <wp:cNvGraphicFramePr>
              <a:graphicFrameLocks noChangeAspect="1"/>
            </wp:cNvGraphicFramePr>
            <a:graphic>
              <a:graphicData uri="http://schemas.openxmlformats.org/drawingml/2006/picture">
                <pic:pic>
                  <pic:nvPicPr>
                    <pic:cNvPr id="0" name="squelette_humain.png"/>
                    <pic:cNvPicPr/>
                  </pic:nvPicPr>
                  <pic:blipFill>
                    <a:blip r:embed="rId9"/>
                    <a:stretch>
                      <a:fillRect/>
                    </a:stretch>
                  </pic:blipFill>
                  <pic:spPr>
                    <a:xfrm>
                      <a:off x="0" y="0"/>
                      <a:ext cx="2743200" cy="3918857"/>
                    </a:xfrm>
                    <a:prstGeom prst="rect"/>
                  </pic:spPr>
                </pic:pic>
              </a:graphicData>
            </a:graphic>
          </wp:inline>
        </w:drawing>
      </w:r>
    </w:p>
    <w:p>
      <w:pPr>
        <w:spacing w:before="0" w:after="160" w:line="276" w:lineRule="auto"/>
        <w:jc w:val="center"/>
      </w:pPr>
      <w:r>
        <w:rPr>
          <w:rFonts w:ascii="Times New Roman" w:hAnsi="Times New Roman"/>
          <w:b/>
          <w:i/>
          <w:color w:val="000000"/>
          <w:sz w:val="17"/>
        </w:rPr>
        <w:t>Figure A : Le squelette humain — Tête (crâne, face), Tronc (colonne vertébrale, côtes, sternum), Membres supérieurs et inférieurs.</w:t>
      </w:r>
    </w:p>
    <w:p>
      <w:pPr>
        <w:spacing w:before="80" w:after="40"/>
        <w:jc w:val="center"/>
      </w:pPr>
      <w:r>
        <w:drawing>
          <wp:inline xmlns:a="http://schemas.openxmlformats.org/drawingml/2006/main" xmlns:pic="http://schemas.openxmlformats.org/drawingml/2006/picture">
            <wp:extent cx="2743200" cy="1920240"/>
            <wp:docPr id="32" name="Picture 32"/>
            <wp:cNvGraphicFramePr>
              <a:graphicFrameLocks noChangeAspect="1"/>
            </wp:cNvGraphicFramePr>
            <a:graphic>
              <a:graphicData uri="http://schemas.openxmlformats.org/drawingml/2006/picture">
                <pic:pic>
                  <pic:nvPicPr>
                    <pic:cNvPr id="0" name="bras_muscles.png"/>
                    <pic:cNvPicPr/>
                  </pic:nvPicPr>
                  <pic:blipFill>
                    <a:blip r:embed="rId10"/>
                    <a:stretch>
                      <a:fillRect/>
                    </a:stretch>
                  </pic:blipFill>
                  <pic:spPr>
                    <a:xfrm>
                      <a:off x="0" y="0"/>
                      <a:ext cx="2743200" cy="1920240"/>
                    </a:xfrm>
                    <a:prstGeom prst="rect"/>
                  </pic:spPr>
                </pic:pic>
              </a:graphicData>
            </a:graphic>
          </wp:inline>
        </w:drawing>
      </w:r>
    </w:p>
    <w:p>
      <w:pPr>
        <w:spacing w:before="0" w:after="160" w:line="276" w:lineRule="auto"/>
        <w:jc w:val="center"/>
      </w:pPr>
      <w:r>
        <w:rPr>
          <w:rFonts w:ascii="Times New Roman" w:hAnsi="Times New Roman"/>
          <w:b/>
          <w:i/>
          <w:color w:val="000000"/>
          <w:sz w:val="17"/>
        </w:rPr>
        <w:t>Figure B : Le bras et les muscles antagonistes — Biceps (fléchisseur) et Triceps (extenseur) reliés aux os par des tendons.</w:t>
      </w:r>
    </w:p>
    <w:p>
      <w:pPr>
        <w:spacing w:before="80" w:after="40"/>
        <w:jc w:val="center"/>
      </w:pPr>
      <w:r>
        <w:drawing>
          <wp:inline xmlns:a="http://schemas.openxmlformats.org/drawingml/2006/main" xmlns:pic="http://schemas.openxmlformats.org/drawingml/2006/picture">
            <wp:extent cx="2743200" cy="1920240"/>
            <wp:docPr id="33" name="Picture 33"/>
            <wp:cNvGraphicFramePr>
              <a:graphicFrameLocks noChangeAspect="1"/>
            </wp:cNvGraphicFramePr>
            <a:graphic>
              <a:graphicData uri="http://schemas.openxmlformats.org/drawingml/2006/picture">
                <pic:pic>
                  <pic:nvPicPr>
                    <pic:cNvPr id="0" name="os_coupe.png"/>
                    <pic:cNvPicPr/>
                  </pic:nvPicPr>
                  <pic:blipFill>
                    <a:blip r:embed="rId11"/>
                    <a:stretch>
                      <a:fillRect/>
                    </a:stretch>
                  </pic:blipFill>
                  <pic:spPr>
                    <a:xfrm>
                      <a:off x="0" y="0"/>
                      <a:ext cx="2743200" cy="1920240"/>
                    </a:xfrm>
                    <a:prstGeom prst="rect"/>
                  </pic:spPr>
                </pic:pic>
              </a:graphicData>
            </a:graphic>
          </wp:inline>
        </w:drawing>
      </w:r>
    </w:p>
    <w:p>
      <w:pPr>
        <w:spacing w:before="0" w:after="160" w:line="276" w:lineRule="auto"/>
        <w:jc w:val="center"/>
      </w:pPr>
      <w:r>
        <w:rPr>
          <w:rFonts w:ascii="Times New Roman" w:hAnsi="Times New Roman"/>
          <w:b/>
          <w:i/>
          <w:color w:val="000000"/>
          <w:sz w:val="17"/>
        </w:rPr>
        <w:t>Figure C : Coupe longitudinale d'un os long — Têtes avec cartilage articulaire, périoste, os compact, os spongieux et canal médullaire avec moelle.</w:t>
      </w:r>
    </w:p>
    <w:p>
      <w:pPr>
        <w:spacing w:before="80" w:after="40"/>
        <w:jc w:val="center"/>
      </w:pPr>
      <w:r>
        <w:drawing>
          <wp:inline xmlns:a="http://schemas.openxmlformats.org/drawingml/2006/main" xmlns:pic="http://schemas.openxmlformats.org/drawingml/2006/picture">
            <wp:extent cx="2743200" cy="1920240"/>
            <wp:docPr id="34" name="Picture 34"/>
            <wp:cNvGraphicFramePr>
              <a:graphicFrameLocks noChangeAspect="1"/>
            </wp:cNvGraphicFramePr>
            <a:graphic>
              <a:graphicData uri="http://schemas.openxmlformats.org/drawingml/2006/picture">
                <pic:pic>
                  <pic:nvPicPr>
                    <pic:cNvPr id="0" name="peau_coupe.png"/>
                    <pic:cNvPicPr/>
                  </pic:nvPicPr>
                  <pic:blipFill>
                    <a:blip r:embed="rId12"/>
                    <a:stretch>
                      <a:fillRect/>
                    </a:stretch>
                  </pic:blipFill>
                  <pic:spPr>
                    <a:xfrm>
                      <a:off x="0" y="0"/>
                      <a:ext cx="2743200" cy="1920240"/>
                    </a:xfrm>
                    <a:prstGeom prst="rect"/>
                  </pic:spPr>
                </pic:pic>
              </a:graphicData>
            </a:graphic>
          </wp:inline>
        </w:drawing>
      </w:r>
    </w:p>
    <w:p>
      <w:pPr>
        <w:spacing w:before="0" w:after="160" w:line="276" w:lineRule="auto"/>
        <w:jc w:val="center"/>
      </w:pPr>
      <w:r>
        <w:rPr>
          <w:rFonts w:ascii="Times New Roman" w:hAnsi="Times New Roman"/>
          <w:b/>
          <w:i/>
          <w:color w:val="000000"/>
          <w:sz w:val="17"/>
        </w:rPr>
        <w:t>Figure D : Coupe transversale de la peau — Épiderme superficiel protecteur, derme sensible avec glandes sudoripares, pores et poils.</w:t>
      </w:r>
    </w:p>
    <w:p>
      <w:pPr>
        <w:spacing w:before="80" w:after="40"/>
        <w:jc w:val="center"/>
      </w:pPr>
      <w:r>
        <w:drawing>
          <wp:inline xmlns:a="http://schemas.openxmlformats.org/drawingml/2006/main" xmlns:pic="http://schemas.openxmlformats.org/drawingml/2006/picture">
            <wp:extent cx="2743200" cy="1496291"/>
            <wp:docPr id="35" name="Picture 35"/>
            <wp:cNvGraphicFramePr>
              <a:graphicFrameLocks noChangeAspect="1"/>
            </wp:cNvGraphicFramePr>
            <a:graphic>
              <a:graphicData uri="http://schemas.openxmlformats.org/drawingml/2006/picture">
                <pic:pic>
                  <pic:nvPicPr>
                    <pic:cNvPr id="0" name="oeil_anatomie.png"/>
                    <pic:cNvPicPr/>
                  </pic:nvPicPr>
                  <pic:blipFill>
                    <a:blip r:embed="rId13"/>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E : Coupe de l'œil humain — Cornée transparente, iris coloré, pupille centrale, cristallin, rétine réceptrice et nerf optique.</w:t>
      </w:r>
    </w:p>
    <w:p>
      <w:pPr>
        <w:spacing w:before="80" w:after="40"/>
        <w:jc w:val="center"/>
      </w:pPr>
      <w:r>
        <w:drawing>
          <wp:inline xmlns:a="http://schemas.openxmlformats.org/drawingml/2006/main" xmlns:pic="http://schemas.openxmlformats.org/drawingml/2006/picture">
            <wp:extent cx="2743200" cy="1496291"/>
            <wp:docPr id="36" name="Picture 36"/>
            <wp:cNvGraphicFramePr>
              <a:graphicFrameLocks noChangeAspect="1"/>
            </wp:cNvGraphicFramePr>
            <a:graphic>
              <a:graphicData uri="http://schemas.openxmlformats.org/drawingml/2006/picture">
                <pic:pic>
                  <pic:nvPicPr>
                    <pic:cNvPr id="0" name="oreille_anatomie.png"/>
                    <pic:cNvPicPr/>
                  </pic:nvPicPr>
                  <pic:blipFill>
                    <a:blip r:embed="rId14"/>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F : Coupe de l'oreille — Oreille externe (pavillon, conduit auditif), oreille moyenne (membrane du tympan, osselets) et oreille interne.</w:t>
      </w:r>
    </w:p>
    <w:p>
      <w:pPr>
        <w:spacing w:before="80" w:after="40"/>
        <w:jc w:val="center"/>
      </w:pPr>
      <w:r>
        <w:drawing>
          <wp:inline xmlns:a="http://schemas.openxmlformats.org/drawingml/2006/main" xmlns:pic="http://schemas.openxmlformats.org/drawingml/2006/picture">
            <wp:extent cx="2743200" cy="1920240"/>
            <wp:docPr id="37" name="Picture 37"/>
            <wp:cNvGraphicFramePr>
              <a:graphicFrameLocks noChangeAspect="1"/>
            </wp:cNvGraphicFramePr>
            <a:graphic>
              <a:graphicData uri="http://schemas.openxmlformats.org/drawingml/2006/picture">
                <pic:pic>
                  <pic:nvPicPr>
                    <pic:cNvPr id="0" name="dents.png"/>
                    <pic:cNvPicPr/>
                  </pic:nvPicPr>
                  <pic:blipFill>
                    <a:blip r:embed="rId15"/>
                    <a:stretch>
                      <a:fillRect/>
                    </a:stretch>
                  </pic:blipFill>
                  <pic:spPr>
                    <a:xfrm>
                      <a:off x="0" y="0"/>
                      <a:ext cx="2743200" cy="1920240"/>
                    </a:xfrm>
                    <a:prstGeom prst="rect"/>
                  </pic:spPr>
                </pic:pic>
              </a:graphicData>
            </a:graphic>
          </wp:inline>
        </w:drawing>
      </w:r>
    </w:p>
    <w:p>
      <w:pPr>
        <w:spacing w:before="0" w:after="160" w:line="276" w:lineRule="auto"/>
        <w:jc w:val="center"/>
      </w:pPr>
      <w:r>
        <w:rPr>
          <w:rFonts w:ascii="Times New Roman" w:hAnsi="Times New Roman"/>
          <w:b/>
          <w:i/>
          <w:color w:val="000000"/>
          <w:sz w:val="17"/>
        </w:rPr>
        <w:t>Figure G : Les différentes dents et coupe de la dent — Incisive, canine, molaire ; émail externe, ivoire (dentine), pulpe et racine enchâssée.</w:t>
      </w:r>
    </w:p>
    <w:p>
      <w:pPr>
        <w:spacing w:before="80" w:after="40"/>
        <w:jc w:val="center"/>
      </w:pPr>
      <w:r>
        <w:drawing>
          <wp:inline xmlns:a="http://schemas.openxmlformats.org/drawingml/2006/main" xmlns:pic="http://schemas.openxmlformats.org/drawingml/2006/picture">
            <wp:extent cx="2743200" cy="1496291"/>
            <wp:docPr id="38" name="Picture 38"/>
            <wp:cNvGraphicFramePr>
              <a:graphicFrameLocks noChangeAspect="1"/>
            </wp:cNvGraphicFramePr>
            <a:graphic>
              <a:graphicData uri="http://schemas.openxmlformats.org/drawingml/2006/picture">
                <pic:pic>
                  <pic:nvPicPr>
                    <pic:cNvPr id="0" name="appareil_digestif.png"/>
                    <pic:cNvPicPr/>
                  </pic:nvPicPr>
                  <pic:blipFill>
                    <a:blip r:embed="rId16"/>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H : L'appareil digestif humain — Bouche, pharynx, œsophage, estomac, foie, pancréas, intestin grêle, gros intestin, rectum et anus.</w:t>
      </w:r>
    </w:p>
    <w:p>
      <w:pPr>
        <w:spacing w:before="80" w:after="40"/>
        <w:jc w:val="center"/>
      </w:pPr>
      <w:r>
        <w:drawing>
          <wp:inline xmlns:a="http://schemas.openxmlformats.org/drawingml/2006/main" xmlns:pic="http://schemas.openxmlformats.org/drawingml/2006/picture">
            <wp:extent cx="2743200" cy="1496291"/>
            <wp:docPr id="39" name="Picture 39"/>
            <wp:cNvGraphicFramePr>
              <a:graphicFrameLocks noChangeAspect="1"/>
            </wp:cNvGraphicFramePr>
            <a:graphic>
              <a:graphicData uri="http://schemas.openxmlformats.org/drawingml/2006/picture">
                <pic:pic>
                  <pic:nvPicPr>
                    <pic:cNvPr id="0" name="parasites_intestinaux.png"/>
                    <pic:cNvPicPr/>
                  </pic:nvPicPr>
                  <pic:blipFill>
                    <a:blip r:embed="rId17"/>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I : Les principaux vers parasites intestinaux — Ascaris (ver rond), Oxyures (petits vers filiformes) et Ténia (ver solitaire annelé).</w:t>
      </w:r>
    </w:p>
    <w:p>
      <w:pPr>
        <w:spacing w:before="80" w:after="40"/>
        <w:jc w:val="center"/>
      </w:pPr>
      <w:r>
        <w:drawing>
          <wp:inline xmlns:a="http://schemas.openxmlformats.org/drawingml/2006/main" xmlns:pic="http://schemas.openxmlformats.org/drawingml/2006/picture">
            <wp:extent cx="2743200" cy="1496291"/>
            <wp:docPr id="40" name="Picture 40"/>
            <wp:cNvGraphicFramePr>
              <a:graphicFrameLocks noChangeAspect="1"/>
            </wp:cNvGraphicFramePr>
            <a:graphic>
              <a:graphicData uri="http://schemas.openxmlformats.org/drawingml/2006/picture">
                <pic:pic>
                  <pic:nvPicPr>
                    <pic:cNvPr id="0" name="cycle_eau.png"/>
                    <pic:cNvPicPr/>
                  </pic:nvPicPr>
                  <pic:blipFill>
                    <a:blip r:embed="rId18"/>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J : Le cycle de l'eau dans la nature — Évaporation par le soleil, condensation nuageuse, précipitations pluvieuses, infiltration et cours d'eau.</w:t>
      </w:r>
    </w:p>
    <w:p>
      <w:pPr>
        <w:spacing w:before="80" w:after="40"/>
        <w:jc w:val="center"/>
      </w:pPr>
      <w:r>
        <w:drawing>
          <wp:inline xmlns:a="http://schemas.openxmlformats.org/drawingml/2006/main" xmlns:pic="http://schemas.openxmlformats.org/drawingml/2006/picture">
            <wp:extent cx="2743200" cy="1496291"/>
            <wp:docPr id="41" name="Picture 41"/>
            <wp:cNvGraphicFramePr>
              <a:graphicFrameLocks noChangeAspect="1"/>
            </wp:cNvGraphicFramePr>
            <a:graphic>
              <a:graphicData uri="http://schemas.openxmlformats.org/drawingml/2006/picture">
                <pic:pic>
                  <pic:nvPicPr>
                    <pic:cNvPr id="0" name="appareil_respiratoire.png"/>
                    <pic:cNvPicPr/>
                  </pic:nvPicPr>
                  <pic:blipFill>
                    <a:blip r:embed="rId19"/>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K : L'appareil respiratoire humain — Fosses nasales, pharynx, larynx, trachée-artère, bronches droite et gauche, poumons et diaphragme.</w:t>
      </w:r>
    </w:p>
    <w:p>
      <w:pPr>
        <w:spacing w:before="80" w:after="40"/>
        <w:jc w:val="center"/>
      </w:pPr>
      <w:r>
        <w:drawing>
          <wp:inline xmlns:a="http://schemas.openxmlformats.org/drawingml/2006/main" xmlns:pic="http://schemas.openxmlformats.org/drawingml/2006/picture">
            <wp:extent cx="2743200" cy="1496291"/>
            <wp:docPr id="42" name="Picture 42"/>
            <wp:cNvGraphicFramePr>
              <a:graphicFrameLocks noChangeAspect="1"/>
            </wp:cNvGraphicFramePr>
            <a:graphic>
              <a:graphicData uri="http://schemas.openxmlformats.org/drawingml/2006/picture">
                <pic:pic>
                  <pic:nvPicPr>
                    <pic:cNvPr id="0" name="paludisme_cycle.png"/>
                    <pic:cNvPicPr/>
                  </pic:nvPicPr>
                  <pic:blipFill>
                    <a:blip r:embed="rId20"/>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L : Cycle de transmission du paludisme — Piqûre de l'anophèle femelle, transmission du Plasmodium, prévention par moustiquaire MILDA.</w:t>
      </w:r>
    </w:p>
    <w:p>
      <w:pPr>
        <w:spacing w:before="80" w:after="40"/>
        <w:jc w:val="center"/>
      </w:pPr>
      <w:r>
        <w:drawing>
          <wp:inline xmlns:a="http://schemas.openxmlformats.org/drawingml/2006/main" xmlns:pic="http://schemas.openxmlformats.org/drawingml/2006/picture">
            <wp:extent cx="2743200" cy="3918857"/>
            <wp:docPr id="43" name="Picture 43"/>
            <wp:cNvGraphicFramePr>
              <a:graphicFrameLocks noChangeAspect="1"/>
            </wp:cNvGraphicFramePr>
            <a:graphic>
              <a:graphicData uri="http://schemas.openxmlformats.org/drawingml/2006/picture">
                <pic:pic>
                  <pic:nvPicPr>
                    <pic:cNvPr id="0" name="plante_organes.png"/>
                    <pic:cNvPicPr/>
                  </pic:nvPicPr>
                  <pic:blipFill>
                    <a:blip r:embed="rId21"/>
                    <a:stretch>
                      <a:fillRect/>
                    </a:stretch>
                  </pic:blipFill>
                  <pic:spPr>
                    <a:xfrm>
                      <a:off x="0" y="0"/>
                      <a:ext cx="2743200" cy="3918857"/>
                    </a:xfrm>
                    <a:prstGeom prst="rect"/>
                  </pic:spPr>
                </pic:pic>
              </a:graphicData>
            </a:graphic>
          </wp:inline>
        </w:drawing>
      </w:r>
    </w:p>
    <w:p>
      <w:pPr>
        <w:spacing w:before="0" w:after="160" w:line="276" w:lineRule="auto"/>
        <w:jc w:val="center"/>
      </w:pPr>
      <w:r>
        <w:rPr>
          <w:rFonts w:ascii="Times New Roman" w:hAnsi="Times New Roman"/>
          <w:b/>
          <w:i/>
          <w:color w:val="000000"/>
          <w:sz w:val="17"/>
        </w:rPr>
        <w:t>Figure M : Morphologie générale d'une plante — Racines pivotantes ou fasciculées, tige dressée, feuilles avec nervures, fleurs et fruits.</w:t>
      </w:r>
    </w:p>
    <w:p>
      <w:pPr>
        <w:spacing w:before="80" w:after="40"/>
        <w:jc w:val="center"/>
      </w:pPr>
      <w:r>
        <w:drawing>
          <wp:inline xmlns:a="http://schemas.openxmlformats.org/drawingml/2006/main" xmlns:pic="http://schemas.openxmlformats.org/drawingml/2006/picture">
            <wp:extent cx="2743200" cy="2743200"/>
            <wp:docPr id="44" name="Picture 44"/>
            <wp:cNvGraphicFramePr>
              <a:graphicFrameLocks noChangeAspect="1"/>
            </wp:cNvGraphicFramePr>
            <a:graphic>
              <a:graphicData uri="http://schemas.openxmlformats.org/drawingml/2006/picture">
                <pic:pic>
                  <pic:nvPicPr>
                    <pic:cNvPr id="0" name="fleur_coupe.png"/>
                    <pic:cNvPicPr/>
                  </pic:nvPicPr>
                  <pic:blipFill>
                    <a:blip r:embed="rId22"/>
                    <a:stretch>
                      <a:fillRect/>
                    </a:stretch>
                  </pic:blipFill>
                  <pic:spPr>
                    <a:xfrm>
                      <a:off x="0" y="0"/>
                      <a:ext cx="2743200" cy="2743200"/>
                    </a:xfrm>
                    <a:prstGeom prst="rect"/>
                  </pic:spPr>
                </pic:pic>
              </a:graphicData>
            </a:graphic>
          </wp:inline>
        </w:drawing>
      </w:r>
    </w:p>
    <w:p>
      <w:pPr>
        <w:spacing w:before="0" w:after="160" w:line="276" w:lineRule="auto"/>
        <w:jc w:val="center"/>
      </w:pPr>
      <w:r>
        <w:rPr>
          <w:rFonts w:ascii="Times New Roman" w:hAnsi="Times New Roman"/>
          <w:b/>
          <w:i/>
          <w:color w:val="000000"/>
          <w:sz w:val="17"/>
        </w:rPr>
        <w:t>Figure N : Coupe d'une fleur complète — Calice avec sépales, corolle avec pétales, organes mâles (étamines et pollen), organe femelle (pistil et ovaire).</w:t>
      </w:r>
    </w:p>
    <w:p>
      <w:pPr>
        <w:spacing w:before="80" w:after="40"/>
        <w:jc w:val="center"/>
      </w:pPr>
      <w:r>
        <w:drawing>
          <wp:inline xmlns:a="http://schemas.openxmlformats.org/drawingml/2006/main" xmlns:pic="http://schemas.openxmlformats.org/drawingml/2006/picture">
            <wp:extent cx="2743200" cy="1496291"/>
            <wp:docPr id="45" name="Picture 45"/>
            <wp:cNvGraphicFramePr>
              <a:graphicFrameLocks noChangeAspect="1"/>
            </wp:cNvGraphicFramePr>
            <a:graphic>
              <a:graphicData uri="http://schemas.openxmlformats.org/drawingml/2006/picture">
                <pic:pic>
                  <pic:nvPicPr>
                    <pic:cNvPr id="0" name="arbre_morphologie.png"/>
                    <pic:cNvPicPr/>
                  </pic:nvPicPr>
                  <pic:blipFill>
                    <a:blip r:embed="rId23"/>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O : L'arbre et son système racinaire — Houppier et feuillage, tronc avec écorce, racines profondes maintenant la terre contre l'érosion.</w:t>
      </w:r>
    </w:p>
    <w:p>
      <w:pPr>
        <w:spacing w:before="80" w:after="40"/>
        <w:jc w:val="center"/>
      </w:pPr>
      <w:r>
        <w:drawing>
          <wp:inline xmlns:a="http://schemas.openxmlformats.org/drawingml/2006/main" xmlns:pic="http://schemas.openxmlformats.org/drawingml/2006/picture">
            <wp:extent cx="2743200" cy="1496291"/>
            <wp:docPr id="46" name="Picture 46"/>
            <wp:cNvGraphicFramePr>
              <a:graphicFrameLocks noChangeAspect="1"/>
            </wp:cNvGraphicFramePr>
            <a:graphic>
              <a:graphicData uri="http://schemas.openxmlformats.org/drawingml/2006/picture">
                <pic:pic>
                  <pic:nvPicPr>
                    <pic:cNvPr id="0" name="habitat_sain.png"/>
                    <pic:cNvPicPr/>
                  </pic:nvPicPr>
                  <pic:blipFill>
                    <a:blip r:embed="rId24"/>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P : Aménagement d'un habitat sain — Maison ensoleillée et aérée, latrines couvertes à distance du puits, cour propre sans eaux stagnantes.</w:t>
      </w:r>
    </w:p>
    <w:p>
      <w:pPr>
        <w:spacing w:before="80" w:after="40"/>
        <w:jc w:val="center"/>
      </w:pPr>
      <w:r>
        <w:drawing>
          <wp:inline xmlns:a="http://schemas.openxmlformats.org/drawingml/2006/main" xmlns:pic="http://schemas.openxmlformats.org/drawingml/2006/picture">
            <wp:extent cx="2743200" cy="1496291"/>
            <wp:docPr id="47" name="Picture 47"/>
            <wp:cNvGraphicFramePr>
              <a:graphicFrameLocks noChangeAspect="1"/>
            </wp:cNvGraphicFramePr>
            <a:graphic>
              <a:graphicData uri="http://schemas.openxmlformats.org/drawingml/2006/picture">
                <pic:pic>
                  <pic:nvPicPr>
                    <pic:cNvPr id="0" name="poule_anatomie.png"/>
                    <pic:cNvPicPr/>
                  </pic:nvPicPr>
                  <pic:blipFill>
                    <a:blip r:embed="rId25"/>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Q : Morphologie de la poule (Akoho) — Crête, bec corné, yeux vifs, plumage, ailes, pattes écailleuses avec 4 doigts et ergots.</w:t>
      </w:r>
    </w:p>
    <w:p>
      <w:pPr>
        <w:spacing w:before="80" w:after="40"/>
        <w:jc w:val="center"/>
      </w:pPr>
      <w:r>
        <w:drawing>
          <wp:inline xmlns:a="http://schemas.openxmlformats.org/drawingml/2006/main" xmlns:pic="http://schemas.openxmlformats.org/drawingml/2006/picture">
            <wp:extent cx="2743200" cy="1496291"/>
            <wp:docPr id="48" name="Picture 48"/>
            <wp:cNvGraphicFramePr>
              <a:graphicFrameLocks noChangeAspect="1"/>
            </wp:cNvGraphicFramePr>
            <a:graphic>
              <a:graphicData uri="http://schemas.openxmlformats.org/drawingml/2006/picture">
                <pic:pic>
                  <pic:nvPicPr>
                    <pic:cNvPr id="0" name="zebu_anatomie.png"/>
                    <pic:cNvPicPr/>
                  </pic:nvPicPr>
                  <pic:blipFill>
                    <a:blip r:embed="rId26"/>
                    <a:stretch>
                      <a:fillRect/>
                    </a:stretch>
                  </pic:blipFill>
                  <pic:spPr>
                    <a:xfrm>
                      <a:off x="0" y="0"/>
                      <a:ext cx="2743200" cy="1496291"/>
                    </a:xfrm>
                    <a:prstGeom prst="rect"/>
                  </pic:spPr>
                </pic:pic>
              </a:graphicData>
            </a:graphic>
          </wp:inline>
        </w:drawing>
      </w:r>
    </w:p>
    <w:p>
      <w:pPr>
        <w:spacing w:before="0" w:after="160" w:line="276" w:lineRule="auto"/>
        <w:jc w:val="center"/>
      </w:pPr>
      <w:r>
        <w:rPr>
          <w:rFonts w:ascii="Times New Roman" w:hAnsi="Times New Roman"/>
          <w:b/>
          <w:i/>
          <w:color w:val="000000"/>
          <w:sz w:val="17"/>
        </w:rPr>
        <w:t>Figure R : Morphologie du zébu malgache (Omby) — Bosse graisseuse (trafo), longues cornes en lyre, fanon sous le cou, sabots et robe.</w:t>
      </w:r>
    </w:p>
    <w:p>
      <w:pPr>
        <w:spacing w:before="0" w:after="0"/>
      </w:pPr>
      <w:r>
        <w:br w:type="page"/>
      </w:r>
    </w:p>
    <w:p>
      <w:pPr>
        <w:spacing w:before="200" w:after="200" w:line="276" w:lineRule="auto"/>
        <w:jc w:val="center"/>
      </w:pPr>
      <w:r>
        <w:rPr>
          <w:rFonts w:ascii="Times New Roman" w:hAnsi="Times New Roman"/>
          <w:b/>
          <w:i w:val="0"/>
          <w:color w:val="2E7D32"/>
          <w:sz w:val="26"/>
        </w:rPr>
        <w:t>SOURCES OFFICIELLES ET BIBLIOGRAPHIE (LOHARANOM-BAOVAO)</w:t>
      </w:r>
    </w:p>
    <w:p>
      <w:pPr>
        <w:spacing w:after="60"/>
        <w:ind w:left="283"/>
      </w:pPr>
      <w:r>
        <w:rPr>
          <w:rFonts w:ascii="Times New Roman" w:hAnsi="Times New Roman"/>
          <w:b/>
          <w:i w:val="0"/>
          <w:color w:val="000000"/>
          <w:sz w:val="20"/>
        </w:rPr>
        <w:t xml:space="preserve">• Programme d'Études (PE) &amp; Référentiel RAPE — MEN Madagascar : </w:t>
      </w:r>
      <w:r>
        <w:rPr>
          <w:rFonts w:ascii="Times New Roman" w:hAnsi="Times New Roman"/>
          <w:b w:val="0"/>
          <w:i/>
          <w:color w:val="5A5A5A"/>
          <w:sz w:val="20"/>
        </w:rPr>
        <w:t>Cadre curriculaire national et compétences terminales de fin de cycle primaire.</w:t>
      </w:r>
    </w:p>
    <w:p>
      <w:pPr>
        <w:spacing w:after="60"/>
        <w:ind w:left="283"/>
      </w:pPr>
      <w:r>
        <w:rPr>
          <w:rFonts w:ascii="Times New Roman" w:hAnsi="Times New Roman"/>
          <w:b/>
          <w:i w:val="0"/>
          <w:color w:val="000000"/>
          <w:sz w:val="20"/>
        </w:rPr>
        <w:t xml:space="preserve">• Fiche de Répartition Annuelle (FRA) — Connaissances Usuelles 9e : </w:t>
      </w:r>
      <w:r>
        <w:rPr>
          <w:rFonts w:ascii="Times New Roman" w:hAnsi="Times New Roman"/>
          <w:b w:val="0"/>
          <w:i/>
          <w:color w:val="5A5A5A"/>
          <w:sz w:val="20"/>
        </w:rPr>
        <w:t>Découpage officiel national des objectifs d'apprentissage et progressions hebdomadaires.</w:t>
      </w:r>
    </w:p>
    <w:p>
      <w:pPr>
        <w:spacing w:after="60"/>
        <w:ind w:left="283"/>
      </w:pPr>
      <w:r>
        <w:rPr>
          <w:rFonts w:ascii="Times New Roman" w:hAnsi="Times New Roman"/>
          <w:b/>
          <w:i w:val="0"/>
          <w:color w:val="000000"/>
          <w:sz w:val="20"/>
        </w:rPr>
        <w:t xml:space="preserve">• Fiche de Répartition Mensuelle (FRM) — Connaissances Usuelles 9e : </w:t>
      </w:r>
      <w:r>
        <w:rPr>
          <w:rFonts w:ascii="Times New Roman" w:hAnsi="Times New Roman"/>
          <w:b w:val="0"/>
          <w:i/>
          <w:color w:val="5A5A5A"/>
          <w:sz w:val="20"/>
        </w:rPr>
        <w:t>Progression mensuelle, répartition des contenus notionnels et directives méthodologiques.</w:t>
      </w:r>
    </w:p>
    <w:p>
      <w:pPr>
        <w:spacing w:after="60"/>
        <w:ind w:left="283"/>
      </w:pPr>
      <w:r>
        <w:rPr>
          <w:rFonts w:ascii="Times New Roman" w:hAnsi="Times New Roman"/>
          <w:b/>
          <w:i w:val="0"/>
          <w:color w:val="000000"/>
          <w:sz w:val="20"/>
        </w:rPr>
        <w:t xml:space="preserve">• Sujets d'Examens Officiels du CEPE et Évaluations de Passage 9e : </w:t>
      </w:r>
      <w:r>
        <w:rPr>
          <w:rFonts w:ascii="Times New Roman" w:hAnsi="Times New Roman"/>
          <w:b w:val="0"/>
          <w:i/>
          <w:color w:val="5A5A5A"/>
          <w:sz w:val="20"/>
        </w:rPr>
        <w:t>Annales des épreuves de Connaissances Usuelles des DREN Analamanga, Vakinankaratra, Matsiatra, Atsinanana, Boeny.</w:t>
      </w:r>
    </w:p>
    <w:p>
      <w:pPr>
        <w:spacing w:after="60"/>
        <w:ind w:left="283"/>
      </w:pPr>
      <w:r>
        <w:rPr>
          <w:rFonts w:ascii="Times New Roman" w:hAnsi="Times New Roman"/>
          <w:b/>
          <w:i w:val="0"/>
          <w:color w:val="000000"/>
          <w:sz w:val="20"/>
        </w:rPr>
        <w:t xml:space="preserve">• Programme National de Lutte contre le Paludisme (PNLP Madagascar) : </w:t>
      </w:r>
      <w:r>
        <w:rPr>
          <w:rFonts w:ascii="Times New Roman" w:hAnsi="Times New Roman"/>
          <w:b w:val="0"/>
          <w:i/>
          <w:color w:val="5A5A5A"/>
          <w:sz w:val="20"/>
        </w:rPr>
        <w:t>Recommandations d'usage des moustiquaires imprégnées MILDA et des TDR/CTA.</w:t>
      </w:r>
    </w:p>
    <w:p>
      <w:pPr>
        <w:spacing w:after="60"/>
        <w:ind w:left="283"/>
      </w:pPr>
      <w:r>
        <w:rPr>
          <w:rFonts w:ascii="Times New Roman" w:hAnsi="Times New Roman"/>
          <w:b/>
          <w:i w:val="0"/>
          <w:color w:val="000000"/>
          <w:sz w:val="20"/>
        </w:rPr>
        <w:t xml:space="preserve">• Programme Élargi de Vaccination (PEV Madagascar / OMS) : </w:t>
      </w:r>
      <w:r>
        <w:rPr>
          <w:rFonts w:ascii="Times New Roman" w:hAnsi="Times New Roman"/>
          <w:b w:val="0"/>
          <w:i/>
          <w:color w:val="5A5A5A"/>
          <w:sz w:val="20"/>
        </w:rPr>
        <w:t>Calendrier vaccinal du nourrisson et de l'enfant (BCG, DTCoqPolio, Rougeole).</w:t>
      </w:r>
    </w:p>
    <w:p>
      <w:pPr>
        <w:spacing w:after="60"/>
        <w:ind w:left="283"/>
      </w:pPr>
      <w:r>
        <w:rPr>
          <w:rFonts w:ascii="Times New Roman" w:hAnsi="Times New Roman"/>
          <w:b/>
          <w:i w:val="0"/>
          <w:color w:val="000000"/>
          <w:sz w:val="20"/>
        </w:rPr>
        <w:t xml:space="preserve">• Collection J-Learn — Pack Officiel d'Illustrations Didactiques : </w:t>
      </w:r>
      <w:r>
        <w:rPr>
          <w:rFonts w:ascii="Times New Roman" w:hAnsi="Times New Roman"/>
          <w:b w:val="0"/>
          <w:i/>
          <w:color w:val="5A5A5A"/>
          <w:sz w:val="20"/>
        </w:rPr>
        <w:t>https://cdn.jsdelivr.net/gh/J-Lab-Mdg/jlearn-pack@main/</w:t>
      </w:r>
    </w:p>
    <w:p>
      <w:pPr>
        <w:spacing w:after="60"/>
        <w:ind w:left="283"/>
      </w:pPr>
      <w:r>
        <w:rPr>
          <w:rFonts w:ascii="Times New Roman" w:hAnsi="Times New Roman"/>
          <w:b/>
          <w:i w:val="0"/>
          <w:color w:val="000000"/>
          <w:sz w:val="20"/>
        </w:rPr>
        <w:t xml:space="preserve">• Skill J-Learn v20 — Module svt-sciences.md : </w:t>
      </w:r>
      <w:r>
        <w:rPr>
          <w:rFonts w:ascii="Times New Roman" w:hAnsi="Times New Roman"/>
          <w:b w:val="0"/>
          <w:i/>
          <w:color w:val="5A5A5A"/>
          <w:sz w:val="20"/>
        </w:rPr>
        <w:t>Normes didactiques, démarche d'investigation en 6 étapes et règles de composition OpenXML.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
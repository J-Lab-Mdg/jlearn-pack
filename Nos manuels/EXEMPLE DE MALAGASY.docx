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C400" w14:textId="77777777" w:rsidR="00CD012F" w:rsidRPr="00EA2164" w:rsidRDefault="00CD012F" w:rsidP="00CD012F">
      <w:pPr>
        <w:jc w:val="center"/>
        <w:rPr>
          <w:color w:val="E36C0A" w:themeColor="accent6" w:themeShade="BF"/>
        </w:rPr>
      </w:pPr>
    </w:p>
    <w:p w14:paraId="0909941C" w14:textId="77777777" w:rsidR="00CD012F" w:rsidRPr="00EA2164" w:rsidRDefault="00CD012F" w:rsidP="00CD012F">
      <w:pPr>
        <w:jc w:val="center"/>
        <w:rPr>
          <w:color w:val="E36C0A" w:themeColor="accent6" w:themeShade="BF"/>
        </w:rPr>
      </w:pPr>
    </w:p>
    <w:p w14:paraId="665BD0D0" w14:textId="77777777" w:rsidR="009426B8" w:rsidRDefault="009426B8" w:rsidP="00CD012F">
      <w:pPr>
        <w:jc w:val="center"/>
        <w:rPr>
          <w:color w:val="E36C0A" w:themeColor="accent6" w:themeShade="BF"/>
          <w:sz w:val="180"/>
          <w:szCs w:val="180"/>
        </w:rPr>
      </w:pPr>
    </w:p>
    <w:p w14:paraId="5D24980F" w14:textId="77777777" w:rsidR="009426B8" w:rsidRDefault="009426B8" w:rsidP="00CD012F">
      <w:pPr>
        <w:jc w:val="center"/>
        <w:rPr>
          <w:color w:val="E36C0A" w:themeColor="accent6" w:themeShade="BF"/>
          <w:sz w:val="180"/>
          <w:szCs w:val="180"/>
        </w:rPr>
      </w:pPr>
    </w:p>
    <w:p w14:paraId="67C8EE07" w14:textId="6B66ADC0" w:rsidR="006423FB" w:rsidRPr="009426B8" w:rsidRDefault="00CD012F" w:rsidP="00CD012F">
      <w:pPr>
        <w:jc w:val="center"/>
        <w:rPr>
          <w:color w:val="E36C0A" w:themeColor="accent6" w:themeShade="BF"/>
          <w:sz w:val="180"/>
          <w:szCs w:val="180"/>
          <w:lang w:val="fr-FR"/>
        </w:rPr>
      </w:pPr>
      <w:r w:rsidRPr="009426B8">
        <w:rPr>
          <w:color w:val="E36C0A" w:themeColor="accent6" w:themeShade="BF"/>
          <w:sz w:val="180"/>
          <w:szCs w:val="180"/>
        </w:rPr>
        <w:t>Tsipelina</w:t>
      </w:r>
    </w:p>
    <w:p w14:paraId="6FB4B5DF" w14:textId="77777777" w:rsidR="00CD012F" w:rsidRPr="00EA2164" w:rsidRDefault="00CD012F">
      <w:pPr>
        <w:rPr>
          <w:b/>
          <w:color w:val="000000"/>
          <w:lang w:val="fr-FR"/>
        </w:rPr>
      </w:pPr>
      <w:r w:rsidRPr="00EA2164">
        <w:rPr>
          <w:b/>
          <w:color w:val="000000"/>
          <w:lang w:val="fr-FR"/>
        </w:rPr>
        <w:br w:type="page"/>
      </w:r>
    </w:p>
    <w:p w14:paraId="226080F3" w14:textId="262EE284" w:rsidR="006423FB" w:rsidRPr="00EA2164" w:rsidRDefault="00000000">
      <w:pPr>
        <w:spacing w:after="120"/>
        <w:jc w:val="center"/>
        <w:rPr>
          <w:lang w:val="fr-FR"/>
        </w:rPr>
      </w:pPr>
      <w:r w:rsidRPr="00EA2164">
        <w:rPr>
          <w:b/>
          <w:color w:val="000000"/>
          <w:lang w:val="fr-FR"/>
        </w:rPr>
        <w:lastRenderedPageBreak/>
        <w:t>TAKELA-PANOMANAN-DESONA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76"/>
        <w:gridCol w:w="3175"/>
      </w:tblGrid>
      <w:tr w:rsidR="006423FB" w:rsidRPr="00EA2164" w14:paraId="507A7C8A" w14:textId="77777777">
        <w:tc>
          <w:tcPr>
            <w:tcW w:w="6576" w:type="dxa"/>
          </w:tcPr>
          <w:p w14:paraId="6B3FAE29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Taranja : Malagasy</w:t>
            </w:r>
          </w:p>
        </w:tc>
        <w:tc>
          <w:tcPr>
            <w:tcW w:w="3175" w:type="dxa"/>
          </w:tcPr>
          <w:p w14:paraId="05094A77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Daty : ...</w:t>
            </w:r>
          </w:p>
        </w:tc>
      </w:tr>
      <w:tr w:rsidR="006423FB" w:rsidRPr="00EA2164" w14:paraId="0C104966" w14:textId="77777777">
        <w:tc>
          <w:tcPr>
            <w:tcW w:w="6576" w:type="dxa"/>
          </w:tcPr>
          <w:p w14:paraId="060894A6" w14:textId="17800568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 xml:space="preserve">Zana-taranja : </w:t>
            </w:r>
            <w:r w:rsidR="00CD012F" w:rsidRPr="00EA2164">
              <w:rPr>
                <w:color w:val="000000"/>
              </w:rPr>
              <w:t>Tsipelina</w:t>
            </w:r>
          </w:p>
        </w:tc>
        <w:tc>
          <w:tcPr>
            <w:tcW w:w="3175" w:type="dxa"/>
          </w:tcPr>
          <w:p w14:paraId="123B67F8" w14:textId="53D68950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 xml:space="preserve">Kilasy : </w:t>
            </w:r>
            <w:r w:rsidR="00CD012F" w:rsidRPr="00EA2164">
              <w:rPr>
                <w:color w:val="000000"/>
              </w:rPr>
              <w:t>T5</w:t>
            </w:r>
          </w:p>
        </w:tc>
      </w:tr>
      <w:tr w:rsidR="006423FB" w:rsidRPr="00EA2164" w14:paraId="17CE28AF" w14:textId="77777777">
        <w:tc>
          <w:tcPr>
            <w:tcW w:w="6576" w:type="dxa"/>
          </w:tcPr>
          <w:p w14:paraId="67DC7949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Lohahevitra : 1. Ny fitandroana ny fahasalamana</w:t>
            </w:r>
          </w:p>
        </w:tc>
        <w:tc>
          <w:tcPr>
            <w:tcW w:w="3175" w:type="dxa"/>
          </w:tcPr>
          <w:p w14:paraId="1025DE4F" w14:textId="30A6CB0F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 xml:space="preserve">Seho n° : </w:t>
            </w:r>
            <w:r w:rsidR="00CD012F" w:rsidRPr="00EA2164">
              <w:rPr>
                <w:color w:val="000000"/>
              </w:rPr>
              <w:t>…</w:t>
            </w:r>
          </w:p>
        </w:tc>
      </w:tr>
      <w:tr w:rsidR="006423FB" w:rsidRPr="00EA2164" w14:paraId="6A1F0033" w14:textId="77777777">
        <w:tc>
          <w:tcPr>
            <w:tcW w:w="6576" w:type="dxa"/>
          </w:tcPr>
          <w:p w14:paraId="5AFB8CF3" w14:textId="7B22EC9F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 xml:space="preserve">Lohateny : </w:t>
            </w:r>
            <w:r w:rsidR="00CD012F" w:rsidRPr="00EA2164">
              <w:rPr>
                <w:color w:val="000000"/>
              </w:rPr>
              <w:t>Samihafa/samy hafa</w:t>
            </w:r>
          </w:p>
        </w:tc>
        <w:tc>
          <w:tcPr>
            <w:tcW w:w="3175" w:type="dxa"/>
          </w:tcPr>
          <w:p w14:paraId="7F5B3C23" w14:textId="60A76D0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Isan'ny seho :</w:t>
            </w:r>
            <w:r w:rsidR="00CD012F" w:rsidRPr="00EA2164">
              <w:rPr>
                <w:color w:val="000000"/>
              </w:rPr>
              <w:t xml:space="preserve"> …</w:t>
            </w:r>
          </w:p>
        </w:tc>
      </w:tr>
      <w:tr w:rsidR="006423FB" w:rsidRPr="00EA2164" w14:paraId="55603D32" w14:textId="77777777">
        <w:tc>
          <w:tcPr>
            <w:tcW w:w="6576" w:type="dxa"/>
          </w:tcPr>
          <w:p w14:paraId="09F624E1" w14:textId="77777777" w:rsidR="006423FB" w:rsidRPr="00EA2164" w:rsidRDefault="00CD012F" w:rsidP="00CD012F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>V. P. M</w:t>
            </w:r>
            <w:r w:rsidRPr="00EA2164">
              <w:rPr>
                <w:rStyle w:val="Appelnotedebasdep"/>
                <w:color w:val="000000"/>
              </w:rPr>
              <w:footnoteReference w:id="1"/>
            </w:r>
            <w:r w:rsidRPr="00EA2164">
              <w:rPr>
                <w:color w:val="000000"/>
              </w:rPr>
              <w:t>: Mampiasa ny fitsipi-panoratana ny teny ao anaty lahatsoratra</w:t>
            </w:r>
          </w:p>
          <w:p w14:paraId="42579D89" w14:textId="21E7715C" w:rsidR="00CD012F" w:rsidRPr="00EA2164" w:rsidRDefault="00CD012F" w:rsidP="00CD012F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>Fitaovana: Solaitrabe</w:t>
            </w:r>
          </w:p>
        </w:tc>
        <w:tc>
          <w:tcPr>
            <w:tcW w:w="3175" w:type="dxa"/>
          </w:tcPr>
          <w:p w14:paraId="36437806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Faharetany :</w:t>
            </w:r>
          </w:p>
        </w:tc>
      </w:tr>
      <w:tr w:rsidR="006423FB" w:rsidRPr="00EA2164" w14:paraId="7139B31B" w14:textId="77777777">
        <w:tc>
          <w:tcPr>
            <w:tcW w:w="6576" w:type="dxa"/>
          </w:tcPr>
          <w:p w14:paraId="681877C9" w14:textId="19C75C60" w:rsidR="006423FB" w:rsidRPr="00EA2164" w:rsidRDefault="00000000">
            <w:pPr>
              <w:spacing w:after="40"/>
              <w:rPr>
                <w:lang w:val="fr-FR"/>
              </w:rPr>
            </w:pPr>
            <w:r w:rsidRPr="00EA2164">
              <w:rPr>
                <w:color w:val="000000"/>
                <w:lang w:val="fr-FR"/>
              </w:rPr>
              <w:t xml:space="preserve">Fanovozan-kevitra : PE </w:t>
            </w:r>
            <w:r w:rsidR="00CD012F" w:rsidRPr="00EA2164">
              <w:rPr>
                <w:color w:val="000000"/>
                <w:lang w:val="fr-FR"/>
              </w:rPr>
              <w:t>T5</w:t>
            </w:r>
          </w:p>
        </w:tc>
        <w:tc>
          <w:tcPr>
            <w:tcW w:w="3175" w:type="dxa"/>
          </w:tcPr>
          <w:p w14:paraId="0DB844F2" w14:textId="77777777" w:rsidR="006423FB" w:rsidRPr="00EA2164" w:rsidRDefault="006423FB">
            <w:pPr>
              <w:rPr>
                <w:lang w:val="fr-FR"/>
              </w:rPr>
            </w:pPr>
          </w:p>
        </w:tc>
      </w:tr>
    </w:tbl>
    <w:p w14:paraId="4D98FFAE" w14:textId="77777777" w:rsidR="006423FB" w:rsidRPr="00EA2164" w:rsidRDefault="006423FB">
      <w:pPr>
        <w:rPr>
          <w:lang w:val="fr-FR"/>
        </w:rPr>
      </w:pPr>
    </w:p>
    <w:tbl>
      <w:tblPr>
        <w:tblStyle w:val="Grilledutableau"/>
        <w:tblW w:w="11069" w:type="dxa"/>
        <w:jc w:val="center"/>
        <w:tblLook w:val="04A0" w:firstRow="1" w:lastRow="0" w:firstColumn="1" w:lastColumn="0" w:noHBand="0" w:noVBand="1"/>
      </w:tblPr>
      <w:tblGrid>
        <w:gridCol w:w="1634"/>
        <w:gridCol w:w="3744"/>
        <w:gridCol w:w="1559"/>
        <w:gridCol w:w="1194"/>
        <w:gridCol w:w="1328"/>
        <w:gridCol w:w="1610"/>
      </w:tblGrid>
      <w:tr w:rsidR="006423FB" w:rsidRPr="00EA2164" w14:paraId="095937DF" w14:textId="77777777" w:rsidTr="00EA2164">
        <w:trPr>
          <w:jc w:val="center"/>
        </w:trPr>
        <w:tc>
          <w:tcPr>
            <w:tcW w:w="1634" w:type="dxa"/>
            <w:vMerge w:val="restart"/>
            <w:vAlign w:val="center"/>
          </w:tcPr>
          <w:p w14:paraId="01958D35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Dingana sy Faharetany</w:t>
            </w:r>
          </w:p>
        </w:tc>
        <w:tc>
          <w:tcPr>
            <w:tcW w:w="5303" w:type="dxa"/>
            <w:gridSpan w:val="2"/>
            <w:vAlign w:val="center"/>
          </w:tcPr>
          <w:p w14:paraId="6156D94F" w14:textId="77777777" w:rsidR="006423FB" w:rsidRPr="00EA2164" w:rsidRDefault="00000000" w:rsidP="00CD012F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Fizotry ny Lesona</w:t>
            </w:r>
          </w:p>
        </w:tc>
        <w:tc>
          <w:tcPr>
            <w:tcW w:w="1194" w:type="dxa"/>
            <w:vMerge w:val="restart"/>
            <w:vAlign w:val="center"/>
          </w:tcPr>
          <w:p w14:paraId="5BDB883C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Tetika Amam-paika</w:t>
            </w:r>
          </w:p>
        </w:tc>
        <w:tc>
          <w:tcPr>
            <w:tcW w:w="1328" w:type="dxa"/>
            <w:vMerge w:val="restart"/>
            <w:vAlign w:val="center"/>
          </w:tcPr>
          <w:p w14:paraId="1006579E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Fitaovana</w:t>
            </w:r>
          </w:p>
        </w:tc>
        <w:tc>
          <w:tcPr>
            <w:tcW w:w="1610" w:type="dxa"/>
            <w:vMerge w:val="restart"/>
            <w:vAlign w:val="center"/>
          </w:tcPr>
          <w:p w14:paraId="5E5BF880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Fanamarihana</w:t>
            </w:r>
          </w:p>
        </w:tc>
      </w:tr>
      <w:tr w:rsidR="006423FB" w:rsidRPr="00EA2164" w14:paraId="393B314A" w14:textId="77777777" w:rsidTr="00EA2164">
        <w:trPr>
          <w:jc w:val="center"/>
        </w:trPr>
        <w:tc>
          <w:tcPr>
            <w:tcW w:w="1634" w:type="dxa"/>
            <w:vMerge/>
          </w:tcPr>
          <w:p w14:paraId="3EC112AB" w14:textId="77777777" w:rsidR="006423FB" w:rsidRPr="00EA2164" w:rsidRDefault="006423FB"/>
        </w:tc>
        <w:tc>
          <w:tcPr>
            <w:tcW w:w="3646" w:type="dxa"/>
          </w:tcPr>
          <w:p w14:paraId="0FF60DDB" w14:textId="77777777" w:rsidR="006423FB" w:rsidRPr="00EA2164" w:rsidRDefault="00000000" w:rsidP="004D025E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Mpampianatra</w:t>
            </w:r>
          </w:p>
        </w:tc>
        <w:tc>
          <w:tcPr>
            <w:tcW w:w="1657" w:type="dxa"/>
          </w:tcPr>
          <w:p w14:paraId="6D7E34F7" w14:textId="77777777" w:rsidR="006423FB" w:rsidRPr="00EA2164" w:rsidRDefault="00000000" w:rsidP="004D025E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Mpianatra</w:t>
            </w:r>
          </w:p>
        </w:tc>
        <w:tc>
          <w:tcPr>
            <w:tcW w:w="1194" w:type="dxa"/>
            <w:vMerge/>
          </w:tcPr>
          <w:p w14:paraId="1DC2E098" w14:textId="77777777" w:rsidR="006423FB" w:rsidRPr="00EA2164" w:rsidRDefault="006423FB"/>
        </w:tc>
        <w:tc>
          <w:tcPr>
            <w:tcW w:w="1328" w:type="dxa"/>
            <w:vMerge/>
          </w:tcPr>
          <w:p w14:paraId="582EDA3E" w14:textId="77777777" w:rsidR="006423FB" w:rsidRPr="00EA2164" w:rsidRDefault="006423FB"/>
        </w:tc>
        <w:tc>
          <w:tcPr>
            <w:tcW w:w="1610" w:type="dxa"/>
            <w:vMerge/>
          </w:tcPr>
          <w:p w14:paraId="1877711D" w14:textId="77777777" w:rsidR="006423FB" w:rsidRPr="00EA2164" w:rsidRDefault="006423FB"/>
        </w:tc>
      </w:tr>
      <w:tr w:rsidR="006423FB" w:rsidRPr="00EA2164" w14:paraId="23522DA0" w14:textId="77777777" w:rsidTr="00EA2164">
        <w:trPr>
          <w:jc w:val="center"/>
        </w:trPr>
        <w:tc>
          <w:tcPr>
            <w:tcW w:w="1634" w:type="dxa"/>
          </w:tcPr>
          <w:p w14:paraId="2EDEAFDD" w14:textId="26E2DF4C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I. Famerenana (</w:t>
            </w:r>
            <w:r w:rsidR="004D025E" w:rsidRPr="00EA2164">
              <w:rPr>
                <w:b/>
                <w:color w:val="000000"/>
              </w:rPr>
              <w:t>….</w:t>
            </w:r>
            <w:r w:rsidRPr="00EA2164">
              <w:rPr>
                <w:b/>
                <w:color w:val="000000"/>
              </w:rPr>
              <w:t xml:space="preserve"> min)</w:t>
            </w:r>
          </w:p>
        </w:tc>
        <w:tc>
          <w:tcPr>
            <w:tcW w:w="3646" w:type="dxa"/>
          </w:tcPr>
          <w:p w14:paraId="6FBD1BBB" w14:textId="17B723DD" w:rsidR="006423FB" w:rsidRPr="00EA2164" w:rsidRDefault="00CD012F">
            <w:pPr>
              <w:spacing w:after="40"/>
            </w:pPr>
            <w:r w:rsidRPr="00EA2164">
              <w:rPr>
                <w:color w:val="000000"/>
              </w:rPr>
              <w:t xml:space="preserve">Araka ny nianarantsika tao amin’ny kilasy T4, rehefa inona no ampiasaina ny “an’i” ary rehefa inona ny “any”? </w:t>
            </w:r>
          </w:p>
        </w:tc>
        <w:tc>
          <w:tcPr>
            <w:tcW w:w="1657" w:type="dxa"/>
          </w:tcPr>
          <w:p w14:paraId="2C378ACD" w14:textId="31E0CA21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V.A. :</w:t>
            </w:r>
            <w:r w:rsidR="004D025E" w:rsidRPr="00EA2164">
              <w:rPr>
                <w:b/>
                <w:color w:val="000000"/>
              </w:rPr>
              <w:t xml:space="preserve"> </w:t>
            </w:r>
            <w:r w:rsidR="00CD012F" w:rsidRPr="00EA2164">
              <w:rPr>
                <w:color w:val="000000"/>
              </w:rPr>
              <w:t>Ampiasaina ny “an’i” eo alohan’ny anaran-tsamirery toy ny hoe “an’i Koto, an’i Soa”. Ampiasaina kosa ny “any” eo alohana toerana</w:t>
            </w:r>
            <w:r w:rsidR="004D025E" w:rsidRPr="00EA2164">
              <w:rPr>
                <w:color w:val="000000"/>
              </w:rPr>
              <w:t xml:space="preserve"> toy ny hoe “any Antsirabe” na “any an-tsaha”</w:t>
            </w:r>
            <w:r w:rsidR="00CD012F" w:rsidRPr="00EA2164">
              <w:rPr>
                <w:color w:val="000000"/>
              </w:rPr>
              <w:t xml:space="preserve"> </w:t>
            </w:r>
          </w:p>
        </w:tc>
        <w:tc>
          <w:tcPr>
            <w:tcW w:w="1194" w:type="dxa"/>
          </w:tcPr>
          <w:p w14:paraId="69D49570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Asa tsirairay</w:t>
            </w:r>
          </w:p>
        </w:tc>
        <w:tc>
          <w:tcPr>
            <w:tcW w:w="1328" w:type="dxa"/>
          </w:tcPr>
          <w:p w14:paraId="1B75E805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----</w:t>
            </w:r>
          </w:p>
        </w:tc>
        <w:tc>
          <w:tcPr>
            <w:tcW w:w="1610" w:type="dxa"/>
          </w:tcPr>
          <w:p w14:paraId="1552C4BC" w14:textId="36CB7518" w:rsidR="006423FB" w:rsidRPr="00EA2164" w:rsidRDefault="006423FB">
            <w:pPr>
              <w:spacing w:after="40"/>
            </w:pPr>
          </w:p>
        </w:tc>
      </w:tr>
      <w:tr w:rsidR="006423FB" w:rsidRPr="00EA2164" w14:paraId="657DF59D" w14:textId="77777777" w:rsidTr="00CD012F">
        <w:trPr>
          <w:jc w:val="center"/>
        </w:trPr>
        <w:tc>
          <w:tcPr>
            <w:tcW w:w="11069" w:type="dxa"/>
            <w:gridSpan w:val="6"/>
            <w:shd w:val="clear" w:color="auto" w:fill="D9D9D9"/>
          </w:tcPr>
          <w:p w14:paraId="22AD17FC" w14:textId="15C331FE" w:rsidR="006423FB" w:rsidRPr="00EA2164" w:rsidRDefault="00000000" w:rsidP="004D025E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II. LESONA VAOVAO (</w:t>
            </w:r>
            <w:r w:rsidR="004D025E" w:rsidRPr="00EA2164">
              <w:rPr>
                <w:b/>
                <w:color w:val="000000"/>
              </w:rPr>
              <w:t>….</w:t>
            </w:r>
            <w:r w:rsidRPr="00EA2164">
              <w:rPr>
                <w:b/>
                <w:color w:val="000000"/>
              </w:rPr>
              <w:t xml:space="preserve"> min)</w:t>
            </w:r>
          </w:p>
        </w:tc>
      </w:tr>
      <w:tr w:rsidR="006423FB" w:rsidRPr="00EA2164" w14:paraId="40281C5F" w14:textId="77777777" w:rsidTr="00EA2164">
        <w:trPr>
          <w:jc w:val="center"/>
        </w:trPr>
        <w:tc>
          <w:tcPr>
            <w:tcW w:w="1634" w:type="dxa"/>
          </w:tcPr>
          <w:p w14:paraId="2C44646C" w14:textId="3C1408DF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 xml:space="preserve">1. </w:t>
            </w:r>
            <w:r w:rsidR="004D025E" w:rsidRPr="00EA2164">
              <w:rPr>
                <w:b/>
                <w:color w:val="000000"/>
              </w:rPr>
              <w:t>Fitarihan-tsaina</w:t>
            </w:r>
          </w:p>
        </w:tc>
        <w:tc>
          <w:tcPr>
            <w:tcW w:w="3646" w:type="dxa"/>
          </w:tcPr>
          <w:p w14:paraId="56CD5BA6" w14:textId="26396C73" w:rsidR="006423FB" w:rsidRPr="00EA2164" w:rsidRDefault="004D025E">
            <w:pPr>
              <w:spacing w:after="40"/>
            </w:pPr>
            <w:r w:rsidRPr="00EA2164">
              <w:rPr>
                <w:color w:val="000000"/>
              </w:rPr>
              <w:t xml:space="preserve">Namaky peta-drindrina i Ketaka. Toy izao ny soratra teo : “Ilaina ny mianatra fomba fambolena samihafa. Samy hafa be mantsy ny mamboly amin’ny vanim-potoana mafana sy ny mamboly rehefa ririnina.” Sahiran-tsaina izy hoe mitovy ny famakiana an’ireo teny ireo nefa samy hafa ny fanoratra azy. </w:t>
            </w:r>
          </w:p>
        </w:tc>
        <w:tc>
          <w:tcPr>
            <w:tcW w:w="1657" w:type="dxa"/>
          </w:tcPr>
          <w:p w14:paraId="1F41D609" w14:textId="252B3759" w:rsidR="006423FB" w:rsidRPr="00EA2164" w:rsidRDefault="004D025E">
            <w:pPr>
              <w:spacing w:after="40"/>
            </w:pPr>
            <w:r w:rsidRPr="00EA2164">
              <w:rPr>
                <w:color w:val="000000"/>
              </w:rPr>
              <w:t>Mihaino</w:t>
            </w:r>
          </w:p>
        </w:tc>
        <w:tc>
          <w:tcPr>
            <w:tcW w:w="1194" w:type="dxa"/>
          </w:tcPr>
          <w:p w14:paraId="3BBCCBDF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54E5F11E" w14:textId="05F72362" w:rsidR="006423FB" w:rsidRPr="00EA2164" w:rsidRDefault="006423FB">
            <w:pPr>
              <w:spacing w:after="40"/>
            </w:pPr>
          </w:p>
        </w:tc>
        <w:tc>
          <w:tcPr>
            <w:tcW w:w="1610" w:type="dxa"/>
          </w:tcPr>
          <w:p w14:paraId="145FF434" w14:textId="77777777" w:rsidR="006423FB" w:rsidRPr="00EA2164" w:rsidRDefault="006423FB"/>
        </w:tc>
      </w:tr>
      <w:tr w:rsidR="006423FB" w:rsidRPr="00EA2164" w14:paraId="47EFF745" w14:textId="77777777" w:rsidTr="00EA2164">
        <w:trPr>
          <w:jc w:val="center"/>
        </w:trPr>
        <w:tc>
          <w:tcPr>
            <w:tcW w:w="1634" w:type="dxa"/>
          </w:tcPr>
          <w:p w14:paraId="5DD54C2A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2. Fanolorana</w:t>
            </w:r>
          </w:p>
        </w:tc>
        <w:tc>
          <w:tcPr>
            <w:tcW w:w="3646" w:type="dxa"/>
          </w:tcPr>
          <w:p w14:paraId="5AD7D76D" w14:textId="3B1D7A55" w:rsidR="006423FB" w:rsidRPr="00EA2164" w:rsidRDefault="004D025E">
            <w:pPr>
              <w:spacing w:after="40"/>
            </w:pPr>
            <w:r w:rsidRPr="00EA2164">
              <w:rPr>
                <w:color w:val="000000"/>
              </w:rPr>
              <w:t>Izay indrindra no ianarantsika androany di any fomba fanoratra ny “samihafa sy ny samihafa”. Ho hainareo amin’izay ny mampiasa ny fitsipi-panoratana an’ireo teny ireo.</w:t>
            </w:r>
          </w:p>
        </w:tc>
        <w:tc>
          <w:tcPr>
            <w:tcW w:w="1657" w:type="dxa"/>
          </w:tcPr>
          <w:p w14:paraId="25704737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Mihaino.</w:t>
            </w:r>
          </w:p>
        </w:tc>
        <w:tc>
          <w:tcPr>
            <w:tcW w:w="1194" w:type="dxa"/>
          </w:tcPr>
          <w:p w14:paraId="5F68E1EB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55AFE583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Solaitrabe</w:t>
            </w:r>
          </w:p>
        </w:tc>
        <w:tc>
          <w:tcPr>
            <w:tcW w:w="1610" w:type="dxa"/>
          </w:tcPr>
          <w:p w14:paraId="5804B711" w14:textId="77777777" w:rsidR="006423FB" w:rsidRPr="00EA2164" w:rsidRDefault="006423FB"/>
        </w:tc>
      </w:tr>
      <w:tr w:rsidR="006423FB" w:rsidRPr="00EA2164" w14:paraId="2808ACB3" w14:textId="77777777" w:rsidTr="00EA2164">
        <w:trPr>
          <w:jc w:val="center"/>
        </w:trPr>
        <w:tc>
          <w:tcPr>
            <w:tcW w:w="1634" w:type="dxa"/>
          </w:tcPr>
          <w:p w14:paraId="5BEDE1B7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3. Fandinihana</w:t>
            </w:r>
          </w:p>
        </w:tc>
        <w:tc>
          <w:tcPr>
            <w:tcW w:w="3646" w:type="dxa"/>
          </w:tcPr>
          <w:p w14:paraId="3BDBB714" w14:textId="77777777" w:rsidR="006423FB" w:rsidRPr="00EA2164" w:rsidRDefault="004D025E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 xml:space="preserve">Diniho ity fehezanteny ity. </w:t>
            </w:r>
          </w:p>
          <w:p w14:paraId="11CD7B8F" w14:textId="3B9F3857" w:rsidR="004D025E" w:rsidRPr="00EA2164" w:rsidRDefault="004D025E">
            <w:pPr>
              <w:spacing w:after="40"/>
            </w:pPr>
            <w:r w:rsidRPr="00EA2164">
              <w:rPr>
                <w:i/>
                <w:iCs/>
              </w:rPr>
              <w:t xml:space="preserve">Samy hafa ny omby sy ny akoho. </w:t>
            </w:r>
          </w:p>
        </w:tc>
        <w:tc>
          <w:tcPr>
            <w:tcW w:w="1657" w:type="dxa"/>
          </w:tcPr>
          <w:p w14:paraId="1309D4EC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Mijery.</w:t>
            </w:r>
          </w:p>
        </w:tc>
        <w:tc>
          <w:tcPr>
            <w:tcW w:w="1194" w:type="dxa"/>
          </w:tcPr>
          <w:p w14:paraId="7B3A2F82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75E367D9" w14:textId="77777777" w:rsidR="006423FB" w:rsidRPr="00EA2164" w:rsidRDefault="00EA2164">
            <w:pPr>
              <w:spacing w:after="40"/>
            </w:pPr>
            <w:r w:rsidRPr="00EA2164">
              <w:t xml:space="preserve">Fehezanteny </w:t>
            </w:r>
          </w:p>
          <w:p w14:paraId="023D7CE6" w14:textId="7345AABB" w:rsidR="00EA2164" w:rsidRPr="00EA2164" w:rsidRDefault="00EA2164">
            <w:pPr>
              <w:spacing w:after="40"/>
            </w:pPr>
            <w:r w:rsidRPr="00EA2164">
              <w:t>Solaitrabe</w:t>
            </w:r>
          </w:p>
        </w:tc>
        <w:tc>
          <w:tcPr>
            <w:tcW w:w="1610" w:type="dxa"/>
          </w:tcPr>
          <w:p w14:paraId="0BED41F9" w14:textId="37E086C6" w:rsidR="006423FB" w:rsidRPr="00EA2164" w:rsidRDefault="006423FB">
            <w:pPr>
              <w:spacing w:after="40"/>
            </w:pPr>
          </w:p>
        </w:tc>
      </w:tr>
      <w:tr w:rsidR="006423FB" w:rsidRPr="00EA2164" w14:paraId="08266B27" w14:textId="77777777" w:rsidTr="00EA2164">
        <w:trPr>
          <w:jc w:val="center"/>
        </w:trPr>
        <w:tc>
          <w:tcPr>
            <w:tcW w:w="1634" w:type="dxa"/>
          </w:tcPr>
          <w:p w14:paraId="6FD6252F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4. Famakafakana</w:t>
            </w:r>
          </w:p>
        </w:tc>
        <w:tc>
          <w:tcPr>
            <w:tcW w:w="3646" w:type="dxa"/>
          </w:tcPr>
          <w:p w14:paraId="3A4AC530" w14:textId="77777777" w:rsidR="006423FB" w:rsidRDefault="00EA2164">
            <w:pPr>
              <w:spacing w:after="40"/>
            </w:pPr>
            <w:r w:rsidRPr="00EA2164">
              <w:t xml:space="preserve">Asaintsika i Mora hamaky an’io fehezanteny io. </w:t>
            </w:r>
          </w:p>
          <w:p w14:paraId="5E15E23D" w14:textId="77777777" w:rsidR="00EA2164" w:rsidRDefault="00EA2164">
            <w:pPr>
              <w:spacing w:after="40"/>
            </w:pPr>
          </w:p>
          <w:p w14:paraId="5E69DFC5" w14:textId="77777777" w:rsidR="00EA2164" w:rsidRDefault="00EA2164">
            <w:pPr>
              <w:spacing w:after="40"/>
            </w:pPr>
          </w:p>
          <w:p w14:paraId="77A137D5" w14:textId="77777777" w:rsidR="00EA2164" w:rsidRDefault="00EA2164">
            <w:pPr>
              <w:spacing w:after="40"/>
            </w:pPr>
            <w:r>
              <w:t>Maninona hono ny omby sy ny akoho?</w:t>
            </w:r>
          </w:p>
          <w:p w14:paraId="45B30908" w14:textId="77777777" w:rsidR="00EA2164" w:rsidRDefault="00EA2164">
            <w:pPr>
              <w:spacing w:after="40"/>
            </w:pPr>
          </w:p>
          <w:p w14:paraId="1E4EEC7F" w14:textId="77777777" w:rsidR="00EA2164" w:rsidRDefault="00EA2164">
            <w:pPr>
              <w:spacing w:after="40"/>
            </w:pPr>
            <w:r>
              <w:lastRenderedPageBreak/>
              <w:t>Inona no dikan’izany samy hafa izany?</w:t>
            </w:r>
          </w:p>
          <w:p w14:paraId="6FF3F9CD" w14:textId="77777777" w:rsidR="00EA2164" w:rsidRDefault="00EA2164">
            <w:pPr>
              <w:spacing w:after="40"/>
            </w:pPr>
          </w:p>
          <w:p w14:paraId="48A4BC1C" w14:textId="77777777" w:rsidR="00EA2164" w:rsidRDefault="00EA2164">
            <w:pPr>
              <w:spacing w:after="40"/>
            </w:pPr>
            <w:r>
              <w:t xml:space="preserve">Raha ovaina hoe “Tsy mitovy” izany ilay hoe “samy hafa” dia lasa hoe ahoana? </w:t>
            </w:r>
            <w:r>
              <w:br/>
            </w:r>
            <w:r>
              <w:br/>
              <w:t xml:space="preserve">Mbola marina ve izany fehezanteny izany? </w:t>
            </w:r>
          </w:p>
          <w:p w14:paraId="65666E89" w14:textId="77777777" w:rsidR="00EA2164" w:rsidRDefault="00EA2164">
            <w:pPr>
              <w:spacing w:after="40"/>
            </w:pPr>
          </w:p>
          <w:p w14:paraId="31F7BF8F" w14:textId="77777777" w:rsidR="00EA2164" w:rsidRDefault="00EA2164">
            <w:pPr>
              <w:spacing w:after="40"/>
            </w:pPr>
            <w:r>
              <w:t>Manao ahoana ny fanoratra an’ilay samy hafa azo soloina hoe “tsy mitovy”?</w:t>
            </w:r>
          </w:p>
          <w:p w14:paraId="31B0D90E" w14:textId="77777777" w:rsidR="00EA2164" w:rsidRDefault="00EA2164">
            <w:pPr>
              <w:spacing w:after="40"/>
            </w:pPr>
          </w:p>
          <w:p w14:paraId="21A6B8F2" w14:textId="28DDB664" w:rsidR="00EA2164" w:rsidRDefault="00EA2164">
            <w:pPr>
              <w:spacing w:after="40"/>
              <w:rPr>
                <w:bCs/>
                <w:i/>
                <w:iCs/>
                <w:color w:val="000000"/>
              </w:rPr>
            </w:pPr>
            <w:r w:rsidRPr="000269AC">
              <w:rPr>
                <w:bCs/>
                <w:color w:val="000000"/>
                <w:u w:val="single"/>
              </w:rPr>
              <w:t>Fandravonana vonjimaika</w:t>
            </w:r>
            <w:r w:rsidRPr="00EA2164">
              <w:rPr>
                <w:bCs/>
                <w:color w:val="000000"/>
              </w:rPr>
              <w:t>: Raha manana ny hevitra h</w:t>
            </w:r>
            <w:r>
              <w:rPr>
                <w:bCs/>
                <w:color w:val="000000"/>
              </w:rPr>
              <w:t>oe “tsy mitovy” àry ny hoe “samy hafa” dia misaraka ny fanoratra azy : “</w:t>
            </w:r>
            <w:r>
              <w:rPr>
                <w:bCs/>
                <w:i/>
                <w:iCs/>
                <w:color w:val="000000"/>
              </w:rPr>
              <w:t>samy hafa”.</w:t>
            </w:r>
          </w:p>
          <w:p w14:paraId="53D38BC0" w14:textId="77777777" w:rsidR="000269AC" w:rsidRDefault="000269AC">
            <w:pPr>
              <w:spacing w:after="40"/>
              <w:rPr>
                <w:bCs/>
              </w:rPr>
            </w:pPr>
          </w:p>
          <w:p w14:paraId="712633C6" w14:textId="38B7A4CC" w:rsidR="000269AC" w:rsidRDefault="000269AC">
            <w:pPr>
              <w:spacing w:after="40"/>
              <w:rPr>
                <w:bCs/>
              </w:rPr>
            </w:pPr>
            <w:r>
              <w:rPr>
                <w:bCs/>
                <w:u w:val="single"/>
              </w:rPr>
              <w:t>Fandinihana (tohiny):</w:t>
            </w:r>
            <w:r>
              <w:rPr>
                <w:bCs/>
              </w:rPr>
              <w:t xml:space="preserve"> Diniho indray ity fehezanteny manaraka ity: </w:t>
            </w:r>
          </w:p>
          <w:p w14:paraId="6544F1A0" w14:textId="545418D1" w:rsidR="000269AC" w:rsidRDefault="000269AC">
            <w:pPr>
              <w:spacing w:after="40"/>
              <w:rPr>
                <w:bCs/>
                <w:i/>
                <w:iCs/>
              </w:rPr>
            </w:pPr>
            <w:r w:rsidRPr="000269AC">
              <w:rPr>
                <w:bCs/>
                <w:i/>
                <w:iCs/>
              </w:rPr>
              <w:t>Mivarotra entana samihafa Ravao.</w:t>
            </w:r>
          </w:p>
          <w:p w14:paraId="3BCF8DF4" w14:textId="6479F617" w:rsidR="000269AC" w:rsidRDefault="000269AC">
            <w:pPr>
              <w:spacing w:after="40"/>
              <w:rPr>
                <w:bCs/>
              </w:rPr>
            </w:pPr>
            <w:r>
              <w:rPr>
                <w:bCs/>
              </w:rPr>
              <w:t xml:space="preserve">Hoatran’ny ahoana hono ny entana amidin-dRavao? </w:t>
            </w:r>
          </w:p>
          <w:p w14:paraId="3A12C967" w14:textId="608B5068" w:rsidR="000269AC" w:rsidRDefault="000269AC">
            <w:pPr>
              <w:spacing w:after="40"/>
              <w:rPr>
                <w:bCs/>
              </w:rPr>
            </w:pPr>
            <w:r w:rsidRPr="000269AC">
              <w:rPr>
                <w:bCs/>
              </w:rPr>
              <w:t>Inona ny hevitr’ilay hoe “samihafa” eto</w:t>
            </w:r>
            <w:r>
              <w:rPr>
                <w:bCs/>
              </w:rPr>
              <w:t>?</w:t>
            </w:r>
          </w:p>
          <w:p w14:paraId="249AF025" w14:textId="716E1AEA" w:rsidR="000269AC" w:rsidRDefault="000269AC">
            <w:pPr>
              <w:spacing w:after="40"/>
              <w:rPr>
                <w:bCs/>
              </w:rPr>
            </w:pPr>
            <w:r>
              <w:rPr>
                <w:bCs/>
              </w:rPr>
              <w:t>Raha soloina àry ilay hoe “samihafa” dia lasa hoe ahoana?</w:t>
            </w:r>
          </w:p>
          <w:p w14:paraId="1A5CEB11" w14:textId="77777777" w:rsidR="000269AC" w:rsidRDefault="000269AC">
            <w:pPr>
              <w:spacing w:after="40"/>
              <w:rPr>
                <w:bCs/>
              </w:rPr>
            </w:pPr>
          </w:p>
          <w:p w14:paraId="55BC4FFC" w14:textId="77777777" w:rsidR="000269AC" w:rsidRDefault="000269AC">
            <w:pPr>
              <w:spacing w:after="40"/>
              <w:rPr>
                <w:bCs/>
              </w:rPr>
            </w:pPr>
          </w:p>
          <w:p w14:paraId="04C11387" w14:textId="2573E955" w:rsidR="00EA2164" w:rsidRPr="000269AC" w:rsidRDefault="000269AC">
            <w:pPr>
              <w:spacing w:after="40"/>
            </w:pPr>
            <w:r>
              <w:t>Manao ahoana ny fanoratra an’ilay samy hafa azo soloina hoe “tsy mitovy”?</w:t>
            </w:r>
          </w:p>
        </w:tc>
        <w:tc>
          <w:tcPr>
            <w:tcW w:w="1657" w:type="dxa"/>
          </w:tcPr>
          <w:p w14:paraId="565B8D57" w14:textId="77777777" w:rsidR="006423FB" w:rsidRDefault="00EA2164">
            <w:pPr>
              <w:spacing w:after="40"/>
            </w:pPr>
            <w:r w:rsidRPr="00EA2164">
              <w:lastRenderedPageBreak/>
              <w:t>Mamaky i Mora  (na mpianatra hafa nananga-tanana)</w:t>
            </w:r>
          </w:p>
          <w:p w14:paraId="61FBA10D" w14:textId="77777777" w:rsidR="00EA2164" w:rsidRDefault="00EA2164">
            <w:pPr>
              <w:spacing w:after="40"/>
            </w:pPr>
          </w:p>
          <w:p w14:paraId="0F1D62E2" w14:textId="77777777" w:rsidR="00EA2164" w:rsidRDefault="00EA2164">
            <w:pPr>
              <w:spacing w:after="40"/>
            </w:pPr>
            <w:r>
              <w:lastRenderedPageBreak/>
              <w:t>V.A.: Samy hafa</w:t>
            </w:r>
          </w:p>
          <w:p w14:paraId="5448312D" w14:textId="77777777" w:rsidR="00EA2164" w:rsidRDefault="00EA2164">
            <w:pPr>
              <w:spacing w:after="40"/>
            </w:pPr>
          </w:p>
          <w:p w14:paraId="20B65B6B" w14:textId="77777777" w:rsidR="00EA2164" w:rsidRDefault="00EA2164">
            <w:pPr>
              <w:spacing w:after="40"/>
            </w:pPr>
          </w:p>
          <w:p w14:paraId="2C77AEDC" w14:textId="067BFEED" w:rsidR="00EA2164" w:rsidRDefault="00EA2164">
            <w:pPr>
              <w:spacing w:after="40"/>
            </w:pPr>
            <w:r>
              <w:t>V.A.: Tsy mitovy</w:t>
            </w:r>
          </w:p>
          <w:p w14:paraId="42E31152" w14:textId="77777777" w:rsidR="00EA2164" w:rsidRDefault="00EA2164">
            <w:pPr>
              <w:spacing w:after="40"/>
            </w:pPr>
          </w:p>
          <w:p w14:paraId="51C84068" w14:textId="7A3D2B3A" w:rsidR="00EA2164" w:rsidRDefault="00EA2164">
            <w:pPr>
              <w:spacing w:after="40"/>
            </w:pPr>
            <w:r>
              <w:t>V.A.: Tsy mitovy ny omby sy ny akoho</w:t>
            </w:r>
          </w:p>
          <w:p w14:paraId="3B1CE830" w14:textId="77777777" w:rsidR="00EA2164" w:rsidRDefault="00EA2164">
            <w:pPr>
              <w:spacing w:after="40"/>
            </w:pPr>
          </w:p>
          <w:p w14:paraId="54D84B1D" w14:textId="77777777" w:rsidR="00EA2164" w:rsidRDefault="00EA2164">
            <w:pPr>
              <w:spacing w:after="40"/>
            </w:pPr>
            <w:r>
              <w:t>V.A.: Eny.</w:t>
            </w:r>
          </w:p>
          <w:p w14:paraId="40377EB4" w14:textId="77777777" w:rsidR="00EA2164" w:rsidRDefault="00EA2164">
            <w:pPr>
              <w:spacing w:after="40"/>
            </w:pPr>
          </w:p>
          <w:p w14:paraId="454F56F0" w14:textId="77777777" w:rsidR="00EA2164" w:rsidRDefault="00EA2164">
            <w:pPr>
              <w:spacing w:after="40"/>
            </w:pPr>
          </w:p>
          <w:p w14:paraId="53E18F40" w14:textId="77777777" w:rsidR="00EA2164" w:rsidRDefault="00EA2164">
            <w:pPr>
              <w:spacing w:after="40"/>
              <w:rPr>
                <w:i/>
                <w:iCs/>
              </w:rPr>
            </w:pPr>
            <w:r w:rsidRPr="00EA2164">
              <w:t xml:space="preserve">V.A.: Samy hafa </w:t>
            </w:r>
            <w:r w:rsidRPr="00EA2164">
              <w:rPr>
                <w:i/>
                <w:iCs/>
              </w:rPr>
              <w:t>misar</w:t>
            </w:r>
            <w:r>
              <w:rPr>
                <w:i/>
                <w:iCs/>
              </w:rPr>
              <w:t xml:space="preserve">aka ny fanoratra azy. </w:t>
            </w:r>
          </w:p>
          <w:p w14:paraId="59BDE2A1" w14:textId="77777777" w:rsidR="000269AC" w:rsidRDefault="000269AC">
            <w:pPr>
              <w:spacing w:after="40"/>
              <w:rPr>
                <w:i/>
                <w:iCs/>
              </w:rPr>
            </w:pPr>
          </w:p>
          <w:p w14:paraId="00AF8AB7" w14:textId="77777777" w:rsidR="000269AC" w:rsidRDefault="000269AC">
            <w:pPr>
              <w:spacing w:after="40"/>
            </w:pPr>
            <w:r>
              <w:t>Mihaino</w:t>
            </w:r>
          </w:p>
          <w:p w14:paraId="07CED1C4" w14:textId="77777777" w:rsidR="000269AC" w:rsidRDefault="000269AC">
            <w:pPr>
              <w:spacing w:after="40"/>
            </w:pPr>
          </w:p>
          <w:p w14:paraId="7751F8D2" w14:textId="77777777" w:rsidR="000269AC" w:rsidRDefault="000269AC">
            <w:pPr>
              <w:spacing w:after="40"/>
            </w:pPr>
          </w:p>
          <w:p w14:paraId="4FE41F96" w14:textId="77777777" w:rsidR="000269AC" w:rsidRDefault="000269AC">
            <w:pPr>
              <w:spacing w:after="40"/>
            </w:pPr>
          </w:p>
          <w:p w14:paraId="7B860820" w14:textId="77777777" w:rsidR="000269AC" w:rsidRDefault="000269AC">
            <w:pPr>
              <w:spacing w:after="40"/>
            </w:pPr>
          </w:p>
          <w:p w14:paraId="7BCFEA6F" w14:textId="77777777" w:rsidR="000269AC" w:rsidRDefault="000269AC">
            <w:pPr>
              <w:spacing w:after="40"/>
            </w:pPr>
          </w:p>
          <w:p w14:paraId="1620E54F" w14:textId="77777777" w:rsidR="000269AC" w:rsidRDefault="000269AC">
            <w:pPr>
              <w:spacing w:after="40"/>
            </w:pPr>
            <w:r>
              <w:t>Mijery</w:t>
            </w:r>
          </w:p>
          <w:p w14:paraId="1C83B1D5" w14:textId="77777777" w:rsidR="000269AC" w:rsidRDefault="000269AC">
            <w:pPr>
              <w:spacing w:after="40"/>
            </w:pPr>
          </w:p>
          <w:p w14:paraId="46180029" w14:textId="77777777" w:rsidR="000269AC" w:rsidRDefault="000269AC">
            <w:pPr>
              <w:spacing w:after="40"/>
            </w:pPr>
          </w:p>
          <w:p w14:paraId="05280921" w14:textId="77777777" w:rsidR="000269AC" w:rsidRDefault="000269AC">
            <w:pPr>
              <w:spacing w:after="40"/>
            </w:pPr>
          </w:p>
          <w:p w14:paraId="1F299FFE" w14:textId="77777777" w:rsidR="000269AC" w:rsidRDefault="000269AC" w:rsidP="000269AC">
            <w:pPr>
              <w:spacing w:after="40"/>
              <w:rPr>
                <w:b/>
                <w:color w:val="000000"/>
              </w:rPr>
            </w:pPr>
            <w:r>
              <w:t>Mamaly</w:t>
            </w:r>
          </w:p>
          <w:p w14:paraId="05C93867" w14:textId="77777777" w:rsidR="000269AC" w:rsidRDefault="000269AC" w:rsidP="000269AC">
            <w:pPr>
              <w:spacing w:after="40"/>
              <w:rPr>
                <w:bCs/>
                <w:color w:val="000000"/>
              </w:rPr>
            </w:pPr>
            <w:r w:rsidRPr="000269AC">
              <w:rPr>
                <w:bCs/>
                <w:color w:val="000000"/>
              </w:rPr>
              <w:t>V.A.:</w:t>
            </w:r>
            <w:r>
              <w:rPr>
                <w:bCs/>
                <w:color w:val="000000"/>
              </w:rPr>
              <w:t xml:space="preserve"> samihafa</w:t>
            </w:r>
          </w:p>
          <w:p w14:paraId="00DFCADA" w14:textId="77777777" w:rsidR="000269AC" w:rsidRDefault="000269AC" w:rsidP="000269AC">
            <w:pPr>
              <w:spacing w:after="40"/>
              <w:rPr>
                <w:bCs/>
                <w:color w:val="000000"/>
              </w:rPr>
            </w:pPr>
          </w:p>
          <w:p w14:paraId="5AB5D762" w14:textId="77777777" w:rsidR="000269AC" w:rsidRDefault="000269AC" w:rsidP="000269AC">
            <w:pPr>
              <w:spacing w:after="40"/>
              <w:rPr>
                <w:bCs/>
                <w:color w:val="000000"/>
              </w:rPr>
            </w:pPr>
            <w:r w:rsidRPr="000269AC">
              <w:rPr>
                <w:bCs/>
                <w:color w:val="000000"/>
              </w:rPr>
              <w:t>V.A.:</w:t>
            </w:r>
            <w:r>
              <w:rPr>
                <w:bCs/>
                <w:color w:val="000000"/>
              </w:rPr>
              <w:t>Isan-karazany</w:t>
            </w:r>
          </w:p>
          <w:p w14:paraId="6DA1A173" w14:textId="77777777" w:rsidR="000269AC" w:rsidRDefault="000269AC" w:rsidP="000269AC">
            <w:pPr>
              <w:spacing w:after="40"/>
              <w:rPr>
                <w:bCs/>
                <w:color w:val="000000"/>
              </w:rPr>
            </w:pPr>
          </w:p>
          <w:p w14:paraId="2E73C409" w14:textId="40A7AC9C" w:rsidR="000269AC" w:rsidRDefault="000269AC" w:rsidP="000269AC">
            <w:pPr>
              <w:spacing w:after="40"/>
              <w:rPr>
                <w:bCs/>
                <w:i/>
                <w:iCs/>
              </w:rPr>
            </w:pPr>
            <w:r w:rsidRPr="000269AC">
              <w:rPr>
                <w:bCs/>
                <w:i/>
                <w:iCs/>
              </w:rPr>
              <w:t xml:space="preserve">Mivarotra entana </w:t>
            </w:r>
            <w:r>
              <w:rPr>
                <w:bCs/>
                <w:i/>
                <w:iCs/>
              </w:rPr>
              <w:t>i</w:t>
            </w:r>
            <w:r w:rsidRPr="000269AC">
              <w:rPr>
                <w:bCs/>
                <w:i/>
                <w:iCs/>
              </w:rPr>
              <w:t>san-karazany Ravao.</w:t>
            </w:r>
          </w:p>
          <w:p w14:paraId="00D2B4EE" w14:textId="77777777" w:rsidR="000269AC" w:rsidRDefault="000269AC" w:rsidP="000269AC">
            <w:pPr>
              <w:spacing w:after="40"/>
              <w:rPr>
                <w:bCs/>
                <w:color w:val="000000"/>
              </w:rPr>
            </w:pPr>
          </w:p>
          <w:p w14:paraId="06074A05" w14:textId="2ED90D23" w:rsidR="000269AC" w:rsidRDefault="000269AC" w:rsidP="000269AC">
            <w:pPr>
              <w:spacing w:after="40"/>
              <w:rPr>
                <w:i/>
                <w:iCs/>
              </w:rPr>
            </w:pPr>
            <w:r w:rsidRPr="00EA2164">
              <w:t>V.A.: Sam</w:t>
            </w:r>
            <w:r>
              <w:t>i</w:t>
            </w:r>
            <w:r w:rsidRPr="00EA2164">
              <w:t xml:space="preserve">hafa </w:t>
            </w:r>
            <w:r>
              <w:rPr>
                <w:i/>
                <w:iCs/>
              </w:rPr>
              <w:t xml:space="preserve">mitambatra ny fanoratra azy. </w:t>
            </w:r>
          </w:p>
          <w:p w14:paraId="694930BB" w14:textId="06126227" w:rsidR="000269AC" w:rsidRPr="000269AC" w:rsidRDefault="000269AC" w:rsidP="000269AC">
            <w:pPr>
              <w:spacing w:after="40"/>
              <w:rPr>
                <w:bCs/>
              </w:rPr>
            </w:pPr>
          </w:p>
        </w:tc>
        <w:tc>
          <w:tcPr>
            <w:tcW w:w="1194" w:type="dxa"/>
          </w:tcPr>
          <w:p w14:paraId="37DF67AD" w14:textId="233653A1" w:rsidR="006423FB" w:rsidRPr="00EA2164" w:rsidRDefault="00EA2164">
            <w:pPr>
              <w:spacing w:after="40"/>
            </w:pPr>
            <w:r w:rsidRPr="00EA2164">
              <w:rPr>
                <w:color w:val="000000"/>
              </w:rPr>
              <w:lastRenderedPageBreak/>
              <w:t>Asa tsirairay.</w:t>
            </w:r>
          </w:p>
        </w:tc>
        <w:tc>
          <w:tcPr>
            <w:tcW w:w="1328" w:type="dxa"/>
          </w:tcPr>
          <w:p w14:paraId="1099275A" w14:textId="1EF8518B" w:rsidR="006423FB" w:rsidRPr="00EA2164" w:rsidRDefault="00EA2164">
            <w:pPr>
              <w:spacing w:after="40"/>
            </w:pPr>
            <w:r w:rsidRPr="00EA2164">
              <w:rPr>
                <w:color w:val="000000"/>
              </w:rPr>
              <w:t>Fehezanteny</w:t>
            </w:r>
          </w:p>
        </w:tc>
        <w:tc>
          <w:tcPr>
            <w:tcW w:w="1610" w:type="dxa"/>
          </w:tcPr>
          <w:p w14:paraId="5E875074" w14:textId="77777777" w:rsidR="006423FB" w:rsidRPr="00EA2164" w:rsidRDefault="006423FB"/>
        </w:tc>
      </w:tr>
      <w:tr w:rsidR="006423FB" w:rsidRPr="00EA2164" w14:paraId="00859DC1" w14:textId="77777777" w:rsidTr="00EA2164">
        <w:trPr>
          <w:jc w:val="center"/>
        </w:trPr>
        <w:tc>
          <w:tcPr>
            <w:tcW w:w="1634" w:type="dxa"/>
          </w:tcPr>
          <w:p w14:paraId="44E9780E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5. Fandravonana</w:t>
            </w:r>
          </w:p>
        </w:tc>
        <w:tc>
          <w:tcPr>
            <w:tcW w:w="3646" w:type="dxa"/>
          </w:tcPr>
          <w:p w14:paraId="54EFE07D" w14:textId="77777777" w:rsidR="000269AC" w:rsidRDefault="000269AC">
            <w:pPr>
              <w:spacing w:after="40"/>
              <w:rPr>
                <w:bCs/>
                <w:i/>
                <w:iCs/>
                <w:color w:val="000000"/>
              </w:rPr>
            </w:pPr>
            <w:r w:rsidRPr="00EA2164">
              <w:rPr>
                <w:bCs/>
                <w:color w:val="000000"/>
              </w:rPr>
              <w:t>Raha manana ny hevitra h</w:t>
            </w:r>
            <w:r>
              <w:rPr>
                <w:bCs/>
                <w:color w:val="000000"/>
              </w:rPr>
              <w:t>oe “tsy mitovy” ny hoe “samy hafa” dia misaraka ny fanoratra azy : “</w:t>
            </w:r>
            <w:r>
              <w:rPr>
                <w:bCs/>
                <w:i/>
                <w:iCs/>
                <w:color w:val="000000"/>
              </w:rPr>
              <w:t xml:space="preserve">samy hafa”. </w:t>
            </w:r>
          </w:p>
          <w:p w14:paraId="4BAF9677" w14:textId="5C40D338" w:rsidR="006423FB" w:rsidRPr="000269AC" w:rsidRDefault="000269AC">
            <w:pPr>
              <w:spacing w:after="40"/>
            </w:pPr>
            <w:r>
              <w:rPr>
                <w:bCs/>
                <w:color w:val="000000"/>
              </w:rPr>
              <w:t>Fa r</w:t>
            </w:r>
            <w:r w:rsidRPr="00EA2164">
              <w:rPr>
                <w:bCs/>
                <w:color w:val="000000"/>
              </w:rPr>
              <w:t>aha manana ny hevitra h</w:t>
            </w:r>
            <w:r>
              <w:rPr>
                <w:bCs/>
                <w:color w:val="000000"/>
              </w:rPr>
              <w:t>oe “i</w:t>
            </w:r>
            <w:r w:rsidRPr="000269AC">
              <w:rPr>
                <w:bCs/>
                <w:color w:val="000000"/>
              </w:rPr>
              <w:t>san-karazany</w:t>
            </w:r>
            <w:r>
              <w:rPr>
                <w:bCs/>
                <w:color w:val="000000"/>
              </w:rPr>
              <w:t xml:space="preserve">” kosa ny hoe “samihafa” dia mitambatra ny fanoratra azy : </w:t>
            </w:r>
            <w:r>
              <w:rPr>
                <w:bCs/>
                <w:color w:val="000000"/>
              </w:rPr>
              <w:lastRenderedPageBreak/>
              <w:t>“</w:t>
            </w:r>
            <w:r>
              <w:rPr>
                <w:bCs/>
                <w:i/>
                <w:iCs/>
                <w:color w:val="000000"/>
              </w:rPr>
              <w:t>samihafa”.</w:t>
            </w:r>
          </w:p>
        </w:tc>
        <w:tc>
          <w:tcPr>
            <w:tcW w:w="1657" w:type="dxa"/>
          </w:tcPr>
          <w:p w14:paraId="2A2C23DB" w14:textId="00991C7F" w:rsidR="006423FB" w:rsidRPr="00EA2164" w:rsidRDefault="000269AC">
            <w:pPr>
              <w:spacing w:after="40"/>
            </w:pPr>
            <w:r>
              <w:rPr>
                <w:color w:val="000000"/>
              </w:rPr>
              <w:lastRenderedPageBreak/>
              <w:t>Mihaino</w:t>
            </w:r>
          </w:p>
        </w:tc>
        <w:tc>
          <w:tcPr>
            <w:tcW w:w="1194" w:type="dxa"/>
          </w:tcPr>
          <w:p w14:paraId="7A684D1D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0E635975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Solaitrabe</w:t>
            </w:r>
          </w:p>
        </w:tc>
        <w:tc>
          <w:tcPr>
            <w:tcW w:w="1610" w:type="dxa"/>
          </w:tcPr>
          <w:p w14:paraId="146BA42A" w14:textId="77777777" w:rsidR="006423FB" w:rsidRPr="00EA2164" w:rsidRDefault="006423FB"/>
        </w:tc>
      </w:tr>
      <w:tr w:rsidR="006423FB" w:rsidRPr="00EA2164" w14:paraId="6EC1327D" w14:textId="77777777" w:rsidTr="00EA2164">
        <w:trPr>
          <w:jc w:val="center"/>
        </w:trPr>
        <w:tc>
          <w:tcPr>
            <w:tcW w:w="1634" w:type="dxa"/>
          </w:tcPr>
          <w:p w14:paraId="210194F6" w14:textId="77777777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6. Fampiharana</w:t>
            </w:r>
          </w:p>
        </w:tc>
        <w:tc>
          <w:tcPr>
            <w:tcW w:w="3646" w:type="dxa"/>
          </w:tcPr>
          <w:p w14:paraId="60E203CD" w14:textId="77777777" w:rsidR="006423FB" w:rsidRDefault="000269AC" w:rsidP="000269AC">
            <w:pPr>
              <w:spacing w:after="40"/>
              <w:rPr>
                <w:color w:val="000000"/>
              </w:rPr>
            </w:pPr>
            <w:r w:rsidRPr="000269AC">
              <w:rPr>
                <w:color w:val="000000"/>
              </w:rPr>
              <w:t xml:space="preserve">Rehefa inona hoe ny heviny dia misaraka ny hoe samy </w:t>
            </w:r>
            <w:r w:rsidR="00A46BDB" w:rsidRPr="000269AC">
              <w:rPr>
                <w:color w:val="000000"/>
              </w:rPr>
              <w:t>hafa?</w:t>
            </w:r>
          </w:p>
          <w:p w14:paraId="204385B2" w14:textId="77777777" w:rsidR="00A46BDB" w:rsidRDefault="00A46BDB" w:rsidP="000269AC">
            <w:pPr>
              <w:spacing w:after="40"/>
            </w:pPr>
          </w:p>
          <w:p w14:paraId="2638B514" w14:textId="77777777" w:rsidR="00A46BDB" w:rsidRDefault="00A46BDB" w:rsidP="000269AC">
            <w:pPr>
              <w:spacing w:after="40"/>
            </w:pPr>
            <w:r w:rsidRPr="00A46BDB">
              <w:t xml:space="preserve">Rehefa inona </w:t>
            </w:r>
            <w:r>
              <w:t xml:space="preserve">kosa </w:t>
            </w:r>
            <w:r w:rsidRPr="00A46BDB">
              <w:t xml:space="preserve">hoe ny heviny dia </w:t>
            </w:r>
            <w:r>
              <w:t>mitambatra ny fanoratra azy</w:t>
            </w:r>
            <w:r w:rsidRPr="00A46BDB">
              <w:t>?</w:t>
            </w:r>
          </w:p>
          <w:p w14:paraId="33472578" w14:textId="77777777" w:rsidR="00A46BDB" w:rsidRDefault="00A46BDB" w:rsidP="000269AC">
            <w:pPr>
              <w:spacing w:after="40"/>
            </w:pPr>
          </w:p>
          <w:p w14:paraId="2EFA9631" w14:textId="77777777" w:rsidR="00A46BDB" w:rsidRDefault="00A46BDB" w:rsidP="000269AC">
            <w:pPr>
              <w:spacing w:after="40"/>
            </w:pPr>
            <w:r>
              <w:t>Ampifandraiso amin’ny alalan’ny tsilo</w:t>
            </w:r>
          </w:p>
          <w:p w14:paraId="3A9E8206" w14:textId="77777777" w:rsidR="00A46BDB" w:rsidRDefault="00A46BDB" w:rsidP="000269AC">
            <w:pPr>
              <w:spacing w:after="40"/>
            </w:pPr>
          </w:p>
          <w:tbl>
            <w:tblPr>
              <w:tblStyle w:val="Grilledutableau"/>
              <w:tblW w:w="35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45"/>
              <w:gridCol w:w="236"/>
              <w:gridCol w:w="1947"/>
            </w:tblGrid>
            <w:tr w:rsidR="00A46BDB" w:rsidRPr="00A46BDB" w14:paraId="36F225F6" w14:textId="77777777" w:rsidTr="006F5C6F">
              <w:tc>
                <w:tcPr>
                  <w:tcW w:w="1345" w:type="dxa"/>
                </w:tcPr>
                <w:p w14:paraId="3A6560BA" w14:textId="3F04C138" w:rsidR="00A46BDB" w:rsidRPr="00A46BDB" w:rsidRDefault="00A46BDB" w:rsidP="00A46BDB">
                  <w:pPr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>Samy hafa …</w:t>
                  </w:r>
                  <w:r w:rsidR="006F5C6F" w:rsidRPr="006F5C6F">
                    <w:rPr>
                      <w:rFonts w:cs="Times New Roman"/>
                      <w:sz w:val="28"/>
                      <w:szCs w:val="28"/>
                    </w:rPr>
                    <w:t>•</w:t>
                  </w:r>
                </w:p>
              </w:tc>
              <w:tc>
                <w:tcPr>
                  <w:tcW w:w="236" w:type="dxa"/>
                </w:tcPr>
                <w:p w14:paraId="5E3C85C7" w14:textId="77777777" w:rsidR="00A46BDB" w:rsidRPr="00A46BDB" w:rsidRDefault="00A46BDB" w:rsidP="000269AC">
                  <w:pPr>
                    <w:spacing w:after="4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947" w:type="dxa"/>
                </w:tcPr>
                <w:p w14:paraId="52E504B3" w14:textId="35471AC0" w:rsidR="00A46BDB" w:rsidRPr="00A46BDB" w:rsidRDefault="00A46BDB" w:rsidP="006F5C6F">
                  <w:pPr>
                    <w:pStyle w:val="Paragraphedeliste"/>
                    <w:numPr>
                      <w:ilvl w:val="0"/>
                      <w:numId w:val="10"/>
                    </w:numPr>
                    <w:spacing w:after="40"/>
                    <w:ind w:left="75" w:hanging="186"/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>… ny biby ompian-dRakoto.</w:t>
                  </w:r>
                </w:p>
              </w:tc>
            </w:tr>
            <w:tr w:rsidR="00A46BDB" w:rsidRPr="00A46BDB" w14:paraId="04B3C20A" w14:textId="77777777" w:rsidTr="006F5C6F">
              <w:tc>
                <w:tcPr>
                  <w:tcW w:w="1345" w:type="dxa"/>
                </w:tcPr>
                <w:p w14:paraId="02A72D88" w14:textId="20E3B1C6" w:rsidR="00A46BDB" w:rsidRPr="00A46BDB" w:rsidRDefault="00A46BDB" w:rsidP="000269AC">
                  <w:pPr>
                    <w:spacing w:after="40"/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 xml:space="preserve">Samihafa …  </w:t>
                  </w:r>
                  <w:r w:rsidR="006F5C6F" w:rsidRPr="006F5C6F">
                    <w:rPr>
                      <w:rFonts w:cs="Times New Roman"/>
                      <w:sz w:val="28"/>
                      <w:szCs w:val="28"/>
                    </w:rPr>
                    <w:t>•</w:t>
                  </w:r>
                </w:p>
              </w:tc>
              <w:tc>
                <w:tcPr>
                  <w:tcW w:w="236" w:type="dxa"/>
                </w:tcPr>
                <w:p w14:paraId="628A61BE" w14:textId="77777777" w:rsidR="00A46BDB" w:rsidRPr="00A46BDB" w:rsidRDefault="00A46BDB" w:rsidP="000269AC">
                  <w:pPr>
                    <w:spacing w:after="4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947" w:type="dxa"/>
                </w:tcPr>
                <w:p w14:paraId="71D49DB9" w14:textId="6DA6DBB2" w:rsidR="00A46BDB" w:rsidRPr="00A46BDB" w:rsidRDefault="00A46BDB" w:rsidP="006F5C6F">
                  <w:pPr>
                    <w:pStyle w:val="Paragraphedeliste"/>
                    <w:numPr>
                      <w:ilvl w:val="0"/>
                      <w:numId w:val="10"/>
                    </w:numPr>
                    <w:spacing w:after="40"/>
                    <w:ind w:left="0" w:hanging="111"/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>… ny mamono sy mamelona.</w:t>
                  </w:r>
                </w:p>
              </w:tc>
            </w:tr>
          </w:tbl>
          <w:p w14:paraId="1D5BFB64" w14:textId="1B763DB2" w:rsidR="00A46BDB" w:rsidRPr="000269AC" w:rsidRDefault="00A46BDB" w:rsidP="000269AC">
            <w:pPr>
              <w:spacing w:after="40"/>
            </w:pPr>
          </w:p>
        </w:tc>
        <w:tc>
          <w:tcPr>
            <w:tcW w:w="1657" w:type="dxa"/>
          </w:tcPr>
          <w:p w14:paraId="355C88C4" w14:textId="77777777" w:rsidR="006423FB" w:rsidRDefault="00000000" w:rsidP="000269AC">
            <w:pPr>
              <w:spacing w:after="40"/>
              <w:rPr>
                <w:bCs/>
                <w:color w:val="000000"/>
              </w:rPr>
            </w:pPr>
            <w:r w:rsidRPr="00EA2164">
              <w:rPr>
                <w:b/>
                <w:color w:val="000000"/>
              </w:rPr>
              <w:t>V.A. :</w:t>
            </w:r>
            <w:r w:rsidR="000269AC">
              <w:rPr>
                <w:b/>
                <w:color w:val="000000"/>
              </w:rPr>
              <w:t xml:space="preserve"> </w:t>
            </w:r>
            <w:r w:rsidR="000269AC">
              <w:rPr>
                <w:bCs/>
                <w:color w:val="000000"/>
              </w:rPr>
              <w:t>tsy mitovy</w:t>
            </w:r>
          </w:p>
          <w:p w14:paraId="6A350853" w14:textId="77777777" w:rsidR="00A46BDB" w:rsidRDefault="00A46BDB" w:rsidP="000269AC">
            <w:pPr>
              <w:spacing w:after="40"/>
              <w:rPr>
                <w:bCs/>
                <w:color w:val="000000"/>
              </w:rPr>
            </w:pPr>
          </w:p>
          <w:p w14:paraId="050885A2" w14:textId="77777777" w:rsidR="00A46BDB" w:rsidRDefault="00A46BDB" w:rsidP="000269AC">
            <w:pPr>
              <w:spacing w:after="4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Isan-karazany</w:t>
            </w:r>
          </w:p>
          <w:p w14:paraId="6D016D22" w14:textId="77777777" w:rsidR="006F5C6F" w:rsidRDefault="006F5C6F" w:rsidP="000269AC">
            <w:pPr>
              <w:spacing w:after="40"/>
              <w:rPr>
                <w:bCs/>
              </w:rPr>
            </w:pPr>
          </w:p>
          <w:p w14:paraId="1674EAFE" w14:textId="77777777" w:rsidR="006F5C6F" w:rsidRDefault="006F5C6F" w:rsidP="000269AC">
            <w:pPr>
              <w:spacing w:after="40"/>
              <w:rPr>
                <w:bCs/>
              </w:rPr>
            </w:pPr>
          </w:p>
          <w:p w14:paraId="79D0DA8C" w14:textId="092441E3" w:rsidR="006F5C6F" w:rsidRPr="000269AC" w:rsidRDefault="006F5C6F" w:rsidP="000269AC">
            <w:pPr>
              <w:spacing w:after="40"/>
              <w:rPr>
                <w:bCs/>
              </w:rPr>
            </w:pPr>
            <w:r>
              <w:rPr>
                <w:bCs/>
              </w:rPr>
              <w:t>Mamaly</w:t>
            </w:r>
          </w:p>
        </w:tc>
        <w:tc>
          <w:tcPr>
            <w:tcW w:w="1194" w:type="dxa"/>
          </w:tcPr>
          <w:p w14:paraId="5C5D19BB" w14:textId="502AB964" w:rsidR="006423FB" w:rsidRPr="00EA2164" w:rsidRDefault="00A46BDB">
            <w:pPr>
              <w:spacing w:after="40"/>
            </w:pPr>
            <w:r>
              <w:t>Asa tsirairay</w:t>
            </w:r>
          </w:p>
        </w:tc>
        <w:tc>
          <w:tcPr>
            <w:tcW w:w="1328" w:type="dxa"/>
          </w:tcPr>
          <w:p w14:paraId="7AB0F1EC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Kahie</w:t>
            </w:r>
          </w:p>
        </w:tc>
        <w:tc>
          <w:tcPr>
            <w:tcW w:w="1610" w:type="dxa"/>
          </w:tcPr>
          <w:p w14:paraId="713DE683" w14:textId="77777777" w:rsidR="006423FB" w:rsidRPr="00EA2164" w:rsidRDefault="006423FB"/>
        </w:tc>
      </w:tr>
      <w:tr w:rsidR="006423FB" w:rsidRPr="00EA2164" w14:paraId="33A5B0BA" w14:textId="77777777" w:rsidTr="00EA2164">
        <w:trPr>
          <w:jc w:val="center"/>
        </w:trPr>
        <w:tc>
          <w:tcPr>
            <w:tcW w:w="1634" w:type="dxa"/>
          </w:tcPr>
          <w:p w14:paraId="04BACBD7" w14:textId="6B619A68" w:rsidR="006423FB" w:rsidRPr="00EA2164" w:rsidRDefault="00000000">
            <w:pPr>
              <w:spacing w:after="40"/>
            </w:pPr>
            <w:r w:rsidRPr="00EA2164">
              <w:rPr>
                <w:b/>
                <w:color w:val="000000"/>
              </w:rPr>
              <w:t>III. Tombana (</w:t>
            </w:r>
            <w:r w:rsidR="006F5C6F">
              <w:rPr>
                <w:b/>
                <w:color w:val="000000"/>
              </w:rPr>
              <w:t>…</w:t>
            </w:r>
            <w:r w:rsidRPr="00EA2164">
              <w:rPr>
                <w:b/>
                <w:color w:val="000000"/>
              </w:rPr>
              <w:t xml:space="preserve"> min)</w:t>
            </w:r>
          </w:p>
        </w:tc>
        <w:tc>
          <w:tcPr>
            <w:tcW w:w="3646" w:type="dxa"/>
          </w:tcPr>
          <w:p w14:paraId="1CA1CD75" w14:textId="77777777" w:rsidR="006F5C6F" w:rsidRDefault="006F5C6F" w:rsidP="006F5C6F">
            <w:pPr>
              <w:spacing w:after="40"/>
            </w:pPr>
            <w:r>
              <w:t>Ampifandraiso amin’ny alalan’ny tsilo</w:t>
            </w:r>
          </w:p>
          <w:p w14:paraId="0653CB3D" w14:textId="77777777" w:rsidR="006F5C6F" w:rsidRDefault="006F5C6F" w:rsidP="006F5C6F">
            <w:pPr>
              <w:spacing w:after="40"/>
            </w:pPr>
          </w:p>
          <w:tbl>
            <w:tblPr>
              <w:tblStyle w:val="Grilledutableau"/>
              <w:tblW w:w="35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45"/>
              <w:gridCol w:w="236"/>
              <w:gridCol w:w="1947"/>
            </w:tblGrid>
            <w:tr w:rsidR="006F5C6F" w:rsidRPr="00A46BDB" w14:paraId="4DF5E948" w14:textId="77777777" w:rsidTr="00CC57EA">
              <w:tc>
                <w:tcPr>
                  <w:tcW w:w="1345" w:type="dxa"/>
                </w:tcPr>
                <w:p w14:paraId="57A88C72" w14:textId="77777777" w:rsidR="006F5C6F" w:rsidRPr="00A46BDB" w:rsidRDefault="006F5C6F" w:rsidP="006F5C6F">
                  <w:pPr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>Samy hafa …</w:t>
                  </w:r>
                  <w:r w:rsidRPr="006F5C6F">
                    <w:rPr>
                      <w:rFonts w:cs="Times New Roman"/>
                      <w:sz w:val="28"/>
                      <w:szCs w:val="28"/>
                    </w:rPr>
                    <w:t>•</w:t>
                  </w:r>
                </w:p>
              </w:tc>
              <w:tc>
                <w:tcPr>
                  <w:tcW w:w="236" w:type="dxa"/>
                </w:tcPr>
                <w:p w14:paraId="7820CE79" w14:textId="77777777" w:rsidR="006F5C6F" w:rsidRPr="00A46BDB" w:rsidRDefault="006F5C6F" w:rsidP="006F5C6F">
                  <w:pPr>
                    <w:spacing w:after="4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947" w:type="dxa"/>
                </w:tcPr>
                <w:p w14:paraId="1D9DE8BA" w14:textId="3BD7E847" w:rsidR="006F5C6F" w:rsidRPr="00A46BDB" w:rsidRDefault="006F5C6F" w:rsidP="006F5C6F">
                  <w:pPr>
                    <w:pStyle w:val="Paragraphedeliste"/>
                    <w:numPr>
                      <w:ilvl w:val="0"/>
                      <w:numId w:val="10"/>
                    </w:numPr>
                    <w:spacing w:after="40"/>
                    <w:ind w:left="75" w:hanging="186"/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 xml:space="preserve">… </w:t>
                  </w:r>
                  <w:r>
                    <w:rPr>
                      <w:sz w:val="18"/>
                      <w:szCs w:val="18"/>
                    </w:rPr>
                    <w:t>ny fangaron-daoka nataon’i Neny</w:t>
                  </w:r>
                  <w:r w:rsidRPr="00A46BDB"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6F5C6F" w:rsidRPr="006F5C6F" w14:paraId="4D977758" w14:textId="77777777" w:rsidTr="00CC57EA">
              <w:tc>
                <w:tcPr>
                  <w:tcW w:w="1345" w:type="dxa"/>
                </w:tcPr>
                <w:p w14:paraId="35142431" w14:textId="77777777" w:rsidR="006F5C6F" w:rsidRPr="00A46BDB" w:rsidRDefault="006F5C6F" w:rsidP="006F5C6F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</w:tcPr>
                <w:p w14:paraId="60BD4C02" w14:textId="77777777" w:rsidR="006F5C6F" w:rsidRPr="00A46BDB" w:rsidRDefault="006F5C6F" w:rsidP="006F5C6F">
                  <w:pPr>
                    <w:spacing w:after="4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947" w:type="dxa"/>
                </w:tcPr>
                <w:p w14:paraId="5919CB42" w14:textId="1A81E1A7" w:rsidR="006F5C6F" w:rsidRPr="006F5C6F" w:rsidRDefault="006F5C6F" w:rsidP="006F5C6F">
                  <w:pPr>
                    <w:pStyle w:val="Paragraphedeliste"/>
                    <w:numPr>
                      <w:ilvl w:val="0"/>
                      <w:numId w:val="10"/>
                    </w:numPr>
                    <w:spacing w:after="40"/>
                    <w:ind w:left="75" w:hanging="186"/>
                    <w:rPr>
                      <w:sz w:val="18"/>
                      <w:szCs w:val="18"/>
                    </w:rPr>
                  </w:pPr>
                  <w:r w:rsidRPr="006F5C6F">
                    <w:rPr>
                      <w:sz w:val="18"/>
                      <w:szCs w:val="18"/>
                    </w:rPr>
                    <w:t>… tokoa ny hoe</w:t>
                  </w:r>
                  <w:r>
                    <w:rPr>
                      <w:sz w:val="18"/>
                      <w:szCs w:val="18"/>
                    </w:rPr>
                    <w:t xml:space="preserve"> h</w:t>
                  </w:r>
                  <w:r w:rsidRPr="006F5C6F">
                    <w:rPr>
                      <w:sz w:val="18"/>
                      <w:szCs w:val="18"/>
                    </w:rPr>
                    <w:t xml:space="preserve">endry </w:t>
                  </w:r>
                  <w:r>
                    <w:rPr>
                      <w:sz w:val="18"/>
                      <w:szCs w:val="18"/>
                    </w:rPr>
                    <w:t>sy ny</w:t>
                  </w:r>
                  <w:r w:rsidRPr="006F5C6F">
                    <w:rPr>
                      <w:sz w:val="18"/>
                      <w:szCs w:val="18"/>
                    </w:rPr>
                    <w:t xml:space="preserve"> hoe </w:t>
                  </w:r>
                  <w:r>
                    <w:rPr>
                      <w:sz w:val="18"/>
                      <w:szCs w:val="18"/>
                    </w:rPr>
                    <w:t>maditra.</w:t>
                  </w:r>
                </w:p>
              </w:tc>
            </w:tr>
            <w:tr w:rsidR="006F5C6F" w:rsidRPr="006F5C6F" w14:paraId="761D89FF" w14:textId="77777777" w:rsidTr="00CC57EA">
              <w:tc>
                <w:tcPr>
                  <w:tcW w:w="1345" w:type="dxa"/>
                </w:tcPr>
                <w:p w14:paraId="0ECBE6C2" w14:textId="77777777" w:rsidR="006F5C6F" w:rsidRPr="006F5C6F" w:rsidRDefault="006F5C6F" w:rsidP="006F5C6F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</w:tcPr>
                <w:p w14:paraId="3F605394" w14:textId="77777777" w:rsidR="006F5C6F" w:rsidRPr="006F5C6F" w:rsidRDefault="006F5C6F" w:rsidP="006F5C6F">
                  <w:pPr>
                    <w:spacing w:after="4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947" w:type="dxa"/>
                </w:tcPr>
                <w:p w14:paraId="6D7329F5" w14:textId="38406A71" w:rsidR="006F5C6F" w:rsidRPr="006F5C6F" w:rsidRDefault="006F5C6F" w:rsidP="006F5C6F">
                  <w:pPr>
                    <w:pStyle w:val="Paragraphedeliste"/>
                    <w:numPr>
                      <w:ilvl w:val="0"/>
                      <w:numId w:val="10"/>
                    </w:numPr>
                    <w:spacing w:after="40"/>
                    <w:ind w:left="75" w:hanging="1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… ny hazan-drano hita any anaty ranomasina.</w:t>
                  </w:r>
                </w:p>
              </w:tc>
            </w:tr>
            <w:tr w:rsidR="006F5C6F" w:rsidRPr="00A46BDB" w14:paraId="2410AF7A" w14:textId="77777777" w:rsidTr="00CC57EA">
              <w:tc>
                <w:tcPr>
                  <w:tcW w:w="1345" w:type="dxa"/>
                </w:tcPr>
                <w:p w14:paraId="6E035475" w14:textId="77777777" w:rsidR="006F5C6F" w:rsidRPr="00A46BDB" w:rsidRDefault="006F5C6F" w:rsidP="006F5C6F">
                  <w:pPr>
                    <w:spacing w:after="40"/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 xml:space="preserve">Samihafa …  </w:t>
                  </w:r>
                  <w:r w:rsidRPr="006F5C6F">
                    <w:rPr>
                      <w:rFonts w:cs="Times New Roman"/>
                      <w:sz w:val="28"/>
                      <w:szCs w:val="28"/>
                    </w:rPr>
                    <w:t>•</w:t>
                  </w:r>
                </w:p>
              </w:tc>
              <w:tc>
                <w:tcPr>
                  <w:tcW w:w="236" w:type="dxa"/>
                </w:tcPr>
                <w:p w14:paraId="10CBFC86" w14:textId="77777777" w:rsidR="006F5C6F" w:rsidRPr="00A46BDB" w:rsidRDefault="006F5C6F" w:rsidP="006F5C6F">
                  <w:pPr>
                    <w:spacing w:after="4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947" w:type="dxa"/>
                </w:tcPr>
                <w:p w14:paraId="7CA3696F" w14:textId="77777777" w:rsidR="006F5C6F" w:rsidRPr="00A46BDB" w:rsidRDefault="006F5C6F" w:rsidP="006F5C6F">
                  <w:pPr>
                    <w:pStyle w:val="Paragraphedeliste"/>
                    <w:numPr>
                      <w:ilvl w:val="0"/>
                      <w:numId w:val="10"/>
                    </w:numPr>
                    <w:spacing w:after="40"/>
                    <w:ind w:left="0" w:hanging="111"/>
                    <w:rPr>
                      <w:sz w:val="18"/>
                      <w:szCs w:val="18"/>
                    </w:rPr>
                  </w:pPr>
                  <w:r w:rsidRPr="00A46BDB">
                    <w:rPr>
                      <w:sz w:val="18"/>
                      <w:szCs w:val="18"/>
                    </w:rPr>
                    <w:t>… ny mamono sy mamelona.</w:t>
                  </w:r>
                </w:p>
              </w:tc>
            </w:tr>
          </w:tbl>
          <w:p w14:paraId="29EEC2E8" w14:textId="1A6D6BF7" w:rsidR="006423FB" w:rsidRPr="00EA2164" w:rsidRDefault="006423FB">
            <w:pPr>
              <w:spacing w:after="40"/>
            </w:pPr>
          </w:p>
        </w:tc>
        <w:tc>
          <w:tcPr>
            <w:tcW w:w="1657" w:type="dxa"/>
          </w:tcPr>
          <w:p w14:paraId="3C53B1AB" w14:textId="0D58B7AE" w:rsidR="006423FB" w:rsidRPr="006F5C6F" w:rsidRDefault="006F5C6F">
            <w:pPr>
              <w:spacing w:after="40"/>
            </w:pPr>
            <w:r>
              <w:t>Mamaly</w:t>
            </w:r>
          </w:p>
        </w:tc>
        <w:tc>
          <w:tcPr>
            <w:tcW w:w="1194" w:type="dxa"/>
          </w:tcPr>
          <w:p w14:paraId="71D3CDC7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Asa tsirairay</w:t>
            </w:r>
          </w:p>
        </w:tc>
        <w:tc>
          <w:tcPr>
            <w:tcW w:w="1328" w:type="dxa"/>
          </w:tcPr>
          <w:p w14:paraId="658A3145" w14:textId="77777777" w:rsidR="006423FB" w:rsidRPr="00EA2164" w:rsidRDefault="00000000">
            <w:pPr>
              <w:spacing w:after="40"/>
            </w:pPr>
            <w:r w:rsidRPr="00EA2164">
              <w:rPr>
                <w:color w:val="000000"/>
              </w:rPr>
              <w:t>Kahie</w:t>
            </w:r>
          </w:p>
        </w:tc>
        <w:tc>
          <w:tcPr>
            <w:tcW w:w="1610" w:type="dxa"/>
          </w:tcPr>
          <w:p w14:paraId="01910627" w14:textId="77777777" w:rsidR="006423FB" w:rsidRPr="00EA2164" w:rsidRDefault="006423FB"/>
        </w:tc>
      </w:tr>
    </w:tbl>
    <w:p w14:paraId="7679B000" w14:textId="1E16CCBD" w:rsidR="006F5C6F" w:rsidRDefault="006F5C6F"/>
    <w:p w14:paraId="6BB92488" w14:textId="77777777" w:rsidR="006F5C6F" w:rsidRDefault="006F5C6F">
      <w:r>
        <w:br w:type="page"/>
      </w:r>
    </w:p>
    <w:p w14:paraId="7469E8D9" w14:textId="26974E90" w:rsidR="00E803B5" w:rsidRDefault="006F5C6F">
      <w:pPr>
        <w:rPr>
          <w:u w:val="single"/>
        </w:rPr>
      </w:pPr>
      <w:r>
        <w:rPr>
          <w:u w:val="single"/>
        </w:rPr>
        <w:lastRenderedPageBreak/>
        <w:t xml:space="preserve">LESONA: </w:t>
      </w:r>
    </w:p>
    <w:p w14:paraId="41D5B12F" w14:textId="6C68612F" w:rsidR="006F5C6F" w:rsidRPr="00100BDC" w:rsidRDefault="006F5C6F" w:rsidP="006F5C6F">
      <w:pPr>
        <w:jc w:val="center"/>
        <w:rPr>
          <w:b/>
          <w:bCs/>
          <w:color w:val="FF00FF"/>
          <w:u w:val="single"/>
        </w:rPr>
      </w:pPr>
      <w:r w:rsidRPr="00100BDC">
        <w:rPr>
          <w:b/>
          <w:bCs/>
          <w:color w:val="FF00FF"/>
          <w:u w:val="single"/>
        </w:rPr>
        <w:t>SAMIHAFA SA SAMY HAFA</w:t>
      </w:r>
    </w:p>
    <w:p w14:paraId="458F717A" w14:textId="31A5E75D" w:rsidR="00100BDC" w:rsidRPr="00100BDC" w:rsidRDefault="00100BDC" w:rsidP="00100BDC">
      <w:pPr>
        <w:pStyle w:val="Paragraphedeliste"/>
        <w:numPr>
          <w:ilvl w:val="0"/>
          <w:numId w:val="11"/>
        </w:numPr>
        <w:rPr>
          <w:b/>
          <w:color w:val="00B0F0"/>
          <w:u w:val="single"/>
        </w:rPr>
      </w:pPr>
      <w:r w:rsidRPr="00100BDC">
        <w:rPr>
          <w:b/>
          <w:color w:val="00B0F0"/>
          <w:u w:val="single"/>
        </w:rPr>
        <w:t xml:space="preserve">Samihafa </w:t>
      </w:r>
    </w:p>
    <w:p w14:paraId="416FA163" w14:textId="42EF6CF8" w:rsidR="00100BDC" w:rsidRPr="006F5C6F" w:rsidRDefault="00100BDC" w:rsidP="00100BDC">
      <w:pPr>
        <w:ind w:firstLine="360"/>
      </w:pPr>
      <w:r>
        <w:rPr>
          <w:bCs/>
          <w:color w:val="000000"/>
        </w:rPr>
        <w:t>R</w:t>
      </w:r>
      <w:r w:rsidRPr="00EA2164">
        <w:rPr>
          <w:bCs/>
          <w:color w:val="000000"/>
        </w:rPr>
        <w:t>aha manana ny hevitra h</w:t>
      </w:r>
      <w:r>
        <w:rPr>
          <w:bCs/>
          <w:color w:val="000000"/>
        </w:rPr>
        <w:t>oe “</w:t>
      </w:r>
      <w:r w:rsidRPr="00100BDC">
        <w:rPr>
          <w:b/>
          <w:i/>
          <w:iCs/>
          <w:color w:val="F76995"/>
        </w:rPr>
        <w:t>isan-karazany</w:t>
      </w:r>
      <w:r>
        <w:rPr>
          <w:bCs/>
          <w:color w:val="000000"/>
        </w:rPr>
        <w:t>” ny hoe “samihafa” dia mitambatra ny fanoratra azy : “</w:t>
      </w:r>
      <w:r w:rsidRPr="00100BDC">
        <w:rPr>
          <w:b/>
          <w:i/>
          <w:iCs/>
          <w:color w:val="F76995"/>
        </w:rPr>
        <w:t>samihafa</w:t>
      </w:r>
      <w:r>
        <w:rPr>
          <w:bCs/>
          <w:i/>
          <w:iCs/>
          <w:color w:val="000000"/>
        </w:rPr>
        <w:t>”.</w:t>
      </w:r>
    </w:p>
    <w:p w14:paraId="5E885CFF" w14:textId="77777777" w:rsidR="00100BDC" w:rsidRDefault="00100BDC" w:rsidP="00100BDC">
      <w:pPr>
        <w:spacing w:after="40"/>
        <w:rPr>
          <w:b/>
          <w:i/>
          <w:iCs/>
          <w:color w:val="78B832"/>
          <w:u w:val="single"/>
        </w:rPr>
      </w:pPr>
      <w:r>
        <w:rPr>
          <w:bCs/>
          <w:color w:val="000000"/>
        </w:rPr>
        <w:tab/>
      </w:r>
      <w:r w:rsidRPr="00100BDC">
        <w:rPr>
          <w:bCs/>
          <w:i/>
          <w:iCs/>
          <w:color w:val="78B832"/>
          <w:u w:val="single"/>
        </w:rPr>
        <w:t>Ohatra:</w:t>
      </w:r>
      <w:r w:rsidRPr="00100BDC">
        <w:rPr>
          <w:b/>
          <w:i/>
          <w:iCs/>
          <w:color w:val="78B832"/>
          <w:u w:val="single"/>
        </w:rPr>
        <w:t xml:space="preserve"> </w:t>
      </w:r>
    </w:p>
    <w:p w14:paraId="1234EBA9" w14:textId="1D40EB1C" w:rsidR="00100BDC" w:rsidRDefault="00100BDC" w:rsidP="00100BDC">
      <w:pPr>
        <w:pStyle w:val="Paragraphedeliste"/>
        <w:numPr>
          <w:ilvl w:val="0"/>
          <w:numId w:val="13"/>
        </w:numPr>
        <w:spacing w:after="40"/>
        <w:rPr>
          <w:bCs/>
        </w:rPr>
      </w:pPr>
      <w:r w:rsidRPr="00100BDC">
        <w:rPr>
          <w:bCs/>
        </w:rPr>
        <w:t xml:space="preserve">Mianatra taranja </w:t>
      </w:r>
      <w:r w:rsidRPr="00100BDC">
        <w:rPr>
          <w:b/>
          <w:i/>
          <w:iCs/>
          <w:color w:val="F76995"/>
        </w:rPr>
        <w:t>samihafa</w:t>
      </w:r>
      <w:r w:rsidRPr="00100BDC">
        <w:rPr>
          <w:bCs/>
        </w:rPr>
        <w:t xml:space="preserve"> izahay.</w:t>
      </w:r>
    </w:p>
    <w:p w14:paraId="1BA30278" w14:textId="0DF13B92" w:rsidR="00100BDC" w:rsidRDefault="00100BDC" w:rsidP="00100BDC">
      <w:pPr>
        <w:pStyle w:val="Paragraphedeliste"/>
        <w:numPr>
          <w:ilvl w:val="0"/>
          <w:numId w:val="12"/>
        </w:numPr>
        <w:spacing w:after="40"/>
        <w:rPr>
          <w:bCs/>
        </w:rPr>
      </w:pPr>
      <w:r>
        <w:rPr>
          <w:bCs/>
        </w:rPr>
        <w:t xml:space="preserve">Mianatra taranja </w:t>
      </w:r>
      <w:r w:rsidRPr="00100BDC">
        <w:rPr>
          <w:b/>
          <w:i/>
          <w:iCs/>
          <w:color w:val="F76995"/>
        </w:rPr>
        <w:t>isan-karazany</w:t>
      </w:r>
      <w:r>
        <w:rPr>
          <w:bCs/>
        </w:rPr>
        <w:t xml:space="preserve"> izahay.</w:t>
      </w:r>
    </w:p>
    <w:p w14:paraId="3C68AA9B" w14:textId="77777777" w:rsidR="00100BDC" w:rsidRDefault="00100BDC" w:rsidP="00100BDC">
      <w:pPr>
        <w:pStyle w:val="Paragraphedeliste"/>
        <w:spacing w:after="40"/>
        <w:ind w:left="2160"/>
        <w:rPr>
          <w:bCs/>
        </w:rPr>
      </w:pPr>
    </w:p>
    <w:p w14:paraId="5D1732FE" w14:textId="55BD71CD" w:rsidR="00100BDC" w:rsidRPr="00100BDC" w:rsidRDefault="00100BDC" w:rsidP="00100BDC">
      <w:pPr>
        <w:pStyle w:val="Paragraphedeliste"/>
        <w:numPr>
          <w:ilvl w:val="0"/>
          <w:numId w:val="11"/>
        </w:numPr>
        <w:rPr>
          <w:b/>
          <w:color w:val="00B0F0"/>
          <w:u w:val="single"/>
        </w:rPr>
      </w:pPr>
      <w:r w:rsidRPr="00100BDC">
        <w:rPr>
          <w:b/>
          <w:color w:val="00B0F0"/>
          <w:u w:val="single"/>
        </w:rPr>
        <w:t>Sam</w:t>
      </w:r>
      <w:r>
        <w:rPr>
          <w:b/>
          <w:color w:val="00B0F0"/>
          <w:u w:val="single"/>
        </w:rPr>
        <w:t xml:space="preserve">y </w:t>
      </w:r>
      <w:r w:rsidRPr="00100BDC">
        <w:rPr>
          <w:b/>
          <w:color w:val="00B0F0"/>
          <w:u w:val="single"/>
        </w:rPr>
        <w:t xml:space="preserve">hafa </w:t>
      </w:r>
    </w:p>
    <w:p w14:paraId="2D7B13BA" w14:textId="336058A1" w:rsidR="00100BDC" w:rsidRDefault="00100BDC" w:rsidP="00100BDC">
      <w:pPr>
        <w:spacing w:after="40"/>
        <w:rPr>
          <w:bCs/>
          <w:i/>
          <w:iCs/>
          <w:color w:val="000000"/>
        </w:rPr>
      </w:pPr>
      <w:r w:rsidRPr="00EA2164">
        <w:rPr>
          <w:bCs/>
          <w:color w:val="000000"/>
        </w:rPr>
        <w:t>Raha manana ny hevitra h</w:t>
      </w:r>
      <w:r>
        <w:rPr>
          <w:bCs/>
          <w:color w:val="000000"/>
        </w:rPr>
        <w:t>oe “</w:t>
      </w:r>
      <w:r w:rsidRPr="00100BDC">
        <w:rPr>
          <w:b/>
          <w:i/>
          <w:iCs/>
          <w:color w:val="F76995"/>
        </w:rPr>
        <w:t>tsy mitovy</w:t>
      </w:r>
      <w:r>
        <w:rPr>
          <w:bCs/>
          <w:color w:val="000000"/>
        </w:rPr>
        <w:t>” ny hoe “samy hafa” dia misaraka ny fanoratra azy : “</w:t>
      </w:r>
      <w:r w:rsidRPr="00100BDC">
        <w:rPr>
          <w:b/>
          <w:i/>
          <w:iCs/>
          <w:color w:val="F76995"/>
        </w:rPr>
        <w:t>samy hafa</w:t>
      </w:r>
      <w:r>
        <w:rPr>
          <w:bCs/>
          <w:i/>
          <w:iCs/>
          <w:color w:val="000000"/>
        </w:rPr>
        <w:t>”.</w:t>
      </w:r>
    </w:p>
    <w:p w14:paraId="41210F2F" w14:textId="77777777" w:rsidR="00100BDC" w:rsidRDefault="00100BDC" w:rsidP="00100BDC">
      <w:pPr>
        <w:spacing w:after="40"/>
        <w:rPr>
          <w:bCs/>
          <w:i/>
          <w:iCs/>
          <w:color w:val="000000"/>
        </w:rPr>
      </w:pPr>
    </w:p>
    <w:p w14:paraId="0273824C" w14:textId="77777777" w:rsidR="00100BDC" w:rsidRDefault="00100BDC" w:rsidP="00100BDC">
      <w:pPr>
        <w:spacing w:after="40"/>
        <w:ind w:firstLine="720"/>
        <w:rPr>
          <w:b/>
          <w:i/>
          <w:iCs/>
          <w:color w:val="78B832"/>
          <w:u w:val="single"/>
        </w:rPr>
      </w:pPr>
      <w:r w:rsidRPr="00100BDC">
        <w:rPr>
          <w:bCs/>
          <w:i/>
          <w:iCs/>
          <w:color w:val="78B832"/>
          <w:u w:val="single"/>
        </w:rPr>
        <w:t>Ohatra:</w:t>
      </w:r>
      <w:r w:rsidRPr="00100BDC">
        <w:rPr>
          <w:b/>
          <w:i/>
          <w:iCs/>
          <w:color w:val="78B832"/>
          <w:u w:val="single"/>
        </w:rPr>
        <w:t xml:space="preserve"> </w:t>
      </w:r>
    </w:p>
    <w:p w14:paraId="245A507D" w14:textId="2611F33D" w:rsidR="00100BDC" w:rsidRDefault="00100BDC" w:rsidP="00100BDC">
      <w:pPr>
        <w:pStyle w:val="Paragraphedeliste"/>
        <w:numPr>
          <w:ilvl w:val="0"/>
          <w:numId w:val="13"/>
        </w:numPr>
        <w:spacing w:after="40"/>
        <w:rPr>
          <w:bCs/>
        </w:rPr>
      </w:pPr>
      <w:r>
        <w:rPr>
          <w:bCs/>
        </w:rPr>
        <w:t>T</w:t>
      </w:r>
      <w:r w:rsidRPr="00100BDC">
        <w:rPr>
          <w:bCs/>
        </w:rPr>
        <w:t xml:space="preserve">aranja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 w:rsidRPr="00100BDC">
        <w:rPr>
          <w:bCs/>
        </w:rPr>
        <w:t xml:space="preserve"> </w:t>
      </w:r>
      <w:r>
        <w:rPr>
          <w:bCs/>
        </w:rPr>
        <w:t>tanteraka</w:t>
      </w:r>
      <w:r w:rsidR="009426B8">
        <w:rPr>
          <w:bCs/>
        </w:rPr>
        <w:t xml:space="preserve"> ny Malagasy sy ny Anglisy</w:t>
      </w:r>
      <w:r w:rsidRPr="00100BDC">
        <w:rPr>
          <w:bCs/>
        </w:rPr>
        <w:t>.</w:t>
      </w:r>
    </w:p>
    <w:p w14:paraId="19AD2ADA" w14:textId="01BC849E" w:rsidR="009426B8" w:rsidRPr="009426B8" w:rsidRDefault="009426B8" w:rsidP="009426B8">
      <w:pPr>
        <w:pStyle w:val="Paragraphedeliste"/>
        <w:numPr>
          <w:ilvl w:val="0"/>
          <w:numId w:val="14"/>
        </w:numPr>
        <w:spacing w:after="40"/>
        <w:rPr>
          <w:bCs/>
        </w:rPr>
      </w:pPr>
      <w:r w:rsidRPr="009426B8">
        <w:rPr>
          <w:bCs/>
        </w:rPr>
        <w:t xml:space="preserve">Taranja </w:t>
      </w:r>
      <w:r w:rsidRPr="009426B8">
        <w:rPr>
          <w:b/>
          <w:i/>
          <w:iCs/>
          <w:color w:val="F76995"/>
        </w:rPr>
        <w:t>tsy mitovy</w:t>
      </w:r>
      <w:r w:rsidRPr="009426B8">
        <w:rPr>
          <w:bCs/>
        </w:rPr>
        <w:t xml:space="preserve"> tanteraka ny Malagasy sy ny Anglisy.</w:t>
      </w:r>
    </w:p>
    <w:p w14:paraId="64A9C0B6" w14:textId="77777777" w:rsidR="009426B8" w:rsidRDefault="009426B8" w:rsidP="009426B8">
      <w:pPr>
        <w:spacing w:after="40"/>
        <w:rPr>
          <w:bCs/>
        </w:rPr>
      </w:pPr>
    </w:p>
    <w:p w14:paraId="115C1973" w14:textId="2A1EAE66" w:rsidR="009426B8" w:rsidRDefault="009426B8" w:rsidP="009426B8">
      <w:pPr>
        <w:pStyle w:val="Paragraphedeliste"/>
        <w:numPr>
          <w:ilvl w:val="0"/>
          <w:numId w:val="11"/>
        </w:numPr>
        <w:rPr>
          <w:b/>
          <w:color w:val="00B0F0"/>
          <w:u w:val="single"/>
        </w:rPr>
      </w:pPr>
      <w:r>
        <w:rPr>
          <w:b/>
          <w:color w:val="00B0F0"/>
          <w:u w:val="single"/>
        </w:rPr>
        <w:t>Ny toerana misy azy ao anaty fehezanteny</w:t>
      </w:r>
    </w:p>
    <w:p w14:paraId="2AC3E917" w14:textId="6D8E034D" w:rsidR="009426B8" w:rsidRDefault="009426B8" w:rsidP="009426B8">
      <w:pPr>
        <w:rPr>
          <w:bCs/>
        </w:rPr>
      </w:pPr>
      <w:r>
        <w:rPr>
          <w:bCs/>
        </w:rPr>
        <w:t xml:space="preserve">Matetika no hita eny am-piandohan’ny fehezanteny (atao EM) ny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>
        <w:rPr>
          <w:b/>
          <w:i/>
          <w:iCs/>
          <w:color w:val="F76995"/>
        </w:rPr>
        <w:t xml:space="preserve"> </w:t>
      </w:r>
      <w:r w:rsidRPr="009426B8">
        <w:rPr>
          <w:bCs/>
        </w:rPr>
        <w:t>(misaraka)</w:t>
      </w:r>
      <w:r>
        <w:rPr>
          <w:bCs/>
        </w:rPr>
        <w:t xml:space="preserve">. Tsy voatery ho toy izany foana anefa. Tsy voatery ho eny afovoan’ny fehezanteny hatrany koa ny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>i</w:t>
      </w:r>
      <w:r w:rsidRPr="00100BDC">
        <w:rPr>
          <w:b/>
          <w:i/>
          <w:iCs/>
          <w:color w:val="F76995"/>
        </w:rPr>
        <w:t>hafa</w:t>
      </w:r>
      <w:r>
        <w:rPr>
          <w:b/>
          <w:i/>
          <w:iCs/>
          <w:color w:val="F76995"/>
        </w:rPr>
        <w:t xml:space="preserve"> </w:t>
      </w:r>
      <w:r w:rsidRPr="009426B8">
        <w:rPr>
          <w:bCs/>
        </w:rPr>
        <w:t>(mitambatra)</w:t>
      </w:r>
      <w:r>
        <w:rPr>
          <w:bCs/>
        </w:rPr>
        <w:t xml:space="preserve">. </w:t>
      </w:r>
    </w:p>
    <w:p w14:paraId="0720EB80" w14:textId="77777777" w:rsidR="009426B8" w:rsidRDefault="009426B8" w:rsidP="009426B8">
      <w:pPr>
        <w:spacing w:after="40"/>
        <w:ind w:firstLine="720"/>
        <w:rPr>
          <w:b/>
          <w:i/>
          <w:iCs/>
          <w:color w:val="78B832"/>
          <w:u w:val="single"/>
        </w:rPr>
      </w:pPr>
      <w:r w:rsidRPr="00100BDC">
        <w:rPr>
          <w:bCs/>
          <w:i/>
          <w:iCs/>
          <w:color w:val="78B832"/>
          <w:u w:val="single"/>
        </w:rPr>
        <w:t>Ohatra:</w:t>
      </w:r>
      <w:r w:rsidRPr="00100BDC">
        <w:rPr>
          <w:b/>
          <w:i/>
          <w:iCs/>
          <w:color w:val="78B832"/>
          <w:u w:val="single"/>
        </w:rPr>
        <w:t xml:space="preserve"> </w:t>
      </w:r>
    </w:p>
    <w:p w14:paraId="14F748B2" w14:textId="77777777" w:rsidR="009426B8" w:rsidRDefault="009426B8" w:rsidP="009426B8">
      <w:pPr>
        <w:pStyle w:val="Paragraphedeliste"/>
        <w:numPr>
          <w:ilvl w:val="0"/>
          <w:numId w:val="13"/>
        </w:numPr>
        <w:spacing w:after="40"/>
        <w:rPr>
          <w:bCs/>
        </w:rPr>
      </w:pPr>
      <w:r>
        <w:rPr>
          <w:bCs/>
        </w:rPr>
        <w:t>T</w:t>
      </w:r>
      <w:r w:rsidRPr="00100BDC">
        <w:rPr>
          <w:bCs/>
        </w:rPr>
        <w:t xml:space="preserve">aranja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 w:rsidRPr="00100BDC">
        <w:rPr>
          <w:bCs/>
        </w:rPr>
        <w:t xml:space="preserve"> </w:t>
      </w:r>
      <w:r>
        <w:rPr>
          <w:bCs/>
        </w:rPr>
        <w:t>tanteraka ny Malagasy sy ny Anglisy</w:t>
      </w:r>
      <w:r w:rsidRPr="00100BDC">
        <w:rPr>
          <w:bCs/>
        </w:rPr>
        <w:t>.</w:t>
      </w:r>
    </w:p>
    <w:p w14:paraId="6DAC9B2B" w14:textId="50952A60" w:rsidR="009426B8" w:rsidRDefault="009426B8" w:rsidP="009426B8">
      <w:pPr>
        <w:pStyle w:val="Paragraphedeliste"/>
        <w:numPr>
          <w:ilvl w:val="0"/>
          <w:numId w:val="14"/>
        </w:numPr>
        <w:spacing w:after="40"/>
        <w:rPr>
          <w:bCs/>
        </w:rPr>
      </w:pPr>
      <w:r>
        <w:rPr>
          <w:b/>
          <w:i/>
          <w:iCs/>
          <w:color w:val="F76995"/>
        </w:rPr>
        <w:t>S</w:t>
      </w:r>
      <w:r w:rsidRPr="00100BDC">
        <w:rPr>
          <w:b/>
          <w:i/>
          <w:iCs/>
          <w:color w:val="F76995"/>
        </w:rPr>
        <w:t>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 w:rsidRPr="00100BDC">
        <w:rPr>
          <w:bCs/>
        </w:rPr>
        <w:t xml:space="preserve"> </w:t>
      </w:r>
      <w:r>
        <w:rPr>
          <w:bCs/>
        </w:rPr>
        <w:t>tanteraka t</w:t>
      </w:r>
      <w:r w:rsidRPr="00100BDC">
        <w:rPr>
          <w:bCs/>
        </w:rPr>
        <w:t xml:space="preserve">aranja </w:t>
      </w:r>
      <w:r>
        <w:rPr>
          <w:bCs/>
        </w:rPr>
        <w:t>ny Malagasy sy ny Anglisy</w:t>
      </w:r>
      <w:r w:rsidRPr="009426B8">
        <w:rPr>
          <w:bCs/>
        </w:rPr>
        <w:t>.</w:t>
      </w:r>
    </w:p>
    <w:p w14:paraId="33999A22" w14:textId="77777777" w:rsidR="009426B8" w:rsidRDefault="009426B8" w:rsidP="009426B8">
      <w:pPr>
        <w:pStyle w:val="Paragraphedeliste"/>
        <w:spacing w:after="40"/>
        <w:ind w:left="2160"/>
        <w:rPr>
          <w:bCs/>
        </w:rPr>
      </w:pPr>
    </w:p>
    <w:p w14:paraId="7765D79C" w14:textId="77777777" w:rsidR="009426B8" w:rsidRDefault="009426B8" w:rsidP="009426B8">
      <w:pPr>
        <w:pStyle w:val="Paragraphedeliste"/>
        <w:numPr>
          <w:ilvl w:val="0"/>
          <w:numId w:val="13"/>
        </w:numPr>
        <w:spacing w:after="40"/>
        <w:rPr>
          <w:bCs/>
        </w:rPr>
      </w:pPr>
      <w:r w:rsidRPr="00100BDC">
        <w:rPr>
          <w:bCs/>
        </w:rPr>
        <w:t xml:space="preserve">Mianatra taranja </w:t>
      </w:r>
      <w:r w:rsidRPr="00100BDC">
        <w:rPr>
          <w:b/>
          <w:i/>
          <w:iCs/>
          <w:color w:val="F76995"/>
        </w:rPr>
        <w:t>samihafa</w:t>
      </w:r>
      <w:r w:rsidRPr="00100BDC">
        <w:rPr>
          <w:bCs/>
        </w:rPr>
        <w:t xml:space="preserve"> izahay.</w:t>
      </w:r>
    </w:p>
    <w:p w14:paraId="5013CEA4" w14:textId="57C581D6" w:rsidR="009426B8" w:rsidRDefault="009426B8" w:rsidP="009426B8">
      <w:pPr>
        <w:pStyle w:val="Paragraphedeliste"/>
        <w:numPr>
          <w:ilvl w:val="0"/>
          <w:numId w:val="15"/>
        </w:numPr>
        <w:spacing w:after="40"/>
        <w:rPr>
          <w:bCs/>
        </w:rPr>
      </w:pPr>
      <w:r>
        <w:rPr>
          <w:b/>
          <w:i/>
          <w:iCs/>
          <w:color w:val="F76995"/>
        </w:rPr>
        <w:t>Sa</w:t>
      </w:r>
      <w:r w:rsidRPr="00100BDC">
        <w:rPr>
          <w:b/>
          <w:i/>
          <w:iCs/>
          <w:color w:val="F76995"/>
        </w:rPr>
        <w:t>mihafa</w:t>
      </w:r>
      <w:r w:rsidRPr="00100BDC">
        <w:rPr>
          <w:bCs/>
        </w:rPr>
        <w:t xml:space="preserve"> </w:t>
      </w:r>
      <w:r>
        <w:rPr>
          <w:bCs/>
        </w:rPr>
        <w:t>ny taranja ianaranay</w:t>
      </w:r>
      <w:r w:rsidRPr="00100BDC">
        <w:rPr>
          <w:bCs/>
        </w:rPr>
        <w:t>.</w:t>
      </w:r>
    </w:p>
    <w:p w14:paraId="190D71C3" w14:textId="4F12DB3D" w:rsidR="009426B8" w:rsidRDefault="009426B8" w:rsidP="009426B8">
      <w:pPr>
        <w:pStyle w:val="Paragraphedeliste"/>
        <w:spacing w:after="40"/>
        <w:ind w:left="2160"/>
        <w:rPr>
          <w:bCs/>
        </w:rPr>
      </w:pPr>
    </w:p>
    <w:p w14:paraId="69169B25" w14:textId="77777777" w:rsidR="009426B8" w:rsidRPr="009426B8" w:rsidRDefault="009426B8" w:rsidP="009426B8">
      <w:pPr>
        <w:spacing w:after="40"/>
        <w:rPr>
          <w:bCs/>
        </w:rPr>
      </w:pPr>
    </w:p>
    <w:p w14:paraId="6C993BA9" w14:textId="5AA6BC92" w:rsidR="009426B8" w:rsidRPr="009426B8" w:rsidRDefault="009426B8" w:rsidP="009426B8">
      <w:pPr>
        <w:rPr>
          <w:bCs/>
        </w:rPr>
      </w:pPr>
    </w:p>
    <w:p w14:paraId="5B37CFD9" w14:textId="77777777" w:rsidR="009426B8" w:rsidRPr="009426B8" w:rsidRDefault="009426B8" w:rsidP="009426B8">
      <w:pPr>
        <w:spacing w:after="40"/>
        <w:rPr>
          <w:bCs/>
        </w:rPr>
      </w:pPr>
    </w:p>
    <w:p w14:paraId="1F949157" w14:textId="77777777" w:rsidR="00100BDC" w:rsidRDefault="00100BDC" w:rsidP="00100BDC">
      <w:pPr>
        <w:spacing w:after="40"/>
        <w:rPr>
          <w:bCs/>
          <w:i/>
          <w:iCs/>
          <w:color w:val="000000"/>
        </w:rPr>
      </w:pPr>
    </w:p>
    <w:p w14:paraId="75B4E0C8" w14:textId="1D843443" w:rsidR="009426B8" w:rsidRDefault="00100BDC" w:rsidP="00100BDC">
      <w:pPr>
        <w:spacing w:after="40"/>
        <w:rPr>
          <w:bCs/>
          <w:i/>
          <w:iCs/>
          <w:color w:val="000000"/>
        </w:rPr>
      </w:pPr>
      <w:r>
        <w:rPr>
          <w:bCs/>
          <w:i/>
          <w:iCs/>
          <w:color w:val="000000"/>
        </w:rPr>
        <w:t xml:space="preserve"> </w:t>
      </w:r>
    </w:p>
    <w:p w14:paraId="73D59F1E" w14:textId="77777777" w:rsidR="009426B8" w:rsidRDefault="009426B8">
      <w:pPr>
        <w:rPr>
          <w:bCs/>
          <w:i/>
          <w:iCs/>
          <w:color w:val="000000"/>
        </w:rPr>
      </w:pPr>
      <w:r>
        <w:rPr>
          <w:bCs/>
          <w:i/>
          <w:iCs/>
          <w:color w:val="000000"/>
        </w:rPr>
        <w:br w:type="page"/>
      </w:r>
    </w:p>
    <w:p w14:paraId="721EAA9D" w14:textId="511D5A7E" w:rsidR="00100BDC" w:rsidRDefault="009426B8" w:rsidP="00100BDC">
      <w:pPr>
        <w:spacing w:after="40"/>
        <w:rPr>
          <w:b/>
          <w:color w:val="000000"/>
          <w:u w:val="single"/>
        </w:rPr>
      </w:pPr>
      <w:r>
        <w:rPr>
          <w:b/>
          <w:color w:val="000000"/>
          <w:u w:val="single"/>
        </w:rPr>
        <w:lastRenderedPageBreak/>
        <w:t>FANAZARAN-TENA</w:t>
      </w:r>
    </w:p>
    <w:p w14:paraId="311D4739" w14:textId="10CB9D0B" w:rsidR="00062889" w:rsidRDefault="00062889" w:rsidP="00062889">
      <w:pPr>
        <w:pStyle w:val="Paragraphedeliste"/>
        <w:numPr>
          <w:ilvl w:val="0"/>
          <w:numId w:val="16"/>
        </w:numPr>
        <w:spacing w:after="40"/>
        <w:rPr>
          <w:bCs/>
          <w:color w:val="000000"/>
        </w:rPr>
      </w:pPr>
      <w:r>
        <w:rPr>
          <w:bCs/>
          <w:color w:val="000000"/>
        </w:rPr>
        <w:t>Ampifandraiso amin’ny alalan’ny tsilo</w:t>
      </w:r>
    </w:p>
    <w:p w14:paraId="68D81564" w14:textId="77777777" w:rsidR="00062889" w:rsidRDefault="00062889" w:rsidP="00062889">
      <w:pPr>
        <w:pStyle w:val="Paragraphedeliste"/>
        <w:spacing w:after="40"/>
        <w:rPr>
          <w:bCs/>
          <w:color w:val="000000"/>
        </w:rPr>
      </w:pPr>
    </w:p>
    <w:tbl>
      <w:tblPr>
        <w:tblStyle w:val="Grilledutableau"/>
        <w:tblW w:w="8924" w:type="dxa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5"/>
        <w:gridCol w:w="567"/>
        <w:gridCol w:w="5812"/>
      </w:tblGrid>
      <w:tr w:rsidR="00062889" w:rsidRPr="00062889" w14:paraId="112DC9B4" w14:textId="77777777" w:rsidTr="00062889">
        <w:tc>
          <w:tcPr>
            <w:tcW w:w="2545" w:type="dxa"/>
          </w:tcPr>
          <w:p w14:paraId="64AB37A8" w14:textId="77777777" w:rsidR="00062889" w:rsidRPr="00062889" w:rsidRDefault="00062889" w:rsidP="00CC57EA">
            <w:r w:rsidRPr="00062889">
              <w:t>Samy hafa …</w:t>
            </w:r>
            <w:r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178304CC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812" w:type="dxa"/>
          </w:tcPr>
          <w:p w14:paraId="185BB4A5" w14:textId="249E039F" w:rsidR="00062889" w:rsidRPr="00062889" w:rsidRDefault="00062889" w:rsidP="00062889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ireo boky entinay isan’andro mba hovakina</w:t>
            </w:r>
            <w:r w:rsidRPr="00062889">
              <w:t>.</w:t>
            </w:r>
          </w:p>
        </w:tc>
      </w:tr>
      <w:tr w:rsidR="00062889" w:rsidRPr="00062889" w14:paraId="5627AD0C" w14:textId="77777777" w:rsidTr="00062889">
        <w:tc>
          <w:tcPr>
            <w:tcW w:w="2545" w:type="dxa"/>
          </w:tcPr>
          <w:p w14:paraId="249FB4DE" w14:textId="77777777" w:rsidR="00062889" w:rsidRPr="00062889" w:rsidRDefault="00062889" w:rsidP="00CC57EA"/>
        </w:tc>
        <w:tc>
          <w:tcPr>
            <w:tcW w:w="567" w:type="dxa"/>
          </w:tcPr>
          <w:p w14:paraId="1DEA5E26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812" w:type="dxa"/>
          </w:tcPr>
          <w:p w14:paraId="432AA5CE" w14:textId="04D4C6AF" w:rsidR="00062889" w:rsidRPr="00062889" w:rsidRDefault="00062889" w:rsidP="00062889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be izany hoe maloto sy madio izany</w:t>
            </w:r>
            <w:r w:rsidRPr="00062889">
              <w:t>.</w:t>
            </w:r>
          </w:p>
        </w:tc>
      </w:tr>
      <w:tr w:rsidR="00062889" w:rsidRPr="00062889" w14:paraId="5A604B8A" w14:textId="77777777" w:rsidTr="00062889">
        <w:tc>
          <w:tcPr>
            <w:tcW w:w="2545" w:type="dxa"/>
          </w:tcPr>
          <w:p w14:paraId="4B267DB3" w14:textId="77777777" w:rsidR="00062889" w:rsidRPr="00062889" w:rsidRDefault="00062889" w:rsidP="00CC57EA"/>
        </w:tc>
        <w:tc>
          <w:tcPr>
            <w:tcW w:w="567" w:type="dxa"/>
          </w:tcPr>
          <w:p w14:paraId="1EB11BCA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812" w:type="dxa"/>
          </w:tcPr>
          <w:p w14:paraId="0B83CD1B" w14:textId="148A0EDE" w:rsidR="00062889" w:rsidRPr="00062889" w:rsidRDefault="00062889" w:rsidP="00062889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ny </w:t>
            </w:r>
            <w:r>
              <w:t>karazana lamba zairin’i Neny</w:t>
            </w:r>
            <w:r w:rsidRPr="00062889">
              <w:t>.</w:t>
            </w:r>
          </w:p>
        </w:tc>
      </w:tr>
      <w:tr w:rsidR="00062889" w:rsidRPr="00062889" w14:paraId="4C9FD734" w14:textId="77777777" w:rsidTr="00062889">
        <w:tc>
          <w:tcPr>
            <w:tcW w:w="2545" w:type="dxa"/>
          </w:tcPr>
          <w:p w14:paraId="3B3ED8F5" w14:textId="77777777" w:rsidR="00062889" w:rsidRPr="00062889" w:rsidRDefault="00062889" w:rsidP="00CC57EA">
            <w:pPr>
              <w:spacing w:after="40"/>
            </w:pPr>
            <w:r w:rsidRPr="00062889">
              <w:t xml:space="preserve">Samihafa …  </w:t>
            </w:r>
            <w:r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7515F116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812" w:type="dxa"/>
          </w:tcPr>
          <w:p w14:paraId="65CEE123" w14:textId="76052C89" w:rsidR="00062889" w:rsidRPr="00062889" w:rsidRDefault="00062889" w:rsidP="00062889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 w:rsidRPr="00062889">
              <w:t xml:space="preserve">… </w:t>
            </w:r>
            <w:r>
              <w:t>tanteraka ny mitomany sy ny miomehy</w:t>
            </w:r>
            <w:r w:rsidRPr="00062889">
              <w:t>.</w:t>
            </w:r>
          </w:p>
        </w:tc>
      </w:tr>
      <w:tr w:rsidR="00062889" w:rsidRPr="00062889" w14:paraId="12BDC553" w14:textId="77777777" w:rsidTr="00062889">
        <w:tc>
          <w:tcPr>
            <w:tcW w:w="2545" w:type="dxa"/>
          </w:tcPr>
          <w:p w14:paraId="27D651E4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67" w:type="dxa"/>
          </w:tcPr>
          <w:p w14:paraId="6410702B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812" w:type="dxa"/>
          </w:tcPr>
          <w:p w14:paraId="65AC0161" w14:textId="04228613" w:rsidR="00062889" w:rsidRPr="00062889" w:rsidRDefault="00062889" w:rsidP="00062889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 xml:space="preserve"> Isan-karazany</w:t>
            </w:r>
          </w:p>
        </w:tc>
      </w:tr>
      <w:tr w:rsidR="00062889" w:rsidRPr="00062889" w14:paraId="4FCB2D62" w14:textId="77777777" w:rsidTr="00062889">
        <w:tc>
          <w:tcPr>
            <w:tcW w:w="2545" w:type="dxa"/>
          </w:tcPr>
          <w:p w14:paraId="10019DDD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67" w:type="dxa"/>
          </w:tcPr>
          <w:p w14:paraId="2911D91D" w14:textId="77777777" w:rsidR="00062889" w:rsidRPr="00062889" w:rsidRDefault="00062889" w:rsidP="00CC57EA">
            <w:pPr>
              <w:spacing w:after="40"/>
            </w:pPr>
          </w:p>
        </w:tc>
        <w:tc>
          <w:tcPr>
            <w:tcW w:w="5812" w:type="dxa"/>
          </w:tcPr>
          <w:p w14:paraId="2CC2FF5C" w14:textId="7CA1BFAF" w:rsidR="00062889" w:rsidRPr="00062889" w:rsidRDefault="00062889" w:rsidP="00062889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>Tsy mitovy</w:t>
            </w:r>
          </w:p>
        </w:tc>
      </w:tr>
    </w:tbl>
    <w:p w14:paraId="377D802E" w14:textId="77777777" w:rsidR="00062889" w:rsidRDefault="00062889" w:rsidP="00062889">
      <w:pPr>
        <w:pStyle w:val="Paragraphedeliste"/>
        <w:spacing w:after="40"/>
        <w:rPr>
          <w:bCs/>
          <w:color w:val="000000"/>
        </w:rPr>
      </w:pPr>
    </w:p>
    <w:p w14:paraId="2C2C26D4" w14:textId="70216BE7" w:rsidR="00000397" w:rsidRDefault="00000397" w:rsidP="00000397">
      <w:pPr>
        <w:pStyle w:val="Paragraphedeliste"/>
        <w:numPr>
          <w:ilvl w:val="0"/>
          <w:numId w:val="16"/>
        </w:numPr>
        <w:spacing w:after="40"/>
        <w:rPr>
          <w:bCs/>
          <w:color w:val="000000"/>
        </w:rPr>
      </w:pPr>
      <w:r>
        <w:rPr>
          <w:bCs/>
          <w:color w:val="000000"/>
        </w:rPr>
        <w:t>Fenoy samy hafa na samihafa ny banga</w:t>
      </w:r>
    </w:p>
    <w:p w14:paraId="180B0037" w14:textId="77777777" w:rsidR="00000397" w:rsidRDefault="00000397" w:rsidP="00000397">
      <w:pPr>
        <w:pStyle w:val="Paragraphedeliste"/>
        <w:spacing w:after="40"/>
        <w:rPr>
          <w:bCs/>
          <w:color w:val="000000"/>
        </w:rPr>
      </w:pPr>
    </w:p>
    <w:p w14:paraId="0FC668CA" w14:textId="39436D21" w:rsidR="00000397" w:rsidRDefault="00000397" w:rsidP="00017AEE">
      <w:pPr>
        <w:pStyle w:val="Paragraphedeliste"/>
        <w:spacing w:after="40"/>
        <w:ind w:firstLine="720"/>
        <w:rPr>
          <w:bCs/>
          <w:color w:val="000000"/>
        </w:rPr>
      </w:pPr>
      <w:r>
        <w:rPr>
          <w:bCs/>
          <w:color w:val="000000"/>
        </w:rPr>
        <w:t xml:space="preserve">Nandalo teto aminay ny rivo-doza Mitia </w:t>
      </w:r>
      <w:r w:rsidR="00017AEE">
        <w:rPr>
          <w:bCs/>
          <w:color w:val="000000"/>
        </w:rPr>
        <w:t>ary</w:t>
      </w:r>
      <w:r>
        <w:rPr>
          <w:bCs/>
          <w:color w:val="000000"/>
        </w:rPr>
        <w:t xml:space="preserve"> nanimba zavatra ………… toy ny fambolena, ny lalana ary ny foto-drafitrasa …………. . Tsy naharitra </w:t>
      </w:r>
      <w:r w:rsidR="00017AEE">
        <w:rPr>
          <w:bCs/>
          <w:color w:val="000000"/>
        </w:rPr>
        <w:t xml:space="preserve">ela taorian’izay </w:t>
      </w:r>
      <w:r>
        <w:rPr>
          <w:bCs/>
          <w:color w:val="000000"/>
        </w:rPr>
        <w:t xml:space="preserve">akory anefa dia nirotsaka </w:t>
      </w:r>
      <w:r w:rsidR="00017AEE">
        <w:rPr>
          <w:bCs/>
          <w:color w:val="000000"/>
        </w:rPr>
        <w:t xml:space="preserve">indray </w:t>
      </w:r>
      <w:r>
        <w:rPr>
          <w:bCs/>
          <w:color w:val="000000"/>
        </w:rPr>
        <w:t>ny oram-be. Marina aloha fa …………… ny rivo-doza sy ny tondra-drano. Mitovitovy ihany anefa ny vokany eo amin’ny lafim-piainana ……….. ety ambanivohitra.</w:t>
      </w:r>
      <w:r w:rsidR="00017AEE">
        <w:rPr>
          <w:bCs/>
          <w:color w:val="000000"/>
        </w:rPr>
        <w:t xml:space="preserve"> Ilaina ny orana nefa …………. ny hoe orana antonony ilain’ny zava-maniry sy ny orana be loatra izay manimba aok’izany.</w:t>
      </w:r>
    </w:p>
    <w:p w14:paraId="24AD9082" w14:textId="77777777" w:rsidR="00017AEE" w:rsidRDefault="00017AEE" w:rsidP="00017AEE">
      <w:pPr>
        <w:pStyle w:val="Paragraphedeliste"/>
        <w:spacing w:after="40"/>
        <w:ind w:firstLine="720"/>
        <w:rPr>
          <w:bCs/>
          <w:color w:val="000000"/>
        </w:rPr>
      </w:pPr>
    </w:p>
    <w:p w14:paraId="20FCBA9E" w14:textId="68ED925C" w:rsidR="00017AEE" w:rsidRDefault="00017AEE" w:rsidP="00017AEE">
      <w:pPr>
        <w:pStyle w:val="Paragraphedeliste"/>
        <w:numPr>
          <w:ilvl w:val="0"/>
          <w:numId w:val="16"/>
        </w:numPr>
        <w:spacing w:after="40"/>
        <w:rPr>
          <w:bCs/>
          <w:color w:val="000000"/>
        </w:rPr>
      </w:pPr>
      <w:r>
        <w:rPr>
          <w:bCs/>
          <w:color w:val="000000"/>
        </w:rPr>
        <w:t xml:space="preserve">Mamorona fehezanteny roa ahitana ny hoe “samy hafa” sy ny hoe “samihafa”. Ampiasao ireto teny ireto: biby, valanjavaboahary, voay, akoho. </w:t>
      </w:r>
    </w:p>
    <w:p w14:paraId="22553AD1" w14:textId="77777777" w:rsidR="00017AEE" w:rsidRDefault="00017AEE" w:rsidP="00017AEE">
      <w:pPr>
        <w:spacing w:after="40"/>
        <w:rPr>
          <w:bCs/>
          <w:color w:val="000000"/>
        </w:rPr>
      </w:pPr>
    </w:p>
    <w:p w14:paraId="6F1BF695" w14:textId="77777777" w:rsidR="00B26D94" w:rsidRDefault="00B26D94" w:rsidP="00017AEE">
      <w:pPr>
        <w:spacing w:after="40"/>
        <w:rPr>
          <w:bCs/>
          <w:color w:val="000000"/>
        </w:rPr>
      </w:pPr>
    </w:p>
    <w:p w14:paraId="6C707881" w14:textId="53AB7BB9" w:rsidR="00017AEE" w:rsidRDefault="00017AEE" w:rsidP="00017AEE">
      <w:pPr>
        <w:spacing w:after="40"/>
        <w:rPr>
          <w:b/>
          <w:color w:val="FA6A97"/>
          <w:u w:val="single"/>
        </w:rPr>
      </w:pPr>
      <w:r w:rsidRPr="00017AEE">
        <w:rPr>
          <w:b/>
          <w:color w:val="FA6A97"/>
          <w:u w:val="single"/>
        </w:rPr>
        <w:t>FANITSIANA</w:t>
      </w:r>
    </w:p>
    <w:p w14:paraId="04D851D3" w14:textId="39934AD2" w:rsidR="00017AEE" w:rsidRDefault="00017AEE" w:rsidP="00017AEE">
      <w:pPr>
        <w:pStyle w:val="Paragraphedeliste"/>
        <w:numPr>
          <w:ilvl w:val="0"/>
          <w:numId w:val="17"/>
        </w:numPr>
        <w:spacing w:after="40"/>
        <w:rPr>
          <w:bCs/>
          <w:color w:val="000000"/>
        </w:rPr>
      </w:pPr>
      <w:r>
        <w:rPr>
          <w:bCs/>
          <w:color w:val="000000"/>
        </w:rPr>
        <w:t>Ampifandraiso amin’ny alalan’ny tsilo</w:t>
      </w:r>
    </w:p>
    <w:p w14:paraId="79C7C3FF" w14:textId="15DA89A3" w:rsidR="00017AEE" w:rsidRDefault="00017AEE" w:rsidP="00017AEE">
      <w:pPr>
        <w:pStyle w:val="Paragraphedeliste"/>
        <w:spacing w:after="40"/>
        <w:rPr>
          <w:bCs/>
          <w:color w:val="000000"/>
        </w:rPr>
      </w:pPr>
    </w:p>
    <w:tbl>
      <w:tblPr>
        <w:tblStyle w:val="Grilledutableau"/>
        <w:tblW w:w="8924" w:type="dxa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5"/>
        <w:gridCol w:w="567"/>
        <w:gridCol w:w="5812"/>
      </w:tblGrid>
      <w:tr w:rsidR="00017AEE" w:rsidRPr="00062889" w14:paraId="140D9863" w14:textId="77777777" w:rsidTr="00D17AC8">
        <w:tc>
          <w:tcPr>
            <w:tcW w:w="2545" w:type="dxa"/>
          </w:tcPr>
          <w:p w14:paraId="7FB6FE40" w14:textId="6183B974" w:rsidR="00017AEE" w:rsidRPr="00062889" w:rsidRDefault="00B26D94" w:rsidP="00D17A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B2BB3F" wp14:editId="7339BFA9">
                      <wp:simplePos x="0" y="0"/>
                      <wp:positionH relativeFrom="column">
                        <wp:posOffset>798877</wp:posOffset>
                      </wp:positionH>
                      <wp:positionV relativeFrom="paragraph">
                        <wp:posOffset>89251</wp:posOffset>
                      </wp:positionV>
                      <wp:extent cx="1139588" cy="204716"/>
                      <wp:effectExtent l="38100" t="38100" r="60960" b="119380"/>
                      <wp:wrapNone/>
                      <wp:docPr id="75055431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9588" cy="20471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8FF2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position:absolute;margin-left:62.9pt;margin-top:7.05pt;width:89.75pt;height:1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017AEE" w:rsidRPr="00062889">
              <w:t>Samy hafa …</w:t>
            </w:r>
            <w:r w:rsidR="00017AEE"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2A44DDC1" w14:textId="0D1A27D2" w:rsidR="00017AEE" w:rsidRPr="00062889" w:rsidRDefault="00017AEE" w:rsidP="00D17AC8">
            <w:pPr>
              <w:spacing w:after="40"/>
            </w:pPr>
          </w:p>
        </w:tc>
        <w:tc>
          <w:tcPr>
            <w:tcW w:w="5812" w:type="dxa"/>
          </w:tcPr>
          <w:p w14:paraId="2EFBFC5F" w14:textId="171C9B82" w:rsidR="00017AEE" w:rsidRPr="00062889" w:rsidRDefault="00017AEE" w:rsidP="00017AEE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ireo boky entinay isan’andro mba hovakina</w:t>
            </w:r>
            <w:r w:rsidRPr="00062889">
              <w:t>.</w:t>
            </w:r>
          </w:p>
        </w:tc>
      </w:tr>
      <w:tr w:rsidR="00017AEE" w:rsidRPr="00062889" w14:paraId="72782C18" w14:textId="77777777" w:rsidTr="00D17AC8">
        <w:tc>
          <w:tcPr>
            <w:tcW w:w="2545" w:type="dxa"/>
          </w:tcPr>
          <w:p w14:paraId="689BD991" w14:textId="5622CA97" w:rsidR="00017AEE" w:rsidRPr="00062889" w:rsidRDefault="00017AEE" w:rsidP="00D17AC8"/>
        </w:tc>
        <w:tc>
          <w:tcPr>
            <w:tcW w:w="567" w:type="dxa"/>
          </w:tcPr>
          <w:p w14:paraId="3DF67415" w14:textId="14C514F6" w:rsidR="00017AEE" w:rsidRPr="00062889" w:rsidRDefault="00017AEE" w:rsidP="00D17AC8">
            <w:pPr>
              <w:spacing w:after="40"/>
            </w:pPr>
          </w:p>
        </w:tc>
        <w:tc>
          <w:tcPr>
            <w:tcW w:w="5812" w:type="dxa"/>
          </w:tcPr>
          <w:p w14:paraId="32D00C64" w14:textId="45EA5572" w:rsidR="00017AEE" w:rsidRPr="00062889" w:rsidRDefault="00017AEE" w:rsidP="00017AEE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be izany hoe maloto sy madio izany</w:t>
            </w:r>
            <w:r w:rsidRPr="00062889">
              <w:t>.</w:t>
            </w:r>
          </w:p>
        </w:tc>
      </w:tr>
      <w:tr w:rsidR="00017AEE" w:rsidRPr="00062889" w14:paraId="28E6D5CF" w14:textId="77777777" w:rsidTr="00D17AC8">
        <w:tc>
          <w:tcPr>
            <w:tcW w:w="2545" w:type="dxa"/>
          </w:tcPr>
          <w:p w14:paraId="074097C6" w14:textId="3F867922" w:rsidR="00017AEE" w:rsidRPr="00062889" w:rsidRDefault="00B26D94" w:rsidP="00D17A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10E9EB" wp14:editId="6A242BAC">
                      <wp:simplePos x="0" y="0"/>
                      <wp:positionH relativeFrom="column">
                        <wp:posOffset>775562</wp:posOffset>
                      </wp:positionH>
                      <wp:positionV relativeFrom="paragraph">
                        <wp:posOffset>-297777</wp:posOffset>
                      </wp:positionV>
                      <wp:extent cx="1142356" cy="990884"/>
                      <wp:effectExtent l="38100" t="19050" r="58420" b="95250"/>
                      <wp:wrapNone/>
                      <wp:docPr id="25920278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2356" cy="99088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19C6B" id="Connecteur droit avec flèche 1" o:spid="_x0000_s1026" type="#_x0000_t32" style="position:absolute;margin-left:61.05pt;margin-top:-23.45pt;width:89.95pt;height:7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540B2E91" w14:textId="3CA7FCAB" w:rsidR="00017AEE" w:rsidRPr="00062889" w:rsidRDefault="00B26D94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84F5150" wp14:editId="45346EB8">
                      <wp:simplePos x="0" y="0"/>
                      <wp:positionH relativeFrom="column">
                        <wp:posOffset>-824136</wp:posOffset>
                      </wp:positionH>
                      <wp:positionV relativeFrom="paragraph">
                        <wp:posOffset>-326333</wp:posOffset>
                      </wp:positionV>
                      <wp:extent cx="1115136" cy="601686"/>
                      <wp:effectExtent l="38100" t="19050" r="85090" b="103505"/>
                      <wp:wrapNone/>
                      <wp:docPr id="1760425610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5136" cy="60168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3C8DE" id="Connecteur droit avec flèche 1" o:spid="_x0000_s1026" type="#_x0000_t32" style="position:absolute;margin-left:-64.9pt;margin-top:-25.7pt;width:87.8pt;height:47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4C064DE3" w14:textId="7864061B" w:rsidR="00017AEE" w:rsidRPr="00062889" w:rsidRDefault="00017AEE" w:rsidP="00017AEE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ny </w:t>
            </w:r>
            <w:r>
              <w:t>karazana lamba zairin’i Neny</w:t>
            </w:r>
            <w:r w:rsidRPr="00062889">
              <w:t>.</w:t>
            </w:r>
          </w:p>
        </w:tc>
      </w:tr>
      <w:tr w:rsidR="00017AEE" w:rsidRPr="00062889" w14:paraId="4199A3FF" w14:textId="77777777" w:rsidTr="00D17AC8">
        <w:tc>
          <w:tcPr>
            <w:tcW w:w="2545" w:type="dxa"/>
          </w:tcPr>
          <w:p w14:paraId="3AA51F98" w14:textId="0D8A73E2" w:rsidR="00017AEE" w:rsidRPr="00062889" w:rsidRDefault="00B26D94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523608B9" wp14:editId="5B9423B6">
                      <wp:simplePos x="0" y="0"/>
                      <wp:positionH relativeFrom="column">
                        <wp:posOffset>802858</wp:posOffset>
                      </wp:positionH>
                      <wp:positionV relativeFrom="paragraph">
                        <wp:posOffset>-465275</wp:posOffset>
                      </wp:positionV>
                      <wp:extent cx="1115136" cy="549891"/>
                      <wp:effectExtent l="38100" t="38100" r="66040" b="79375"/>
                      <wp:wrapNone/>
                      <wp:docPr id="207077599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136" cy="54989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FF36C" id="Connecteur droit avec flèche 1" o:spid="_x0000_s1026" type="#_x0000_t32" style="position:absolute;margin-left:63.2pt;margin-top:-36.65pt;width:87.8pt;height:43.3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017AEE" w:rsidRPr="00062889">
              <w:t xml:space="preserve">Samihafa …  </w:t>
            </w:r>
            <w:r w:rsidR="00017AEE"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6BB9E94D" w14:textId="7A29B4D2" w:rsidR="00017AEE" w:rsidRPr="00062889" w:rsidRDefault="00B26D94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C82FD3F" wp14:editId="7EF0E47F">
                      <wp:simplePos x="0" y="0"/>
                      <wp:positionH relativeFrom="column">
                        <wp:posOffset>-803550</wp:posOffset>
                      </wp:positionH>
                      <wp:positionV relativeFrom="paragraph">
                        <wp:posOffset>-106453</wp:posOffset>
                      </wp:positionV>
                      <wp:extent cx="1125865" cy="187610"/>
                      <wp:effectExtent l="38100" t="57150" r="17145" b="79375"/>
                      <wp:wrapNone/>
                      <wp:docPr id="570927960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5865" cy="18761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8DD159" id="Connecteur droit avec flèche 1" o:spid="_x0000_s1026" type="#_x0000_t32" style="position:absolute;margin-left:-63.25pt;margin-top:-8.4pt;width:88.65pt;height:14.75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56381C11" w14:textId="420F7518" w:rsidR="00017AEE" w:rsidRPr="00062889" w:rsidRDefault="00017AEE" w:rsidP="00017AEE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 w:rsidRPr="00062889">
              <w:t xml:space="preserve">… </w:t>
            </w:r>
            <w:r>
              <w:t>tanteraka ny mitomany sy ny miomehy</w:t>
            </w:r>
            <w:r w:rsidRPr="00062889">
              <w:t>.</w:t>
            </w:r>
          </w:p>
        </w:tc>
      </w:tr>
      <w:tr w:rsidR="00017AEE" w:rsidRPr="00062889" w14:paraId="51BE0886" w14:textId="77777777" w:rsidTr="00D17AC8">
        <w:tc>
          <w:tcPr>
            <w:tcW w:w="2545" w:type="dxa"/>
          </w:tcPr>
          <w:p w14:paraId="3E355616" w14:textId="49DCC9A9" w:rsidR="00017AEE" w:rsidRPr="00062889" w:rsidRDefault="00B26D94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75E8C2" wp14:editId="30063988">
                      <wp:simplePos x="0" y="0"/>
                      <wp:positionH relativeFrom="column">
                        <wp:posOffset>823330</wp:posOffset>
                      </wp:positionH>
                      <wp:positionV relativeFrom="paragraph">
                        <wp:posOffset>-116365</wp:posOffset>
                      </wp:positionV>
                      <wp:extent cx="1080940" cy="212962"/>
                      <wp:effectExtent l="38100" t="38100" r="62230" b="111125"/>
                      <wp:wrapNone/>
                      <wp:docPr id="1775913978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940" cy="21296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7D92A" id="Connecteur droit avec flèche 1" o:spid="_x0000_s1026" type="#_x0000_t32" style="position:absolute;margin-left:64.85pt;margin-top:-9.15pt;width:85.1pt;height:1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F346BC7" w14:textId="68D34851" w:rsidR="00017AEE" w:rsidRPr="00062889" w:rsidRDefault="00017AEE" w:rsidP="00D17AC8">
            <w:pPr>
              <w:spacing w:after="40"/>
            </w:pPr>
          </w:p>
        </w:tc>
        <w:tc>
          <w:tcPr>
            <w:tcW w:w="5812" w:type="dxa"/>
          </w:tcPr>
          <w:p w14:paraId="39176658" w14:textId="42BBB890" w:rsidR="00017AEE" w:rsidRPr="00062889" w:rsidRDefault="00017AEE" w:rsidP="00017AEE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 xml:space="preserve"> Isan-karazany</w:t>
            </w:r>
          </w:p>
        </w:tc>
      </w:tr>
      <w:tr w:rsidR="00017AEE" w:rsidRPr="00062889" w14:paraId="594E7F6C" w14:textId="77777777" w:rsidTr="00D17AC8">
        <w:tc>
          <w:tcPr>
            <w:tcW w:w="2545" w:type="dxa"/>
          </w:tcPr>
          <w:p w14:paraId="0259CC42" w14:textId="2499F4D6" w:rsidR="00017AEE" w:rsidRPr="00062889" w:rsidRDefault="00017AEE" w:rsidP="00D17AC8">
            <w:pPr>
              <w:spacing w:after="40"/>
            </w:pPr>
          </w:p>
        </w:tc>
        <w:tc>
          <w:tcPr>
            <w:tcW w:w="567" w:type="dxa"/>
          </w:tcPr>
          <w:p w14:paraId="49FDAFB5" w14:textId="53E39155" w:rsidR="00017AEE" w:rsidRPr="00062889" w:rsidRDefault="00017AEE" w:rsidP="00D17AC8">
            <w:pPr>
              <w:spacing w:after="40"/>
            </w:pPr>
          </w:p>
        </w:tc>
        <w:tc>
          <w:tcPr>
            <w:tcW w:w="5812" w:type="dxa"/>
          </w:tcPr>
          <w:p w14:paraId="244A8148" w14:textId="100C66CD" w:rsidR="00017AEE" w:rsidRPr="00062889" w:rsidRDefault="00017AEE" w:rsidP="00017AEE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>Tsy mitovy</w:t>
            </w:r>
          </w:p>
        </w:tc>
      </w:tr>
    </w:tbl>
    <w:p w14:paraId="337B2B07" w14:textId="77777777" w:rsidR="00017AEE" w:rsidRDefault="00017AEE" w:rsidP="00017AEE">
      <w:pPr>
        <w:pStyle w:val="Paragraphedeliste"/>
        <w:spacing w:after="40"/>
        <w:rPr>
          <w:bCs/>
          <w:color w:val="000000"/>
        </w:rPr>
      </w:pPr>
    </w:p>
    <w:p w14:paraId="172E6863" w14:textId="77777777" w:rsidR="00017AEE" w:rsidRDefault="00017AEE" w:rsidP="00017AEE">
      <w:pPr>
        <w:pStyle w:val="Paragraphedeliste"/>
        <w:numPr>
          <w:ilvl w:val="0"/>
          <w:numId w:val="17"/>
        </w:numPr>
        <w:spacing w:after="40"/>
        <w:rPr>
          <w:bCs/>
          <w:color w:val="000000"/>
        </w:rPr>
      </w:pPr>
      <w:r>
        <w:rPr>
          <w:bCs/>
          <w:color w:val="000000"/>
        </w:rPr>
        <w:t>Fenoy samy hafa na samihafa ny banga</w:t>
      </w:r>
    </w:p>
    <w:p w14:paraId="6A676452" w14:textId="77777777" w:rsidR="00017AEE" w:rsidRDefault="00017AEE" w:rsidP="00017AEE">
      <w:pPr>
        <w:pStyle w:val="Paragraphedeliste"/>
        <w:spacing w:after="40"/>
        <w:rPr>
          <w:bCs/>
          <w:color w:val="000000"/>
        </w:rPr>
      </w:pPr>
    </w:p>
    <w:p w14:paraId="1B808D23" w14:textId="25A53A6D" w:rsidR="00017AEE" w:rsidRDefault="00017AEE" w:rsidP="00017AEE">
      <w:pPr>
        <w:pStyle w:val="Paragraphedeliste"/>
        <w:spacing w:after="40"/>
        <w:ind w:firstLine="720"/>
        <w:rPr>
          <w:bCs/>
          <w:color w:val="000000"/>
        </w:rPr>
      </w:pPr>
      <w:r>
        <w:rPr>
          <w:bCs/>
          <w:color w:val="000000"/>
        </w:rPr>
        <w:t xml:space="preserve">Nandalo teto aminay ny rivo-doza Mitia ary nanimba zavatra </w:t>
      </w:r>
      <w:r w:rsidR="00B26D94">
        <w:rPr>
          <w:bCs/>
          <w:i/>
          <w:iCs/>
          <w:color w:val="FF00FF"/>
        </w:rPr>
        <w:t>samihafa</w:t>
      </w:r>
      <w:r w:rsidRPr="00B26D94">
        <w:rPr>
          <w:bCs/>
          <w:color w:val="FF00FF"/>
        </w:rPr>
        <w:t xml:space="preserve"> </w:t>
      </w:r>
      <w:r>
        <w:rPr>
          <w:bCs/>
          <w:color w:val="000000"/>
        </w:rPr>
        <w:t xml:space="preserve">toy ny fambolena, ny lalana ary ny foto-drafitrasa </w:t>
      </w:r>
      <w:r w:rsidR="00B26D94">
        <w:rPr>
          <w:bCs/>
          <w:i/>
          <w:iCs/>
          <w:color w:val="FF00FF"/>
        </w:rPr>
        <w:t>samihafa</w:t>
      </w:r>
      <w:r>
        <w:rPr>
          <w:bCs/>
          <w:color w:val="000000"/>
        </w:rPr>
        <w:t xml:space="preserve">. Tsy naharitra ela taorian’izay akory anefa dia nirotsaka indray ny oram-be. Marina aloha fa </w:t>
      </w:r>
      <w:r w:rsidR="00B26D94">
        <w:rPr>
          <w:bCs/>
          <w:i/>
          <w:iCs/>
          <w:color w:val="FF00FF"/>
        </w:rPr>
        <w:t>sam</w:t>
      </w:r>
      <w:r w:rsidR="00B26D94">
        <w:rPr>
          <w:bCs/>
          <w:i/>
          <w:iCs/>
          <w:color w:val="FF00FF"/>
        </w:rPr>
        <w:t xml:space="preserve">y </w:t>
      </w:r>
      <w:r w:rsidR="00B26D94">
        <w:rPr>
          <w:bCs/>
          <w:i/>
          <w:iCs/>
          <w:color w:val="FF00FF"/>
        </w:rPr>
        <w:t>hafa</w:t>
      </w:r>
      <w:r w:rsidR="00B26D94" w:rsidRPr="00B26D94">
        <w:rPr>
          <w:bCs/>
          <w:color w:val="FF00FF"/>
        </w:rPr>
        <w:t xml:space="preserve"> </w:t>
      </w:r>
      <w:r>
        <w:rPr>
          <w:bCs/>
          <w:color w:val="000000"/>
        </w:rPr>
        <w:t xml:space="preserve">ny rivo-doza sy ny tondra-drano. Mitovitovy ihany anefa ny vokany eo amin’ny lafim-piainana </w:t>
      </w:r>
      <w:r w:rsidR="00B26D94">
        <w:rPr>
          <w:bCs/>
          <w:i/>
          <w:iCs/>
          <w:color w:val="FF00FF"/>
        </w:rPr>
        <w:t>samihafa</w:t>
      </w:r>
      <w:r w:rsidR="00B26D94" w:rsidRPr="00B26D94">
        <w:rPr>
          <w:bCs/>
          <w:color w:val="FF00FF"/>
        </w:rPr>
        <w:t xml:space="preserve"> </w:t>
      </w:r>
      <w:r>
        <w:rPr>
          <w:bCs/>
          <w:color w:val="000000"/>
        </w:rPr>
        <w:t xml:space="preserve">ety ambanivohitra. Ilaina ny orana nefa </w:t>
      </w:r>
      <w:r w:rsidR="00B26D94">
        <w:rPr>
          <w:bCs/>
          <w:i/>
          <w:iCs/>
          <w:color w:val="FF00FF"/>
        </w:rPr>
        <w:t>sam</w:t>
      </w:r>
      <w:r w:rsidR="00B26D94">
        <w:rPr>
          <w:bCs/>
          <w:i/>
          <w:iCs/>
          <w:color w:val="FF00FF"/>
        </w:rPr>
        <w:t xml:space="preserve">y </w:t>
      </w:r>
      <w:r w:rsidR="00B26D94">
        <w:rPr>
          <w:bCs/>
          <w:i/>
          <w:iCs/>
          <w:color w:val="FF00FF"/>
        </w:rPr>
        <w:t>hafa</w:t>
      </w:r>
      <w:r w:rsidR="00B26D94" w:rsidRPr="00B26D94">
        <w:rPr>
          <w:bCs/>
          <w:color w:val="FF00FF"/>
        </w:rPr>
        <w:t xml:space="preserve"> </w:t>
      </w:r>
      <w:r>
        <w:rPr>
          <w:bCs/>
          <w:color w:val="000000"/>
        </w:rPr>
        <w:t>ny hoe orana antonony ilain’ny zava-maniry sy ny orana be loatra izay manimba aok’izany.</w:t>
      </w:r>
    </w:p>
    <w:p w14:paraId="2DB3280C" w14:textId="77777777" w:rsidR="00017AEE" w:rsidRDefault="00017AEE" w:rsidP="00017AEE">
      <w:pPr>
        <w:pStyle w:val="Paragraphedeliste"/>
        <w:spacing w:after="40"/>
        <w:ind w:firstLine="720"/>
        <w:rPr>
          <w:bCs/>
          <w:color w:val="000000"/>
        </w:rPr>
      </w:pPr>
    </w:p>
    <w:p w14:paraId="4D140DE7" w14:textId="77777777" w:rsidR="00017AEE" w:rsidRDefault="00017AEE" w:rsidP="00017AEE">
      <w:pPr>
        <w:pStyle w:val="Paragraphedeliste"/>
        <w:numPr>
          <w:ilvl w:val="0"/>
          <w:numId w:val="17"/>
        </w:numPr>
        <w:spacing w:after="40"/>
        <w:rPr>
          <w:bCs/>
          <w:color w:val="000000"/>
        </w:rPr>
      </w:pPr>
      <w:r>
        <w:rPr>
          <w:bCs/>
          <w:color w:val="000000"/>
        </w:rPr>
        <w:t xml:space="preserve">Mamorona fehezanteny roa ahitana ny hoe “samy hafa” sy ny hoe “samihafa”. Ampiasao ireto teny ireto: biby, valanjavaboahary, voay, akoho. </w:t>
      </w:r>
    </w:p>
    <w:p w14:paraId="17D7130A" w14:textId="5D0C5E63" w:rsidR="00B26D94" w:rsidRPr="00B26D94" w:rsidRDefault="00B26D94" w:rsidP="00B26D94">
      <w:pPr>
        <w:pStyle w:val="Paragraphedeliste"/>
        <w:spacing w:after="40"/>
        <w:rPr>
          <w:bCs/>
          <w:i/>
          <w:iCs/>
          <w:color w:val="FF00FF"/>
        </w:rPr>
      </w:pPr>
      <w:r w:rsidRPr="00B26D94">
        <w:rPr>
          <w:bCs/>
          <w:i/>
          <w:iCs/>
          <w:color w:val="FF00FF"/>
        </w:rPr>
        <w:t xml:space="preserve">Ahitana biby samihafa ao amin’ny </w:t>
      </w:r>
      <w:r w:rsidRPr="00B26D94">
        <w:rPr>
          <w:bCs/>
          <w:i/>
          <w:iCs/>
          <w:color w:val="FF00FF"/>
        </w:rPr>
        <w:t>valanjavaboahary</w:t>
      </w:r>
      <w:r w:rsidRPr="00B26D94">
        <w:rPr>
          <w:bCs/>
          <w:i/>
          <w:iCs/>
          <w:color w:val="FF00FF"/>
        </w:rPr>
        <w:t xml:space="preserve">. </w:t>
      </w:r>
    </w:p>
    <w:p w14:paraId="6574ED4B" w14:textId="171511D0" w:rsidR="00B26D94" w:rsidRPr="00B26D94" w:rsidRDefault="00B26D94" w:rsidP="00B26D94">
      <w:pPr>
        <w:pStyle w:val="Paragraphedeliste"/>
        <w:spacing w:after="40"/>
        <w:rPr>
          <w:bCs/>
          <w:i/>
          <w:iCs/>
          <w:color w:val="FF00FF"/>
        </w:rPr>
      </w:pPr>
      <w:r w:rsidRPr="00B26D94">
        <w:rPr>
          <w:bCs/>
          <w:i/>
          <w:iCs/>
          <w:color w:val="FF00FF"/>
        </w:rPr>
        <w:t>Samy hafa ny akoho sy ny voay.</w:t>
      </w:r>
    </w:p>
    <w:p w14:paraId="0477B121" w14:textId="21C6CAD6" w:rsidR="00FC4E15" w:rsidRDefault="00FC4E15">
      <w:pPr>
        <w:rPr>
          <w:bCs/>
          <w:color w:val="FA6A97"/>
        </w:rPr>
      </w:pPr>
      <w:r>
        <w:rPr>
          <w:bCs/>
          <w:color w:val="FA6A97"/>
        </w:rPr>
        <w:br w:type="page"/>
      </w:r>
    </w:p>
    <w:p w14:paraId="62604304" w14:textId="21F7D10A" w:rsidR="00FC4E15" w:rsidRDefault="00FC4E15">
      <w:pPr>
        <w:rPr>
          <w:bCs/>
          <w:color w:val="FA6A97"/>
        </w:rPr>
      </w:pPr>
      <w:r>
        <w:rPr>
          <w:bCs/>
          <w:color w:val="FA6A97"/>
        </w:rPr>
        <w:lastRenderedPageBreak/>
        <w:br w:type="page"/>
      </w:r>
    </w:p>
    <w:p w14:paraId="3B1B2547" w14:textId="1B71FAEC" w:rsidR="00FC4E15" w:rsidRDefault="00FC4E15">
      <w:pPr>
        <w:rPr>
          <w:bCs/>
          <w:color w:val="FA6A97"/>
        </w:rPr>
      </w:pPr>
      <w:r>
        <w:rPr>
          <w:bCs/>
          <w:color w:val="FA6A97"/>
        </w:rPr>
        <w:lastRenderedPageBreak/>
        <w:br w:type="page"/>
      </w:r>
    </w:p>
    <w:p w14:paraId="7EB3F94F" w14:textId="59705A23" w:rsidR="00FC4E15" w:rsidRDefault="00FC4E15">
      <w:pPr>
        <w:rPr>
          <w:bCs/>
          <w:color w:val="FA6A97"/>
        </w:rPr>
      </w:pPr>
      <w:r>
        <w:rPr>
          <w:bCs/>
          <w:color w:val="FA6A97"/>
        </w:rPr>
        <w:lastRenderedPageBreak/>
        <w:br w:type="page"/>
      </w:r>
    </w:p>
    <w:p w14:paraId="463ED618" w14:textId="73A82757" w:rsidR="00FC4E15" w:rsidRDefault="00FC4E15">
      <w:pPr>
        <w:rPr>
          <w:bCs/>
          <w:color w:val="FA6A97"/>
        </w:rPr>
      </w:pPr>
      <w:r>
        <w:rPr>
          <w:bCs/>
          <w:color w:val="FA6A97"/>
        </w:rPr>
        <w:lastRenderedPageBreak/>
        <w:br w:type="page"/>
      </w:r>
    </w:p>
    <w:p w14:paraId="2BC8AA9C" w14:textId="77777777" w:rsidR="00FC4E15" w:rsidRDefault="00FC4E15" w:rsidP="00FC4E15">
      <w:pPr>
        <w:jc w:val="center"/>
        <w:rPr>
          <w:color w:val="E36C0A" w:themeColor="accent6" w:themeShade="BF"/>
          <w:sz w:val="180"/>
          <w:szCs w:val="180"/>
        </w:rPr>
      </w:pPr>
    </w:p>
    <w:p w14:paraId="2F26B69D" w14:textId="77777777" w:rsidR="00FC4E15" w:rsidRDefault="00FC4E15" w:rsidP="00FC4E15">
      <w:pPr>
        <w:jc w:val="center"/>
        <w:rPr>
          <w:color w:val="E36C0A" w:themeColor="accent6" w:themeShade="BF"/>
          <w:sz w:val="180"/>
          <w:szCs w:val="180"/>
        </w:rPr>
      </w:pPr>
    </w:p>
    <w:p w14:paraId="14FA1F88" w14:textId="3732F097" w:rsidR="00FC4E15" w:rsidRDefault="00FC4E15" w:rsidP="00FC4E15">
      <w:pPr>
        <w:spacing w:after="40"/>
        <w:jc w:val="center"/>
        <w:rPr>
          <w:color w:val="365F91" w:themeColor="accent1" w:themeShade="BF"/>
          <w:sz w:val="180"/>
          <w:szCs w:val="180"/>
        </w:rPr>
      </w:pPr>
      <w:r w:rsidRPr="00FC4E15">
        <w:rPr>
          <w:color w:val="365F91" w:themeColor="accent1" w:themeShade="BF"/>
          <w:sz w:val="180"/>
          <w:szCs w:val="180"/>
        </w:rPr>
        <w:t>Fitsipika</w:t>
      </w:r>
    </w:p>
    <w:p w14:paraId="384496C4" w14:textId="77777777" w:rsidR="00FC4E15" w:rsidRDefault="00FC4E15">
      <w:pPr>
        <w:rPr>
          <w:color w:val="365F91" w:themeColor="accent1" w:themeShade="BF"/>
          <w:sz w:val="180"/>
          <w:szCs w:val="180"/>
        </w:rPr>
      </w:pPr>
      <w:r>
        <w:rPr>
          <w:color w:val="365F91" w:themeColor="accent1" w:themeShade="BF"/>
          <w:sz w:val="180"/>
          <w:szCs w:val="180"/>
        </w:rPr>
        <w:br w:type="page"/>
      </w:r>
    </w:p>
    <w:p w14:paraId="46DF2806" w14:textId="77777777" w:rsidR="00FC4E15" w:rsidRPr="00EA2164" w:rsidRDefault="00FC4E15" w:rsidP="00FC4E15">
      <w:pPr>
        <w:spacing w:after="120"/>
        <w:jc w:val="center"/>
        <w:rPr>
          <w:lang w:val="fr-FR"/>
        </w:rPr>
      </w:pPr>
      <w:r w:rsidRPr="00EA2164">
        <w:rPr>
          <w:b/>
          <w:color w:val="000000"/>
          <w:lang w:val="fr-FR"/>
        </w:rPr>
        <w:lastRenderedPageBreak/>
        <w:t>TAKELA-PANOMANAN-DESONA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76"/>
        <w:gridCol w:w="3175"/>
      </w:tblGrid>
      <w:tr w:rsidR="00FC4E15" w:rsidRPr="00EA2164" w14:paraId="7445FAB3" w14:textId="77777777" w:rsidTr="00D17AC8">
        <w:tc>
          <w:tcPr>
            <w:tcW w:w="6576" w:type="dxa"/>
          </w:tcPr>
          <w:p w14:paraId="7A0F3F2D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Taranja : Malagasy</w:t>
            </w:r>
          </w:p>
        </w:tc>
        <w:tc>
          <w:tcPr>
            <w:tcW w:w="3175" w:type="dxa"/>
          </w:tcPr>
          <w:p w14:paraId="35F788C0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Daty : ...</w:t>
            </w:r>
          </w:p>
        </w:tc>
      </w:tr>
      <w:tr w:rsidR="00FC4E15" w:rsidRPr="00EA2164" w14:paraId="6FAE366A" w14:textId="77777777" w:rsidTr="00D17AC8">
        <w:tc>
          <w:tcPr>
            <w:tcW w:w="6576" w:type="dxa"/>
          </w:tcPr>
          <w:p w14:paraId="3BAF93C6" w14:textId="7F99990C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 xml:space="preserve">Zana-taranja : </w:t>
            </w:r>
            <w:r w:rsidR="007006D3">
              <w:rPr>
                <w:color w:val="000000"/>
              </w:rPr>
              <w:t>Fitsipika</w:t>
            </w:r>
          </w:p>
        </w:tc>
        <w:tc>
          <w:tcPr>
            <w:tcW w:w="3175" w:type="dxa"/>
          </w:tcPr>
          <w:p w14:paraId="59C4D863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Kilasy : T5</w:t>
            </w:r>
          </w:p>
        </w:tc>
      </w:tr>
      <w:tr w:rsidR="00FC4E15" w:rsidRPr="00EA2164" w14:paraId="0D9AEA09" w14:textId="77777777" w:rsidTr="00D17AC8">
        <w:tc>
          <w:tcPr>
            <w:tcW w:w="6576" w:type="dxa"/>
          </w:tcPr>
          <w:p w14:paraId="096A624B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Lohahevitra : 1. Ny fitandroana ny fahasalamana</w:t>
            </w:r>
          </w:p>
        </w:tc>
        <w:tc>
          <w:tcPr>
            <w:tcW w:w="3175" w:type="dxa"/>
          </w:tcPr>
          <w:p w14:paraId="51498C5F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Seho n° : …</w:t>
            </w:r>
          </w:p>
        </w:tc>
      </w:tr>
      <w:tr w:rsidR="00FC4E15" w:rsidRPr="00EA2164" w14:paraId="31A180DA" w14:textId="77777777" w:rsidTr="00D17AC8">
        <w:tc>
          <w:tcPr>
            <w:tcW w:w="6576" w:type="dxa"/>
          </w:tcPr>
          <w:p w14:paraId="0B1126BA" w14:textId="65CFF680" w:rsidR="00FC4E15" w:rsidRPr="007006D3" w:rsidRDefault="00FC4E15" w:rsidP="007006D3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 xml:space="preserve">Lohateny : </w:t>
            </w:r>
            <w:r w:rsidR="007006D3" w:rsidRPr="007006D3">
              <w:rPr>
                <w:color w:val="000000"/>
              </w:rPr>
              <w:t>Tsirinteny tsofoka amin’ny matoanteny : -in-, -if-, -amp-</w:t>
            </w:r>
          </w:p>
        </w:tc>
        <w:tc>
          <w:tcPr>
            <w:tcW w:w="3175" w:type="dxa"/>
          </w:tcPr>
          <w:p w14:paraId="2C075DAD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Isan'ny seho : …</w:t>
            </w:r>
          </w:p>
        </w:tc>
      </w:tr>
      <w:tr w:rsidR="00FC4E15" w:rsidRPr="00EA2164" w14:paraId="53A3DA79" w14:textId="77777777" w:rsidTr="00D17AC8">
        <w:tc>
          <w:tcPr>
            <w:tcW w:w="6576" w:type="dxa"/>
          </w:tcPr>
          <w:p w14:paraId="1BD8FE38" w14:textId="31401CAB" w:rsidR="00FC4E15" w:rsidRPr="00EA2164" w:rsidRDefault="00FC4E15" w:rsidP="007006D3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>V. P. M</w:t>
            </w:r>
            <w:r w:rsidRPr="00EA2164">
              <w:rPr>
                <w:rStyle w:val="Appelnotedebasdep"/>
                <w:color w:val="000000"/>
              </w:rPr>
              <w:footnoteReference w:id="2"/>
            </w:r>
            <w:r w:rsidRPr="00EA2164">
              <w:rPr>
                <w:color w:val="000000"/>
              </w:rPr>
              <w:t xml:space="preserve">: </w:t>
            </w:r>
            <w:r w:rsidR="007006D3" w:rsidRPr="007006D3">
              <w:rPr>
                <w:color w:val="000000"/>
              </w:rPr>
              <w:t>Mampiasa ny fitsipiky ny teny ao anaty lahatsoratra</w:t>
            </w:r>
          </w:p>
          <w:p w14:paraId="6E9D67B5" w14:textId="77777777" w:rsidR="00FC4E15" w:rsidRPr="00EA2164" w:rsidRDefault="00FC4E15" w:rsidP="00D17AC8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>Fitaovana: Solaitrabe</w:t>
            </w:r>
          </w:p>
        </w:tc>
        <w:tc>
          <w:tcPr>
            <w:tcW w:w="3175" w:type="dxa"/>
          </w:tcPr>
          <w:p w14:paraId="27A081E4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Faharetany :</w:t>
            </w:r>
          </w:p>
        </w:tc>
      </w:tr>
      <w:tr w:rsidR="00FC4E15" w:rsidRPr="00EA2164" w14:paraId="48012879" w14:textId="77777777" w:rsidTr="00D17AC8">
        <w:tc>
          <w:tcPr>
            <w:tcW w:w="6576" w:type="dxa"/>
          </w:tcPr>
          <w:p w14:paraId="50013B35" w14:textId="77777777" w:rsidR="00FC4E15" w:rsidRPr="00EA2164" w:rsidRDefault="00FC4E15" w:rsidP="00D17AC8">
            <w:pPr>
              <w:spacing w:after="40"/>
              <w:rPr>
                <w:lang w:val="fr-FR"/>
              </w:rPr>
            </w:pPr>
            <w:r w:rsidRPr="00EA2164">
              <w:rPr>
                <w:color w:val="000000"/>
                <w:lang w:val="fr-FR"/>
              </w:rPr>
              <w:t>Fanovozan-kevitra : PE T5</w:t>
            </w:r>
          </w:p>
        </w:tc>
        <w:tc>
          <w:tcPr>
            <w:tcW w:w="3175" w:type="dxa"/>
          </w:tcPr>
          <w:p w14:paraId="5A4945A1" w14:textId="77777777" w:rsidR="00FC4E15" w:rsidRPr="00EA2164" w:rsidRDefault="00FC4E15" w:rsidP="00D17AC8">
            <w:pPr>
              <w:rPr>
                <w:lang w:val="fr-FR"/>
              </w:rPr>
            </w:pPr>
          </w:p>
        </w:tc>
      </w:tr>
    </w:tbl>
    <w:p w14:paraId="6F7A94E1" w14:textId="77777777" w:rsidR="00FC4E15" w:rsidRPr="00EA2164" w:rsidRDefault="00FC4E15" w:rsidP="00FC4E15">
      <w:pPr>
        <w:rPr>
          <w:lang w:val="fr-FR"/>
        </w:rPr>
      </w:pPr>
    </w:p>
    <w:tbl>
      <w:tblPr>
        <w:tblStyle w:val="Grilledutableau"/>
        <w:tblW w:w="11069" w:type="dxa"/>
        <w:jc w:val="center"/>
        <w:tblLook w:val="04A0" w:firstRow="1" w:lastRow="0" w:firstColumn="1" w:lastColumn="0" w:noHBand="0" w:noVBand="1"/>
      </w:tblPr>
      <w:tblGrid>
        <w:gridCol w:w="1634"/>
        <w:gridCol w:w="3566"/>
        <w:gridCol w:w="1737"/>
        <w:gridCol w:w="1194"/>
        <w:gridCol w:w="1328"/>
        <w:gridCol w:w="1610"/>
      </w:tblGrid>
      <w:tr w:rsidR="00FC4E15" w:rsidRPr="00EA2164" w14:paraId="4E98791F" w14:textId="77777777" w:rsidTr="00D17AC8">
        <w:trPr>
          <w:jc w:val="center"/>
        </w:trPr>
        <w:tc>
          <w:tcPr>
            <w:tcW w:w="1634" w:type="dxa"/>
            <w:vMerge w:val="restart"/>
            <w:vAlign w:val="center"/>
          </w:tcPr>
          <w:p w14:paraId="4CAE5D4B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Dingana sy Faharetany</w:t>
            </w:r>
          </w:p>
        </w:tc>
        <w:tc>
          <w:tcPr>
            <w:tcW w:w="5303" w:type="dxa"/>
            <w:gridSpan w:val="2"/>
            <w:vAlign w:val="center"/>
          </w:tcPr>
          <w:p w14:paraId="583DF344" w14:textId="77777777" w:rsidR="00FC4E15" w:rsidRPr="00EA2164" w:rsidRDefault="00FC4E15" w:rsidP="00D17AC8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Fizotry ny Lesona</w:t>
            </w:r>
          </w:p>
        </w:tc>
        <w:tc>
          <w:tcPr>
            <w:tcW w:w="1194" w:type="dxa"/>
            <w:vMerge w:val="restart"/>
            <w:vAlign w:val="center"/>
          </w:tcPr>
          <w:p w14:paraId="5BAA5C8E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Tetika Amam-paika</w:t>
            </w:r>
          </w:p>
        </w:tc>
        <w:tc>
          <w:tcPr>
            <w:tcW w:w="1328" w:type="dxa"/>
            <w:vMerge w:val="restart"/>
            <w:vAlign w:val="center"/>
          </w:tcPr>
          <w:p w14:paraId="31ADA029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Fitaovana</w:t>
            </w:r>
          </w:p>
        </w:tc>
        <w:tc>
          <w:tcPr>
            <w:tcW w:w="1610" w:type="dxa"/>
            <w:vMerge w:val="restart"/>
            <w:vAlign w:val="center"/>
          </w:tcPr>
          <w:p w14:paraId="6CE5FFF0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Fanamarihana</w:t>
            </w:r>
          </w:p>
        </w:tc>
      </w:tr>
      <w:tr w:rsidR="00FC4E15" w:rsidRPr="00EA2164" w14:paraId="65FE8A0E" w14:textId="77777777" w:rsidTr="00D17AC8">
        <w:trPr>
          <w:jc w:val="center"/>
        </w:trPr>
        <w:tc>
          <w:tcPr>
            <w:tcW w:w="1634" w:type="dxa"/>
            <w:vMerge/>
          </w:tcPr>
          <w:p w14:paraId="4A6B797F" w14:textId="77777777" w:rsidR="00FC4E15" w:rsidRPr="00EA2164" w:rsidRDefault="00FC4E15" w:rsidP="00D17AC8"/>
        </w:tc>
        <w:tc>
          <w:tcPr>
            <w:tcW w:w="3646" w:type="dxa"/>
          </w:tcPr>
          <w:p w14:paraId="1820D1CF" w14:textId="77777777" w:rsidR="00FC4E15" w:rsidRPr="00EA2164" w:rsidRDefault="00FC4E15" w:rsidP="00D17AC8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Mpampianatra</w:t>
            </w:r>
          </w:p>
        </w:tc>
        <w:tc>
          <w:tcPr>
            <w:tcW w:w="1657" w:type="dxa"/>
          </w:tcPr>
          <w:p w14:paraId="3E1DAF6B" w14:textId="77777777" w:rsidR="00FC4E15" w:rsidRPr="00EA2164" w:rsidRDefault="00FC4E15" w:rsidP="00D17AC8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Mpianatra</w:t>
            </w:r>
          </w:p>
        </w:tc>
        <w:tc>
          <w:tcPr>
            <w:tcW w:w="1194" w:type="dxa"/>
            <w:vMerge/>
          </w:tcPr>
          <w:p w14:paraId="13DF5EB6" w14:textId="77777777" w:rsidR="00FC4E15" w:rsidRPr="00EA2164" w:rsidRDefault="00FC4E15" w:rsidP="00D17AC8"/>
        </w:tc>
        <w:tc>
          <w:tcPr>
            <w:tcW w:w="1328" w:type="dxa"/>
            <w:vMerge/>
          </w:tcPr>
          <w:p w14:paraId="7B41207D" w14:textId="77777777" w:rsidR="00FC4E15" w:rsidRPr="00EA2164" w:rsidRDefault="00FC4E15" w:rsidP="00D17AC8"/>
        </w:tc>
        <w:tc>
          <w:tcPr>
            <w:tcW w:w="1610" w:type="dxa"/>
            <w:vMerge/>
          </w:tcPr>
          <w:p w14:paraId="0C885A58" w14:textId="77777777" w:rsidR="00FC4E15" w:rsidRPr="00EA2164" w:rsidRDefault="00FC4E15" w:rsidP="00D17AC8"/>
        </w:tc>
      </w:tr>
      <w:tr w:rsidR="00FC4E15" w:rsidRPr="00EA2164" w14:paraId="3845A8B0" w14:textId="77777777" w:rsidTr="00D17AC8">
        <w:trPr>
          <w:jc w:val="center"/>
        </w:trPr>
        <w:tc>
          <w:tcPr>
            <w:tcW w:w="1634" w:type="dxa"/>
          </w:tcPr>
          <w:p w14:paraId="71031BBE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I. Famerenana (…. min)</w:t>
            </w:r>
          </w:p>
        </w:tc>
        <w:tc>
          <w:tcPr>
            <w:tcW w:w="3646" w:type="dxa"/>
          </w:tcPr>
          <w:p w14:paraId="1F4C2E01" w14:textId="5A4FF001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Araka ny nianarantsika tao amin’ny kilasy T4,</w:t>
            </w:r>
            <w:r w:rsidR="007006D3">
              <w:rPr>
                <w:color w:val="000000"/>
              </w:rPr>
              <w:t>ahoana ny fanoratra ny teny hoe sarotra rehefa tovanana “faha-” sy “ha-”</w:t>
            </w:r>
            <w:r w:rsidRPr="00EA2164">
              <w:rPr>
                <w:color w:val="000000"/>
              </w:rPr>
              <w:t xml:space="preserve">? </w:t>
            </w:r>
          </w:p>
        </w:tc>
        <w:tc>
          <w:tcPr>
            <w:tcW w:w="1657" w:type="dxa"/>
          </w:tcPr>
          <w:p w14:paraId="488D9815" w14:textId="2B9B3A05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 xml:space="preserve">V.A. : </w:t>
            </w:r>
            <w:r w:rsidR="007006D3">
              <w:rPr>
                <w:color w:val="000000"/>
              </w:rPr>
              <w:t xml:space="preserve">fahasarotana, hasarotana. </w:t>
            </w:r>
            <w:r w:rsidRPr="00EA2164">
              <w:rPr>
                <w:color w:val="000000"/>
              </w:rPr>
              <w:t xml:space="preserve"> </w:t>
            </w:r>
          </w:p>
        </w:tc>
        <w:tc>
          <w:tcPr>
            <w:tcW w:w="1194" w:type="dxa"/>
          </w:tcPr>
          <w:p w14:paraId="7B102E8C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Asa tsirairay</w:t>
            </w:r>
          </w:p>
        </w:tc>
        <w:tc>
          <w:tcPr>
            <w:tcW w:w="1328" w:type="dxa"/>
          </w:tcPr>
          <w:p w14:paraId="36D6B7A8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----</w:t>
            </w:r>
          </w:p>
        </w:tc>
        <w:tc>
          <w:tcPr>
            <w:tcW w:w="1610" w:type="dxa"/>
          </w:tcPr>
          <w:p w14:paraId="6650792D" w14:textId="77777777" w:rsidR="00FC4E15" w:rsidRPr="00EA2164" w:rsidRDefault="00FC4E15" w:rsidP="00D17AC8">
            <w:pPr>
              <w:spacing w:after="40"/>
            </w:pPr>
          </w:p>
        </w:tc>
      </w:tr>
      <w:tr w:rsidR="00FC4E15" w:rsidRPr="00EA2164" w14:paraId="3B6EA56F" w14:textId="77777777" w:rsidTr="00D17AC8">
        <w:trPr>
          <w:jc w:val="center"/>
        </w:trPr>
        <w:tc>
          <w:tcPr>
            <w:tcW w:w="11069" w:type="dxa"/>
            <w:gridSpan w:val="6"/>
            <w:shd w:val="clear" w:color="auto" w:fill="D9D9D9"/>
          </w:tcPr>
          <w:p w14:paraId="63652CA5" w14:textId="77777777" w:rsidR="00FC4E15" w:rsidRPr="00EA2164" w:rsidRDefault="00FC4E15" w:rsidP="00D17AC8">
            <w:pPr>
              <w:spacing w:after="40"/>
              <w:jc w:val="center"/>
            </w:pPr>
            <w:r w:rsidRPr="00EA2164">
              <w:rPr>
                <w:b/>
                <w:color w:val="000000"/>
              </w:rPr>
              <w:t>II. LESONA VAOVAO (…. min)</w:t>
            </w:r>
          </w:p>
        </w:tc>
      </w:tr>
      <w:tr w:rsidR="00FC4E15" w:rsidRPr="00EA2164" w14:paraId="0112E798" w14:textId="77777777" w:rsidTr="00D17AC8">
        <w:trPr>
          <w:jc w:val="center"/>
        </w:trPr>
        <w:tc>
          <w:tcPr>
            <w:tcW w:w="1634" w:type="dxa"/>
          </w:tcPr>
          <w:p w14:paraId="1ECD77F5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1. Fitarihan-tsaina</w:t>
            </w:r>
          </w:p>
        </w:tc>
        <w:tc>
          <w:tcPr>
            <w:tcW w:w="3646" w:type="dxa"/>
          </w:tcPr>
          <w:p w14:paraId="192295E6" w14:textId="77777777" w:rsidR="0061633C" w:rsidRDefault="007006D3" w:rsidP="00D17AC8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 xml:space="preserve">Sendra nihaino radio i </w:t>
            </w:r>
            <w:r w:rsidR="0061633C">
              <w:rPr>
                <w:color w:val="000000"/>
              </w:rPr>
              <w:t>Rina indray mandeha no lasa saina rehefa nilaza ny mpanolotra fandaharana hoe “tolotra sy tinady”</w:t>
            </w:r>
            <w:r w:rsidR="00FC4E15" w:rsidRPr="00EA2164">
              <w:rPr>
                <w:color w:val="000000"/>
              </w:rPr>
              <w:t>.</w:t>
            </w:r>
            <w:r w:rsidR="0061633C">
              <w:rPr>
                <w:color w:val="000000"/>
              </w:rPr>
              <w:t xml:space="preserve"> Nanontany ny dadany izy hoe inona ny dikan’izany teny hoe “tinady” izany. </w:t>
            </w:r>
          </w:p>
          <w:p w14:paraId="4B7FA34E" w14:textId="47205244" w:rsidR="00FC4E15" w:rsidRPr="00EA2164" w:rsidRDefault="0061633C" w:rsidP="00D17AC8">
            <w:pPr>
              <w:spacing w:after="40"/>
            </w:pPr>
            <w:r>
              <w:rPr>
                <w:color w:val="000000"/>
              </w:rPr>
              <w:t>Ianareo ve mba efa naheno an’izany?</w:t>
            </w:r>
            <w:r w:rsidR="00FC4E15" w:rsidRPr="00EA2164">
              <w:rPr>
                <w:color w:val="000000"/>
              </w:rPr>
              <w:t xml:space="preserve"> </w:t>
            </w:r>
          </w:p>
        </w:tc>
        <w:tc>
          <w:tcPr>
            <w:tcW w:w="1657" w:type="dxa"/>
          </w:tcPr>
          <w:p w14:paraId="4159A4FF" w14:textId="77777777" w:rsidR="00FC4E15" w:rsidRDefault="00FC4E15" w:rsidP="00D17AC8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>Mihaino</w:t>
            </w:r>
          </w:p>
          <w:p w14:paraId="7AA8D51A" w14:textId="7491468C" w:rsidR="0061633C" w:rsidRPr="00EA2164" w:rsidRDefault="0061633C" w:rsidP="00D17AC8">
            <w:pPr>
              <w:spacing w:after="40"/>
            </w:pPr>
            <w:r>
              <w:t>Mamaly</w:t>
            </w:r>
          </w:p>
        </w:tc>
        <w:tc>
          <w:tcPr>
            <w:tcW w:w="1194" w:type="dxa"/>
          </w:tcPr>
          <w:p w14:paraId="3A044A9F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51AF791F" w14:textId="77777777" w:rsidR="00FC4E15" w:rsidRPr="00EA2164" w:rsidRDefault="00FC4E15" w:rsidP="00D17AC8">
            <w:pPr>
              <w:spacing w:after="40"/>
            </w:pPr>
          </w:p>
        </w:tc>
        <w:tc>
          <w:tcPr>
            <w:tcW w:w="1610" w:type="dxa"/>
          </w:tcPr>
          <w:p w14:paraId="53C67F6A" w14:textId="77777777" w:rsidR="00FC4E15" w:rsidRPr="00EA2164" w:rsidRDefault="00FC4E15" w:rsidP="00D17AC8"/>
        </w:tc>
      </w:tr>
      <w:tr w:rsidR="00FC4E15" w:rsidRPr="00EA2164" w14:paraId="67C5FBB4" w14:textId="77777777" w:rsidTr="00D17AC8">
        <w:trPr>
          <w:jc w:val="center"/>
        </w:trPr>
        <w:tc>
          <w:tcPr>
            <w:tcW w:w="1634" w:type="dxa"/>
          </w:tcPr>
          <w:p w14:paraId="4D4B5CC7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2. Fanolorana</w:t>
            </w:r>
          </w:p>
        </w:tc>
        <w:tc>
          <w:tcPr>
            <w:tcW w:w="3646" w:type="dxa"/>
          </w:tcPr>
          <w:p w14:paraId="5F331EBA" w14:textId="61807150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Izay indrindra no ianarantsika androany di</w:t>
            </w:r>
            <w:r w:rsidR="0061633C">
              <w:rPr>
                <w:color w:val="000000"/>
              </w:rPr>
              <w:t xml:space="preserve">a </w:t>
            </w:r>
            <w:r w:rsidRPr="00EA2164">
              <w:rPr>
                <w:color w:val="000000"/>
              </w:rPr>
              <w:t>ny</w:t>
            </w:r>
            <w:r w:rsidR="0061633C">
              <w:rPr>
                <w:color w:val="000000"/>
              </w:rPr>
              <w:t xml:space="preserve"> t</w:t>
            </w:r>
            <w:r w:rsidR="0061633C" w:rsidRPr="0061633C">
              <w:rPr>
                <w:color w:val="000000"/>
              </w:rPr>
              <w:t>sirinteny tsofoka amin’ny matoanteny : -in-, -if-, -amp-</w:t>
            </w:r>
            <w:r w:rsidRPr="00EA2164">
              <w:rPr>
                <w:color w:val="000000"/>
              </w:rPr>
              <w:t xml:space="preserve">. Ho hainareo amin’izay ny mampiasa ny </w:t>
            </w:r>
            <w:r w:rsidR="0061633C" w:rsidRPr="007006D3">
              <w:rPr>
                <w:color w:val="000000"/>
              </w:rPr>
              <w:t xml:space="preserve">fitsipiky ny teny </w:t>
            </w:r>
            <w:r w:rsidR="0061633C">
              <w:rPr>
                <w:color w:val="000000"/>
              </w:rPr>
              <w:t xml:space="preserve">ampiasana </w:t>
            </w:r>
            <w:r w:rsidRPr="00EA2164">
              <w:rPr>
                <w:color w:val="000000"/>
              </w:rPr>
              <w:t>an’ireo teny ireo.</w:t>
            </w:r>
          </w:p>
        </w:tc>
        <w:tc>
          <w:tcPr>
            <w:tcW w:w="1657" w:type="dxa"/>
          </w:tcPr>
          <w:p w14:paraId="472EA21B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Mihaino.</w:t>
            </w:r>
          </w:p>
        </w:tc>
        <w:tc>
          <w:tcPr>
            <w:tcW w:w="1194" w:type="dxa"/>
          </w:tcPr>
          <w:p w14:paraId="630DCC29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235E1F62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Solaitrabe</w:t>
            </w:r>
          </w:p>
        </w:tc>
        <w:tc>
          <w:tcPr>
            <w:tcW w:w="1610" w:type="dxa"/>
          </w:tcPr>
          <w:p w14:paraId="6CE6A7F3" w14:textId="77777777" w:rsidR="00FC4E15" w:rsidRPr="00EA2164" w:rsidRDefault="00FC4E15" w:rsidP="00D17AC8"/>
        </w:tc>
      </w:tr>
      <w:tr w:rsidR="00FC4E15" w:rsidRPr="00EA2164" w14:paraId="27AFCFC6" w14:textId="77777777" w:rsidTr="00D17AC8">
        <w:trPr>
          <w:jc w:val="center"/>
        </w:trPr>
        <w:tc>
          <w:tcPr>
            <w:tcW w:w="1634" w:type="dxa"/>
          </w:tcPr>
          <w:p w14:paraId="31560DEB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3. Fandinihana</w:t>
            </w:r>
          </w:p>
        </w:tc>
        <w:tc>
          <w:tcPr>
            <w:tcW w:w="3646" w:type="dxa"/>
          </w:tcPr>
          <w:p w14:paraId="4D60CEEE" w14:textId="77777777" w:rsidR="00FC4E15" w:rsidRPr="00EA2164" w:rsidRDefault="00FC4E15" w:rsidP="00D17AC8">
            <w:pPr>
              <w:spacing w:after="40"/>
              <w:rPr>
                <w:color w:val="000000"/>
              </w:rPr>
            </w:pPr>
            <w:r w:rsidRPr="00EA2164">
              <w:rPr>
                <w:color w:val="000000"/>
              </w:rPr>
              <w:t xml:space="preserve">Diniho ity fehezanteny ity. </w:t>
            </w:r>
          </w:p>
          <w:p w14:paraId="2DD1C2AB" w14:textId="77777777" w:rsidR="0061633C" w:rsidRDefault="0061633C" w:rsidP="00D17AC8">
            <w:pPr>
              <w:spacing w:after="40"/>
              <w:rPr>
                <w:i/>
                <w:iCs/>
              </w:rPr>
            </w:pPr>
            <w:r>
              <w:rPr>
                <w:i/>
                <w:iCs/>
              </w:rPr>
              <w:t>Navesatra loatra ny entana ka t</w:t>
            </w:r>
            <w:r w:rsidRPr="0061633C">
              <w:rPr>
                <w:b/>
                <w:bCs/>
                <w:i/>
                <w:iCs/>
              </w:rPr>
              <w:t>in</w:t>
            </w:r>
            <w:r>
              <w:rPr>
                <w:i/>
                <w:iCs/>
              </w:rPr>
              <w:t>apaka ny tady</w:t>
            </w:r>
            <w:r w:rsidR="00FC4E15" w:rsidRPr="00EA2164">
              <w:rPr>
                <w:i/>
                <w:iCs/>
              </w:rPr>
              <w:t>.</w:t>
            </w:r>
          </w:p>
          <w:p w14:paraId="4EF257FD" w14:textId="79A6FEBB" w:rsidR="0061633C" w:rsidRDefault="0061633C" w:rsidP="00D17AC8">
            <w:pPr>
              <w:spacing w:after="40"/>
              <w:rPr>
                <w:i/>
                <w:iCs/>
              </w:rPr>
            </w:pPr>
            <w:r>
              <w:rPr>
                <w:i/>
                <w:iCs/>
              </w:rPr>
              <w:t>M</w:t>
            </w:r>
            <w:r w:rsidRPr="0061633C">
              <w:rPr>
                <w:b/>
                <w:bCs/>
                <w:i/>
                <w:iCs/>
              </w:rPr>
              <w:t>if</w:t>
            </w:r>
            <w:r>
              <w:rPr>
                <w:i/>
                <w:iCs/>
              </w:rPr>
              <w:t>anampy i Samy sy Randria.</w:t>
            </w:r>
          </w:p>
          <w:p w14:paraId="612FD910" w14:textId="5FA05EE0" w:rsidR="0061633C" w:rsidRDefault="0061633C" w:rsidP="00D17AC8">
            <w:pPr>
              <w:spacing w:after="40"/>
              <w:rPr>
                <w:i/>
                <w:iCs/>
              </w:rPr>
            </w:pPr>
            <w:r>
              <w:rPr>
                <w:i/>
                <w:iCs/>
              </w:rPr>
              <w:t>M</w:t>
            </w:r>
            <w:r w:rsidRPr="0061633C">
              <w:rPr>
                <w:b/>
                <w:bCs/>
                <w:i/>
                <w:iCs/>
              </w:rPr>
              <w:t>amp</w:t>
            </w:r>
            <w:r>
              <w:rPr>
                <w:i/>
                <w:iCs/>
              </w:rPr>
              <w:t>atory zaza Ravao.</w:t>
            </w:r>
          </w:p>
          <w:p w14:paraId="15EF6325" w14:textId="366800C5" w:rsidR="00FC4E15" w:rsidRPr="00EA2164" w:rsidRDefault="00FC4E15" w:rsidP="00D17AC8">
            <w:pPr>
              <w:spacing w:after="40"/>
            </w:pPr>
            <w:r w:rsidRPr="00EA2164">
              <w:rPr>
                <w:i/>
                <w:iCs/>
              </w:rPr>
              <w:t xml:space="preserve"> </w:t>
            </w:r>
          </w:p>
        </w:tc>
        <w:tc>
          <w:tcPr>
            <w:tcW w:w="1657" w:type="dxa"/>
          </w:tcPr>
          <w:p w14:paraId="1BBB3E63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Mijery.</w:t>
            </w:r>
          </w:p>
        </w:tc>
        <w:tc>
          <w:tcPr>
            <w:tcW w:w="1194" w:type="dxa"/>
          </w:tcPr>
          <w:p w14:paraId="79551B6D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510A1F08" w14:textId="77777777" w:rsidR="00FC4E15" w:rsidRPr="00EA2164" w:rsidRDefault="00FC4E15" w:rsidP="00D17AC8">
            <w:pPr>
              <w:spacing w:after="40"/>
            </w:pPr>
            <w:r w:rsidRPr="00EA2164">
              <w:t xml:space="preserve">Fehezanteny </w:t>
            </w:r>
          </w:p>
          <w:p w14:paraId="0C554842" w14:textId="77777777" w:rsidR="00FC4E15" w:rsidRPr="00EA2164" w:rsidRDefault="00FC4E15" w:rsidP="00D17AC8">
            <w:pPr>
              <w:spacing w:after="40"/>
            </w:pPr>
            <w:r w:rsidRPr="00EA2164">
              <w:t>Solaitrabe</w:t>
            </w:r>
          </w:p>
        </w:tc>
        <w:tc>
          <w:tcPr>
            <w:tcW w:w="1610" w:type="dxa"/>
          </w:tcPr>
          <w:p w14:paraId="3EC1B0FE" w14:textId="77777777" w:rsidR="00FC4E15" w:rsidRPr="00EA2164" w:rsidRDefault="00FC4E15" w:rsidP="00D17AC8">
            <w:pPr>
              <w:spacing w:after="40"/>
            </w:pPr>
          </w:p>
        </w:tc>
      </w:tr>
      <w:tr w:rsidR="00FC4E15" w:rsidRPr="00EA2164" w14:paraId="01452907" w14:textId="77777777" w:rsidTr="00D17AC8">
        <w:trPr>
          <w:jc w:val="center"/>
        </w:trPr>
        <w:tc>
          <w:tcPr>
            <w:tcW w:w="1634" w:type="dxa"/>
          </w:tcPr>
          <w:p w14:paraId="1EC2AE0E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4. Famakafakana</w:t>
            </w:r>
          </w:p>
        </w:tc>
        <w:tc>
          <w:tcPr>
            <w:tcW w:w="3646" w:type="dxa"/>
          </w:tcPr>
          <w:p w14:paraId="2D9C21BC" w14:textId="77777777" w:rsidR="00FC4E15" w:rsidRDefault="00FC4E15" w:rsidP="00D17AC8">
            <w:pPr>
              <w:spacing w:after="40"/>
            </w:pPr>
            <w:r w:rsidRPr="00EA2164">
              <w:t xml:space="preserve">Asaintsika i Mora hamaky an’io fehezanteny io. </w:t>
            </w:r>
          </w:p>
          <w:p w14:paraId="59C6EA2F" w14:textId="77777777" w:rsidR="00FC4E15" w:rsidRDefault="00FC4E15" w:rsidP="00D17AC8">
            <w:pPr>
              <w:spacing w:after="40"/>
            </w:pPr>
          </w:p>
          <w:p w14:paraId="3F12F274" w14:textId="77777777" w:rsidR="00FC4E15" w:rsidRDefault="00FC4E15" w:rsidP="00D17AC8">
            <w:pPr>
              <w:spacing w:after="40"/>
            </w:pPr>
          </w:p>
          <w:p w14:paraId="54EC1CC3" w14:textId="4E38BBF7" w:rsidR="00FC4E15" w:rsidRDefault="0038350D" w:rsidP="00D17AC8">
            <w:pPr>
              <w:spacing w:after="40"/>
            </w:pPr>
            <w:r>
              <w:t>Araka ilay fehezanteny voalohany, n</w:t>
            </w:r>
            <w:r w:rsidR="00FC4E15">
              <w:t xml:space="preserve">aninona hono </w:t>
            </w:r>
            <w:r>
              <w:t>ny entana</w:t>
            </w:r>
            <w:r w:rsidR="00FC4E15">
              <w:t>?</w:t>
            </w:r>
          </w:p>
          <w:p w14:paraId="01184FC4" w14:textId="74C76B05" w:rsidR="00FC4E15" w:rsidRDefault="0038350D" w:rsidP="00D17AC8">
            <w:pPr>
              <w:spacing w:after="40"/>
            </w:pPr>
            <w:r>
              <w:t xml:space="preserve"> Dia nanao ahoana ny tady avy eo?</w:t>
            </w:r>
          </w:p>
          <w:p w14:paraId="1CB8CD66" w14:textId="77777777" w:rsidR="00FC4E15" w:rsidRDefault="00FC4E15" w:rsidP="00D17AC8">
            <w:pPr>
              <w:spacing w:after="40"/>
            </w:pPr>
            <w:r>
              <w:t>Inona no dikan’izany samy hafa izany?</w:t>
            </w:r>
          </w:p>
          <w:p w14:paraId="0269D0E9" w14:textId="3872147B" w:rsidR="0038350D" w:rsidRDefault="0038350D" w:rsidP="00D17AC8">
            <w:pPr>
              <w:spacing w:after="40"/>
            </w:pPr>
            <w:r>
              <w:t>Mety ho inona ny dikan’izany “tinapaka” izany</w:t>
            </w:r>
          </w:p>
          <w:p w14:paraId="78AC888F" w14:textId="77777777" w:rsidR="00FC4E15" w:rsidRDefault="00FC4E15" w:rsidP="00D17AC8">
            <w:pPr>
              <w:spacing w:after="40"/>
            </w:pPr>
          </w:p>
          <w:p w14:paraId="706212DC" w14:textId="77777777" w:rsidR="0038350D" w:rsidRDefault="0038350D" w:rsidP="00D17AC8">
            <w:pPr>
              <w:spacing w:after="40"/>
            </w:pPr>
            <w:r>
              <w:lastRenderedPageBreak/>
              <w:t>Izay mihitsy. Nisy inona ary natsofoka na nasisika tao amin’ny teny hoe tapaka ka nahazoana ny hoe “tinapaka”?</w:t>
            </w:r>
          </w:p>
          <w:p w14:paraId="5E1B8BC0" w14:textId="77777777" w:rsidR="0038350D" w:rsidRDefault="0038350D" w:rsidP="00D17AC8">
            <w:pPr>
              <w:spacing w:after="40"/>
            </w:pPr>
          </w:p>
          <w:p w14:paraId="6B864443" w14:textId="77777777" w:rsidR="0038350D" w:rsidRDefault="0038350D" w:rsidP="00D17AC8">
            <w:pPr>
              <w:spacing w:after="40"/>
            </w:pPr>
            <w:r>
              <w:rPr>
                <w:i/>
                <w:iCs/>
              </w:rPr>
              <w:t xml:space="preserve">Anisan’ny tsofoka ary ny “-in”. </w:t>
            </w:r>
          </w:p>
          <w:p w14:paraId="21EFE20B" w14:textId="77777777" w:rsidR="0038350D" w:rsidRDefault="0038350D" w:rsidP="00D17AC8">
            <w:pPr>
              <w:spacing w:after="40"/>
            </w:pPr>
          </w:p>
          <w:p w14:paraId="4264F686" w14:textId="686CC9FA" w:rsidR="00FC4E15" w:rsidRDefault="0038350D" w:rsidP="0038350D">
            <w:pPr>
              <w:spacing w:after="40"/>
            </w:pPr>
            <w:r>
              <w:t>Inona izany ny teny azo avy amin’ny hoe “tinady” raha esorina ny tsofoka, ary inona ny teny azo avy aminy?</w:t>
            </w:r>
            <w:r w:rsidR="00FC4E15">
              <w:br/>
            </w:r>
            <w:r w:rsidR="00FC4E15">
              <w:br/>
            </w:r>
            <w:r>
              <w:t xml:space="preserve">Diniho indray ilay fehezanteny faharoa. </w:t>
            </w:r>
          </w:p>
          <w:p w14:paraId="3F0F8186" w14:textId="6193BDCE" w:rsidR="0038350D" w:rsidRDefault="0038350D" w:rsidP="0038350D">
            <w:pPr>
              <w:spacing w:after="40"/>
            </w:pPr>
            <w:r>
              <w:t xml:space="preserve">Inona no ataon’i </w:t>
            </w:r>
            <w:r w:rsidRPr="0038350D">
              <w:t>Samy</w:t>
            </w:r>
            <w:r>
              <w:t>?</w:t>
            </w:r>
          </w:p>
          <w:p w14:paraId="70C1BFBD" w14:textId="23EC173D" w:rsidR="0038350D" w:rsidRDefault="0038350D" w:rsidP="0038350D">
            <w:pPr>
              <w:spacing w:after="40"/>
            </w:pPr>
            <w:r>
              <w:t>Inona no ataon</w:t>
            </w:r>
            <w:r>
              <w:t>-dRandria</w:t>
            </w:r>
            <w:r>
              <w:t>?</w:t>
            </w:r>
          </w:p>
          <w:p w14:paraId="74D553F5" w14:textId="7D88EB10" w:rsidR="0038350D" w:rsidRDefault="004E393C" w:rsidP="0038350D">
            <w:pPr>
              <w:spacing w:after="40"/>
            </w:pPr>
            <w:r>
              <w:t>Inona no ataon</w:t>
            </w:r>
            <w:r>
              <w:t>’izy roa lahy</w:t>
            </w:r>
          </w:p>
          <w:p w14:paraId="6D698347" w14:textId="77777777" w:rsidR="004E393C" w:rsidRDefault="004E393C" w:rsidP="0038350D">
            <w:pPr>
              <w:spacing w:after="40"/>
            </w:pPr>
          </w:p>
          <w:p w14:paraId="7E3F892D" w14:textId="77777777" w:rsidR="004E393C" w:rsidRDefault="004E393C" w:rsidP="0038350D">
            <w:pPr>
              <w:spacing w:after="40"/>
            </w:pPr>
          </w:p>
          <w:p w14:paraId="2080936A" w14:textId="08A88528" w:rsidR="004E393C" w:rsidRDefault="004E393C" w:rsidP="0038350D">
            <w:pPr>
              <w:spacing w:after="40"/>
            </w:pPr>
            <w:r>
              <w:t>Inona ary ny tsy mampitovy ny hoe “manampy” syn y hoe “mifanampy”?</w:t>
            </w:r>
          </w:p>
          <w:p w14:paraId="0A4EDEB8" w14:textId="77777777" w:rsidR="004E393C" w:rsidRDefault="004E393C" w:rsidP="0038350D">
            <w:pPr>
              <w:spacing w:after="40"/>
            </w:pPr>
          </w:p>
          <w:p w14:paraId="262B3961" w14:textId="0B4C8477" w:rsidR="004E393C" w:rsidRDefault="004E393C" w:rsidP="004E393C">
            <w:pPr>
              <w:spacing w:after="40"/>
              <w:rPr>
                <w:i/>
                <w:iCs/>
              </w:rPr>
            </w:pPr>
            <w:r>
              <w:rPr>
                <w:i/>
                <w:iCs/>
              </w:rPr>
              <w:t>Anisan’ny tsofoka ary ny “-</w:t>
            </w:r>
            <w:r>
              <w:rPr>
                <w:i/>
                <w:iCs/>
              </w:rPr>
              <w:t>if-</w:t>
            </w:r>
            <w:r>
              <w:rPr>
                <w:i/>
                <w:iCs/>
              </w:rPr>
              <w:t xml:space="preserve">”. </w:t>
            </w:r>
          </w:p>
          <w:p w14:paraId="589A7F08" w14:textId="77777777" w:rsidR="004E393C" w:rsidRDefault="004E393C" w:rsidP="004E393C">
            <w:pPr>
              <w:spacing w:after="40"/>
              <w:rPr>
                <w:i/>
                <w:iCs/>
              </w:rPr>
            </w:pPr>
          </w:p>
          <w:p w14:paraId="6B63B2C8" w14:textId="510AA94A" w:rsidR="004E393C" w:rsidRPr="004E393C" w:rsidRDefault="004E393C" w:rsidP="004E393C">
            <w:pPr>
              <w:spacing w:after="40"/>
            </w:pPr>
            <w:r>
              <w:t>Asio tsofoka “-if-” ary ny hoe “manoratra, manoro, manary, ….</w:t>
            </w:r>
          </w:p>
          <w:p w14:paraId="65DA0401" w14:textId="77777777" w:rsidR="004E393C" w:rsidRDefault="004E393C" w:rsidP="0038350D">
            <w:pPr>
              <w:spacing w:after="40"/>
            </w:pPr>
          </w:p>
          <w:p w14:paraId="48478588" w14:textId="77777777" w:rsidR="004E393C" w:rsidRDefault="004E393C" w:rsidP="0038350D">
            <w:pPr>
              <w:spacing w:after="40"/>
            </w:pPr>
          </w:p>
          <w:p w14:paraId="531B8BCB" w14:textId="77777777" w:rsidR="00FC4E15" w:rsidRDefault="004E393C" w:rsidP="004E393C">
            <w:pPr>
              <w:spacing w:after="40"/>
            </w:pPr>
            <w:r>
              <w:t xml:space="preserve">Diniho indray ilay fehezanteny fahatelo. </w:t>
            </w:r>
          </w:p>
          <w:p w14:paraId="62CED8E4" w14:textId="77777777" w:rsidR="004E393C" w:rsidRDefault="004E393C" w:rsidP="004E393C">
            <w:pPr>
              <w:spacing w:after="40"/>
              <w:rPr>
                <w:i/>
                <w:iCs/>
              </w:rPr>
            </w:pPr>
            <w:r>
              <w:rPr>
                <w:i/>
                <w:iCs/>
              </w:rPr>
              <w:t>M</w:t>
            </w:r>
            <w:r w:rsidRPr="0061633C">
              <w:rPr>
                <w:b/>
                <w:bCs/>
                <w:i/>
                <w:iCs/>
              </w:rPr>
              <w:t>amp</w:t>
            </w:r>
            <w:r>
              <w:rPr>
                <w:i/>
                <w:iCs/>
              </w:rPr>
              <w:t>atory zaza Ravao.</w:t>
            </w:r>
          </w:p>
          <w:p w14:paraId="27DDD826" w14:textId="77777777" w:rsidR="004E393C" w:rsidRDefault="004E393C" w:rsidP="004E393C">
            <w:pPr>
              <w:spacing w:after="40"/>
            </w:pPr>
            <w:r>
              <w:t xml:space="preserve">Iza no mampatory? </w:t>
            </w:r>
          </w:p>
          <w:p w14:paraId="5A9EE466" w14:textId="20676C6E" w:rsidR="004E393C" w:rsidRDefault="004E393C" w:rsidP="004E393C">
            <w:pPr>
              <w:spacing w:after="40"/>
            </w:pPr>
            <w:r>
              <w:t>Maninona ilay zaza?</w:t>
            </w:r>
          </w:p>
          <w:p w14:paraId="6170BB83" w14:textId="77777777" w:rsidR="004E393C" w:rsidRDefault="004E393C" w:rsidP="004E393C">
            <w:pPr>
              <w:spacing w:after="40"/>
            </w:pPr>
            <w:r>
              <w:t>Inona ny mampiavaka ny hoe “mampatory”sy ny hoe “matory”?</w:t>
            </w:r>
          </w:p>
          <w:p w14:paraId="0A617CC1" w14:textId="77777777" w:rsidR="004E393C" w:rsidRDefault="004E393C" w:rsidP="004E393C">
            <w:pPr>
              <w:spacing w:after="40"/>
            </w:pPr>
          </w:p>
          <w:p w14:paraId="21D5EF8C" w14:textId="48CF6D49" w:rsidR="004E393C" w:rsidRDefault="004E393C" w:rsidP="004E393C">
            <w:pPr>
              <w:spacing w:after="40"/>
              <w:rPr>
                <w:i/>
                <w:iCs/>
              </w:rPr>
            </w:pPr>
            <w:r>
              <w:rPr>
                <w:i/>
                <w:iCs/>
              </w:rPr>
              <w:t>Anisan’ny tsofoka ary ny “-</w:t>
            </w:r>
            <w:r>
              <w:rPr>
                <w:i/>
                <w:iCs/>
              </w:rPr>
              <w:t>amp</w:t>
            </w:r>
            <w:r>
              <w:rPr>
                <w:i/>
                <w:iCs/>
              </w:rPr>
              <w:t xml:space="preserve">-”. </w:t>
            </w:r>
          </w:p>
          <w:p w14:paraId="1A44A6CA" w14:textId="77777777" w:rsidR="004E393C" w:rsidRDefault="004E393C" w:rsidP="004E393C">
            <w:pPr>
              <w:spacing w:after="40"/>
              <w:rPr>
                <w:i/>
                <w:iCs/>
              </w:rPr>
            </w:pPr>
          </w:p>
          <w:p w14:paraId="0410EBF5" w14:textId="5E08B6B1" w:rsidR="004E393C" w:rsidRPr="004E393C" w:rsidRDefault="004E393C" w:rsidP="004E393C">
            <w:pPr>
              <w:spacing w:after="40"/>
            </w:pPr>
            <w:r>
              <w:t xml:space="preserve">Asio tsofoka </w:t>
            </w:r>
            <w:r w:rsidRPr="004E393C">
              <w:t>“-amp-”</w:t>
            </w:r>
            <w:r>
              <w:t xml:space="preserve"> àry ny hoe mandro, mitafy, </w:t>
            </w:r>
            <w:r w:rsidR="00AC3511">
              <w:t>mianatra, mitomany.</w:t>
            </w:r>
          </w:p>
          <w:p w14:paraId="3F68D76D" w14:textId="166BA311" w:rsidR="004E393C" w:rsidRPr="000269AC" w:rsidRDefault="004E393C" w:rsidP="004E393C">
            <w:pPr>
              <w:spacing w:after="40"/>
            </w:pPr>
          </w:p>
        </w:tc>
        <w:tc>
          <w:tcPr>
            <w:tcW w:w="1657" w:type="dxa"/>
          </w:tcPr>
          <w:p w14:paraId="341D45F1" w14:textId="77777777" w:rsidR="00FC4E15" w:rsidRDefault="00FC4E15" w:rsidP="00D17AC8">
            <w:pPr>
              <w:spacing w:after="40"/>
            </w:pPr>
            <w:r w:rsidRPr="00EA2164">
              <w:lastRenderedPageBreak/>
              <w:t>Mamaky i Mora  (na mpianatra hafa nananga-tanana)</w:t>
            </w:r>
          </w:p>
          <w:p w14:paraId="6211041E" w14:textId="77777777" w:rsidR="00FC4E15" w:rsidRDefault="00FC4E15" w:rsidP="00D17AC8">
            <w:pPr>
              <w:spacing w:after="40"/>
            </w:pPr>
          </w:p>
          <w:p w14:paraId="22F248FA" w14:textId="77777777" w:rsidR="0038350D" w:rsidRDefault="00FC4E15" w:rsidP="0038350D">
            <w:pPr>
              <w:pStyle w:val="Paragraphedeliste"/>
              <w:spacing w:after="40"/>
              <w:ind w:left="225"/>
            </w:pPr>
            <w:r>
              <w:t>V.A.:</w:t>
            </w:r>
          </w:p>
          <w:p w14:paraId="1D028848" w14:textId="77777777" w:rsidR="0038350D" w:rsidRDefault="0038350D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Navesatra loatra</w:t>
            </w:r>
          </w:p>
          <w:p w14:paraId="6DD75241" w14:textId="09DDCCB2" w:rsidR="0038350D" w:rsidRDefault="0038350D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Tinapaka</w:t>
            </w:r>
          </w:p>
          <w:p w14:paraId="0DD99B6E" w14:textId="39403A0D" w:rsidR="0038350D" w:rsidRDefault="0038350D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Mety hoe tapaka</w:t>
            </w:r>
          </w:p>
          <w:p w14:paraId="3AA910F3" w14:textId="2583456D" w:rsidR="00FC4E15" w:rsidRDefault="0038350D" w:rsidP="0038350D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-in-</w:t>
            </w:r>
          </w:p>
          <w:p w14:paraId="0B974504" w14:textId="77777777" w:rsidR="0038350D" w:rsidRDefault="0038350D" w:rsidP="0038350D">
            <w:pPr>
              <w:pStyle w:val="Paragraphedeliste"/>
              <w:spacing w:after="40"/>
              <w:ind w:left="225"/>
            </w:pPr>
          </w:p>
          <w:p w14:paraId="6E3E54DA" w14:textId="77777777" w:rsidR="0038350D" w:rsidRDefault="0038350D" w:rsidP="0038350D">
            <w:pPr>
              <w:pStyle w:val="Paragraphedeliste"/>
              <w:spacing w:after="40"/>
              <w:ind w:left="225"/>
            </w:pPr>
          </w:p>
          <w:p w14:paraId="2ACCA797" w14:textId="77777777" w:rsidR="0038350D" w:rsidRDefault="0038350D" w:rsidP="0038350D">
            <w:pPr>
              <w:pStyle w:val="Paragraphedeliste"/>
              <w:spacing w:after="40"/>
              <w:ind w:left="225"/>
            </w:pPr>
          </w:p>
          <w:p w14:paraId="064C0D66" w14:textId="77777777" w:rsidR="0038350D" w:rsidRDefault="0038350D" w:rsidP="0038350D">
            <w:pPr>
              <w:pStyle w:val="Paragraphedeliste"/>
              <w:spacing w:after="40"/>
              <w:ind w:left="225"/>
            </w:pPr>
          </w:p>
          <w:p w14:paraId="682DBB1E" w14:textId="77777777" w:rsidR="0038350D" w:rsidRDefault="0038350D" w:rsidP="0038350D">
            <w:pPr>
              <w:pStyle w:val="Paragraphedeliste"/>
              <w:spacing w:after="40"/>
              <w:ind w:left="225"/>
            </w:pPr>
          </w:p>
          <w:p w14:paraId="18F57E65" w14:textId="77777777" w:rsidR="0038350D" w:rsidRDefault="0038350D" w:rsidP="0038350D">
            <w:pPr>
              <w:pStyle w:val="Paragraphedeliste"/>
              <w:spacing w:after="40"/>
              <w:ind w:left="225"/>
            </w:pPr>
          </w:p>
          <w:p w14:paraId="378735C2" w14:textId="3D36808E" w:rsidR="0038350D" w:rsidRDefault="0038350D" w:rsidP="0038350D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Tady, avy amin’ny hoe mitady</w:t>
            </w:r>
          </w:p>
          <w:p w14:paraId="51E5379F" w14:textId="77777777" w:rsidR="0038350D" w:rsidRDefault="0038350D" w:rsidP="0038350D">
            <w:pPr>
              <w:spacing w:after="40"/>
            </w:pPr>
          </w:p>
          <w:p w14:paraId="55A7CDC4" w14:textId="4CCBE7DF" w:rsidR="0038350D" w:rsidRDefault="0038350D" w:rsidP="0038350D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Manampy</w:t>
            </w:r>
            <w:r w:rsidR="004E393C">
              <w:t xml:space="preserve"> a</w:t>
            </w:r>
            <w:r w:rsidR="004E393C">
              <w:t>n-dRandria</w:t>
            </w:r>
          </w:p>
          <w:p w14:paraId="63975155" w14:textId="77777777" w:rsidR="004E393C" w:rsidRDefault="004E393C" w:rsidP="004E393C">
            <w:pPr>
              <w:pStyle w:val="Paragraphedeliste"/>
            </w:pPr>
          </w:p>
          <w:p w14:paraId="6BBD98AF" w14:textId="0C3DBA5D" w:rsidR="004E393C" w:rsidRDefault="004E393C" w:rsidP="0038350D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Manampy an’i Sampy</w:t>
            </w:r>
          </w:p>
          <w:p w14:paraId="132A3929" w14:textId="77777777" w:rsidR="004E393C" w:rsidRDefault="004E393C" w:rsidP="004E393C">
            <w:pPr>
              <w:pStyle w:val="Paragraphedeliste"/>
            </w:pPr>
          </w:p>
          <w:p w14:paraId="33F9D9ED" w14:textId="26AE71A2" w:rsidR="004E393C" w:rsidRDefault="004E393C" w:rsidP="0038350D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Mifanampy</w:t>
            </w:r>
          </w:p>
          <w:p w14:paraId="75BCF4EC" w14:textId="77777777" w:rsidR="004E393C" w:rsidRDefault="004E393C" w:rsidP="004E393C">
            <w:pPr>
              <w:pStyle w:val="Paragraphedeliste"/>
            </w:pPr>
          </w:p>
          <w:p w14:paraId="2A07F526" w14:textId="0B0DACFF" w:rsidR="00FC4E15" w:rsidRDefault="004E393C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Misy “-if-” ny hoe mifanampy.</w:t>
            </w:r>
          </w:p>
          <w:p w14:paraId="54E04E39" w14:textId="77777777" w:rsidR="004E393C" w:rsidRDefault="004E393C" w:rsidP="004E393C">
            <w:pPr>
              <w:pStyle w:val="Paragraphedeliste"/>
            </w:pPr>
          </w:p>
          <w:p w14:paraId="27A08A24" w14:textId="4A68C89A" w:rsidR="004E393C" w:rsidRDefault="004E393C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Mifanoratra, mifanoro, mifanary…</w:t>
            </w:r>
          </w:p>
          <w:p w14:paraId="63AEC346" w14:textId="77777777" w:rsidR="004E393C" w:rsidRDefault="004E393C" w:rsidP="004E393C">
            <w:pPr>
              <w:pStyle w:val="Paragraphedeliste"/>
            </w:pPr>
          </w:p>
          <w:p w14:paraId="2AB651FB" w14:textId="77777777" w:rsidR="004E393C" w:rsidRDefault="004E393C" w:rsidP="004E393C">
            <w:pPr>
              <w:pStyle w:val="Paragraphedeliste"/>
            </w:pPr>
          </w:p>
          <w:p w14:paraId="0AA69B60" w14:textId="77777777" w:rsidR="004E393C" w:rsidRDefault="004E393C" w:rsidP="004E393C">
            <w:pPr>
              <w:pStyle w:val="Paragraphedeliste"/>
            </w:pPr>
          </w:p>
          <w:p w14:paraId="7AC1C762" w14:textId="77777777" w:rsidR="004E393C" w:rsidRDefault="004E393C" w:rsidP="004E393C">
            <w:pPr>
              <w:pStyle w:val="Paragraphedeliste"/>
            </w:pPr>
          </w:p>
          <w:p w14:paraId="2FDA45A6" w14:textId="14721E6D" w:rsidR="004E393C" w:rsidRDefault="004E393C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Ravao</w:t>
            </w:r>
          </w:p>
          <w:p w14:paraId="746F3509" w14:textId="54C7D07C" w:rsidR="004E393C" w:rsidRDefault="004E393C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Matory</w:t>
            </w:r>
          </w:p>
          <w:p w14:paraId="65D5F6D5" w14:textId="71A010BE" w:rsidR="004E393C" w:rsidRDefault="004E393C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Misy hoe “-amp-” ny mampatory</w:t>
            </w:r>
          </w:p>
          <w:p w14:paraId="0F708DB0" w14:textId="77777777" w:rsidR="00AC3511" w:rsidRDefault="00AC3511" w:rsidP="00AC3511">
            <w:pPr>
              <w:spacing w:after="40"/>
            </w:pPr>
          </w:p>
          <w:p w14:paraId="2DED09FC" w14:textId="77777777" w:rsidR="00AC3511" w:rsidRDefault="00AC3511" w:rsidP="00AC3511">
            <w:pPr>
              <w:spacing w:after="40"/>
            </w:pPr>
          </w:p>
          <w:p w14:paraId="414C52A7" w14:textId="77777777" w:rsidR="00AC3511" w:rsidRDefault="00AC3511" w:rsidP="00AC3511">
            <w:pPr>
              <w:spacing w:after="40"/>
            </w:pPr>
          </w:p>
          <w:p w14:paraId="6F7FD718" w14:textId="276586DA" w:rsidR="004E393C" w:rsidRDefault="00AC3511" w:rsidP="00D17AC8">
            <w:pPr>
              <w:pStyle w:val="Paragraphedeliste"/>
              <w:numPr>
                <w:ilvl w:val="0"/>
                <w:numId w:val="18"/>
              </w:numPr>
              <w:spacing w:after="40"/>
              <w:ind w:left="225" w:hanging="225"/>
            </w:pPr>
            <w:r>
              <w:t>m</w:t>
            </w:r>
            <w:r>
              <w:t>amp</w:t>
            </w:r>
            <w:r>
              <w:t>andro, m</w:t>
            </w:r>
            <w:r>
              <w:t>amp</w:t>
            </w:r>
            <w:r>
              <w:t>itafy, m</w:t>
            </w:r>
            <w:r>
              <w:t>amp</w:t>
            </w:r>
            <w:r>
              <w:t>ianatra, m</w:t>
            </w:r>
            <w:r>
              <w:t>amp</w:t>
            </w:r>
            <w:r>
              <w:t>itomany.</w:t>
            </w:r>
          </w:p>
          <w:p w14:paraId="0E547352" w14:textId="77777777" w:rsidR="00FC4E15" w:rsidRDefault="00FC4E15" w:rsidP="00D17AC8">
            <w:pPr>
              <w:spacing w:after="40"/>
            </w:pPr>
          </w:p>
          <w:p w14:paraId="31C7F8B2" w14:textId="250C3D22" w:rsidR="00FC4E15" w:rsidRPr="000269AC" w:rsidRDefault="00FC4E15" w:rsidP="004E393C">
            <w:pPr>
              <w:spacing w:after="40"/>
              <w:rPr>
                <w:bCs/>
              </w:rPr>
            </w:pPr>
          </w:p>
        </w:tc>
        <w:tc>
          <w:tcPr>
            <w:tcW w:w="1194" w:type="dxa"/>
          </w:tcPr>
          <w:p w14:paraId="5F9C8B9F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lastRenderedPageBreak/>
              <w:t>Asa tsirairay.</w:t>
            </w:r>
          </w:p>
        </w:tc>
        <w:tc>
          <w:tcPr>
            <w:tcW w:w="1328" w:type="dxa"/>
          </w:tcPr>
          <w:p w14:paraId="13A52D21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Fehezanteny</w:t>
            </w:r>
          </w:p>
        </w:tc>
        <w:tc>
          <w:tcPr>
            <w:tcW w:w="1610" w:type="dxa"/>
          </w:tcPr>
          <w:p w14:paraId="42C100B6" w14:textId="77777777" w:rsidR="00FC4E15" w:rsidRPr="00EA2164" w:rsidRDefault="00FC4E15" w:rsidP="00D17AC8"/>
        </w:tc>
      </w:tr>
      <w:tr w:rsidR="00FC4E15" w:rsidRPr="00EA2164" w14:paraId="1DAE2FE2" w14:textId="77777777" w:rsidTr="00D17AC8">
        <w:trPr>
          <w:jc w:val="center"/>
        </w:trPr>
        <w:tc>
          <w:tcPr>
            <w:tcW w:w="1634" w:type="dxa"/>
          </w:tcPr>
          <w:p w14:paraId="55439C07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5. Fandravonana</w:t>
            </w:r>
          </w:p>
        </w:tc>
        <w:tc>
          <w:tcPr>
            <w:tcW w:w="3646" w:type="dxa"/>
          </w:tcPr>
          <w:p w14:paraId="3F7F3762" w14:textId="2112CAFA" w:rsidR="00FC4E15" w:rsidRPr="00AC3511" w:rsidRDefault="00AC3511" w:rsidP="00AC3511">
            <w:pPr>
              <w:spacing w:after="40"/>
              <w:rPr>
                <w:bCs/>
                <w:color w:val="000000"/>
              </w:rPr>
            </w:pPr>
            <w:r w:rsidRPr="00AC3511">
              <w:rPr>
                <w:bCs/>
                <w:color w:val="000000"/>
              </w:rPr>
              <w:t>Ny  tsofoka,  ao  amin'  ny  fiteny</w:t>
            </w:r>
            <w:r>
              <w:rPr>
                <w:bCs/>
                <w:color w:val="000000"/>
              </w:rPr>
              <w:t xml:space="preserve"> </w:t>
            </w:r>
            <w:r w:rsidRPr="00AC3511">
              <w:rPr>
                <w:bCs/>
                <w:color w:val="000000"/>
              </w:rPr>
              <w:t xml:space="preserve">malagasy,  dia  ampahan-teny  asisika  ao  amin'  ny  teny  mbahahazoana </w:t>
            </w:r>
            <w:hyperlink r:id="rId8" w:history="1">
              <w:r w:rsidRPr="00AC3511">
                <w:rPr>
                  <w:rStyle w:val="Lienhypertexte"/>
                  <w:bCs/>
                </w:rPr>
                <w:t>sampan-teny</w:t>
              </w:r>
            </w:hyperlink>
            <w:r w:rsidRPr="00AC3511">
              <w:rPr>
                <w:bCs/>
                <w:color w:val="000000"/>
              </w:rPr>
              <w:t>. Ohatra amin' izany ireto:</w:t>
            </w:r>
            <w:r>
              <w:rPr>
                <w:bCs/>
                <w:color w:val="000000"/>
              </w:rPr>
              <w:t xml:space="preserve"> </w:t>
            </w:r>
            <w:r w:rsidRPr="007006D3">
              <w:rPr>
                <w:color w:val="000000"/>
              </w:rPr>
              <w:t>-in-, -if-, -amp-</w:t>
            </w:r>
            <w:r>
              <w:rPr>
                <w:color w:val="000000"/>
              </w:rPr>
              <w:t>.</w:t>
            </w:r>
          </w:p>
        </w:tc>
        <w:tc>
          <w:tcPr>
            <w:tcW w:w="1657" w:type="dxa"/>
          </w:tcPr>
          <w:p w14:paraId="0E7C9095" w14:textId="77777777" w:rsidR="00FC4E15" w:rsidRPr="00EA2164" w:rsidRDefault="00FC4E15" w:rsidP="00D17AC8">
            <w:pPr>
              <w:spacing w:after="40"/>
            </w:pPr>
            <w:r>
              <w:rPr>
                <w:color w:val="000000"/>
              </w:rPr>
              <w:t>Mihaino</w:t>
            </w:r>
          </w:p>
        </w:tc>
        <w:tc>
          <w:tcPr>
            <w:tcW w:w="1194" w:type="dxa"/>
          </w:tcPr>
          <w:p w14:paraId="5BC35FC5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Asa iombonana</w:t>
            </w:r>
          </w:p>
        </w:tc>
        <w:tc>
          <w:tcPr>
            <w:tcW w:w="1328" w:type="dxa"/>
          </w:tcPr>
          <w:p w14:paraId="713DF8E2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Solaitrabe</w:t>
            </w:r>
          </w:p>
        </w:tc>
        <w:tc>
          <w:tcPr>
            <w:tcW w:w="1610" w:type="dxa"/>
          </w:tcPr>
          <w:p w14:paraId="7181DAA7" w14:textId="77777777" w:rsidR="00FC4E15" w:rsidRPr="00EA2164" w:rsidRDefault="00FC4E15" w:rsidP="00D17AC8"/>
        </w:tc>
      </w:tr>
      <w:tr w:rsidR="00FC4E15" w:rsidRPr="00EA2164" w14:paraId="770145F4" w14:textId="77777777" w:rsidTr="00D17AC8">
        <w:trPr>
          <w:jc w:val="center"/>
        </w:trPr>
        <w:tc>
          <w:tcPr>
            <w:tcW w:w="1634" w:type="dxa"/>
          </w:tcPr>
          <w:p w14:paraId="3E6FA447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6. Fampiharana</w:t>
            </w:r>
          </w:p>
        </w:tc>
        <w:tc>
          <w:tcPr>
            <w:tcW w:w="3646" w:type="dxa"/>
          </w:tcPr>
          <w:p w14:paraId="317C5BE5" w14:textId="77777777" w:rsidR="00AC3511" w:rsidRDefault="00AC3511" w:rsidP="00D17AC8">
            <w:pPr>
              <w:spacing w:after="40"/>
            </w:pPr>
            <w:r>
              <w:t xml:space="preserve">Asio tsofoka </w:t>
            </w:r>
            <w:r>
              <w:t>ireto:</w:t>
            </w:r>
          </w:p>
          <w:p w14:paraId="03135DC9" w14:textId="58E08164" w:rsidR="00AC3511" w:rsidRDefault="00AC3511" w:rsidP="00D17AC8">
            <w:pPr>
              <w:spacing w:after="40"/>
              <w:rPr>
                <w:color w:val="000000"/>
              </w:rPr>
            </w:pPr>
            <w:r>
              <w:t xml:space="preserve"> </w:t>
            </w:r>
            <w:r w:rsidRPr="007006D3">
              <w:rPr>
                <w:color w:val="000000"/>
              </w:rPr>
              <w:t>-in-</w:t>
            </w:r>
            <w:r>
              <w:rPr>
                <w:color w:val="000000"/>
              </w:rPr>
              <w:t>: tefy,tafy, kasa</w:t>
            </w:r>
          </w:p>
          <w:p w14:paraId="5C652212" w14:textId="181621B5" w:rsidR="00AC3511" w:rsidRDefault="00AC3511" w:rsidP="00D17AC8">
            <w:pPr>
              <w:spacing w:after="40"/>
              <w:rPr>
                <w:color w:val="000000"/>
              </w:rPr>
            </w:pPr>
            <w:r w:rsidRPr="007006D3">
              <w:rPr>
                <w:color w:val="000000"/>
              </w:rPr>
              <w:t>-if-</w:t>
            </w:r>
            <w:r>
              <w:rPr>
                <w:color w:val="000000"/>
              </w:rPr>
              <w:t xml:space="preserve"> : manaraka, manimba, manilika</w:t>
            </w:r>
          </w:p>
          <w:p w14:paraId="4273A3E5" w14:textId="10D53146" w:rsidR="00AC3511" w:rsidRDefault="00AC3511" w:rsidP="00D17AC8">
            <w:pPr>
              <w:spacing w:after="40"/>
            </w:pPr>
            <w:r w:rsidRPr="007006D3">
              <w:rPr>
                <w:color w:val="000000"/>
              </w:rPr>
              <w:t>-</w:t>
            </w:r>
            <w:r>
              <w:rPr>
                <w:color w:val="000000"/>
              </w:rPr>
              <w:t>amp</w:t>
            </w:r>
            <w:r w:rsidRPr="007006D3">
              <w:rPr>
                <w:color w:val="000000"/>
              </w:rPr>
              <w:t>-</w:t>
            </w:r>
            <w:r>
              <w:rPr>
                <w:color w:val="000000"/>
              </w:rPr>
              <w:t>: miditra, mody, matavy</w:t>
            </w:r>
          </w:p>
          <w:p w14:paraId="6D556D35" w14:textId="77777777" w:rsidR="00AC3511" w:rsidRDefault="00AC3511" w:rsidP="00D17AC8">
            <w:pPr>
              <w:spacing w:after="40"/>
            </w:pPr>
          </w:p>
          <w:p w14:paraId="45AD4EA2" w14:textId="77777777" w:rsidR="00AC3511" w:rsidRDefault="00AC3511" w:rsidP="00D17AC8">
            <w:pPr>
              <w:spacing w:after="40"/>
            </w:pPr>
          </w:p>
          <w:p w14:paraId="4EA010F3" w14:textId="77777777" w:rsidR="00FC4E15" w:rsidRPr="000269AC" w:rsidRDefault="00FC4E15" w:rsidP="00D17AC8">
            <w:pPr>
              <w:spacing w:after="40"/>
            </w:pPr>
          </w:p>
        </w:tc>
        <w:tc>
          <w:tcPr>
            <w:tcW w:w="1657" w:type="dxa"/>
          </w:tcPr>
          <w:p w14:paraId="7074D8F2" w14:textId="4DB3C029" w:rsidR="005F5B65" w:rsidRDefault="005F5B65" w:rsidP="00D17AC8">
            <w:pPr>
              <w:spacing w:after="40"/>
              <w:rPr>
                <w:b/>
                <w:color w:val="000000"/>
              </w:rPr>
            </w:pPr>
            <w:r>
              <w:rPr>
                <w:bCs/>
              </w:rPr>
              <w:t>Mamaly</w:t>
            </w:r>
          </w:p>
          <w:p w14:paraId="40F1CA9D" w14:textId="3312B9F6" w:rsidR="00FC4E15" w:rsidRPr="005F5B65" w:rsidRDefault="00FC4E15" w:rsidP="00D17AC8">
            <w:pPr>
              <w:spacing w:after="40"/>
              <w:rPr>
                <w:bCs/>
                <w:color w:val="000000"/>
              </w:rPr>
            </w:pPr>
            <w:r w:rsidRPr="00EA2164">
              <w:rPr>
                <w:b/>
                <w:color w:val="000000"/>
              </w:rPr>
              <w:t>V.A. :</w:t>
            </w:r>
            <w:r>
              <w:rPr>
                <w:b/>
                <w:color w:val="000000"/>
              </w:rPr>
              <w:t xml:space="preserve"> </w:t>
            </w:r>
            <w:r w:rsidR="00AC3511">
              <w:rPr>
                <w:bCs/>
                <w:color w:val="000000"/>
              </w:rPr>
              <w:t xml:space="preserve">tinefy, tinafy, kinasa, mifanaraka, </w:t>
            </w:r>
            <w:r w:rsidR="00AC3511">
              <w:rPr>
                <w:color w:val="000000"/>
              </w:rPr>
              <w:t>m</w:t>
            </w:r>
            <w:r w:rsidR="00AC3511">
              <w:rPr>
                <w:color w:val="000000"/>
              </w:rPr>
              <w:t>if</w:t>
            </w:r>
            <w:r w:rsidR="00AC3511">
              <w:rPr>
                <w:color w:val="000000"/>
              </w:rPr>
              <w:t>animba, m</w:t>
            </w:r>
            <w:r w:rsidR="00AC3511">
              <w:rPr>
                <w:color w:val="000000"/>
              </w:rPr>
              <w:t>if</w:t>
            </w:r>
            <w:r w:rsidR="00AC3511">
              <w:rPr>
                <w:color w:val="000000"/>
              </w:rPr>
              <w:t>anilika</w:t>
            </w:r>
            <w:r w:rsidR="00AC3511">
              <w:rPr>
                <w:color w:val="000000"/>
              </w:rPr>
              <w:t xml:space="preserve">, </w:t>
            </w:r>
            <w:r w:rsidR="00AC3511">
              <w:rPr>
                <w:color w:val="000000"/>
              </w:rPr>
              <w:t>m</w:t>
            </w:r>
            <w:r w:rsidR="00AC3511">
              <w:rPr>
                <w:color w:val="000000"/>
              </w:rPr>
              <w:t>amp</w:t>
            </w:r>
            <w:r w:rsidR="00AC3511">
              <w:rPr>
                <w:color w:val="000000"/>
              </w:rPr>
              <w:t>iditra, m</w:t>
            </w:r>
            <w:r w:rsidR="00AC3511">
              <w:rPr>
                <w:color w:val="000000"/>
              </w:rPr>
              <w:t>amp</w:t>
            </w:r>
            <w:r w:rsidR="00AC3511">
              <w:rPr>
                <w:color w:val="000000"/>
              </w:rPr>
              <w:t xml:space="preserve">ody, </w:t>
            </w:r>
            <w:r w:rsidR="00AC3511">
              <w:rPr>
                <w:color w:val="000000"/>
              </w:rPr>
              <w:lastRenderedPageBreak/>
              <w:t>m</w:t>
            </w:r>
            <w:r w:rsidR="00AC3511">
              <w:rPr>
                <w:color w:val="000000"/>
              </w:rPr>
              <w:t>amp</w:t>
            </w:r>
            <w:r w:rsidR="00AC3511">
              <w:rPr>
                <w:color w:val="000000"/>
              </w:rPr>
              <w:t>atavy</w:t>
            </w:r>
          </w:p>
        </w:tc>
        <w:tc>
          <w:tcPr>
            <w:tcW w:w="1194" w:type="dxa"/>
          </w:tcPr>
          <w:p w14:paraId="16F6CD38" w14:textId="77777777" w:rsidR="00FC4E15" w:rsidRPr="00EA2164" w:rsidRDefault="00FC4E15" w:rsidP="00D17AC8">
            <w:pPr>
              <w:spacing w:after="40"/>
            </w:pPr>
            <w:r>
              <w:lastRenderedPageBreak/>
              <w:t>Asa tsirairay</w:t>
            </w:r>
          </w:p>
        </w:tc>
        <w:tc>
          <w:tcPr>
            <w:tcW w:w="1328" w:type="dxa"/>
          </w:tcPr>
          <w:p w14:paraId="152B8B34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Kahie</w:t>
            </w:r>
          </w:p>
        </w:tc>
        <w:tc>
          <w:tcPr>
            <w:tcW w:w="1610" w:type="dxa"/>
          </w:tcPr>
          <w:p w14:paraId="428803A9" w14:textId="77777777" w:rsidR="00FC4E15" w:rsidRPr="00EA2164" w:rsidRDefault="00FC4E15" w:rsidP="00D17AC8"/>
        </w:tc>
      </w:tr>
      <w:tr w:rsidR="00FC4E15" w:rsidRPr="00EA2164" w14:paraId="4A00B70F" w14:textId="77777777" w:rsidTr="00D17AC8">
        <w:trPr>
          <w:jc w:val="center"/>
        </w:trPr>
        <w:tc>
          <w:tcPr>
            <w:tcW w:w="1634" w:type="dxa"/>
          </w:tcPr>
          <w:p w14:paraId="06E5A07F" w14:textId="77777777" w:rsidR="00FC4E15" w:rsidRPr="00EA2164" w:rsidRDefault="00FC4E15" w:rsidP="00D17AC8">
            <w:pPr>
              <w:spacing w:after="40"/>
            </w:pPr>
            <w:r w:rsidRPr="00EA2164">
              <w:rPr>
                <w:b/>
                <w:color w:val="000000"/>
              </w:rPr>
              <w:t>III. Tombana (</w:t>
            </w:r>
            <w:r>
              <w:rPr>
                <w:b/>
                <w:color w:val="000000"/>
              </w:rPr>
              <w:t>…</w:t>
            </w:r>
            <w:r w:rsidRPr="00EA2164">
              <w:rPr>
                <w:b/>
                <w:color w:val="000000"/>
              </w:rPr>
              <w:t xml:space="preserve"> min)</w:t>
            </w:r>
          </w:p>
        </w:tc>
        <w:tc>
          <w:tcPr>
            <w:tcW w:w="3646" w:type="dxa"/>
          </w:tcPr>
          <w:p w14:paraId="4B6E14D1" w14:textId="27539754" w:rsidR="00FC4E15" w:rsidRDefault="005F5B65" w:rsidP="00D17AC8">
            <w:pPr>
              <w:spacing w:after="40"/>
            </w:pPr>
            <w:r>
              <w:t>Fidio ny tsofoka mifanaraka amin’ny teny misy tsipika</w:t>
            </w:r>
          </w:p>
          <w:p w14:paraId="76F8778D" w14:textId="77777777" w:rsidR="005F5B65" w:rsidRDefault="005F5B65" w:rsidP="00D17AC8">
            <w:pPr>
              <w:spacing w:after="40"/>
            </w:pPr>
          </w:p>
          <w:p w14:paraId="27E10437" w14:textId="59049725" w:rsidR="005F5B65" w:rsidRPr="00AB1729" w:rsidRDefault="005F5B65" w:rsidP="00D17AC8">
            <w:pPr>
              <w:spacing w:after="40"/>
            </w:pPr>
            <w:r>
              <w:t xml:space="preserve">Tafara-dalana izahay roa lahy. </w:t>
            </w:r>
            <w:r w:rsidRPr="005F5B65">
              <w:rPr>
                <w:b/>
                <w:bCs/>
                <w:u w:val="single"/>
              </w:rPr>
              <w:t>Nandimby</w:t>
            </w:r>
            <w:r>
              <w:t xml:space="preserve"> nametraka fanontaniana teo izahay. </w:t>
            </w:r>
            <w:r w:rsidR="00F06BD8" w:rsidRPr="00F06BD8">
              <w:rPr>
                <w:b/>
                <w:bCs/>
                <w:u w:val="single"/>
              </w:rPr>
              <w:t>Nahafantatra</w:t>
            </w:r>
            <w:r w:rsidR="00F06BD8">
              <w:t xml:space="preserve"> ny namany izy. </w:t>
            </w:r>
            <w:r w:rsidR="00AB1729">
              <w:t xml:space="preserve">Varian-dresaka izahay ka tsy nisy </w:t>
            </w:r>
            <w:r w:rsidR="00AB1729">
              <w:rPr>
                <w:b/>
                <w:bCs/>
                <w:u w:val="single"/>
              </w:rPr>
              <w:t xml:space="preserve">vidy </w:t>
            </w:r>
            <w:r w:rsidR="00AB1729">
              <w:t>ny entana nafaran’i Neny.</w:t>
            </w:r>
          </w:p>
          <w:p w14:paraId="7FA0A693" w14:textId="293FB8BD" w:rsidR="005F5B65" w:rsidRPr="00EA2164" w:rsidRDefault="005F5B65" w:rsidP="00D17AC8">
            <w:pPr>
              <w:spacing w:after="40"/>
            </w:pPr>
          </w:p>
        </w:tc>
        <w:tc>
          <w:tcPr>
            <w:tcW w:w="1657" w:type="dxa"/>
          </w:tcPr>
          <w:p w14:paraId="1FF33823" w14:textId="77777777" w:rsidR="00FC4E15" w:rsidRDefault="00FC4E15" w:rsidP="00D17AC8">
            <w:pPr>
              <w:spacing w:after="40"/>
            </w:pPr>
            <w:r>
              <w:t>Mamaly</w:t>
            </w:r>
          </w:p>
          <w:p w14:paraId="0AC834F9" w14:textId="77777777" w:rsidR="00AB1729" w:rsidRDefault="00AB1729" w:rsidP="00D17AC8">
            <w:pPr>
              <w:spacing w:after="40"/>
            </w:pPr>
          </w:p>
          <w:p w14:paraId="51235A66" w14:textId="0C6B34A4" w:rsidR="00AB1729" w:rsidRPr="006F5C6F" w:rsidRDefault="00AB1729" w:rsidP="00D17AC8">
            <w:pPr>
              <w:spacing w:after="40"/>
            </w:pPr>
            <w:r>
              <w:t>Nifandimby, nampahafantatra, vinidy</w:t>
            </w:r>
          </w:p>
        </w:tc>
        <w:tc>
          <w:tcPr>
            <w:tcW w:w="1194" w:type="dxa"/>
          </w:tcPr>
          <w:p w14:paraId="544FE4C7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Asa tsirairay</w:t>
            </w:r>
          </w:p>
        </w:tc>
        <w:tc>
          <w:tcPr>
            <w:tcW w:w="1328" w:type="dxa"/>
          </w:tcPr>
          <w:p w14:paraId="18088B73" w14:textId="77777777" w:rsidR="00FC4E15" w:rsidRPr="00EA2164" w:rsidRDefault="00FC4E15" w:rsidP="00D17AC8">
            <w:pPr>
              <w:spacing w:after="40"/>
            </w:pPr>
            <w:r w:rsidRPr="00EA2164">
              <w:rPr>
                <w:color w:val="000000"/>
              </w:rPr>
              <w:t>Kahie</w:t>
            </w:r>
          </w:p>
        </w:tc>
        <w:tc>
          <w:tcPr>
            <w:tcW w:w="1610" w:type="dxa"/>
          </w:tcPr>
          <w:p w14:paraId="1ADA767F" w14:textId="77777777" w:rsidR="00FC4E15" w:rsidRPr="00EA2164" w:rsidRDefault="00FC4E15" w:rsidP="00D17AC8"/>
        </w:tc>
      </w:tr>
    </w:tbl>
    <w:p w14:paraId="187B9AE2" w14:textId="77777777" w:rsidR="00FC4E15" w:rsidRDefault="00FC4E15" w:rsidP="00FC4E15"/>
    <w:p w14:paraId="58F1A12C" w14:textId="77777777" w:rsidR="00FC4E15" w:rsidRDefault="00FC4E15" w:rsidP="00FC4E15">
      <w:r>
        <w:br w:type="page"/>
      </w:r>
    </w:p>
    <w:p w14:paraId="48C1035B" w14:textId="77777777" w:rsidR="00FC4E15" w:rsidRDefault="00FC4E15" w:rsidP="00FC4E15">
      <w:pPr>
        <w:rPr>
          <w:u w:val="single"/>
        </w:rPr>
      </w:pPr>
      <w:r>
        <w:rPr>
          <w:u w:val="single"/>
        </w:rPr>
        <w:lastRenderedPageBreak/>
        <w:t xml:space="preserve">LESONA: </w:t>
      </w:r>
    </w:p>
    <w:p w14:paraId="2FAA82E4" w14:textId="77777777" w:rsidR="00FC4E15" w:rsidRPr="00100BDC" w:rsidRDefault="00FC4E15" w:rsidP="00FC4E15">
      <w:pPr>
        <w:jc w:val="center"/>
        <w:rPr>
          <w:b/>
          <w:bCs/>
          <w:color w:val="FF00FF"/>
          <w:u w:val="single"/>
        </w:rPr>
      </w:pPr>
      <w:r w:rsidRPr="00100BDC">
        <w:rPr>
          <w:b/>
          <w:bCs/>
          <w:color w:val="FF00FF"/>
          <w:u w:val="single"/>
        </w:rPr>
        <w:t>SAMIHAFA SA SAMY HAFA</w:t>
      </w:r>
    </w:p>
    <w:p w14:paraId="3B6C2D96" w14:textId="77777777" w:rsidR="00FC4E15" w:rsidRPr="00100BDC" w:rsidRDefault="00FC4E15" w:rsidP="00FC4E15">
      <w:pPr>
        <w:pStyle w:val="Paragraphedeliste"/>
        <w:numPr>
          <w:ilvl w:val="0"/>
          <w:numId w:val="11"/>
        </w:numPr>
        <w:rPr>
          <w:b/>
          <w:color w:val="00B0F0"/>
          <w:u w:val="single"/>
        </w:rPr>
      </w:pPr>
      <w:r w:rsidRPr="00100BDC">
        <w:rPr>
          <w:b/>
          <w:color w:val="00B0F0"/>
          <w:u w:val="single"/>
        </w:rPr>
        <w:t xml:space="preserve">Samihafa </w:t>
      </w:r>
    </w:p>
    <w:p w14:paraId="401D9548" w14:textId="77777777" w:rsidR="00FC4E15" w:rsidRPr="006F5C6F" w:rsidRDefault="00FC4E15" w:rsidP="00FC4E15">
      <w:pPr>
        <w:ind w:firstLine="360"/>
      </w:pPr>
      <w:r>
        <w:rPr>
          <w:bCs/>
          <w:color w:val="000000"/>
        </w:rPr>
        <w:t>R</w:t>
      </w:r>
      <w:r w:rsidRPr="00EA2164">
        <w:rPr>
          <w:bCs/>
          <w:color w:val="000000"/>
        </w:rPr>
        <w:t>aha manana ny hevitra h</w:t>
      </w:r>
      <w:r>
        <w:rPr>
          <w:bCs/>
          <w:color w:val="000000"/>
        </w:rPr>
        <w:t>oe “</w:t>
      </w:r>
      <w:r w:rsidRPr="00100BDC">
        <w:rPr>
          <w:b/>
          <w:i/>
          <w:iCs/>
          <w:color w:val="F76995"/>
        </w:rPr>
        <w:t>isan-karazany</w:t>
      </w:r>
      <w:r>
        <w:rPr>
          <w:bCs/>
          <w:color w:val="000000"/>
        </w:rPr>
        <w:t>” ny hoe “samihafa” dia mitambatra ny fanoratra azy : “</w:t>
      </w:r>
      <w:r w:rsidRPr="00100BDC">
        <w:rPr>
          <w:b/>
          <w:i/>
          <w:iCs/>
          <w:color w:val="F76995"/>
        </w:rPr>
        <w:t>samihafa</w:t>
      </w:r>
      <w:r>
        <w:rPr>
          <w:bCs/>
          <w:i/>
          <w:iCs/>
          <w:color w:val="000000"/>
        </w:rPr>
        <w:t>”.</w:t>
      </w:r>
    </w:p>
    <w:p w14:paraId="49F4B110" w14:textId="77777777" w:rsidR="00FC4E15" w:rsidRDefault="00FC4E15" w:rsidP="00FC4E15">
      <w:pPr>
        <w:spacing w:after="40"/>
        <w:rPr>
          <w:b/>
          <w:i/>
          <w:iCs/>
          <w:color w:val="78B832"/>
          <w:u w:val="single"/>
        </w:rPr>
      </w:pPr>
      <w:r>
        <w:rPr>
          <w:bCs/>
          <w:color w:val="000000"/>
        </w:rPr>
        <w:tab/>
      </w:r>
      <w:r w:rsidRPr="00100BDC">
        <w:rPr>
          <w:bCs/>
          <w:i/>
          <w:iCs/>
          <w:color w:val="78B832"/>
          <w:u w:val="single"/>
        </w:rPr>
        <w:t>Ohatra:</w:t>
      </w:r>
      <w:r w:rsidRPr="00100BDC">
        <w:rPr>
          <w:b/>
          <w:i/>
          <w:iCs/>
          <w:color w:val="78B832"/>
          <w:u w:val="single"/>
        </w:rPr>
        <w:t xml:space="preserve"> </w:t>
      </w:r>
    </w:p>
    <w:p w14:paraId="4B399EB5" w14:textId="77777777" w:rsidR="00FC4E15" w:rsidRDefault="00FC4E15" w:rsidP="00FC4E15">
      <w:pPr>
        <w:pStyle w:val="Paragraphedeliste"/>
        <w:numPr>
          <w:ilvl w:val="0"/>
          <w:numId w:val="13"/>
        </w:numPr>
        <w:spacing w:after="40"/>
        <w:rPr>
          <w:bCs/>
        </w:rPr>
      </w:pPr>
      <w:r w:rsidRPr="00100BDC">
        <w:rPr>
          <w:bCs/>
        </w:rPr>
        <w:t xml:space="preserve">Mianatra taranja </w:t>
      </w:r>
      <w:r w:rsidRPr="00100BDC">
        <w:rPr>
          <w:b/>
          <w:i/>
          <w:iCs/>
          <w:color w:val="F76995"/>
        </w:rPr>
        <w:t>samihafa</w:t>
      </w:r>
      <w:r w:rsidRPr="00100BDC">
        <w:rPr>
          <w:bCs/>
        </w:rPr>
        <w:t xml:space="preserve"> izahay.</w:t>
      </w:r>
    </w:p>
    <w:p w14:paraId="7C8A752B" w14:textId="77777777" w:rsidR="00FC4E15" w:rsidRDefault="00FC4E15" w:rsidP="00FC4E15">
      <w:pPr>
        <w:pStyle w:val="Paragraphedeliste"/>
        <w:numPr>
          <w:ilvl w:val="0"/>
          <w:numId w:val="12"/>
        </w:numPr>
        <w:spacing w:after="40"/>
        <w:rPr>
          <w:bCs/>
        </w:rPr>
      </w:pPr>
      <w:r>
        <w:rPr>
          <w:bCs/>
        </w:rPr>
        <w:t xml:space="preserve">Mianatra taranja </w:t>
      </w:r>
      <w:r w:rsidRPr="00100BDC">
        <w:rPr>
          <w:b/>
          <w:i/>
          <w:iCs/>
          <w:color w:val="F76995"/>
        </w:rPr>
        <w:t>isan-karazany</w:t>
      </w:r>
      <w:r>
        <w:rPr>
          <w:bCs/>
        </w:rPr>
        <w:t xml:space="preserve"> izahay.</w:t>
      </w:r>
    </w:p>
    <w:p w14:paraId="66BDF6A5" w14:textId="77777777" w:rsidR="00FC4E15" w:rsidRDefault="00FC4E15" w:rsidP="00FC4E15">
      <w:pPr>
        <w:pStyle w:val="Paragraphedeliste"/>
        <w:spacing w:after="40"/>
        <w:ind w:left="2160"/>
        <w:rPr>
          <w:bCs/>
        </w:rPr>
      </w:pPr>
    </w:p>
    <w:p w14:paraId="20ABF3E1" w14:textId="77777777" w:rsidR="00FC4E15" w:rsidRPr="00100BDC" w:rsidRDefault="00FC4E15" w:rsidP="00FC4E15">
      <w:pPr>
        <w:pStyle w:val="Paragraphedeliste"/>
        <w:numPr>
          <w:ilvl w:val="0"/>
          <w:numId w:val="11"/>
        </w:numPr>
        <w:rPr>
          <w:b/>
          <w:color w:val="00B0F0"/>
          <w:u w:val="single"/>
        </w:rPr>
      </w:pPr>
      <w:r w:rsidRPr="00100BDC">
        <w:rPr>
          <w:b/>
          <w:color w:val="00B0F0"/>
          <w:u w:val="single"/>
        </w:rPr>
        <w:t>Sam</w:t>
      </w:r>
      <w:r>
        <w:rPr>
          <w:b/>
          <w:color w:val="00B0F0"/>
          <w:u w:val="single"/>
        </w:rPr>
        <w:t xml:space="preserve">y </w:t>
      </w:r>
      <w:r w:rsidRPr="00100BDC">
        <w:rPr>
          <w:b/>
          <w:color w:val="00B0F0"/>
          <w:u w:val="single"/>
        </w:rPr>
        <w:t xml:space="preserve">hafa </w:t>
      </w:r>
    </w:p>
    <w:p w14:paraId="7FB7D3B4" w14:textId="77777777" w:rsidR="00FC4E15" w:rsidRDefault="00FC4E15" w:rsidP="00FC4E15">
      <w:pPr>
        <w:spacing w:after="40"/>
        <w:rPr>
          <w:bCs/>
          <w:i/>
          <w:iCs/>
          <w:color w:val="000000"/>
        </w:rPr>
      </w:pPr>
      <w:r w:rsidRPr="00EA2164">
        <w:rPr>
          <w:bCs/>
          <w:color w:val="000000"/>
        </w:rPr>
        <w:t>Raha manana ny hevitra h</w:t>
      </w:r>
      <w:r>
        <w:rPr>
          <w:bCs/>
          <w:color w:val="000000"/>
        </w:rPr>
        <w:t>oe “</w:t>
      </w:r>
      <w:r w:rsidRPr="00100BDC">
        <w:rPr>
          <w:b/>
          <w:i/>
          <w:iCs/>
          <w:color w:val="F76995"/>
        </w:rPr>
        <w:t>tsy mitovy</w:t>
      </w:r>
      <w:r>
        <w:rPr>
          <w:bCs/>
          <w:color w:val="000000"/>
        </w:rPr>
        <w:t>” ny hoe “samy hafa” dia misaraka ny fanoratra azy : “</w:t>
      </w:r>
      <w:r w:rsidRPr="00100BDC">
        <w:rPr>
          <w:b/>
          <w:i/>
          <w:iCs/>
          <w:color w:val="F76995"/>
        </w:rPr>
        <w:t>samy hafa</w:t>
      </w:r>
      <w:r>
        <w:rPr>
          <w:bCs/>
          <w:i/>
          <w:iCs/>
          <w:color w:val="000000"/>
        </w:rPr>
        <w:t>”.</w:t>
      </w:r>
    </w:p>
    <w:p w14:paraId="4A419FD8" w14:textId="77777777" w:rsidR="00FC4E15" w:rsidRDefault="00FC4E15" w:rsidP="00FC4E15">
      <w:pPr>
        <w:spacing w:after="40"/>
        <w:rPr>
          <w:bCs/>
          <w:i/>
          <w:iCs/>
          <w:color w:val="000000"/>
        </w:rPr>
      </w:pPr>
    </w:p>
    <w:p w14:paraId="529DFA42" w14:textId="77777777" w:rsidR="00FC4E15" w:rsidRDefault="00FC4E15" w:rsidP="00FC4E15">
      <w:pPr>
        <w:spacing w:after="40"/>
        <w:ind w:firstLine="720"/>
        <w:rPr>
          <w:b/>
          <w:i/>
          <w:iCs/>
          <w:color w:val="78B832"/>
          <w:u w:val="single"/>
        </w:rPr>
      </w:pPr>
      <w:r w:rsidRPr="00100BDC">
        <w:rPr>
          <w:bCs/>
          <w:i/>
          <w:iCs/>
          <w:color w:val="78B832"/>
          <w:u w:val="single"/>
        </w:rPr>
        <w:t>Ohatra:</w:t>
      </w:r>
      <w:r w:rsidRPr="00100BDC">
        <w:rPr>
          <w:b/>
          <w:i/>
          <w:iCs/>
          <w:color w:val="78B832"/>
          <w:u w:val="single"/>
        </w:rPr>
        <w:t xml:space="preserve"> </w:t>
      </w:r>
    </w:p>
    <w:p w14:paraId="1196992F" w14:textId="77777777" w:rsidR="00FC4E15" w:rsidRDefault="00FC4E15" w:rsidP="00FC4E15">
      <w:pPr>
        <w:pStyle w:val="Paragraphedeliste"/>
        <w:numPr>
          <w:ilvl w:val="0"/>
          <w:numId w:val="13"/>
        </w:numPr>
        <w:spacing w:after="40"/>
        <w:rPr>
          <w:bCs/>
        </w:rPr>
      </w:pPr>
      <w:r>
        <w:rPr>
          <w:bCs/>
        </w:rPr>
        <w:t>T</w:t>
      </w:r>
      <w:r w:rsidRPr="00100BDC">
        <w:rPr>
          <w:bCs/>
        </w:rPr>
        <w:t xml:space="preserve">aranja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 w:rsidRPr="00100BDC">
        <w:rPr>
          <w:bCs/>
        </w:rPr>
        <w:t xml:space="preserve"> </w:t>
      </w:r>
      <w:r>
        <w:rPr>
          <w:bCs/>
        </w:rPr>
        <w:t>tanteraka ny Malagasy sy ny Anglisy</w:t>
      </w:r>
      <w:r w:rsidRPr="00100BDC">
        <w:rPr>
          <w:bCs/>
        </w:rPr>
        <w:t>.</w:t>
      </w:r>
    </w:p>
    <w:p w14:paraId="597F666E" w14:textId="77777777" w:rsidR="00FC4E15" w:rsidRPr="009426B8" w:rsidRDefault="00FC4E15" w:rsidP="00FC4E15">
      <w:pPr>
        <w:pStyle w:val="Paragraphedeliste"/>
        <w:numPr>
          <w:ilvl w:val="0"/>
          <w:numId w:val="14"/>
        </w:numPr>
        <w:spacing w:after="40"/>
        <w:rPr>
          <w:bCs/>
        </w:rPr>
      </w:pPr>
      <w:r w:rsidRPr="009426B8">
        <w:rPr>
          <w:bCs/>
        </w:rPr>
        <w:t xml:space="preserve">Taranja </w:t>
      </w:r>
      <w:r w:rsidRPr="009426B8">
        <w:rPr>
          <w:b/>
          <w:i/>
          <w:iCs/>
          <w:color w:val="F76995"/>
        </w:rPr>
        <w:t>tsy mitovy</w:t>
      </w:r>
      <w:r w:rsidRPr="009426B8">
        <w:rPr>
          <w:bCs/>
        </w:rPr>
        <w:t xml:space="preserve"> tanteraka ny Malagasy sy ny Anglisy.</w:t>
      </w:r>
    </w:p>
    <w:p w14:paraId="0789794F" w14:textId="77777777" w:rsidR="00FC4E15" w:rsidRDefault="00FC4E15" w:rsidP="00FC4E15">
      <w:pPr>
        <w:spacing w:after="40"/>
        <w:rPr>
          <w:bCs/>
        </w:rPr>
      </w:pPr>
    </w:p>
    <w:p w14:paraId="3FFF7C07" w14:textId="77777777" w:rsidR="00FC4E15" w:rsidRDefault="00FC4E15" w:rsidP="00FC4E15">
      <w:pPr>
        <w:pStyle w:val="Paragraphedeliste"/>
        <w:numPr>
          <w:ilvl w:val="0"/>
          <w:numId w:val="11"/>
        </w:numPr>
        <w:rPr>
          <w:b/>
          <w:color w:val="00B0F0"/>
          <w:u w:val="single"/>
        </w:rPr>
      </w:pPr>
      <w:r>
        <w:rPr>
          <w:b/>
          <w:color w:val="00B0F0"/>
          <w:u w:val="single"/>
        </w:rPr>
        <w:t>Ny toerana misy azy ao anaty fehezanteny</w:t>
      </w:r>
    </w:p>
    <w:p w14:paraId="4745F873" w14:textId="77777777" w:rsidR="00FC4E15" w:rsidRDefault="00FC4E15" w:rsidP="00FC4E15">
      <w:pPr>
        <w:rPr>
          <w:bCs/>
        </w:rPr>
      </w:pPr>
      <w:r>
        <w:rPr>
          <w:bCs/>
        </w:rPr>
        <w:t xml:space="preserve">Matetika no hita eny am-piandohan’ny fehezanteny (atao EM) ny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>
        <w:rPr>
          <w:b/>
          <w:i/>
          <w:iCs/>
          <w:color w:val="F76995"/>
        </w:rPr>
        <w:t xml:space="preserve"> </w:t>
      </w:r>
      <w:r w:rsidRPr="009426B8">
        <w:rPr>
          <w:bCs/>
        </w:rPr>
        <w:t>(misaraka)</w:t>
      </w:r>
      <w:r>
        <w:rPr>
          <w:bCs/>
        </w:rPr>
        <w:t xml:space="preserve">. Tsy voatery ho toy izany foana anefa. Tsy voatery ho eny afovoan’ny fehezanteny hatrany koa ny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>i</w:t>
      </w:r>
      <w:r w:rsidRPr="00100BDC">
        <w:rPr>
          <w:b/>
          <w:i/>
          <w:iCs/>
          <w:color w:val="F76995"/>
        </w:rPr>
        <w:t>hafa</w:t>
      </w:r>
      <w:r>
        <w:rPr>
          <w:b/>
          <w:i/>
          <w:iCs/>
          <w:color w:val="F76995"/>
        </w:rPr>
        <w:t xml:space="preserve"> </w:t>
      </w:r>
      <w:r w:rsidRPr="009426B8">
        <w:rPr>
          <w:bCs/>
        </w:rPr>
        <w:t>(mitambatra)</w:t>
      </w:r>
      <w:r>
        <w:rPr>
          <w:bCs/>
        </w:rPr>
        <w:t xml:space="preserve">. </w:t>
      </w:r>
    </w:p>
    <w:p w14:paraId="625940CC" w14:textId="77777777" w:rsidR="00FC4E15" w:rsidRDefault="00FC4E15" w:rsidP="00FC4E15">
      <w:pPr>
        <w:spacing w:after="40"/>
        <w:ind w:firstLine="720"/>
        <w:rPr>
          <w:b/>
          <w:i/>
          <w:iCs/>
          <w:color w:val="78B832"/>
          <w:u w:val="single"/>
        </w:rPr>
      </w:pPr>
      <w:r w:rsidRPr="00100BDC">
        <w:rPr>
          <w:bCs/>
          <w:i/>
          <w:iCs/>
          <w:color w:val="78B832"/>
          <w:u w:val="single"/>
        </w:rPr>
        <w:t>Ohatra:</w:t>
      </w:r>
      <w:r w:rsidRPr="00100BDC">
        <w:rPr>
          <w:b/>
          <w:i/>
          <w:iCs/>
          <w:color w:val="78B832"/>
          <w:u w:val="single"/>
        </w:rPr>
        <w:t xml:space="preserve"> </w:t>
      </w:r>
    </w:p>
    <w:p w14:paraId="1517B6F7" w14:textId="77777777" w:rsidR="00FC4E15" w:rsidRDefault="00FC4E15" w:rsidP="00FC4E15">
      <w:pPr>
        <w:pStyle w:val="Paragraphedeliste"/>
        <w:numPr>
          <w:ilvl w:val="0"/>
          <w:numId w:val="13"/>
        </w:numPr>
        <w:spacing w:after="40"/>
        <w:rPr>
          <w:bCs/>
        </w:rPr>
      </w:pPr>
      <w:r>
        <w:rPr>
          <w:bCs/>
        </w:rPr>
        <w:t>T</w:t>
      </w:r>
      <w:r w:rsidRPr="00100BDC">
        <w:rPr>
          <w:bCs/>
        </w:rPr>
        <w:t xml:space="preserve">aranja </w:t>
      </w:r>
      <w:r w:rsidRPr="00100BDC">
        <w:rPr>
          <w:b/>
          <w:i/>
          <w:iCs/>
          <w:color w:val="F76995"/>
        </w:rPr>
        <w:t>sam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 w:rsidRPr="00100BDC">
        <w:rPr>
          <w:bCs/>
        </w:rPr>
        <w:t xml:space="preserve"> </w:t>
      </w:r>
      <w:r>
        <w:rPr>
          <w:bCs/>
        </w:rPr>
        <w:t>tanteraka ny Malagasy sy ny Anglisy</w:t>
      </w:r>
      <w:r w:rsidRPr="00100BDC">
        <w:rPr>
          <w:bCs/>
        </w:rPr>
        <w:t>.</w:t>
      </w:r>
    </w:p>
    <w:p w14:paraId="49D2E7F0" w14:textId="77777777" w:rsidR="00FC4E15" w:rsidRDefault="00FC4E15" w:rsidP="00FC4E15">
      <w:pPr>
        <w:pStyle w:val="Paragraphedeliste"/>
        <w:numPr>
          <w:ilvl w:val="0"/>
          <w:numId w:val="14"/>
        </w:numPr>
        <w:spacing w:after="40"/>
        <w:rPr>
          <w:bCs/>
        </w:rPr>
      </w:pPr>
      <w:r>
        <w:rPr>
          <w:b/>
          <w:i/>
          <w:iCs/>
          <w:color w:val="F76995"/>
        </w:rPr>
        <w:t>S</w:t>
      </w:r>
      <w:r w:rsidRPr="00100BDC">
        <w:rPr>
          <w:b/>
          <w:i/>
          <w:iCs/>
          <w:color w:val="F76995"/>
        </w:rPr>
        <w:t>am</w:t>
      </w:r>
      <w:r>
        <w:rPr>
          <w:b/>
          <w:i/>
          <w:iCs/>
          <w:color w:val="F76995"/>
        </w:rPr>
        <w:t xml:space="preserve">y </w:t>
      </w:r>
      <w:r w:rsidRPr="00100BDC">
        <w:rPr>
          <w:b/>
          <w:i/>
          <w:iCs/>
          <w:color w:val="F76995"/>
        </w:rPr>
        <w:t>hafa</w:t>
      </w:r>
      <w:r w:rsidRPr="00100BDC">
        <w:rPr>
          <w:bCs/>
        </w:rPr>
        <w:t xml:space="preserve"> </w:t>
      </w:r>
      <w:r>
        <w:rPr>
          <w:bCs/>
        </w:rPr>
        <w:t>tanteraka t</w:t>
      </w:r>
      <w:r w:rsidRPr="00100BDC">
        <w:rPr>
          <w:bCs/>
        </w:rPr>
        <w:t xml:space="preserve">aranja </w:t>
      </w:r>
      <w:r>
        <w:rPr>
          <w:bCs/>
        </w:rPr>
        <w:t>ny Malagasy sy ny Anglisy</w:t>
      </w:r>
      <w:r w:rsidRPr="009426B8">
        <w:rPr>
          <w:bCs/>
        </w:rPr>
        <w:t>.</w:t>
      </w:r>
    </w:p>
    <w:p w14:paraId="3B18C398" w14:textId="77777777" w:rsidR="00FC4E15" w:rsidRDefault="00FC4E15" w:rsidP="00FC4E15">
      <w:pPr>
        <w:pStyle w:val="Paragraphedeliste"/>
        <w:spacing w:after="40"/>
        <w:ind w:left="2160"/>
        <w:rPr>
          <w:bCs/>
        </w:rPr>
      </w:pPr>
    </w:p>
    <w:p w14:paraId="40147D27" w14:textId="77777777" w:rsidR="00FC4E15" w:rsidRDefault="00FC4E15" w:rsidP="00FC4E15">
      <w:pPr>
        <w:pStyle w:val="Paragraphedeliste"/>
        <w:numPr>
          <w:ilvl w:val="0"/>
          <w:numId w:val="13"/>
        </w:numPr>
        <w:spacing w:after="40"/>
        <w:rPr>
          <w:bCs/>
        </w:rPr>
      </w:pPr>
      <w:r w:rsidRPr="00100BDC">
        <w:rPr>
          <w:bCs/>
        </w:rPr>
        <w:t xml:space="preserve">Mianatra taranja </w:t>
      </w:r>
      <w:r w:rsidRPr="00100BDC">
        <w:rPr>
          <w:b/>
          <w:i/>
          <w:iCs/>
          <w:color w:val="F76995"/>
        </w:rPr>
        <w:t>samihafa</w:t>
      </w:r>
      <w:r w:rsidRPr="00100BDC">
        <w:rPr>
          <w:bCs/>
        </w:rPr>
        <w:t xml:space="preserve"> izahay.</w:t>
      </w:r>
    </w:p>
    <w:p w14:paraId="6D122053" w14:textId="77777777" w:rsidR="00FC4E15" w:rsidRDefault="00FC4E15" w:rsidP="00FC4E15">
      <w:pPr>
        <w:pStyle w:val="Paragraphedeliste"/>
        <w:numPr>
          <w:ilvl w:val="0"/>
          <w:numId w:val="15"/>
        </w:numPr>
        <w:spacing w:after="40"/>
        <w:rPr>
          <w:bCs/>
        </w:rPr>
      </w:pPr>
      <w:r>
        <w:rPr>
          <w:b/>
          <w:i/>
          <w:iCs/>
          <w:color w:val="F76995"/>
        </w:rPr>
        <w:t>Sa</w:t>
      </w:r>
      <w:r w:rsidRPr="00100BDC">
        <w:rPr>
          <w:b/>
          <w:i/>
          <w:iCs/>
          <w:color w:val="F76995"/>
        </w:rPr>
        <w:t>mihafa</w:t>
      </w:r>
      <w:r w:rsidRPr="00100BDC">
        <w:rPr>
          <w:bCs/>
        </w:rPr>
        <w:t xml:space="preserve"> </w:t>
      </w:r>
      <w:r>
        <w:rPr>
          <w:bCs/>
        </w:rPr>
        <w:t>ny taranja ianaranay</w:t>
      </w:r>
      <w:r w:rsidRPr="00100BDC">
        <w:rPr>
          <w:bCs/>
        </w:rPr>
        <w:t>.</w:t>
      </w:r>
    </w:p>
    <w:p w14:paraId="6B6F0437" w14:textId="77777777" w:rsidR="00FC4E15" w:rsidRDefault="00FC4E15" w:rsidP="00FC4E15">
      <w:pPr>
        <w:pStyle w:val="Paragraphedeliste"/>
        <w:spacing w:after="40"/>
        <w:ind w:left="2160"/>
        <w:rPr>
          <w:bCs/>
        </w:rPr>
      </w:pPr>
    </w:p>
    <w:p w14:paraId="1D0199C2" w14:textId="77777777" w:rsidR="00FC4E15" w:rsidRPr="009426B8" w:rsidRDefault="00FC4E15" w:rsidP="00FC4E15">
      <w:pPr>
        <w:spacing w:after="40"/>
        <w:rPr>
          <w:bCs/>
        </w:rPr>
      </w:pPr>
    </w:p>
    <w:p w14:paraId="617470FB" w14:textId="77777777" w:rsidR="00FC4E15" w:rsidRPr="009426B8" w:rsidRDefault="00FC4E15" w:rsidP="00FC4E15">
      <w:pPr>
        <w:rPr>
          <w:bCs/>
        </w:rPr>
      </w:pPr>
    </w:p>
    <w:p w14:paraId="4B1F2E4A" w14:textId="77777777" w:rsidR="00FC4E15" w:rsidRPr="009426B8" w:rsidRDefault="00FC4E15" w:rsidP="00FC4E15">
      <w:pPr>
        <w:spacing w:after="40"/>
        <w:rPr>
          <w:bCs/>
        </w:rPr>
      </w:pPr>
    </w:p>
    <w:p w14:paraId="063FB650" w14:textId="77777777" w:rsidR="00FC4E15" w:rsidRDefault="00FC4E15" w:rsidP="00FC4E15">
      <w:pPr>
        <w:spacing w:after="40"/>
        <w:rPr>
          <w:bCs/>
          <w:i/>
          <w:iCs/>
          <w:color w:val="000000"/>
        </w:rPr>
      </w:pPr>
    </w:p>
    <w:p w14:paraId="5541BDFA" w14:textId="77777777" w:rsidR="00FC4E15" w:rsidRDefault="00FC4E15" w:rsidP="00FC4E15">
      <w:pPr>
        <w:spacing w:after="40"/>
        <w:rPr>
          <w:bCs/>
          <w:i/>
          <w:iCs/>
          <w:color w:val="000000"/>
        </w:rPr>
      </w:pPr>
      <w:r>
        <w:rPr>
          <w:bCs/>
          <w:i/>
          <w:iCs/>
          <w:color w:val="000000"/>
        </w:rPr>
        <w:t xml:space="preserve"> </w:t>
      </w:r>
    </w:p>
    <w:p w14:paraId="56221262" w14:textId="77777777" w:rsidR="00FC4E15" w:rsidRDefault="00FC4E15" w:rsidP="00FC4E15">
      <w:pPr>
        <w:rPr>
          <w:bCs/>
          <w:i/>
          <w:iCs/>
          <w:color w:val="000000"/>
        </w:rPr>
      </w:pPr>
      <w:r>
        <w:rPr>
          <w:bCs/>
          <w:i/>
          <w:iCs/>
          <w:color w:val="000000"/>
        </w:rPr>
        <w:br w:type="page"/>
      </w:r>
    </w:p>
    <w:p w14:paraId="74282F63" w14:textId="77777777" w:rsidR="00FC4E15" w:rsidRDefault="00FC4E15" w:rsidP="00FC4E15">
      <w:pPr>
        <w:spacing w:after="40"/>
        <w:rPr>
          <w:b/>
          <w:color w:val="000000"/>
          <w:u w:val="single"/>
        </w:rPr>
      </w:pPr>
      <w:r>
        <w:rPr>
          <w:b/>
          <w:color w:val="000000"/>
          <w:u w:val="single"/>
        </w:rPr>
        <w:lastRenderedPageBreak/>
        <w:t>FANAZARAN-TENA</w:t>
      </w:r>
    </w:p>
    <w:p w14:paraId="44AED77C" w14:textId="77777777" w:rsidR="00FC4E15" w:rsidRDefault="00FC4E15" w:rsidP="00FC4E15">
      <w:pPr>
        <w:pStyle w:val="Paragraphedeliste"/>
        <w:numPr>
          <w:ilvl w:val="0"/>
          <w:numId w:val="16"/>
        </w:numPr>
        <w:spacing w:after="40"/>
        <w:rPr>
          <w:bCs/>
          <w:color w:val="000000"/>
        </w:rPr>
      </w:pPr>
      <w:r>
        <w:rPr>
          <w:bCs/>
          <w:color w:val="000000"/>
        </w:rPr>
        <w:t>Ampifandraiso amin’ny alalan’ny tsilo</w:t>
      </w:r>
    </w:p>
    <w:p w14:paraId="028D86E5" w14:textId="77777777" w:rsidR="00FC4E15" w:rsidRDefault="00FC4E15" w:rsidP="00FC4E15">
      <w:pPr>
        <w:pStyle w:val="Paragraphedeliste"/>
        <w:spacing w:after="40"/>
        <w:rPr>
          <w:bCs/>
          <w:color w:val="000000"/>
        </w:rPr>
      </w:pPr>
    </w:p>
    <w:tbl>
      <w:tblPr>
        <w:tblStyle w:val="Grilledutableau"/>
        <w:tblW w:w="8924" w:type="dxa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5"/>
        <w:gridCol w:w="567"/>
        <w:gridCol w:w="5812"/>
      </w:tblGrid>
      <w:tr w:rsidR="00FC4E15" w:rsidRPr="00062889" w14:paraId="188CAB8D" w14:textId="77777777" w:rsidTr="00D17AC8">
        <w:tc>
          <w:tcPr>
            <w:tcW w:w="2545" w:type="dxa"/>
          </w:tcPr>
          <w:p w14:paraId="0A7CA050" w14:textId="77777777" w:rsidR="00FC4E15" w:rsidRPr="00062889" w:rsidRDefault="00FC4E15" w:rsidP="00D17AC8">
            <w:r w:rsidRPr="00062889">
              <w:t>Samy hafa …</w:t>
            </w:r>
            <w:r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6A1EDB7A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3CD6D3EB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ireo boky entinay isan’andro mba hovakina</w:t>
            </w:r>
            <w:r w:rsidRPr="00062889">
              <w:t>.</w:t>
            </w:r>
          </w:p>
        </w:tc>
      </w:tr>
      <w:tr w:rsidR="00FC4E15" w:rsidRPr="00062889" w14:paraId="1AE63F6D" w14:textId="77777777" w:rsidTr="00D17AC8">
        <w:tc>
          <w:tcPr>
            <w:tcW w:w="2545" w:type="dxa"/>
          </w:tcPr>
          <w:p w14:paraId="679DF725" w14:textId="77777777" w:rsidR="00FC4E15" w:rsidRPr="00062889" w:rsidRDefault="00FC4E15" w:rsidP="00D17AC8"/>
        </w:tc>
        <w:tc>
          <w:tcPr>
            <w:tcW w:w="567" w:type="dxa"/>
          </w:tcPr>
          <w:p w14:paraId="321F25C0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6FF81262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be izany hoe maloto sy madio izany</w:t>
            </w:r>
            <w:r w:rsidRPr="00062889">
              <w:t>.</w:t>
            </w:r>
          </w:p>
        </w:tc>
      </w:tr>
      <w:tr w:rsidR="00FC4E15" w:rsidRPr="00062889" w14:paraId="20031AF6" w14:textId="77777777" w:rsidTr="00D17AC8">
        <w:tc>
          <w:tcPr>
            <w:tcW w:w="2545" w:type="dxa"/>
          </w:tcPr>
          <w:p w14:paraId="0E1BFBF6" w14:textId="77777777" w:rsidR="00FC4E15" w:rsidRPr="00062889" w:rsidRDefault="00FC4E15" w:rsidP="00D17AC8"/>
        </w:tc>
        <w:tc>
          <w:tcPr>
            <w:tcW w:w="567" w:type="dxa"/>
          </w:tcPr>
          <w:p w14:paraId="629DCB28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5A879F9C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ny </w:t>
            </w:r>
            <w:r>
              <w:t>karazana lamba zairin’i Neny</w:t>
            </w:r>
            <w:r w:rsidRPr="00062889">
              <w:t>.</w:t>
            </w:r>
          </w:p>
        </w:tc>
      </w:tr>
      <w:tr w:rsidR="00FC4E15" w:rsidRPr="00062889" w14:paraId="5D8F9BA9" w14:textId="77777777" w:rsidTr="00D17AC8">
        <w:tc>
          <w:tcPr>
            <w:tcW w:w="2545" w:type="dxa"/>
          </w:tcPr>
          <w:p w14:paraId="322E0970" w14:textId="77777777" w:rsidR="00FC4E15" w:rsidRPr="00062889" w:rsidRDefault="00FC4E15" w:rsidP="00D17AC8">
            <w:pPr>
              <w:spacing w:after="40"/>
            </w:pPr>
            <w:r w:rsidRPr="00062889">
              <w:t xml:space="preserve">Samihafa …  </w:t>
            </w:r>
            <w:r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2B2CDEC3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736AA6D8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 w:rsidRPr="00062889">
              <w:t xml:space="preserve">… </w:t>
            </w:r>
            <w:r>
              <w:t>tanteraka ny mitomany sy ny miomehy</w:t>
            </w:r>
            <w:r w:rsidRPr="00062889">
              <w:t>.</w:t>
            </w:r>
          </w:p>
        </w:tc>
      </w:tr>
      <w:tr w:rsidR="00FC4E15" w:rsidRPr="00062889" w14:paraId="7BFA825B" w14:textId="77777777" w:rsidTr="00D17AC8">
        <w:tc>
          <w:tcPr>
            <w:tcW w:w="2545" w:type="dxa"/>
          </w:tcPr>
          <w:p w14:paraId="69539183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67" w:type="dxa"/>
          </w:tcPr>
          <w:p w14:paraId="460236BD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5DFADCEE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 xml:space="preserve"> Isan-karazany</w:t>
            </w:r>
          </w:p>
        </w:tc>
      </w:tr>
      <w:tr w:rsidR="00FC4E15" w:rsidRPr="00062889" w14:paraId="2ECA2262" w14:textId="77777777" w:rsidTr="00D17AC8">
        <w:tc>
          <w:tcPr>
            <w:tcW w:w="2545" w:type="dxa"/>
          </w:tcPr>
          <w:p w14:paraId="5467CC7A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67" w:type="dxa"/>
          </w:tcPr>
          <w:p w14:paraId="2D1C420F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301EF5D8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>Tsy mitovy</w:t>
            </w:r>
          </w:p>
        </w:tc>
      </w:tr>
    </w:tbl>
    <w:p w14:paraId="1B95C4F3" w14:textId="77777777" w:rsidR="00FC4E15" w:rsidRDefault="00FC4E15" w:rsidP="00FC4E15">
      <w:pPr>
        <w:pStyle w:val="Paragraphedeliste"/>
        <w:spacing w:after="40"/>
        <w:rPr>
          <w:bCs/>
          <w:color w:val="000000"/>
        </w:rPr>
      </w:pPr>
    </w:p>
    <w:p w14:paraId="5BB14C5B" w14:textId="77777777" w:rsidR="00FC4E15" w:rsidRDefault="00FC4E15" w:rsidP="00FC4E15">
      <w:pPr>
        <w:pStyle w:val="Paragraphedeliste"/>
        <w:numPr>
          <w:ilvl w:val="0"/>
          <w:numId w:val="16"/>
        </w:numPr>
        <w:spacing w:after="40"/>
        <w:rPr>
          <w:bCs/>
          <w:color w:val="000000"/>
        </w:rPr>
      </w:pPr>
      <w:r>
        <w:rPr>
          <w:bCs/>
          <w:color w:val="000000"/>
        </w:rPr>
        <w:t>Fenoy samy hafa na samihafa ny banga</w:t>
      </w:r>
    </w:p>
    <w:p w14:paraId="3BCB3419" w14:textId="77777777" w:rsidR="00FC4E15" w:rsidRDefault="00FC4E15" w:rsidP="00FC4E15">
      <w:pPr>
        <w:pStyle w:val="Paragraphedeliste"/>
        <w:spacing w:after="40"/>
        <w:rPr>
          <w:bCs/>
          <w:color w:val="000000"/>
        </w:rPr>
      </w:pPr>
    </w:p>
    <w:p w14:paraId="7D9A7247" w14:textId="77777777" w:rsidR="00FC4E15" w:rsidRDefault="00FC4E15" w:rsidP="00FC4E15">
      <w:pPr>
        <w:pStyle w:val="Paragraphedeliste"/>
        <w:spacing w:after="40"/>
        <w:ind w:firstLine="720"/>
        <w:rPr>
          <w:bCs/>
          <w:color w:val="000000"/>
        </w:rPr>
      </w:pPr>
      <w:r>
        <w:rPr>
          <w:bCs/>
          <w:color w:val="000000"/>
        </w:rPr>
        <w:t>Nandalo teto aminay ny rivo-doza Mitia ary nanimba zavatra ………… toy ny fambolena, ny lalana ary ny foto-drafitrasa …………. . Tsy naharitra ela taorian’izay akory anefa dia nirotsaka indray ny oram-be. Marina aloha fa …………… ny rivo-doza sy ny tondra-drano. Mitovitovy ihany anefa ny vokany eo amin’ny lafim-piainana ……….. ety ambanivohitra. Ilaina ny orana nefa …………. ny hoe orana antonony ilain’ny zava-maniry sy ny orana be loatra izay manimba aok’izany.</w:t>
      </w:r>
    </w:p>
    <w:p w14:paraId="291F0DC6" w14:textId="77777777" w:rsidR="00FC4E15" w:rsidRDefault="00FC4E15" w:rsidP="00FC4E15">
      <w:pPr>
        <w:pStyle w:val="Paragraphedeliste"/>
        <w:spacing w:after="40"/>
        <w:ind w:firstLine="720"/>
        <w:rPr>
          <w:bCs/>
          <w:color w:val="000000"/>
        </w:rPr>
      </w:pPr>
    </w:p>
    <w:p w14:paraId="276021B3" w14:textId="77777777" w:rsidR="00FC4E15" w:rsidRDefault="00FC4E15" w:rsidP="00FC4E15">
      <w:pPr>
        <w:pStyle w:val="Paragraphedeliste"/>
        <w:numPr>
          <w:ilvl w:val="0"/>
          <w:numId w:val="16"/>
        </w:numPr>
        <w:spacing w:after="40"/>
        <w:rPr>
          <w:bCs/>
          <w:color w:val="000000"/>
        </w:rPr>
      </w:pPr>
      <w:r>
        <w:rPr>
          <w:bCs/>
          <w:color w:val="000000"/>
        </w:rPr>
        <w:t xml:space="preserve">Mamorona fehezanteny roa ahitana ny hoe “samy hafa” sy ny hoe “samihafa”. Ampiasao ireto teny ireto: biby, valanjavaboahary, voay, akoho. </w:t>
      </w:r>
    </w:p>
    <w:p w14:paraId="2DF98F6B" w14:textId="77777777" w:rsidR="00FC4E15" w:rsidRDefault="00FC4E15" w:rsidP="00FC4E15">
      <w:pPr>
        <w:spacing w:after="40"/>
        <w:rPr>
          <w:bCs/>
          <w:color w:val="000000"/>
        </w:rPr>
      </w:pPr>
    </w:p>
    <w:p w14:paraId="59FFC8F9" w14:textId="77777777" w:rsidR="00FC4E15" w:rsidRDefault="00FC4E15" w:rsidP="00FC4E15">
      <w:pPr>
        <w:spacing w:after="40"/>
        <w:rPr>
          <w:bCs/>
          <w:color w:val="000000"/>
        </w:rPr>
      </w:pPr>
    </w:p>
    <w:p w14:paraId="44CDCEC6" w14:textId="77777777" w:rsidR="00FC4E15" w:rsidRDefault="00FC4E15" w:rsidP="00FC4E15">
      <w:pPr>
        <w:spacing w:after="40"/>
        <w:rPr>
          <w:b/>
          <w:color w:val="FA6A97"/>
          <w:u w:val="single"/>
        </w:rPr>
      </w:pPr>
      <w:r w:rsidRPr="00017AEE">
        <w:rPr>
          <w:b/>
          <w:color w:val="FA6A97"/>
          <w:u w:val="single"/>
        </w:rPr>
        <w:t>FANITSIANA</w:t>
      </w:r>
    </w:p>
    <w:p w14:paraId="2682655D" w14:textId="77777777" w:rsidR="00FC4E15" w:rsidRDefault="00FC4E15" w:rsidP="00FC4E15">
      <w:pPr>
        <w:pStyle w:val="Paragraphedeliste"/>
        <w:numPr>
          <w:ilvl w:val="0"/>
          <w:numId w:val="17"/>
        </w:numPr>
        <w:spacing w:after="40"/>
        <w:rPr>
          <w:bCs/>
          <w:color w:val="000000"/>
        </w:rPr>
      </w:pPr>
      <w:r>
        <w:rPr>
          <w:bCs/>
          <w:color w:val="000000"/>
        </w:rPr>
        <w:t>Ampifandraiso amin’ny alalan’ny tsilo</w:t>
      </w:r>
    </w:p>
    <w:p w14:paraId="737755AF" w14:textId="77777777" w:rsidR="00FC4E15" w:rsidRDefault="00FC4E15" w:rsidP="00FC4E15">
      <w:pPr>
        <w:pStyle w:val="Paragraphedeliste"/>
        <w:spacing w:after="40"/>
        <w:rPr>
          <w:bCs/>
          <w:color w:val="000000"/>
        </w:rPr>
      </w:pPr>
    </w:p>
    <w:tbl>
      <w:tblPr>
        <w:tblStyle w:val="Grilledutableau"/>
        <w:tblW w:w="8924" w:type="dxa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5"/>
        <w:gridCol w:w="567"/>
        <w:gridCol w:w="5812"/>
      </w:tblGrid>
      <w:tr w:rsidR="00FC4E15" w:rsidRPr="00062889" w14:paraId="45BD744C" w14:textId="77777777" w:rsidTr="00D17AC8">
        <w:tc>
          <w:tcPr>
            <w:tcW w:w="2545" w:type="dxa"/>
          </w:tcPr>
          <w:p w14:paraId="441EFD8E" w14:textId="77777777" w:rsidR="00FC4E15" w:rsidRPr="00062889" w:rsidRDefault="00FC4E15" w:rsidP="00D17A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78C09E" wp14:editId="1D825913">
                      <wp:simplePos x="0" y="0"/>
                      <wp:positionH relativeFrom="column">
                        <wp:posOffset>798877</wp:posOffset>
                      </wp:positionH>
                      <wp:positionV relativeFrom="paragraph">
                        <wp:posOffset>89251</wp:posOffset>
                      </wp:positionV>
                      <wp:extent cx="1139588" cy="204716"/>
                      <wp:effectExtent l="38100" t="38100" r="60960" b="119380"/>
                      <wp:wrapNone/>
                      <wp:docPr id="84200118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9588" cy="20471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C0738" id="Connecteur droit avec flèche 1" o:spid="_x0000_s1026" type="#_x0000_t32" style="position:absolute;margin-left:62.9pt;margin-top:7.05pt;width:89.75pt;height:16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062889">
              <w:t>Samy hafa …</w:t>
            </w:r>
            <w:r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73F20879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273C0CA2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ireo boky entinay isan’andro mba hovakina</w:t>
            </w:r>
            <w:r w:rsidRPr="00062889">
              <w:t>.</w:t>
            </w:r>
          </w:p>
        </w:tc>
      </w:tr>
      <w:tr w:rsidR="00FC4E15" w:rsidRPr="00062889" w14:paraId="6D7418DF" w14:textId="77777777" w:rsidTr="00D17AC8">
        <w:tc>
          <w:tcPr>
            <w:tcW w:w="2545" w:type="dxa"/>
          </w:tcPr>
          <w:p w14:paraId="10237276" w14:textId="77777777" w:rsidR="00FC4E15" w:rsidRPr="00062889" w:rsidRDefault="00FC4E15" w:rsidP="00D17AC8"/>
        </w:tc>
        <w:tc>
          <w:tcPr>
            <w:tcW w:w="567" w:type="dxa"/>
          </w:tcPr>
          <w:p w14:paraId="3AEACD18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5CCADC59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</w:t>
            </w:r>
            <w:r>
              <w:t>be izany hoe maloto sy madio izany</w:t>
            </w:r>
            <w:r w:rsidRPr="00062889">
              <w:t>.</w:t>
            </w:r>
          </w:p>
        </w:tc>
      </w:tr>
      <w:tr w:rsidR="00FC4E15" w:rsidRPr="00062889" w14:paraId="27DCD251" w14:textId="77777777" w:rsidTr="00D17AC8">
        <w:tc>
          <w:tcPr>
            <w:tcW w:w="2545" w:type="dxa"/>
          </w:tcPr>
          <w:p w14:paraId="19EB1B59" w14:textId="77777777" w:rsidR="00FC4E15" w:rsidRPr="00062889" w:rsidRDefault="00FC4E15" w:rsidP="00D17A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9FE221" wp14:editId="0CB2D69F">
                      <wp:simplePos x="0" y="0"/>
                      <wp:positionH relativeFrom="column">
                        <wp:posOffset>775562</wp:posOffset>
                      </wp:positionH>
                      <wp:positionV relativeFrom="paragraph">
                        <wp:posOffset>-297777</wp:posOffset>
                      </wp:positionV>
                      <wp:extent cx="1142356" cy="990884"/>
                      <wp:effectExtent l="38100" t="19050" r="58420" b="95250"/>
                      <wp:wrapNone/>
                      <wp:docPr id="318976359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2356" cy="99088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9788B6" id="Connecteur droit avec flèche 1" o:spid="_x0000_s1026" type="#_x0000_t32" style="position:absolute;margin-left:61.05pt;margin-top:-23.45pt;width:89.95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6B84F461" w14:textId="77777777" w:rsidR="00FC4E15" w:rsidRPr="00062889" w:rsidRDefault="00FC4E15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3E041F1" wp14:editId="0D4E8C87">
                      <wp:simplePos x="0" y="0"/>
                      <wp:positionH relativeFrom="column">
                        <wp:posOffset>-824136</wp:posOffset>
                      </wp:positionH>
                      <wp:positionV relativeFrom="paragraph">
                        <wp:posOffset>-326333</wp:posOffset>
                      </wp:positionV>
                      <wp:extent cx="1115136" cy="601686"/>
                      <wp:effectExtent l="38100" t="19050" r="85090" b="103505"/>
                      <wp:wrapNone/>
                      <wp:docPr id="367097215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5136" cy="60168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35440" id="Connecteur droit avec flèche 1" o:spid="_x0000_s1026" type="#_x0000_t32" style="position:absolute;margin-left:-64.9pt;margin-top:-25.7pt;width:87.8pt;height:4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66A01F47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75" w:hanging="186"/>
            </w:pPr>
            <w:r w:rsidRPr="00062889">
              <w:t xml:space="preserve">… ny </w:t>
            </w:r>
            <w:r>
              <w:t>karazana lamba zairin’i Neny</w:t>
            </w:r>
            <w:r w:rsidRPr="00062889">
              <w:t>.</w:t>
            </w:r>
          </w:p>
        </w:tc>
      </w:tr>
      <w:tr w:rsidR="00FC4E15" w:rsidRPr="00062889" w14:paraId="2E954C0A" w14:textId="77777777" w:rsidTr="00D17AC8">
        <w:tc>
          <w:tcPr>
            <w:tcW w:w="2545" w:type="dxa"/>
          </w:tcPr>
          <w:p w14:paraId="5D7D3A00" w14:textId="77777777" w:rsidR="00FC4E15" w:rsidRPr="00062889" w:rsidRDefault="00FC4E15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971BF95" wp14:editId="3BCF74DF">
                      <wp:simplePos x="0" y="0"/>
                      <wp:positionH relativeFrom="column">
                        <wp:posOffset>802858</wp:posOffset>
                      </wp:positionH>
                      <wp:positionV relativeFrom="paragraph">
                        <wp:posOffset>-465275</wp:posOffset>
                      </wp:positionV>
                      <wp:extent cx="1115136" cy="549891"/>
                      <wp:effectExtent l="38100" t="38100" r="66040" b="79375"/>
                      <wp:wrapNone/>
                      <wp:docPr id="1956511380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136" cy="54989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459A4" id="Connecteur droit avec flèche 1" o:spid="_x0000_s1026" type="#_x0000_t32" style="position:absolute;margin-left:63.2pt;margin-top:-36.65pt;width:87.8pt;height:43.3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062889">
              <w:t xml:space="preserve">Samihafa …  </w:t>
            </w:r>
            <w:r w:rsidRPr="00062889">
              <w:rPr>
                <w:rFonts w:cs="Times New Roman"/>
              </w:rPr>
              <w:t>•</w:t>
            </w:r>
          </w:p>
        </w:tc>
        <w:tc>
          <w:tcPr>
            <w:tcW w:w="567" w:type="dxa"/>
          </w:tcPr>
          <w:p w14:paraId="28270444" w14:textId="77777777" w:rsidR="00FC4E15" w:rsidRPr="00062889" w:rsidRDefault="00FC4E15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0C35C44" wp14:editId="01B75A99">
                      <wp:simplePos x="0" y="0"/>
                      <wp:positionH relativeFrom="column">
                        <wp:posOffset>-803550</wp:posOffset>
                      </wp:positionH>
                      <wp:positionV relativeFrom="paragraph">
                        <wp:posOffset>-106453</wp:posOffset>
                      </wp:positionV>
                      <wp:extent cx="1125865" cy="187610"/>
                      <wp:effectExtent l="38100" t="57150" r="17145" b="79375"/>
                      <wp:wrapNone/>
                      <wp:docPr id="2131387120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5865" cy="18761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851B57" id="Connecteur droit avec flèche 1" o:spid="_x0000_s1026" type="#_x0000_t32" style="position:absolute;margin-left:-63.25pt;margin-top:-8.4pt;width:88.65pt;height:14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7BDB7E9D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 w:rsidRPr="00062889">
              <w:t xml:space="preserve">… </w:t>
            </w:r>
            <w:r>
              <w:t>tanteraka ny mitomany sy ny miomehy</w:t>
            </w:r>
            <w:r w:rsidRPr="00062889">
              <w:t>.</w:t>
            </w:r>
          </w:p>
        </w:tc>
      </w:tr>
      <w:tr w:rsidR="00FC4E15" w:rsidRPr="00062889" w14:paraId="51AAC2CC" w14:textId="77777777" w:rsidTr="00D17AC8">
        <w:tc>
          <w:tcPr>
            <w:tcW w:w="2545" w:type="dxa"/>
          </w:tcPr>
          <w:p w14:paraId="3092F0FA" w14:textId="77777777" w:rsidR="00FC4E15" w:rsidRPr="00062889" w:rsidRDefault="00FC4E15" w:rsidP="00D17AC8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1B5467" wp14:editId="1D81F5CC">
                      <wp:simplePos x="0" y="0"/>
                      <wp:positionH relativeFrom="column">
                        <wp:posOffset>823330</wp:posOffset>
                      </wp:positionH>
                      <wp:positionV relativeFrom="paragraph">
                        <wp:posOffset>-116365</wp:posOffset>
                      </wp:positionV>
                      <wp:extent cx="1080940" cy="212962"/>
                      <wp:effectExtent l="38100" t="38100" r="62230" b="111125"/>
                      <wp:wrapNone/>
                      <wp:docPr id="2134433325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940" cy="21296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FF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15B2B" id="Connecteur droit avec flèche 1" o:spid="_x0000_s1026" type="#_x0000_t32" style="position:absolute;margin-left:64.85pt;margin-top:-9.15pt;width:85.1pt;height:1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" strokecolor="fuchsia" strokeweight="1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0337C64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2237CC71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 xml:space="preserve"> Isan-karazany</w:t>
            </w:r>
          </w:p>
        </w:tc>
      </w:tr>
      <w:tr w:rsidR="00FC4E15" w:rsidRPr="00062889" w14:paraId="35921FF2" w14:textId="77777777" w:rsidTr="00D17AC8">
        <w:tc>
          <w:tcPr>
            <w:tcW w:w="2545" w:type="dxa"/>
          </w:tcPr>
          <w:p w14:paraId="1EFFEB58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67" w:type="dxa"/>
          </w:tcPr>
          <w:p w14:paraId="5AF463A3" w14:textId="77777777" w:rsidR="00FC4E15" w:rsidRPr="00062889" w:rsidRDefault="00FC4E15" w:rsidP="00D17AC8">
            <w:pPr>
              <w:spacing w:after="40"/>
            </w:pPr>
          </w:p>
        </w:tc>
        <w:tc>
          <w:tcPr>
            <w:tcW w:w="5812" w:type="dxa"/>
          </w:tcPr>
          <w:p w14:paraId="6C9F47CB" w14:textId="77777777" w:rsidR="00FC4E15" w:rsidRPr="00062889" w:rsidRDefault="00FC4E15" w:rsidP="00FC4E15">
            <w:pPr>
              <w:pStyle w:val="Paragraphedeliste"/>
              <w:numPr>
                <w:ilvl w:val="0"/>
                <w:numId w:val="10"/>
              </w:numPr>
              <w:spacing w:after="40"/>
              <w:ind w:left="0" w:hanging="111"/>
            </w:pPr>
            <w:r>
              <w:t>Tsy mitovy</w:t>
            </w:r>
          </w:p>
        </w:tc>
      </w:tr>
    </w:tbl>
    <w:p w14:paraId="41E061A7" w14:textId="77777777" w:rsidR="00FC4E15" w:rsidRDefault="00FC4E15" w:rsidP="00FC4E15">
      <w:pPr>
        <w:pStyle w:val="Paragraphedeliste"/>
        <w:spacing w:after="40"/>
        <w:rPr>
          <w:bCs/>
          <w:color w:val="000000"/>
        </w:rPr>
      </w:pPr>
    </w:p>
    <w:p w14:paraId="580F1C3B" w14:textId="77777777" w:rsidR="00FC4E15" w:rsidRDefault="00FC4E15" w:rsidP="00FC4E15">
      <w:pPr>
        <w:pStyle w:val="Paragraphedeliste"/>
        <w:numPr>
          <w:ilvl w:val="0"/>
          <w:numId w:val="17"/>
        </w:numPr>
        <w:spacing w:after="40"/>
        <w:rPr>
          <w:bCs/>
          <w:color w:val="000000"/>
        </w:rPr>
      </w:pPr>
      <w:r>
        <w:rPr>
          <w:bCs/>
          <w:color w:val="000000"/>
        </w:rPr>
        <w:t>Fenoy samy hafa na samihafa ny banga</w:t>
      </w:r>
    </w:p>
    <w:p w14:paraId="56BAF819" w14:textId="77777777" w:rsidR="00FC4E15" w:rsidRDefault="00FC4E15" w:rsidP="00FC4E15">
      <w:pPr>
        <w:pStyle w:val="Paragraphedeliste"/>
        <w:spacing w:after="40"/>
        <w:rPr>
          <w:bCs/>
          <w:color w:val="000000"/>
        </w:rPr>
      </w:pPr>
    </w:p>
    <w:p w14:paraId="5DCCA9CD" w14:textId="77777777" w:rsidR="00FC4E15" w:rsidRDefault="00FC4E15" w:rsidP="00FC4E15">
      <w:pPr>
        <w:pStyle w:val="Paragraphedeliste"/>
        <w:spacing w:after="40"/>
        <w:ind w:firstLine="720"/>
        <w:rPr>
          <w:bCs/>
          <w:color w:val="000000"/>
        </w:rPr>
      </w:pPr>
      <w:r>
        <w:rPr>
          <w:bCs/>
          <w:color w:val="000000"/>
        </w:rPr>
        <w:t xml:space="preserve">Nandalo teto aminay ny rivo-doza Mitia ary nanimba zavatra </w:t>
      </w:r>
      <w:r>
        <w:rPr>
          <w:bCs/>
          <w:i/>
          <w:iCs/>
          <w:color w:val="FF00FF"/>
        </w:rPr>
        <w:t>samihafa</w:t>
      </w:r>
      <w:r w:rsidRPr="00B26D94">
        <w:rPr>
          <w:bCs/>
          <w:color w:val="FF00FF"/>
        </w:rPr>
        <w:t xml:space="preserve"> </w:t>
      </w:r>
      <w:r>
        <w:rPr>
          <w:bCs/>
          <w:color w:val="000000"/>
        </w:rPr>
        <w:t xml:space="preserve">toy ny fambolena, ny lalana ary ny foto-drafitrasa </w:t>
      </w:r>
      <w:r>
        <w:rPr>
          <w:bCs/>
          <w:i/>
          <w:iCs/>
          <w:color w:val="FF00FF"/>
        </w:rPr>
        <w:t>samihafa</w:t>
      </w:r>
      <w:r>
        <w:rPr>
          <w:bCs/>
          <w:color w:val="000000"/>
        </w:rPr>
        <w:t xml:space="preserve">. Tsy naharitra ela taorian’izay akory anefa dia nirotsaka indray ny oram-be. Marina aloha fa </w:t>
      </w:r>
      <w:r>
        <w:rPr>
          <w:bCs/>
          <w:i/>
          <w:iCs/>
          <w:color w:val="FF00FF"/>
        </w:rPr>
        <w:t>samy hafa</w:t>
      </w:r>
      <w:r w:rsidRPr="00B26D94">
        <w:rPr>
          <w:bCs/>
          <w:color w:val="FF00FF"/>
        </w:rPr>
        <w:t xml:space="preserve"> </w:t>
      </w:r>
      <w:r>
        <w:rPr>
          <w:bCs/>
          <w:color w:val="000000"/>
        </w:rPr>
        <w:t xml:space="preserve">ny rivo-doza sy ny tondra-drano. Mitovitovy ihany anefa ny vokany eo amin’ny lafim-piainana </w:t>
      </w:r>
      <w:r>
        <w:rPr>
          <w:bCs/>
          <w:i/>
          <w:iCs/>
          <w:color w:val="FF00FF"/>
        </w:rPr>
        <w:t>samihafa</w:t>
      </w:r>
      <w:r w:rsidRPr="00B26D94">
        <w:rPr>
          <w:bCs/>
          <w:color w:val="FF00FF"/>
        </w:rPr>
        <w:t xml:space="preserve"> </w:t>
      </w:r>
      <w:r>
        <w:rPr>
          <w:bCs/>
          <w:color w:val="000000"/>
        </w:rPr>
        <w:t xml:space="preserve">ety ambanivohitra. Ilaina ny orana nefa </w:t>
      </w:r>
      <w:r>
        <w:rPr>
          <w:bCs/>
          <w:i/>
          <w:iCs/>
          <w:color w:val="FF00FF"/>
        </w:rPr>
        <w:t>samy hafa</w:t>
      </w:r>
      <w:r w:rsidRPr="00B26D94">
        <w:rPr>
          <w:bCs/>
          <w:color w:val="FF00FF"/>
        </w:rPr>
        <w:t xml:space="preserve"> </w:t>
      </w:r>
      <w:r>
        <w:rPr>
          <w:bCs/>
          <w:color w:val="000000"/>
        </w:rPr>
        <w:t>ny hoe orana antonony ilain’ny zava-maniry sy ny orana be loatra izay manimba aok’izany.</w:t>
      </w:r>
    </w:p>
    <w:p w14:paraId="0F9B0BB2" w14:textId="77777777" w:rsidR="00FC4E15" w:rsidRDefault="00FC4E15" w:rsidP="00FC4E15">
      <w:pPr>
        <w:pStyle w:val="Paragraphedeliste"/>
        <w:spacing w:after="40"/>
        <w:ind w:firstLine="720"/>
        <w:rPr>
          <w:bCs/>
          <w:color w:val="000000"/>
        </w:rPr>
      </w:pPr>
    </w:p>
    <w:p w14:paraId="4A1C668F" w14:textId="77777777" w:rsidR="00FC4E15" w:rsidRDefault="00FC4E15" w:rsidP="00FC4E15">
      <w:pPr>
        <w:pStyle w:val="Paragraphedeliste"/>
        <w:numPr>
          <w:ilvl w:val="0"/>
          <w:numId w:val="17"/>
        </w:numPr>
        <w:spacing w:after="40"/>
        <w:rPr>
          <w:bCs/>
          <w:color w:val="000000"/>
        </w:rPr>
      </w:pPr>
      <w:r>
        <w:rPr>
          <w:bCs/>
          <w:color w:val="000000"/>
        </w:rPr>
        <w:t xml:space="preserve">Mamorona fehezanteny roa ahitana ny hoe “samy hafa” sy ny hoe “samihafa”. Ampiasao ireto teny ireto: biby, valanjavaboahary, voay, akoho. </w:t>
      </w:r>
    </w:p>
    <w:p w14:paraId="3E974CF2" w14:textId="77777777" w:rsidR="00FC4E15" w:rsidRPr="00B26D94" w:rsidRDefault="00FC4E15" w:rsidP="00FC4E15">
      <w:pPr>
        <w:pStyle w:val="Paragraphedeliste"/>
        <w:spacing w:after="40"/>
        <w:rPr>
          <w:bCs/>
          <w:i/>
          <w:iCs/>
          <w:color w:val="FF00FF"/>
        </w:rPr>
      </w:pPr>
      <w:r w:rsidRPr="00B26D94">
        <w:rPr>
          <w:bCs/>
          <w:i/>
          <w:iCs/>
          <w:color w:val="FF00FF"/>
        </w:rPr>
        <w:t xml:space="preserve">Ahitana biby samihafa ao amin’ny valanjavaboahary. </w:t>
      </w:r>
    </w:p>
    <w:p w14:paraId="4D6FC751" w14:textId="77777777" w:rsidR="00FC4E15" w:rsidRPr="00B26D94" w:rsidRDefault="00FC4E15" w:rsidP="00FC4E15">
      <w:pPr>
        <w:pStyle w:val="Paragraphedeliste"/>
        <w:spacing w:after="40"/>
        <w:rPr>
          <w:bCs/>
          <w:i/>
          <w:iCs/>
          <w:color w:val="FF00FF"/>
        </w:rPr>
      </w:pPr>
      <w:r w:rsidRPr="00B26D94">
        <w:rPr>
          <w:bCs/>
          <w:i/>
          <w:iCs/>
          <w:color w:val="FF00FF"/>
        </w:rPr>
        <w:t>Samy hafa ny akoho sy ny voay.</w:t>
      </w:r>
    </w:p>
    <w:p w14:paraId="543E3B60" w14:textId="77777777" w:rsidR="00FC4E15" w:rsidRDefault="00FC4E15" w:rsidP="00FC4E15">
      <w:pPr>
        <w:rPr>
          <w:bCs/>
          <w:color w:val="FA6A97"/>
        </w:rPr>
      </w:pPr>
      <w:r>
        <w:rPr>
          <w:bCs/>
          <w:color w:val="FA6A97"/>
        </w:rPr>
        <w:br w:type="page"/>
      </w:r>
    </w:p>
    <w:p w14:paraId="001EC331" w14:textId="77777777" w:rsidR="00017AEE" w:rsidRPr="00FC4E15" w:rsidRDefault="00017AEE" w:rsidP="00FC4E15">
      <w:pPr>
        <w:spacing w:after="40"/>
        <w:jc w:val="center"/>
        <w:rPr>
          <w:bCs/>
          <w:color w:val="365F91" w:themeColor="accent1" w:themeShade="BF"/>
        </w:rPr>
      </w:pPr>
    </w:p>
    <w:sectPr w:rsidR="00017AEE" w:rsidRPr="00FC4E15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E177" w14:textId="77777777" w:rsidR="00C13352" w:rsidRDefault="00C13352" w:rsidP="00CD012F">
      <w:pPr>
        <w:spacing w:after="0" w:line="240" w:lineRule="auto"/>
      </w:pPr>
      <w:r>
        <w:separator/>
      </w:r>
    </w:p>
  </w:endnote>
  <w:endnote w:type="continuationSeparator" w:id="0">
    <w:p w14:paraId="7EDC6A1C" w14:textId="77777777" w:rsidR="00C13352" w:rsidRDefault="00C13352" w:rsidP="00CD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B4FA" w14:textId="77777777" w:rsidR="00C13352" w:rsidRDefault="00C13352" w:rsidP="00CD012F">
      <w:pPr>
        <w:spacing w:after="0" w:line="240" w:lineRule="auto"/>
      </w:pPr>
      <w:r>
        <w:separator/>
      </w:r>
    </w:p>
  </w:footnote>
  <w:footnote w:type="continuationSeparator" w:id="0">
    <w:p w14:paraId="609FCC50" w14:textId="77777777" w:rsidR="00C13352" w:rsidRDefault="00C13352" w:rsidP="00CD012F">
      <w:pPr>
        <w:spacing w:after="0" w:line="240" w:lineRule="auto"/>
      </w:pPr>
      <w:r>
        <w:continuationSeparator/>
      </w:r>
    </w:p>
  </w:footnote>
  <w:footnote w:id="1">
    <w:p w14:paraId="79DF8951" w14:textId="74CC331F" w:rsidR="00CD012F" w:rsidRPr="00CD012F" w:rsidRDefault="00CD012F" w:rsidP="00CD012F">
      <w:pPr>
        <w:pStyle w:val="Notedebasdepage"/>
      </w:pPr>
      <w:r>
        <w:rPr>
          <w:rStyle w:val="Appelnotedebasdep"/>
        </w:rPr>
        <w:footnoteRef/>
      </w:r>
      <w:r>
        <w:t xml:space="preserve"> Voka-pianarana manokana</w:t>
      </w:r>
    </w:p>
  </w:footnote>
  <w:footnote w:id="2">
    <w:p w14:paraId="1DBF5FC3" w14:textId="77777777" w:rsidR="00FC4E15" w:rsidRPr="00CD012F" w:rsidRDefault="00FC4E15" w:rsidP="00FC4E15">
      <w:pPr>
        <w:pStyle w:val="Notedebasdepage"/>
      </w:pPr>
      <w:r>
        <w:rPr>
          <w:rStyle w:val="Appelnotedebasdep"/>
        </w:rPr>
        <w:footnoteRef/>
      </w:r>
      <w:r>
        <w:t xml:space="preserve"> Voka-pianarana manokana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5273B"/>
    <w:multiLevelType w:val="hybridMultilevel"/>
    <w:tmpl w:val="5FB056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A453C"/>
    <w:multiLevelType w:val="hybridMultilevel"/>
    <w:tmpl w:val="39C00716"/>
    <w:lvl w:ilvl="0" w:tplc="040C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DFD2465"/>
    <w:multiLevelType w:val="hybridMultilevel"/>
    <w:tmpl w:val="36163250"/>
    <w:lvl w:ilvl="0" w:tplc="D872322A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986830"/>
    <w:multiLevelType w:val="hybridMultilevel"/>
    <w:tmpl w:val="C47C451C"/>
    <w:lvl w:ilvl="0" w:tplc="4B2A0B44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36DB"/>
    <w:multiLevelType w:val="hybridMultilevel"/>
    <w:tmpl w:val="7A129E9A"/>
    <w:lvl w:ilvl="0" w:tplc="D872322A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2AA369E"/>
    <w:multiLevelType w:val="hybridMultilevel"/>
    <w:tmpl w:val="97843F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C7B82"/>
    <w:multiLevelType w:val="hybridMultilevel"/>
    <w:tmpl w:val="C896D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627D9"/>
    <w:multiLevelType w:val="hybridMultilevel"/>
    <w:tmpl w:val="3CDAF0F8"/>
    <w:lvl w:ilvl="0" w:tplc="D872322A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BBE0015"/>
    <w:multiLevelType w:val="hybridMultilevel"/>
    <w:tmpl w:val="C896D5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67567">
    <w:abstractNumId w:val="8"/>
  </w:num>
  <w:num w:numId="2" w16cid:durableId="1526408176">
    <w:abstractNumId w:val="6"/>
  </w:num>
  <w:num w:numId="3" w16cid:durableId="1358695405">
    <w:abstractNumId w:val="5"/>
  </w:num>
  <w:num w:numId="4" w16cid:durableId="1539660728">
    <w:abstractNumId w:val="4"/>
  </w:num>
  <w:num w:numId="5" w16cid:durableId="855996474">
    <w:abstractNumId w:val="7"/>
  </w:num>
  <w:num w:numId="6" w16cid:durableId="198014861">
    <w:abstractNumId w:val="3"/>
  </w:num>
  <w:num w:numId="7" w16cid:durableId="1980650195">
    <w:abstractNumId w:val="2"/>
  </w:num>
  <w:num w:numId="8" w16cid:durableId="1027097260">
    <w:abstractNumId w:val="1"/>
  </w:num>
  <w:num w:numId="9" w16cid:durableId="1529566352">
    <w:abstractNumId w:val="0"/>
  </w:num>
  <w:num w:numId="10" w16cid:durableId="79837832">
    <w:abstractNumId w:val="12"/>
  </w:num>
  <w:num w:numId="11" w16cid:durableId="394276758">
    <w:abstractNumId w:val="14"/>
  </w:num>
  <w:num w:numId="12" w16cid:durableId="71857306">
    <w:abstractNumId w:val="16"/>
  </w:num>
  <w:num w:numId="13" w16cid:durableId="1220018990">
    <w:abstractNumId w:val="10"/>
  </w:num>
  <w:num w:numId="14" w16cid:durableId="1519808026">
    <w:abstractNumId w:val="13"/>
  </w:num>
  <w:num w:numId="15" w16cid:durableId="1672559466">
    <w:abstractNumId w:val="11"/>
  </w:num>
  <w:num w:numId="16" w16cid:durableId="1338076356">
    <w:abstractNumId w:val="17"/>
  </w:num>
  <w:num w:numId="17" w16cid:durableId="1853520831">
    <w:abstractNumId w:val="15"/>
  </w:num>
  <w:num w:numId="18" w16cid:durableId="1021321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97"/>
    <w:rsid w:val="00017AEE"/>
    <w:rsid w:val="000269AC"/>
    <w:rsid w:val="00034616"/>
    <w:rsid w:val="0006063C"/>
    <w:rsid w:val="00062889"/>
    <w:rsid w:val="0007397B"/>
    <w:rsid w:val="00100BDC"/>
    <w:rsid w:val="0015074B"/>
    <w:rsid w:val="0029639D"/>
    <w:rsid w:val="00326F90"/>
    <w:rsid w:val="0038350D"/>
    <w:rsid w:val="00390A90"/>
    <w:rsid w:val="004A16DF"/>
    <w:rsid w:val="004D025E"/>
    <w:rsid w:val="004E393C"/>
    <w:rsid w:val="005F5B65"/>
    <w:rsid w:val="0061633C"/>
    <w:rsid w:val="006423FB"/>
    <w:rsid w:val="006F5C6F"/>
    <w:rsid w:val="007006D3"/>
    <w:rsid w:val="008A2C42"/>
    <w:rsid w:val="009426B8"/>
    <w:rsid w:val="00A46BDB"/>
    <w:rsid w:val="00AA1D8D"/>
    <w:rsid w:val="00AB1729"/>
    <w:rsid w:val="00AC3511"/>
    <w:rsid w:val="00B26D94"/>
    <w:rsid w:val="00B47730"/>
    <w:rsid w:val="00C13352"/>
    <w:rsid w:val="00CB0664"/>
    <w:rsid w:val="00CD012F"/>
    <w:rsid w:val="00E803B5"/>
    <w:rsid w:val="00EA2164"/>
    <w:rsid w:val="00F06BD8"/>
    <w:rsid w:val="00FC4E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AA91EC"/>
  <w14:defaultImageDpi w14:val="300"/>
  <w15:docId w15:val="{A4DCF8B3-F78F-4D72-9109-C4A22780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93C"/>
    <w:rPr>
      <w:rFonts w:ascii="Times New Roman" w:eastAsia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D012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D012F"/>
    <w:rPr>
      <w:rFonts w:ascii="Times New Roman" w:eastAsia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D012F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AC351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3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g.wikipedia.org/w/index.php?title=Tsofoka_ao_amin%27_ny_teny_malagasy&amp;oldid=105725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17</Pages>
  <Words>1998</Words>
  <Characters>10992</Characters>
  <Application>Microsoft Office Word</Application>
  <DocSecurity>0</DocSecurity>
  <Lines>91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5</cp:revision>
  <dcterms:created xsi:type="dcterms:W3CDTF">2013-12-23T23:15:00Z</dcterms:created>
  <dcterms:modified xsi:type="dcterms:W3CDTF">2026-10-25T16:42:00Z</dcterms:modified>
  <cp:category/>
</cp:coreProperties>
</file>
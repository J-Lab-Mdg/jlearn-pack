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8DA6F" w14:textId="5EDDADB5" w:rsidR="001713AE" w:rsidRDefault="001713AE"/>
    <w:p w14:paraId="3960BB93" w14:textId="77777777" w:rsidR="001713AE" w:rsidRDefault="001713AE">
      <w:pPr>
        <w:sectPr w:rsidR="001713AE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4F08DBC8" w14:textId="795DD79C" w:rsidR="001713AE" w:rsidRDefault="001713AE">
      <w:pPr>
        <w:autoSpaceDE w:val="0"/>
        <w:autoSpaceDN w:val="0"/>
        <w:spacing w:after="0" w:line="220" w:lineRule="exact"/>
      </w:pPr>
    </w:p>
    <w:p w14:paraId="21E45848" w14:textId="77777777" w:rsidR="001713AE" w:rsidRDefault="001713AE">
      <w:pPr>
        <w:autoSpaceDE w:val="0"/>
        <w:autoSpaceDN w:val="0"/>
        <w:spacing w:after="0" w:line="220" w:lineRule="exact"/>
      </w:pPr>
    </w:p>
    <w:p w14:paraId="501B86B7" w14:textId="77777777" w:rsidR="001713AE" w:rsidRDefault="001713AE">
      <w:pPr>
        <w:autoSpaceDE w:val="0"/>
        <w:autoSpaceDN w:val="0"/>
        <w:spacing w:after="0" w:line="220" w:lineRule="exact"/>
      </w:pPr>
    </w:p>
    <w:p w14:paraId="4B0BFC09" w14:textId="77777777" w:rsidR="001713AE" w:rsidRDefault="001713AE">
      <w:pPr>
        <w:autoSpaceDE w:val="0"/>
        <w:autoSpaceDN w:val="0"/>
        <w:spacing w:after="0" w:line="220" w:lineRule="exact"/>
      </w:pPr>
    </w:p>
    <w:p w14:paraId="25D0D224" w14:textId="77777777" w:rsidR="001713AE" w:rsidRDefault="001713AE">
      <w:pPr>
        <w:autoSpaceDE w:val="0"/>
        <w:autoSpaceDN w:val="0"/>
        <w:spacing w:after="0" w:line="220" w:lineRule="exact"/>
      </w:pPr>
    </w:p>
    <w:p w14:paraId="571A85FE" w14:textId="77777777" w:rsidR="001713AE" w:rsidRDefault="001713AE">
      <w:pPr>
        <w:autoSpaceDE w:val="0"/>
        <w:autoSpaceDN w:val="0"/>
        <w:spacing w:after="0" w:line="220" w:lineRule="exact"/>
      </w:pPr>
    </w:p>
    <w:p w14:paraId="2F935617" w14:textId="77777777" w:rsidR="001713AE" w:rsidRDefault="001713AE">
      <w:pPr>
        <w:autoSpaceDE w:val="0"/>
        <w:autoSpaceDN w:val="0"/>
        <w:spacing w:after="0" w:line="220" w:lineRule="exact"/>
      </w:pPr>
    </w:p>
    <w:p w14:paraId="425A6AA6" w14:textId="77777777" w:rsidR="001713AE" w:rsidRDefault="001713AE">
      <w:pPr>
        <w:autoSpaceDE w:val="0"/>
        <w:autoSpaceDN w:val="0"/>
        <w:spacing w:after="0" w:line="220" w:lineRule="exact"/>
      </w:pPr>
    </w:p>
    <w:p w14:paraId="21BA4849" w14:textId="77777777" w:rsidR="001713AE" w:rsidRDefault="001713AE">
      <w:pPr>
        <w:autoSpaceDE w:val="0"/>
        <w:autoSpaceDN w:val="0"/>
        <w:spacing w:after="0" w:line="220" w:lineRule="exact"/>
      </w:pPr>
    </w:p>
    <w:p w14:paraId="0273D42B" w14:textId="77777777" w:rsidR="001713AE" w:rsidRDefault="001713AE">
      <w:pPr>
        <w:autoSpaceDE w:val="0"/>
        <w:autoSpaceDN w:val="0"/>
        <w:spacing w:after="0" w:line="220" w:lineRule="exact"/>
      </w:pPr>
    </w:p>
    <w:p w14:paraId="309F1937" w14:textId="77777777" w:rsidR="001713AE" w:rsidRDefault="001713AE">
      <w:pPr>
        <w:autoSpaceDE w:val="0"/>
        <w:autoSpaceDN w:val="0"/>
        <w:spacing w:after="0" w:line="220" w:lineRule="exact"/>
      </w:pPr>
    </w:p>
    <w:p w14:paraId="6297112C" w14:textId="77777777" w:rsidR="001713AE" w:rsidRDefault="001713AE">
      <w:pPr>
        <w:autoSpaceDE w:val="0"/>
        <w:autoSpaceDN w:val="0"/>
        <w:spacing w:after="0" w:line="220" w:lineRule="exact"/>
      </w:pPr>
    </w:p>
    <w:p w14:paraId="587AACAF" w14:textId="77777777" w:rsidR="001713AE" w:rsidRDefault="001713AE">
      <w:pPr>
        <w:autoSpaceDE w:val="0"/>
        <w:autoSpaceDN w:val="0"/>
        <w:spacing w:after="0" w:line="220" w:lineRule="exact"/>
      </w:pPr>
    </w:p>
    <w:p w14:paraId="753F9E65" w14:textId="77777777" w:rsidR="001713AE" w:rsidRDefault="001713AE">
      <w:pPr>
        <w:autoSpaceDE w:val="0"/>
        <w:autoSpaceDN w:val="0"/>
        <w:spacing w:after="0" w:line="220" w:lineRule="exact"/>
      </w:pPr>
    </w:p>
    <w:p w14:paraId="24AC8D51" w14:textId="77777777" w:rsidR="001713AE" w:rsidRDefault="001713AE">
      <w:pPr>
        <w:autoSpaceDE w:val="0"/>
        <w:autoSpaceDN w:val="0"/>
        <w:spacing w:after="0" w:line="220" w:lineRule="exact"/>
      </w:pPr>
    </w:p>
    <w:p w14:paraId="0AB6233D" w14:textId="77777777" w:rsidR="001713AE" w:rsidRDefault="001713AE">
      <w:pPr>
        <w:autoSpaceDE w:val="0"/>
        <w:autoSpaceDN w:val="0"/>
        <w:spacing w:after="0" w:line="220" w:lineRule="exact"/>
      </w:pPr>
    </w:p>
    <w:p w14:paraId="0872813A" w14:textId="77777777" w:rsidR="001713AE" w:rsidRDefault="001713AE">
      <w:pPr>
        <w:autoSpaceDE w:val="0"/>
        <w:autoSpaceDN w:val="0"/>
        <w:spacing w:after="0" w:line="220" w:lineRule="exact"/>
      </w:pPr>
    </w:p>
    <w:p w14:paraId="2BD44C0A" w14:textId="77777777" w:rsidR="001713AE" w:rsidRDefault="001713AE">
      <w:pPr>
        <w:autoSpaceDE w:val="0"/>
        <w:autoSpaceDN w:val="0"/>
        <w:spacing w:after="0" w:line="220" w:lineRule="exact"/>
      </w:pPr>
    </w:p>
    <w:p w14:paraId="0A75D76E" w14:textId="77777777" w:rsidR="001713AE" w:rsidRDefault="001713AE">
      <w:pPr>
        <w:autoSpaceDE w:val="0"/>
        <w:autoSpaceDN w:val="0"/>
        <w:spacing w:before="180" w:after="0" w:line="220" w:lineRule="exact"/>
      </w:pPr>
    </w:p>
    <w:p w14:paraId="65D6487D" w14:textId="77777777" w:rsidR="001713AE" w:rsidRDefault="008B0AB4">
      <w:pPr>
        <w:autoSpaceDE w:val="0"/>
        <w:autoSpaceDN w:val="0"/>
        <w:spacing w:after="0" w:line="166" w:lineRule="exact"/>
        <w:ind w:right="3666"/>
        <w:jc w:val="right"/>
      </w:pPr>
      <w:r>
        <w:rPr>
          <w:rFonts w:ascii="Times New Roman,Bold" w:eastAsia="Times New Roman,Bold" w:hAnsi="Times New Roman,Bold"/>
          <w:b/>
          <w:color w:val="000000"/>
          <w:spacing w:val="-10"/>
          <w:sz w:val="24"/>
        </w:rPr>
        <w:t>MINISTERE DE L’EDUCATION NATIONALE</w:t>
      </w:r>
    </w:p>
    <w:p w14:paraId="68A7BFB8" w14:textId="77777777" w:rsidR="001713AE" w:rsidRDefault="008B0AB4">
      <w:pPr>
        <w:autoSpaceDE w:val="0"/>
        <w:autoSpaceDN w:val="0"/>
        <w:spacing w:before="194" w:after="0" w:line="104" w:lineRule="exact"/>
        <w:ind w:right="5576"/>
        <w:jc w:val="right"/>
      </w:pPr>
      <w:r>
        <w:rPr>
          <w:rFonts w:ascii="Times New Roman,Bold" w:eastAsia="Times New Roman,Bold" w:hAnsi="Times New Roman,Bold"/>
          <w:b/>
          <w:color w:val="000000"/>
          <w:spacing w:val="-10"/>
          <w:sz w:val="24"/>
        </w:rPr>
        <w:t>**********</w:t>
      </w:r>
    </w:p>
    <w:p w14:paraId="0672EDA8" w14:textId="77777777" w:rsidR="001713AE" w:rsidRDefault="008B0AB4">
      <w:pPr>
        <w:autoSpaceDE w:val="0"/>
        <w:autoSpaceDN w:val="0"/>
        <w:spacing w:before="254" w:after="0" w:line="172" w:lineRule="exact"/>
        <w:ind w:right="4686"/>
        <w:jc w:val="right"/>
      </w:pPr>
      <w:r>
        <w:rPr>
          <w:rFonts w:ascii="Times New Roman,Bold" w:eastAsia="Times New Roman,Bold" w:hAnsi="Times New Roman,Bold"/>
          <w:b/>
          <w:color w:val="000000"/>
          <w:spacing w:val="-10"/>
          <w:sz w:val="24"/>
        </w:rPr>
        <w:t>SECRETARIAT GENERAL</w:t>
      </w:r>
    </w:p>
    <w:p w14:paraId="02140A85" w14:textId="77777777" w:rsidR="001713AE" w:rsidRDefault="008B0AB4">
      <w:pPr>
        <w:autoSpaceDE w:val="0"/>
        <w:autoSpaceDN w:val="0"/>
        <w:spacing w:before="192" w:after="0" w:line="104" w:lineRule="exact"/>
        <w:ind w:right="5574"/>
        <w:jc w:val="right"/>
      </w:pPr>
      <w:r>
        <w:rPr>
          <w:rFonts w:ascii="Times New Roman,Bold" w:eastAsia="Times New Roman,Bold" w:hAnsi="Times New Roman,Bold"/>
          <w:b/>
          <w:color w:val="000000"/>
          <w:spacing w:val="-10"/>
          <w:sz w:val="24"/>
        </w:rPr>
        <w:t>**********</w:t>
      </w:r>
    </w:p>
    <w:p w14:paraId="55E4448A" w14:textId="77777777" w:rsidR="001713AE" w:rsidRDefault="008B0AB4">
      <w:pPr>
        <w:autoSpaceDE w:val="0"/>
        <w:autoSpaceDN w:val="0"/>
        <w:spacing w:before="256" w:after="0" w:line="170" w:lineRule="exact"/>
        <w:ind w:right="4026"/>
        <w:jc w:val="right"/>
      </w:pPr>
      <w:r>
        <w:rPr>
          <w:rFonts w:ascii="Times New Roman,Bold" w:eastAsia="Times New Roman,Bold" w:hAnsi="Times New Roman,Bold"/>
          <w:b/>
          <w:color w:val="000000"/>
          <w:spacing w:val="-10"/>
          <w:sz w:val="24"/>
        </w:rPr>
        <w:t>DIRECTION GENERALE EN CHARGE</w:t>
      </w:r>
    </w:p>
    <w:p w14:paraId="31265321" w14:textId="77777777" w:rsidR="001713AE" w:rsidRDefault="008B0AB4">
      <w:pPr>
        <w:autoSpaceDE w:val="0"/>
        <w:autoSpaceDN w:val="0"/>
        <w:spacing w:before="190" w:after="0" w:line="170" w:lineRule="exact"/>
        <w:ind w:right="5050"/>
        <w:jc w:val="right"/>
      </w:pPr>
      <w:r>
        <w:rPr>
          <w:rFonts w:ascii="Times New Roman,Bold" w:eastAsia="Times New Roman,Bold" w:hAnsi="Times New Roman,Bold"/>
          <w:b/>
          <w:color w:val="000000"/>
          <w:spacing w:val="-10"/>
          <w:sz w:val="24"/>
        </w:rPr>
        <w:t>DE LA PEDAGOGIE</w:t>
      </w:r>
    </w:p>
    <w:p w14:paraId="264FE02C" w14:textId="77777777" w:rsidR="001713AE" w:rsidRDefault="008B0AB4">
      <w:pPr>
        <w:autoSpaceDE w:val="0"/>
        <w:autoSpaceDN w:val="0"/>
        <w:spacing w:before="192" w:after="0" w:line="104" w:lineRule="exact"/>
        <w:ind w:right="5574"/>
        <w:jc w:val="right"/>
      </w:pPr>
      <w:r>
        <w:rPr>
          <w:rFonts w:ascii="Times New Roman,Bold" w:eastAsia="Times New Roman,Bold" w:hAnsi="Times New Roman,Bold"/>
          <w:b/>
          <w:color w:val="000000"/>
          <w:spacing w:val="-10"/>
          <w:sz w:val="24"/>
        </w:rPr>
        <w:t>**********</w:t>
      </w:r>
    </w:p>
    <w:p w14:paraId="6157C0E3" w14:textId="77777777" w:rsidR="001713AE" w:rsidRDefault="008B0AB4">
      <w:pPr>
        <w:autoSpaceDE w:val="0"/>
        <w:autoSpaceDN w:val="0"/>
        <w:spacing w:before="256" w:after="0" w:line="170" w:lineRule="exact"/>
        <w:ind w:right="3892"/>
        <w:jc w:val="right"/>
      </w:pPr>
      <w:r>
        <w:rPr>
          <w:rFonts w:ascii="Times New Roman,Bold" w:eastAsia="Times New Roman,Bold" w:hAnsi="Times New Roman,Bold"/>
          <w:b/>
          <w:color w:val="000000"/>
          <w:spacing w:val="-10"/>
          <w:sz w:val="24"/>
        </w:rPr>
        <w:t>DIRECTION DU DEVELOPPEMENT DES</w:t>
      </w:r>
    </w:p>
    <w:p w14:paraId="7E8FBA8C" w14:textId="77777777" w:rsidR="001713AE" w:rsidRDefault="008B0AB4">
      <w:pPr>
        <w:autoSpaceDE w:val="0"/>
        <w:autoSpaceDN w:val="0"/>
        <w:spacing w:before="192" w:after="0" w:line="170" w:lineRule="exact"/>
        <w:ind w:right="4830"/>
        <w:jc w:val="right"/>
      </w:pPr>
      <w:r>
        <w:rPr>
          <w:rFonts w:ascii="Times New Roman,Bold" w:eastAsia="Times New Roman,Bold" w:hAnsi="Times New Roman,Bold"/>
          <w:b/>
          <w:color w:val="000000"/>
          <w:spacing w:val="-10"/>
          <w:sz w:val="24"/>
        </w:rPr>
        <w:t>INTRANTS SCOLAIRES</w:t>
      </w:r>
    </w:p>
    <w:p w14:paraId="6AF49740" w14:textId="77777777" w:rsidR="001713AE" w:rsidRDefault="008B0AB4">
      <w:pPr>
        <w:autoSpaceDE w:val="0"/>
        <w:autoSpaceDN w:val="0"/>
        <w:spacing w:before="190" w:after="0" w:line="104" w:lineRule="exact"/>
        <w:ind w:right="5574"/>
        <w:jc w:val="right"/>
      </w:pPr>
      <w:r>
        <w:rPr>
          <w:rFonts w:ascii="Times New Roman,Bold" w:eastAsia="Times New Roman,Bold" w:hAnsi="Times New Roman,Bold"/>
          <w:b/>
          <w:color w:val="000000"/>
          <w:spacing w:val="-10"/>
          <w:sz w:val="24"/>
        </w:rPr>
        <w:t>**********</w:t>
      </w:r>
    </w:p>
    <w:p w14:paraId="445B5EF9" w14:textId="77777777" w:rsidR="001713AE" w:rsidRDefault="008B0AB4">
      <w:pPr>
        <w:autoSpaceDE w:val="0"/>
        <w:autoSpaceDN w:val="0"/>
        <w:spacing w:before="1086" w:after="0" w:line="172" w:lineRule="exact"/>
        <w:ind w:left="2734"/>
      </w:pPr>
      <w:r>
        <w:rPr>
          <w:rFonts w:ascii="Times New Roman,Bold" w:eastAsia="Times New Roman,Bold" w:hAnsi="Times New Roman,Bold"/>
          <w:b/>
          <w:color w:val="000000"/>
          <w:spacing w:val="-10"/>
          <w:sz w:val="24"/>
        </w:rPr>
        <w:t>REPARTITION ANNUELLE DU PROGRAMME SCOLAIRE</w:t>
      </w:r>
    </w:p>
    <w:p w14:paraId="00573F84" w14:textId="77777777" w:rsidR="001713AE" w:rsidRDefault="008B0AB4">
      <w:pPr>
        <w:autoSpaceDE w:val="0"/>
        <w:autoSpaceDN w:val="0"/>
        <w:spacing w:before="684" w:after="0" w:line="230" w:lineRule="exact"/>
        <w:ind w:right="4784"/>
        <w:jc w:val="right"/>
      </w:pPr>
      <w:r>
        <w:rPr>
          <w:rFonts w:ascii="Times New Roman,Bold" w:eastAsia="Times New Roman,Bold" w:hAnsi="Times New Roman,Bold"/>
          <w:b/>
          <w:color w:val="000000"/>
          <w:spacing w:val="-10"/>
          <w:sz w:val="24"/>
        </w:rPr>
        <w:t>CLASSE DE 1</w:t>
      </w:r>
      <w:r>
        <w:rPr>
          <w:rFonts w:ascii="Times New Roman,Bold" w:eastAsia="Times New Roman,Bold" w:hAnsi="Times New Roman,Bold"/>
          <w:b/>
          <w:color w:val="000000"/>
          <w:spacing w:val="-10"/>
          <w:sz w:val="16"/>
        </w:rPr>
        <w:t>ère</w:t>
      </w:r>
      <w:r>
        <w:rPr>
          <w:rFonts w:ascii="Times New Roman,Bold" w:eastAsia="Times New Roman,Bold" w:hAnsi="Times New Roman,Bold"/>
          <w:b/>
          <w:color w:val="000000"/>
          <w:spacing w:val="-10"/>
          <w:sz w:val="24"/>
        </w:rPr>
        <w:t>C</w:t>
      </w:r>
    </w:p>
    <w:p w14:paraId="2E2C6240" w14:textId="77777777" w:rsidR="001713AE" w:rsidRDefault="008B0AB4">
      <w:pPr>
        <w:autoSpaceDE w:val="0"/>
        <w:autoSpaceDN w:val="0"/>
        <w:spacing w:before="3950" w:after="0" w:line="172" w:lineRule="exact"/>
        <w:ind w:right="938"/>
        <w:jc w:val="right"/>
      </w:pPr>
      <w:r>
        <w:rPr>
          <w:rFonts w:ascii="Times New Roman,Bold" w:eastAsia="Times New Roman,Bold" w:hAnsi="Times New Roman,Bold"/>
          <w:b/>
          <w:color w:val="000000"/>
          <w:spacing w:val="-10"/>
          <w:sz w:val="24"/>
        </w:rPr>
        <w:t>EDITION 2023</w:t>
      </w:r>
    </w:p>
    <w:p w14:paraId="77C20D09" w14:textId="77777777" w:rsidR="001713AE" w:rsidRDefault="001713AE">
      <w:pPr>
        <w:sectPr w:rsidR="001713AE">
          <w:pgSz w:w="12240" w:h="15840"/>
          <w:pgMar w:top="240" w:right="240" w:bottom="160" w:left="240" w:header="720" w:footer="720" w:gutter="0"/>
          <w:cols w:space="720"/>
          <w:docGrid w:linePitch="360"/>
        </w:sectPr>
      </w:pPr>
    </w:p>
    <w:p w14:paraId="6A7B0E0C" w14:textId="77777777" w:rsidR="001713AE" w:rsidRDefault="001713AE">
      <w:pPr>
        <w:autoSpaceDE w:val="0"/>
        <w:autoSpaceDN w:val="0"/>
        <w:spacing w:after="0" w:line="220" w:lineRule="exact"/>
      </w:pPr>
    </w:p>
    <w:p w14:paraId="0DD6E543" w14:textId="77777777" w:rsidR="001713AE" w:rsidRDefault="001713AE">
      <w:pPr>
        <w:autoSpaceDE w:val="0"/>
        <w:autoSpaceDN w:val="0"/>
        <w:spacing w:after="0" w:line="220" w:lineRule="exact"/>
      </w:pPr>
    </w:p>
    <w:p w14:paraId="0825FB55" w14:textId="77777777" w:rsidR="001713AE" w:rsidRDefault="001713AE">
      <w:pPr>
        <w:autoSpaceDE w:val="0"/>
        <w:autoSpaceDN w:val="0"/>
        <w:spacing w:after="0" w:line="220" w:lineRule="exact"/>
      </w:pPr>
    </w:p>
    <w:p w14:paraId="3427A400" w14:textId="77777777" w:rsidR="001713AE" w:rsidRDefault="001713AE">
      <w:pPr>
        <w:autoSpaceDE w:val="0"/>
        <w:autoSpaceDN w:val="0"/>
        <w:spacing w:after="0" w:line="220" w:lineRule="exact"/>
      </w:pPr>
    </w:p>
    <w:p w14:paraId="6FCB6FB6" w14:textId="77777777" w:rsidR="001713AE" w:rsidRDefault="001713AE">
      <w:pPr>
        <w:autoSpaceDE w:val="0"/>
        <w:autoSpaceDN w:val="0"/>
        <w:spacing w:before="138" w:after="0" w:line="220" w:lineRule="exact"/>
      </w:pPr>
    </w:p>
    <w:p w14:paraId="6A897F8B" w14:textId="77777777" w:rsidR="001713AE" w:rsidRDefault="008B0AB4">
      <w:pPr>
        <w:autoSpaceDE w:val="0"/>
        <w:autoSpaceDN w:val="0"/>
        <w:spacing w:after="0" w:line="200" w:lineRule="exact"/>
        <w:ind w:left="1034"/>
      </w:pPr>
      <w:r>
        <w:rPr>
          <w:rFonts w:ascii="Times New Roman,Bold" w:eastAsia="Times New Roman,Bold" w:hAnsi="Times New Roman,Bold"/>
          <w:b/>
          <w:color w:val="000000"/>
          <w:spacing w:val="-10"/>
          <w:sz w:val="28"/>
        </w:rPr>
        <w:t>TENY MIALOHA</w:t>
      </w:r>
    </w:p>
    <w:p w14:paraId="37EEDD06" w14:textId="77777777" w:rsidR="001713AE" w:rsidRDefault="008B0AB4">
      <w:pPr>
        <w:autoSpaceDE w:val="0"/>
        <w:autoSpaceDN w:val="0"/>
        <w:spacing w:before="568" w:after="0" w:line="216" w:lineRule="exact"/>
        <w:ind w:left="1176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Ry mpanabe hajaina !</w:t>
      </w:r>
    </w:p>
    <w:p w14:paraId="61A20DBD" w14:textId="77777777" w:rsidR="001713AE" w:rsidRDefault="008B0AB4">
      <w:pPr>
        <w:autoSpaceDE w:val="0"/>
        <w:autoSpaceDN w:val="0"/>
        <w:spacing w:before="194" w:after="0" w:line="218" w:lineRule="exact"/>
        <w:ind w:left="1884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Manoloana ny asa fanabeazana iantsorohantsika dia miezaka hatrany ny Minisiteran’ny</w:t>
      </w:r>
    </w:p>
    <w:p w14:paraId="20F5EE58" w14:textId="77777777" w:rsidR="001713AE" w:rsidRDefault="008B0AB4">
      <w:pPr>
        <w:autoSpaceDE w:val="0"/>
        <w:autoSpaceDN w:val="0"/>
        <w:spacing w:before="194" w:after="0" w:line="220" w:lineRule="exact"/>
        <w:ind w:left="1176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Fanabeazam-pirenena hanampy anao amin’ny fanatrarana ireo tanjona voafaritra amin’izany. Mba</w:t>
      </w:r>
    </w:p>
    <w:p w14:paraId="15C561EA" w14:textId="77777777" w:rsidR="001713AE" w:rsidRDefault="008B0AB4">
      <w:pPr>
        <w:autoSpaceDE w:val="0"/>
        <w:autoSpaceDN w:val="0"/>
        <w:spacing w:before="196" w:after="0" w:line="218" w:lineRule="exact"/>
        <w:ind w:left="1176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hampizotra miaraka ny fanatanterahana ny fampianarana sy fianarana eo anivon’ny sekoly</w:t>
      </w:r>
    </w:p>
    <w:p w14:paraId="504A0D79" w14:textId="77777777" w:rsidR="001713AE" w:rsidRDefault="008B0AB4">
      <w:pPr>
        <w:autoSpaceDE w:val="0"/>
        <w:autoSpaceDN w:val="0"/>
        <w:spacing w:before="198" w:after="0" w:line="216" w:lineRule="exact"/>
        <w:ind w:left="1176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manerana ny nosy dia namolavola ity tahirin-kevitra fitsinjarana ireo vontoatim-pahalalana</w:t>
      </w:r>
    </w:p>
    <w:p w14:paraId="43F3AF07" w14:textId="77777777" w:rsidR="001713AE" w:rsidRDefault="008B0AB4">
      <w:pPr>
        <w:autoSpaceDE w:val="0"/>
        <w:autoSpaceDN w:val="0"/>
        <w:spacing w:before="196" w:after="0" w:line="220" w:lineRule="exact"/>
        <w:ind w:left="1176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mandrafitra ny fandaharam-pibeazana ity ny Minisiteran’ny Fanabeazam-pirenena.</w:t>
      </w:r>
    </w:p>
    <w:p w14:paraId="768E71BC" w14:textId="77777777" w:rsidR="001713AE" w:rsidRDefault="008B0AB4">
      <w:pPr>
        <w:autoSpaceDE w:val="0"/>
        <w:autoSpaceDN w:val="0"/>
        <w:spacing w:before="328" w:after="0" w:line="218" w:lineRule="exact"/>
        <w:ind w:left="1884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Mifanaraka amin’ny fandaharam-pibeazana no nadrafetana ny fitsinjarana izany vontoatiny</w:t>
      </w:r>
    </w:p>
    <w:p w14:paraId="51AE4377" w14:textId="77777777" w:rsidR="001713AE" w:rsidRDefault="008B0AB4">
      <w:pPr>
        <w:autoSpaceDE w:val="0"/>
        <w:autoSpaceDN w:val="0"/>
        <w:spacing w:before="198" w:after="0" w:line="216" w:lineRule="exact"/>
        <w:ind w:left="1176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izany, izay ahitana fitsinjarana isam-bolana mandritra ny taom-pianarana. Natao isaky ny kilasy ny</w:t>
      </w:r>
    </w:p>
    <w:p w14:paraId="255F03F9" w14:textId="77777777" w:rsidR="001713AE" w:rsidRDefault="008B0AB4">
      <w:pPr>
        <w:autoSpaceDE w:val="0"/>
        <w:autoSpaceDN w:val="0"/>
        <w:spacing w:before="198" w:after="0" w:line="216" w:lineRule="exact"/>
        <w:ind w:left="1176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fitsinjarana mba hanamorana ny fampiasana azy. Manantena anao mpanabe àry hiara-misalahy</w:t>
      </w:r>
    </w:p>
    <w:p w14:paraId="492835D5" w14:textId="77777777" w:rsidR="001713AE" w:rsidRDefault="008B0AB4">
      <w:pPr>
        <w:autoSpaceDE w:val="0"/>
        <w:autoSpaceDN w:val="0"/>
        <w:spacing w:before="194" w:after="0" w:line="220" w:lineRule="exact"/>
        <w:ind w:left="1176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amin’ny fanatsarana ny kalitaon’ny fanabeazana. Mankasitraka anao ny Minisitera amin’izany</w:t>
      </w:r>
    </w:p>
    <w:p w14:paraId="26A60612" w14:textId="77777777" w:rsidR="001713AE" w:rsidRDefault="008B0AB4">
      <w:pPr>
        <w:autoSpaceDE w:val="0"/>
        <w:autoSpaceDN w:val="0"/>
        <w:spacing w:before="198" w:after="0" w:line="216" w:lineRule="exact"/>
        <w:ind w:left="1176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finiavanao izany.</w:t>
      </w:r>
    </w:p>
    <w:p w14:paraId="4A43A446" w14:textId="77777777" w:rsidR="001713AE" w:rsidRDefault="008B0AB4">
      <w:pPr>
        <w:autoSpaceDE w:val="0"/>
        <w:autoSpaceDN w:val="0"/>
        <w:spacing w:before="7592" w:after="0" w:line="140" w:lineRule="exact"/>
        <w:ind w:right="5706"/>
        <w:jc w:val="right"/>
      </w:pPr>
      <w:r>
        <w:rPr>
          <w:rFonts w:ascii="Calibri" w:eastAsia="Calibri" w:hAnsi="Calibri"/>
          <w:color w:val="000000"/>
          <w:spacing w:val="-10"/>
        </w:rPr>
        <w:t>1</w:t>
      </w:r>
    </w:p>
    <w:p w14:paraId="2001F310" w14:textId="77777777" w:rsidR="001713AE" w:rsidRDefault="001713AE">
      <w:pPr>
        <w:sectPr w:rsidR="001713AE">
          <w:pgSz w:w="12240" w:h="15840"/>
          <w:pgMar w:top="240" w:right="240" w:bottom="138" w:left="240" w:header="720" w:footer="720" w:gutter="0"/>
          <w:cols w:space="720"/>
          <w:docGrid w:linePitch="360"/>
        </w:sectPr>
      </w:pPr>
    </w:p>
    <w:p w14:paraId="05D67A4B" w14:textId="77777777" w:rsidR="001713AE" w:rsidRDefault="001713AE">
      <w:pPr>
        <w:autoSpaceDE w:val="0"/>
        <w:autoSpaceDN w:val="0"/>
        <w:spacing w:after="0" w:line="220" w:lineRule="exact"/>
      </w:pPr>
    </w:p>
    <w:p w14:paraId="101E3BAF" w14:textId="77777777" w:rsidR="001713AE" w:rsidRDefault="001713AE">
      <w:pPr>
        <w:autoSpaceDE w:val="0"/>
        <w:autoSpaceDN w:val="0"/>
        <w:spacing w:after="0" w:line="220" w:lineRule="exact"/>
      </w:pPr>
    </w:p>
    <w:p w14:paraId="72E45108" w14:textId="77777777" w:rsidR="001713AE" w:rsidRDefault="001713AE">
      <w:pPr>
        <w:autoSpaceDE w:val="0"/>
        <w:autoSpaceDN w:val="0"/>
        <w:spacing w:after="0" w:line="220" w:lineRule="exact"/>
      </w:pPr>
    </w:p>
    <w:p w14:paraId="3C05A368" w14:textId="77777777" w:rsidR="001713AE" w:rsidRDefault="001713AE">
      <w:pPr>
        <w:autoSpaceDE w:val="0"/>
        <w:autoSpaceDN w:val="0"/>
        <w:spacing w:after="0" w:line="220" w:lineRule="exact"/>
      </w:pPr>
    </w:p>
    <w:p w14:paraId="3F5A9E3B" w14:textId="77777777" w:rsidR="001713AE" w:rsidRDefault="001713AE">
      <w:pPr>
        <w:autoSpaceDE w:val="0"/>
        <w:autoSpaceDN w:val="0"/>
        <w:spacing w:before="130" w:after="0" w:line="220" w:lineRule="exact"/>
      </w:pPr>
    </w:p>
    <w:p w14:paraId="127501EC" w14:textId="77777777" w:rsidR="001713AE" w:rsidRDefault="008B0AB4">
      <w:pPr>
        <w:autoSpaceDE w:val="0"/>
        <w:autoSpaceDN w:val="0"/>
        <w:spacing w:after="0" w:line="172" w:lineRule="exact"/>
        <w:jc w:val="center"/>
      </w:pPr>
      <w:r>
        <w:rPr>
          <w:rFonts w:ascii="Times New Roman,Bold" w:eastAsia="Times New Roman,Bold" w:hAnsi="Times New Roman,Bold"/>
          <w:b/>
          <w:color w:val="000000"/>
          <w:spacing w:val="-10"/>
          <w:sz w:val="24"/>
        </w:rPr>
        <w:t>TOROMARIKA ANKAPOBENY</w:t>
      </w:r>
    </w:p>
    <w:p w14:paraId="2DD76EF6" w14:textId="77777777" w:rsidR="001713AE" w:rsidRDefault="008B0AB4">
      <w:pPr>
        <w:autoSpaceDE w:val="0"/>
        <w:autoSpaceDN w:val="0"/>
        <w:spacing w:before="380" w:after="0" w:line="220" w:lineRule="exact"/>
        <w:ind w:left="1884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Hita ao anatin’ity tahirin-kevitra ity ny fitsinjarana isam-bolana ireo votoatim-</w:t>
      </w:r>
    </w:p>
    <w:p w14:paraId="3CC89DFF" w14:textId="77777777" w:rsidR="001713AE" w:rsidRDefault="008B0AB4">
      <w:pPr>
        <w:autoSpaceDE w:val="0"/>
        <w:autoSpaceDN w:val="0"/>
        <w:spacing w:before="196" w:after="0" w:line="218" w:lineRule="exact"/>
        <w:ind w:left="1034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pahalalana ampianarina mandritra ny taona. Tokony manaja an’io fitsinjarana isam-bolana io</w:t>
      </w:r>
    </w:p>
    <w:p w14:paraId="7762162D" w14:textId="77777777" w:rsidR="001713AE" w:rsidRDefault="008B0AB4">
      <w:pPr>
        <w:autoSpaceDE w:val="0"/>
        <w:autoSpaceDN w:val="0"/>
        <w:spacing w:before="198" w:after="0" w:line="216" w:lineRule="exact"/>
        <w:ind w:left="1034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ny sekoly rehetra manerana ny Nosy mba hampizotra miaraka ny fanatanterahana ny</w:t>
      </w:r>
    </w:p>
    <w:p w14:paraId="08F9B4B0" w14:textId="77777777" w:rsidR="001713AE" w:rsidRDefault="008B0AB4">
      <w:pPr>
        <w:autoSpaceDE w:val="0"/>
        <w:autoSpaceDN w:val="0"/>
        <w:spacing w:before="196" w:after="0" w:line="218" w:lineRule="exact"/>
        <w:ind w:left="1034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fampianarana sy fianarana. Anjaran’ny mpampianatra sy ny ekipa pedagojika eo anivon’ny</w:t>
      </w:r>
    </w:p>
    <w:p w14:paraId="6E956C79" w14:textId="77777777" w:rsidR="001713AE" w:rsidRDefault="008B0AB4">
      <w:pPr>
        <w:autoSpaceDE w:val="0"/>
        <w:autoSpaceDN w:val="0"/>
        <w:spacing w:before="198" w:after="0" w:line="216" w:lineRule="exact"/>
        <w:ind w:left="1034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sekoly tsirairay kosa no mamolavola ny fitsinjarana isan-kerinandro sy mametraka izany</w:t>
      </w:r>
    </w:p>
    <w:p w14:paraId="756F420F" w14:textId="77777777" w:rsidR="001713AE" w:rsidRDefault="008B0AB4">
      <w:pPr>
        <w:autoSpaceDE w:val="0"/>
        <w:autoSpaceDN w:val="0"/>
        <w:spacing w:before="196" w:after="0" w:line="218" w:lineRule="exact"/>
        <w:ind w:left="1034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fitsinjarana izany amin’ny tetiandrom-pampianarana. Izy ihany koa no manapa-kevitra ny</w:t>
      </w:r>
    </w:p>
    <w:p w14:paraId="48462D10" w14:textId="77777777" w:rsidR="001713AE" w:rsidRDefault="008B0AB4">
      <w:pPr>
        <w:autoSpaceDE w:val="0"/>
        <w:autoSpaceDN w:val="0"/>
        <w:spacing w:before="194" w:after="0" w:line="220" w:lineRule="exact"/>
        <w:ind w:left="1034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amin’ny tetiandrom-panadinana sy ny fanatanterahana ireo tombana isan-karazany mandritra</w:t>
      </w:r>
    </w:p>
    <w:p w14:paraId="473BA324" w14:textId="77777777" w:rsidR="001713AE" w:rsidRDefault="008B0AB4">
      <w:pPr>
        <w:autoSpaceDE w:val="0"/>
        <w:autoSpaceDN w:val="0"/>
        <w:spacing w:before="224" w:after="0" w:line="190" w:lineRule="exact"/>
        <w:ind w:left="1034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ny taona.</w:t>
      </w:r>
    </w:p>
    <w:p w14:paraId="55EE7E3C" w14:textId="77777777" w:rsidR="001713AE" w:rsidRDefault="008B0AB4">
      <w:pPr>
        <w:autoSpaceDE w:val="0"/>
        <w:autoSpaceDN w:val="0"/>
        <w:spacing w:before="198" w:after="0" w:line="216" w:lineRule="exact"/>
        <w:ind w:left="1884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Marihina fa tsy ahitana ireo singa rehetra mandrafitra ny fandaharam-pibeazana akory</w:t>
      </w:r>
    </w:p>
    <w:p w14:paraId="396D9BB0" w14:textId="77777777" w:rsidR="001713AE" w:rsidRDefault="008B0AB4">
      <w:pPr>
        <w:autoSpaceDE w:val="0"/>
        <w:autoSpaceDN w:val="0"/>
        <w:spacing w:before="200" w:after="0" w:line="216" w:lineRule="exact"/>
        <w:ind w:left="1034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ity tahirin-kevitra ity. Noho izany dia entanina hatrany ny mpampianatra mba hampiasa azy roa</w:t>
      </w:r>
    </w:p>
    <w:p w14:paraId="3CFA8B40" w14:textId="77777777" w:rsidR="001713AE" w:rsidRDefault="008B0AB4">
      <w:pPr>
        <w:autoSpaceDE w:val="0"/>
        <w:autoSpaceDN w:val="0"/>
        <w:spacing w:before="196" w:after="0" w:line="218" w:lineRule="exact"/>
        <w:ind w:left="1034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miaraka na eo amin’ny fitsinjarana ny votoatim-mpampianarana isan-kerinandro izany na eo</w:t>
      </w:r>
    </w:p>
    <w:p w14:paraId="72BCE7B2" w14:textId="77777777" w:rsidR="001713AE" w:rsidRDefault="008B0AB4">
      <w:pPr>
        <w:autoSpaceDE w:val="0"/>
        <w:autoSpaceDN w:val="0"/>
        <w:spacing w:before="194" w:after="0" w:line="218" w:lineRule="exact"/>
        <w:ind w:left="1034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amin’ny fanomanan-desona.</w:t>
      </w:r>
    </w:p>
    <w:p w14:paraId="54118283" w14:textId="77777777" w:rsidR="001713AE" w:rsidRDefault="008B0AB4">
      <w:pPr>
        <w:autoSpaceDE w:val="0"/>
        <w:autoSpaceDN w:val="0"/>
        <w:spacing w:before="9118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2</w:t>
      </w:r>
    </w:p>
    <w:p w14:paraId="3EC8B62E" w14:textId="77777777" w:rsidR="001713AE" w:rsidRDefault="001713AE">
      <w:pPr>
        <w:sectPr w:rsidR="001713AE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3501CD57" w14:textId="77777777" w:rsidR="001713AE" w:rsidRDefault="001713AE">
      <w:pPr>
        <w:autoSpaceDE w:val="0"/>
        <w:autoSpaceDN w:val="0"/>
        <w:spacing w:after="0" w:line="220" w:lineRule="exact"/>
      </w:pPr>
    </w:p>
    <w:p w14:paraId="212F5926" w14:textId="77777777" w:rsidR="001713AE" w:rsidRDefault="001713AE">
      <w:pPr>
        <w:autoSpaceDE w:val="0"/>
        <w:autoSpaceDN w:val="0"/>
        <w:spacing w:after="0" w:line="220" w:lineRule="exact"/>
      </w:pPr>
    </w:p>
    <w:p w14:paraId="307BD8C7" w14:textId="77777777" w:rsidR="001713AE" w:rsidRDefault="001713AE">
      <w:pPr>
        <w:autoSpaceDE w:val="0"/>
        <w:autoSpaceDN w:val="0"/>
        <w:spacing w:after="0" w:line="220" w:lineRule="exact"/>
      </w:pPr>
    </w:p>
    <w:p w14:paraId="1A381932" w14:textId="77777777" w:rsidR="001713AE" w:rsidRDefault="001713AE">
      <w:pPr>
        <w:autoSpaceDE w:val="0"/>
        <w:autoSpaceDN w:val="0"/>
        <w:spacing w:after="0" w:line="220" w:lineRule="exact"/>
      </w:pPr>
    </w:p>
    <w:p w14:paraId="752B50E7" w14:textId="77777777" w:rsidR="001713AE" w:rsidRDefault="001713AE">
      <w:pPr>
        <w:autoSpaceDE w:val="0"/>
        <w:autoSpaceDN w:val="0"/>
        <w:spacing w:after="0" w:line="220" w:lineRule="exact"/>
      </w:pPr>
    </w:p>
    <w:p w14:paraId="19CBA189" w14:textId="77777777" w:rsidR="001713AE" w:rsidRDefault="001713AE">
      <w:pPr>
        <w:autoSpaceDE w:val="0"/>
        <w:autoSpaceDN w:val="0"/>
        <w:spacing w:after="0" w:line="220" w:lineRule="exact"/>
      </w:pPr>
    </w:p>
    <w:p w14:paraId="3400C2BC" w14:textId="77777777" w:rsidR="001713AE" w:rsidRDefault="001713AE">
      <w:pPr>
        <w:autoSpaceDE w:val="0"/>
        <w:autoSpaceDN w:val="0"/>
        <w:spacing w:after="0" w:line="220" w:lineRule="exact"/>
      </w:pPr>
    </w:p>
    <w:p w14:paraId="1C3B8875" w14:textId="77777777" w:rsidR="001713AE" w:rsidRDefault="001713AE">
      <w:pPr>
        <w:autoSpaceDE w:val="0"/>
        <w:autoSpaceDN w:val="0"/>
        <w:spacing w:after="0" w:line="220" w:lineRule="exact"/>
      </w:pPr>
    </w:p>
    <w:p w14:paraId="32EEA208" w14:textId="77777777" w:rsidR="001713AE" w:rsidRDefault="001713AE">
      <w:pPr>
        <w:autoSpaceDE w:val="0"/>
        <w:autoSpaceDN w:val="0"/>
        <w:spacing w:after="0" w:line="220" w:lineRule="exact"/>
      </w:pPr>
    </w:p>
    <w:p w14:paraId="07CAE939" w14:textId="77777777" w:rsidR="001713AE" w:rsidRDefault="001713AE">
      <w:pPr>
        <w:autoSpaceDE w:val="0"/>
        <w:autoSpaceDN w:val="0"/>
        <w:spacing w:after="0" w:line="220" w:lineRule="exact"/>
      </w:pPr>
    </w:p>
    <w:p w14:paraId="0E61DACB" w14:textId="77777777" w:rsidR="001713AE" w:rsidRDefault="001713AE">
      <w:pPr>
        <w:autoSpaceDE w:val="0"/>
        <w:autoSpaceDN w:val="0"/>
        <w:spacing w:before="176" w:after="0" w:line="220" w:lineRule="exact"/>
      </w:pPr>
    </w:p>
    <w:p w14:paraId="5B13623B" w14:textId="77777777" w:rsidR="001713AE" w:rsidRDefault="008B0AB4">
      <w:pPr>
        <w:autoSpaceDE w:val="0"/>
        <w:autoSpaceDN w:val="0"/>
        <w:spacing w:after="0" w:line="166" w:lineRule="exact"/>
        <w:jc w:val="center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TABLE DES MATIERES</w:t>
      </w:r>
    </w:p>
    <w:p w14:paraId="11AC4C06" w14:textId="77777777" w:rsidR="001713AE" w:rsidRDefault="008B0AB4">
      <w:pPr>
        <w:autoSpaceDE w:val="0"/>
        <w:autoSpaceDN w:val="0"/>
        <w:spacing w:before="1288" w:after="0" w:line="142" w:lineRule="exact"/>
        <w:jc w:val="center"/>
      </w:pPr>
      <w:hyperlink w:anchor="page=6&amp;zoom=100,68,70.91998" w:history="1">
        <w:r>
          <w:rPr>
            <w:rFonts w:ascii="Calibri" w:eastAsia="Calibri" w:hAnsi="Calibri" w:cs="Calibri"/>
            <w:color w:val="000000"/>
            <w:spacing w:val="-10"/>
          </w:rPr>
          <w:t>MALAGASY............................................................................................................................................... 4</w:t>
        </w:r>
      </w:hyperlink>
    </w:p>
    <w:p w14:paraId="19ED4CD0" w14:textId="77777777" w:rsidR="001713AE" w:rsidRDefault="008B0AB4">
      <w:pPr>
        <w:autoSpaceDE w:val="0"/>
        <w:autoSpaceDN w:val="0"/>
        <w:spacing w:before="248" w:after="0" w:line="182" w:lineRule="exact"/>
        <w:jc w:val="center"/>
      </w:pPr>
      <w:hyperlink w:anchor="page=10&amp;zoom=100,33,36.919984" w:history="1">
        <w:r>
          <w:rPr>
            <w:rFonts w:ascii="Calibri" w:eastAsia="Calibri" w:hAnsi="Calibri" w:cs="Calibri"/>
            <w:color w:val="000000"/>
            <w:spacing w:val="-10"/>
          </w:rPr>
          <w:t>FRANÇAIS................................................................................................................................................. 8</w:t>
        </w:r>
      </w:hyperlink>
    </w:p>
    <w:p w14:paraId="3FA877BE" w14:textId="77777777" w:rsidR="001713AE" w:rsidRDefault="008B0AB4">
      <w:pPr>
        <w:autoSpaceDE w:val="0"/>
        <w:autoSpaceDN w:val="0"/>
        <w:spacing w:before="208" w:after="0" w:line="142" w:lineRule="exact"/>
        <w:jc w:val="center"/>
      </w:pPr>
      <w:hyperlink w:anchor="page=14&amp;zoom=100,33,57.919984" w:history="1">
        <w:r>
          <w:rPr>
            <w:rFonts w:ascii="Calibri" w:eastAsia="Calibri" w:hAnsi="Calibri" w:cs="Calibri"/>
            <w:color w:val="000000"/>
            <w:spacing w:val="-10"/>
          </w:rPr>
          <w:t>ANGLAIS................................................................................................................................................. 12</w:t>
        </w:r>
      </w:hyperlink>
    </w:p>
    <w:p w14:paraId="3D0685FF" w14:textId="77777777" w:rsidR="001713AE" w:rsidRDefault="008B0AB4">
      <w:pPr>
        <w:autoSpaceDE w:val="0"/>
        <w:autoSpaceDN w:val="0"/>
        <w:spacing w:before="250" w:after="0" w:line="142" w:lineRule="exact"/>
        <w:jc w:val="center"/>
      </w:pPr>
      <w:hyperlink w:anchor="page=16&amp;zoom=100,33,36.919984" w:history="1">
        <w:r>
          <w:rPr>
            <w:rFonts w:ascii="Calibri" w:eastAsia="Calibri" w:hAnsi="Calibri" w:cs="Calibri"/>
            <w:color w:val="000000"/>
            <w:spacing w:val="-10"/>
          </w:rPr>
          <w:t>HISTOIRE................................................................................................................................................ 14</w:t>
        </w:r>
      </w:hyperlink>
    </w:p>
    <w:p w14:paraId="3E4F5689" w14:textId="77777777" w:rsidR="001713AE" w:rsidRDefault="008B0AB4">
      <w:pPr>
        <w:autoSpaceDE w:val="0"/>
        <w:autoSpaceDN w:val="0"/>
        <w:spacing w:before="246" w:after="0" w:line="144" w:lineRule="exact"/>
        <w:jc w:val="center"/>
      </w:pPr>
      <w:hyperlink w:anchor="page=18&amp;zoom=100,33,36.919984" w:history="1">
        <w:r>
          <w:rPr>
            <w:rFonts w:ascii="Calibri" w:eastAsia="Calibri" w:hAnsi="Calibri" w:cs="Calibri"/>
            <w:color w:val="000000"/>
            <w:spacing w:val="-10"/>
          </w:rPr>
          <w:t>GEOGRAPHIE ......................................................................................................................................... 16</w:t>
        </w:r>
      </w:hyperlink>
    </w:p>
    <w:p w14:paraId="04B7A9E1" w14:textId="77777777" w:rsidR="001713AE" w:rsidRDefault="008B0AB4">
      <w:pPr>
        <w:autoSpaceDE w:val="0"/>
        <w:autoSpaceDN w:val="0"/>
        <w:spacing w:before="244" w:after="0" w:line="162" w:lineRule="exact"/>
        <w:jc w:val="center"/>
      </w:pPr>
      <w:hyperlink w:anchor="page=21&amp;zoom=100,33,58.919984" w:history="1">
        <w:r>
          <w:rPr>
            <w:rFonts w:ascii="Calibri" w:eastAsia="Calibri" w:hAnsi="Calibri" w:cs="Calibri"/>
            <w:color w:val="000000"/>
            <w:spacing w:val="-10"/>
          </w:rPr>
          <w:t>MATHEMATIQUES................................................................................................................................. 19</w:t>
        </w:r>
      </w:hyperlink>
    </w:p>
    <w:p w14:paraId="14FCC3A1" w14:textId="77777777" w:rsidR="001713AE" w:rsidRDefault="008B0AB4">
      <w:pPr>
        <w:autoSpaceDE w:val="0"/>
        <w:autoSpaceDN w:val="0"/>
        <w:spacing w:before="230" w:after="0" w:line="162" w:lineRule="exact"/>
        <w:jc w:val="center"/>
      </w:pPr>
      <w:hyperlink w:anchor="page=26&amp;zoom=100,33,36.919984" w:history="1">
        <w:r>
          <w:rPr>
            <w:rFonts w:ascii="Calibri" w:eastAsia="Calibri" w:hAnsi="Calibri" w:cs="Calibri"/>
            <w:color w:val="000000"/>
            <w:spacing w:val="-10"/>
          </w:rPr>
          <w:t>PHYSIQUE CHIMIE ................................................................................................................................. 24</w:t>
        </w:r>
      </w:hyperlink>
    </w:p>
    <w:p w14:paraId="3FE9B561" w14:textId="77777777" w:rsidR="001713AE" w:rsidRDefault="008B0AB4">
      <w:pPr>
        <w:autoSpaceDE w:val="0"/>
        <w:autoSpaceDN w:val="0"/>
        <w:spacing w:before="226" w:after="0" w:line="144" w:lineRule="exact"/>
        <w:jc w:val="center"/>
      </w:pPr>
      <w:hyperlink w:anchor="page=31&amp;zoom=100,33,36.919984" w:history="1">
        <w:r>
          <w:rPr>
            <w:rFonts w:ascii="Calibri" w:eastAsia="Calibri" w:hAnsi="Calibri" w:cs="Calibri"/>
            <w:color w:val="000000"/>
            <w:spacing w:val="-10"/>
          </w:rPr>
          <w:t>SCIENCES DE LA VIE ET DE LA TERRE ..................................................................................................... 29</w:t>
        </w:r>
      </w:hyperlink>
    </w:p>
    <w:p w14:paraId="03E0256E" w14:textId="77777777" w:rsidR="001713AE" w:rsidRDefault="008B0AB4">
      <w:pPr>
        <w:autoSpaceDE w:val="0"/>
        <w:autoSpaceDN w:val="0"/>
        <w:spacing w:before="248" w:after="0" w:line="162" w:lineRule="exact"/>
        <w:jc w:val="center"/>
      </w:pPr>
      <w:hyperlink w:anchor="page=33&amp;zoom=100,33,36.919984" w:history="1">
        <w:r>
          <w:rPr>
            <w:rFonts w:ascii="Calibri" w:eastAsia="Calibri" w:hAnsi="Calibri" w:cs="Calibri"/>
            <w:color w:val="000000"/>
            <w:spacing w:val="-10"/>
          </w:rPr>
          <w:t>EDUCATION PHYSIQUE ET SPORTIVE .................................................................................................... 31</w:t>
        </w:r>
      </w:hyperlink>
    </w:p>
    <w:p w14:paraId="4908A29C" w14:textId="77777777" w:rsidR="001713AE" w:rsidRDefault="008B0AB4">
      <w:pPr>
        <w:autoSpaceDE w:val="0"/>
        <w:autoSpaceDN w:val="0"/>
        <w:spacing w:before="8342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3</w:t>
      </w:r>
    </w:p>
    <w:p w14:paraId="6B53169B" w14:textId="77777777" w:rsidR="001713AE" w:rsidRDefault="001713AE">
      <w:pPr>
        <w:sectPr w:rsidR="001713AE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6D9733A3" w14:textId="77777777" w:rsidR="001713AE" w:rsidRDefault="008B0AB4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7CE31216" wp14:editId="2E39C856">
            <wp:simplePos x="0" y="0"/>
            <wp:positionH relativeFrom="page">
              <wp:posOffset>3776979</wp:posOffset>
            </wp:positionH>
            <wp:positionV relativeFrom="page">
              <wp:posOffset>1708150</wp:posOffset>
            </wp:positionV>
            <wp:extent cx="3081020" cy="175260"/>
            <wp:effectExtent l="0" t="0" r="0" b="0"/>
            <wp:wrapNone/>
            <wp:docPr id="189251063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102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A4F3AB" w14:textId="77777777" w:rsidR="001713AE" w:rsidRDefault="001713AE">
      <w:pPr>
        <w:autoSpaceDE w:val="0"/>
        <w:autoSpaceDN w:val="0"/>
        <w:spacing w:after="0" w:line="220" w:lineRule="exact"/>
      </w:pPr>
    </w:p>
    <w:p w14:paraId="3F24BFE9" w14:textId="77777777" w:rsidR="001713AE" w:rsidRDefault="001713AE">
      <w:pPr>
        <w:autoSpaceDE w:val="0"/>
        <w:autoSpaceDN w:val="0"/>
        <w:spacing w:after="0" w:line="220" w:lineRule="exact"/>
      </w:pPr>
    </w:p>
    <w:p w14:paraId="7FE330D9" w14:textId="77777777" w:rsidR="001713AE" w:rsidRDefault="001713AE">
      <w:pPr>
        <w:autoSpaceDE w:val="0"/>
        <w:autoSpaceDN w:val="0"/>
        <w:spacing w:after="0" w:line="220" w:lineRule="exact"/>
      </w:pPr>
    </w:p>
    <w:p w14:paraId="49D5E18D" w14:textId="77777777" w:rsidR="001713AE" w:rsidRDefault="001713AE">
      <w:pPr>
        <w:autoSpaceDE w:val="0"/>
        <w:autoSpaceDN w:val="0"/>
        <w:spacing w:before="140" w:after="0" w:line="220" w:lineRule="exact"/>
      </w:pPr>
    </w:p>
    <w:p w14:paraId="2D3ACDA4" w14:textId="77777777" w:rsidR="001713AE" w:rsidRDefault="008B0AB4">
      <w:pPr>
        <w:autoSpaceDE w:val="0"/>
        <w:autoSpaceDN w:val="0"/>
        <w:spacing w:after="0" w:line="200" w:lineRule="exact"/>
        <w:jc w:val="center"/>
      </w:pPr>
      <w:r>
        <w:rPr>
          <w:rFonts w:ascii="Times New Roman,Bold" w:eastAsia="Times New Roman,Bold" w:hAnsi="Times New Roman,Bold"/>
          <w:b/>
          <w:color w:val="000000"/>
          <w:spacing w:val="-10"/>
          <w:sz w:val="28"/>
        </w:rPr>
        <w:t>MALAGASY</w:t>
      </w:r>
    </w:p>
    <w:p w14:paraId="43EFEA3D" w14:textId="77777777" w:rsidR="001713AE" w:rsidRDefault="008B0AB4">
      <w:pPr>
        <w:autoSpaceDE w:val="0"/>
        <w:autoSpaceDN w:val="0"/>
        <w:spacing w:before="142" w:after="0" w:line="166" w:lineRule="exact"/>
        <w:ind w:left="1176"/>
      </w:pPr>
      <w:r>
        <w:rPr>
          <w:rFonts w:ascii="Times New Roman,Bold" w:eastAsia="Times New Roman,Bold" w:hAnsi="Times New Roman,Bold"/>
          <w:b/>
          <w:color w:val="000000"/>
          <w:spacing w:val="-10"/>
          <w:sz w:val="24"/>
        </w:rPr>
        <w:t>FAHARETAN’NY SEHO: Ora 2</w:t>
      </w:r>
    </w:p>
    <w:p w14:paraId="65FA01F2" w14:textId="77777777" w:rsidR="001713AE" w:rsidRDefault="008B0AB4">
      <w:pPr>
        <w:autoSpaceDE w:val="0"/>
        <w:autoSpaceDN w:val="0"/>
        <w:spacing w:before="290" w:after="236" w:line="170" w:lineRule="exact"/>
        <w:ind w:left="1176"/>
      </w:pPr>
      <w:r>
        <w:rPr>
          <w:rFonts w:ascii="Times New Roman,Bold" w:eastAsia="Times New Roman,Bold" w:hAnsi="Times New Roman,Bold"/>
          <w:b/>
          <w:color w:val="000000"/>
          <w:spacing w:val="-10"/>
          <w:sz w:val="24"/>
        </w:rPr>
        <w:t>ISAN’NY SEHO ISAN-KERINANDRO : 2</w:t>
      </w:r>
    </w:p>
    <w:tbl>
      <w:tblPr>
        <w:tblW w:w="0" w:type="auto"/>
        <w:tblInd w:w="1074" w:type="dxa"/>
        <w:tblLayout w:type="fixed"/>
        <w:tblLook w:val="04A0" w:firstRow="1" w:lastRow="0" w:firstColumn="1" w:lastColumn="0" w:noHBand="0" w:noVBand="1"/>
      </w:tblPr>
      <w:tblGrid>
        <w:gridCol w:w="1832"/>
        <w:gridCol w:w="2694"/>
        <w:gridCol w:w="4962"/>
      </w:tblGrid>
      <w:tr w:rsidR="001713AE" w14:paraId="23C42E4B" w14:textId="77777777">
        <w:trPr>
          <w:trHeight w:hRule="exact" w:val="286"/>
        </w:trPr>
        <w:tc>
          <w:tcPr>
            <w:tcW w:w="1832" w:type="dxa"/>
            <w:tcBorders>
              <w:top w:val="single" w:sz="1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43298E4F" w14:textId="77777777" w:rsidR="001713AE" w:rsidRDefault="008B0AB4">
            <w:pPr>
              <w:autoSpaceDE w:val="0"/>
              <w:autoSpaceDN w:val="0"/>
              <w:spacing w:before="5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FE-POTOANA</w:t>
            </w:r>
          </w:p>
        </w:tc>
        <w:tc>
          <w:tcPr>
            <w:tcW w:w="2694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2C454E08" w14:textId="77777777" w:rsidR="001713AE" w:rsidRDefault="008B0AB4">
            <w:pPr>
              <w:autoSpaceDE w:val="0"/>
              <w:autoSpaceDN w:val="0"/>
              <w:spacing w:before="5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LOHAHEVITRA</w:t>
            </w:r>
          </w:p>
        </w:tc>
        <w:tc>
          <w:tcPr>
            <w:tcW w:w="4962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9CF60DE" w14:textId="77777777" w:rsidR="001713AE" w:rsidRDefault="008B0AB4">
            <w:pPr>
              <w:autoSpaceDE w:val="0"/>
              <w:autoSpaceDN w:val="0"/>
              <w:spacing w:before="5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VOTOATINY</w:t>
            </w:r>
          </w:p>
        </w:tc>
      </w:tr>
      <w:tr w:rsidR="001713AE" w14:paraId="6443C8DE" w14:textId="77777777">
        <w:trPr>
          <w:trHeight w:hRule="exact" w:val="4976"/>
        </w:trPr>
        <w:tc>
          <w:tcPr>
            <w:tcW w:w="1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30C0A6" w14:textId="77777777" w:rsidR="001713AE" w:rsidRDefault="008B0AB4">
            <w:pPr>
              <w:autoSpaceDE w:val="0"/>
              <w:autoSpaceDN w:val="0"/>
              <w:spacing w:before="2018" w:after="0" w:line="278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VOLANA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VOALOHANY</w:t>
            </w:r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15B6C22" w14:textId="77777777" w:rsidR="001713AE" w:rsidRDefault="008B0AB4">
            <w:pPr>
              <w:autoSpaceDE w:val="0"/>
              <w:autoSpaceDN w:val="0"/>
              <w:spacing w:before="58" w:after="0" w:line="170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NY LITERATIORA</w:t>
            </w:r>
          </w:p>
          <w:p w14:paraId="6B50274B" w14:textId="77777777" w:rsidR="001713AE" w:rsidRDefault="008B0AB4">
            <w:pPr>
              <w:autoSpaceDE w:val="0"/>
              <w:autoSpaceDN w:val="0"/>
              <w:spacing w:before="552" w:after="0" w:line="276" w:lineRule="exact"/>
              <w:ind w:left="106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RAFI-PISAINANA MALAGASY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TARAFINAAMIN’NY FOMBA FIAINANY</w:t>
            </w:r>
          </w:p>
          <w:p w14:paraId="7D006B5E" w14:textId="77777777" w:rsidR="001713AE" w:rsidRDefault="008B0AB4">
            <w:pPr>
              <w:autoSpaceDE w:val="0"/>
              <w:autoSpaceDN w:val="0"/>
              <w:spacing w:before="552" w:after="0" w:line="276" w:lineRule="exact"/>
              <w:ind w:left="106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HASIN’NY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TANINDRAZANA SY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FAHEFANA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AMAM-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PITONDRANA</w:t>
            </w:r>
          </w:p>
          <w:p w14:paraId="1423F069" w14:textId="77777777" w:rsidR="001713AE" w:rsidRDefault="008B0AB4">
            <w:pPr>
              <w:autoSpaceDE w:val="0"/>
              <w:autoSpaceDN w:val="0"/>
              <w:spacing w:before="382" w:after="0" w:line="170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TOROLALANA</w:t>
            </w:r>
          </w:p>
        </w:tc>
        <w:tc>
          <w:tcPr>
            <w:tcW w:w="49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1CA97FA" w14:textId="77777777" w:rsidR="001713AE" w:rsidRDefault="008B0AB4">
            <w:pPr>
              <w:autoSpaceDE w:val="0"/>
              <w:autoSpaceDN w:val="0"/>
              <w:spacing w:after="0" w:line="250" w:lineRule="exact"/>
              <w:ind w:left="106" w:right="144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I-NY LITERATIORA AMIN’NY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ANKAPOBENY</w:t>
            </w:r>
          </w:p>
          <w:p w14:paraId="143535A1" w14:textId="77777777" w:rsidR="001713AE" w:rsidRDefault="008B0AB4">
            <w:pPr>
              <w:autoSpaceDE w:val="0"/>
              <w:autoSpaceDN w:val="0"/>
              <w:spacing w:before="662" w:after="0" w:line="19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I-NY MARINA, NY RARINY ,NY HITSINY</w:t>
            </w:r>
          </w:p>
          <w:p w14:paraId="585712DD" w14:textId="77777777" w:rsidR="001713AE" w:rsidRDefault="008B0AB4">
            <w:pPr>
              <w:autoSpaceDE w:val="0"/>
              <w:autoSpaceDN w:val="0"/>
              <w:spacing w:before="1460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I-NY HASINA</w:t>
            </w:r>
          </w:p>
          <w:p w14:paraId="1F7B9D07" w14:textId="77777777" w:rsidR="001713AE" w:rsidRDefault="008B0AB4">
            <w:pPr>
              <w:autoSpaceDE w:val="0"/>
              <w:autoSpaceDN w:val="0"/>
              <w:spacing w:before="1214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1-FANADIHADIANA LAHATSORATRA</w:t>
            </w:r>
          </w:p>
        </w:tc>
      </w:tr>
      <w:tr w:rsidR="001713AE" w14:paraId="73D1CADF" w14:textId="77777777">
        <w:trPr>
          <w:trHeight w:hRule="exact" w:val="5810"/>
        </w:trPr>
        <w:tc>
          <w:tcPr>
            <w:tcW w:w="1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7DD6C0" w14:textId="77777777" w:rsidR="001713AE" w:rsidRDefault="008B0AB4">
            <w:pPr>
              <w:autoSpaceDE w:val="0"/>
              <w:autoSpaceDN w:val="0"/>
              <w:spacing w:before="2438" w:after="0" w:line="276" w:lineRule="exact"/>
              <w:ind w:left="288" w:right="288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VOLANA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FAHAROA</w:t>
            </w:r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1A43F04" w14:textId="77777777" w:rsidR="001713AE" w:rsidRDefault="008B0AB4">
            <w:pPr>
              <w:autoSpaceDE w:val="0"/>
              <w:autoSpaceDN w:val="0"/>
              <w:spacing w:before="60" w:after="0" w:line="170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NY LITERATIORA</w:t>
            </w:r>
          </w:p>
          <w:p w14:paraId="2512704B" w14:textId="77777777" w:rsidR="001713AE" w:rsidRDefault="008B0AB4">
            <w:pPr>
              <w:autoSpaceDE w:val="0"/>
              <w:autoSpaceDN w:val="0"/>
              <w:spacing w:before="1104" w:after="0" w:line="276" w:lineRule="exact"/>
              <w:ind w:left="106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RAFI-PISAINANA MALAGASY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TARAFINAAMIN’NY FOMBA FIAINANY</w:t>
            </w:r>
          </w:p>
          <w:p w14:paraId="4F6AC00B" w14:textId="77777777" w:rsidR="001713AE" w:rsidRDefault="008B0AB4">
            <w:pPr>
              <w:autoSpaceDE w:val="0"/>
              <w:autoSpaceDN w:val="0"/>
              <w:spacing w:before="552" w:after="0" w:line="276" w:lineRule="exact"/>
              <w:ind w:left="106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HASIN’NY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TANINDRAZANA SY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FAHEFANA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AMAM-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PITONDRANA</w:t>
            </w:r>
          </w:p>
          <w:p w14:paraId="4D5634D2" w14:textId="77777777" w:rsidR="001713AE" w:rsidRDefault="008B0AB4">
            <w:pPr>
              <w:autoSpaceDE w:val="0"/>
              <w:autoSpaceDN w:val="0"/>
              <w:spacing w:before="658" w:after="0" w:line="170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TOROLALANA</w:t>
            </w:r>
          </w:p>
        </w:tc>
        <w:tc>
          <w:tcPr>
            <w:tcW w:w="49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F35396C" w14:textId="77777777" w:rsidR="001713AE" w:rsidRDefault="008B0AB4">
            <w:pPr>
              <w:autoSpaceDE w:val="0"/>
              <w:autoSpaceDN w:val="0"/>
              <w:spacing w:after="0" w:line="250" w:lineRule="exact"/>
              <w:ind w:left="106" w:right="144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I-NY LITERATIORA AMIN’NY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ANKAPOBENY</w:t>
            </w:r>
          </w:p>
          <w:p w14:paraId="37E8DBF8" w14:textId="77777777" w:rsidR="001713AE" w:rsidRDefault="008B0AB4">
            <w:pPr>
              <w:autoSpaceDE w:val="0"/>
              <w:autoSpaceDN w:val="0"/>
              <w:spacing w:before="1206" w:after="0" w:line="19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I-NY MARINA, NY RARINY ,NY HITSINY</w:t>
            </w:r>
          </w:p>
          <w:p w14:paraId="7B4B9CF8" w14:textId="77777777" w:rsidR="001713AE" w:rsidRDefault="008B0AB4">
            <w:pPr>
              <w:autoSpaceDE w:val="0"/>
              <w:autoSpaceDN w:val="0"/>
              <w:spacing w:before="1604" w:after="0" w:line="164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I-NY HASINA</w:t>
            </w:r>
          </w:p>
          <w:p w14:paraId="1ED1DB2B" w14:textId="77777777" w:rsidR="001713AE" w:rsidRDefault="008B0AB4">
            <w:pPr>
              <w:autoSpaceDE w:val="0"/>
              <w:autoSpaceDN w:val="0"/>
              <w:spacing w:before="1634" w:after="0" w:line="164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1-FANADIHADIANA LAHATSORATRA</w:t>
            </w:r>
          </w:p>
        </w:tc>
      </w:tr>
      <w:tr w:rsidR="001713AE" w14:paraId="2F1B6CF9" w14:textId="77777777">
        <w:trPr>
          <w:trHeight w:hRule="exact" w:val="1562"/>
        </w:trPr>
        <w:tc>
          <w:tcPr>
            <w:tcW w:w="1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260CD70" w14:textId="77777777" w:rsidR="001713AE" w:rsidRDefault="008B0AB4">
            <w:pPr>
              <w:autoSpaceDE w:val="0"/>
              <w:autoSpaceDN w:val="0"/>
              <w:spacing w:before="312" w:after="0" w:line="276" w:lineRule="exact"/>
              <w:ind w:left="144" w:right="144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VOLANA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FAHATELO</w:t>
            </w:r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6B62843" w14:textId="77777777" w:rsidR="001713AE" w:rsidRDefault="008B0AB4">
            <w:pPr>
              <w:autoSpaceDE w:val="0"/>
              <w:autoSpaceDN w:val="0"/>
              <w:spacing w:before="142" w:after="0" w:line="170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NY LITERATIORA</w:t>
            </w:r>
          </w:p>
          <w:p w14:paraId="753385BA" w14:textId="77777777" w:rsidR="001713AE" w:rsidRDefault="008B0AB4">
            <w:pPr>
              <w:autoSpaceDE w:val="0"/>
              <w:autoSpaceDN w:val="0"/>
              <w:spacing w:before="65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NY RAFI-PISAINANA</w:t>
            </w:r>
          </w:p>
          <w:p w14:paraId="549E2648" w14:textId="77777777" w:rsidR="001713AE" w:rsidRDefault="008B0AB4">
            <w:pPr>
              <w:autoSpaceDE w:val="0"/>
              <w:autoSpaceDN w:val="0"/>
              <w:spacing w:before="106" w:after="0" w:line="170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MALAGASY</w:t>
            </w:r>
          </w:p>
        </w:tc>
        <w:tc>
          <w:tcPr>
            <w:tcW w:w="49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22F7FC8" w14:textId="77777777" w:rsidR="001713AE" w:rsidRDefault="008B0AB4">
            <w:pPr>
              <w:autoSpaceDE w:val="0"/>
              <w:autoSpaceDN w:val="0"/>
              <w:spacing w:before="54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II-NY TANTARA FORONINA</w:t>
            </w:r>
          </w:p>
          <w:p w14:paraId="0345FD84" w14:textId="77777777" w:rsidR="001713AE" w:rsidRDefault="008B0AB4">
            <w:pPr>
              <w:autoSpaceDE w:val="0"/>
              <w:autoSpaceDN w:val="0"/>
              <w:spacing w:before="638" w:after="0" w:line="198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I-NY MARINA, NY RARINY ,NY HITSINY</w:t>
            </w:r>
          </w:p>
        </w:tc>
      </w:tr>
    </w:tbl>
    <w:p w14:paraId="4A3052E4" w14:textId="77777777" w:rsidR="001713AE" w:rsidRDefault="008B0AB4">
      <w:pPr>
        <w:autoSpaceDE w:val="0"/>
        <w:autoSpaceDN w:val="0"/>
        <w:spacing w:before="594" w:after="0" w:line="140" w:lineRule="exact"/>
        <w:jc w:val="center"/>
      </w:pPr>
      <w:r>
        <w:rPr>
          <w:rFonts w:ascii="Calibri" w:eastAsia="Calibri" w:hAnsi="Calibri"/>
          <w:color w:val="000000"/>
          <w:spacing w:val="-10"/>
        </w:rPr>
        <w:t>4</w:t>
      </w:r>
    </w:p>
    <w:p w14:paraId="3AE8DBC8" w14:textId="77777777" w:rsidR="001713AE" w:rsidRDefault="001713AE">
      <w:pPr>
        <w:sectPr w:rsidR="001713AE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1244512A" w14:textId="77777777" w:rsidR="001713AE" w:rsidRDefault="008B0AB4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79C745C2" wp14:editId="6CCC1E5B">
            <wp:simplePos x="0" y="0"/>
            <wp:positionH relativeFrom="page">
              <wp:posOffset>3776979</wp:posOffset>
            </wp:positionH>
            <wp:positionV relativeFrom="page">
              <wp:posOffset>906780</wp:posOffset>
            </wp:positionV>
            <wp:extent cx="3081020" cy="175259"/>
            <wp:effectExtent l="0" t="0" r="0" b="0"/>
            <wp:wrapNone/>
            <wp:docPr id="3201648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1020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EA7300" w14:textId="77777777" w:rsidR="001713AE" w:rsidRDefault="001713AE">
      <w:pPr>
        <w:autoSpaceDE w:val="0"/>
        <w:autoSpaceDN w:val="0"/>
        <w:spacing w:after="0" w:line="220" w:lineRule="exact"/>
      </w:pPr>
    </w:p>
    <w:p w14:paraId="7A4AB06C" w14:textId="77777777" w:rsidR="001713AE" w:rsidRDefault="001713AE">
      <w:pPr>
        <w:autoSpaceDE w:val="0"/>
        <w:autoSpaceDN w:val="0"/>
        <w:spacing w:after="0" w:line="220" w:lineRule="exact"/>
      </w:pPr>
    </w:p>
    <w:p w14:paraId="1E5F0EE1" w14:textId="77777777" w:rsidR="001713AE" w:rsidRDefault="001713AE">
      <w:pPr>
        <w:autoSpaceDE w:val="0"/>
        <w:autoSpaceDN w:val="0"/>
        <w:spacing w:after="0" w:line="220" w:lineRule="exact"/>
      </w:pPr>
    </w:p>
    <w:p w14:paraId="3FCA99F1" w14:textId="77777777" w:rsidR="001713AE" w:rsidRDefault="001713AE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1074" w:type="dxa"/>
        <w:tblLayout w:type="fixed"/>
        <w:tblLook w:val="04A0" w:firstRow="1" w:lastRow="0" w:firstColumn="1" w:lastColumn="0" w:noHBand="0" w:noVBand="1"/>
      </w:tblPr>
      <w:tblGrid>
        <w:gridCol w:w="1832"/>
        <w:gridCol w:w="2694"/>
        <w:gridCol w:w="4962"/>
      </w:tblGrid>
      <w:tr w:rsidR="001713AE" w14:paraId="245A8D5F" w14:textId="77777777">
        <w:trPr>
          <w:trHeight w:hRule="exact" w:val="290"/>
        </w:trPr>
        <w:tc>
          <w:tcPr>
            <w:tcW w:w="183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A8081F9" w14:textId="77777777" w:rsidR="001713AE" w:rsidRDefault="008B0AB4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FE-POTOANA</w:t>
            </w:r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0F071BFB" w14:textId="77777777" w:rsidR="001713AE" w:rsidRDefault="008B0AB4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LOHAHEVITRA</w:t>
            </w:r>
          </w:p>
        </w:tc>
        <w:tc>
          <w:tcPr>
            <w:tcW w:w="49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EC91C97" w14:textId="77777777" w:rsidR="001713AE" w:rsidRDefault="008B0AB4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VOTOATINY</w:t>
            </w:r>
          </w:p>
        </w:tc>
      </w:tr>
      <w:tr w:rsidR="001713AE" w14:paraId="0F1E7814" w14:textId="77777777">
        <w:trPr>
          <w:trHeight w:hRule="exact" w:val="3598"/>
        </w:trPr>
        <w:tc>
          <w:tcPr>
            <w:tcW w:w="1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EE380C" w14:textId="77777777" w:rsidR="001713AE" w:rsidRDefault="001713AE"/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DE90997" w14:textId="77777777" w:rsidR="001713AE" w:rsidRDefault="008B0AB4">
            <w:pPr>
              <w:autoSpaceDE w:val="0"/>
              <w:autoSpaceDN w:val="0"/>
              <w:spacing w:after="0" w:line="252" w:lineRule="exact"/>
              <w:ind w:left="106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TARAFINAAMIN’NY FOMBA FIAINANY</w:t>
            </w:r>
          </w:p>
          <w:p w14:paraId="4021A88B" w14:textId="77777777" w:rsidR="001713AE" w:rsidRDefault="008B0AB4">
            <w:pPr>
              <w:autoSpaceDE w:val="0"/>
              <w:autoSpaceDN w:val="0"/>
              <w:spacing w:before="274" w:after="0" w:line="276" w:lineRule="exact"/>
              <w:ind w:left="106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HASIN’NY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TANINDRAZANA SY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FAHEFANA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AMAM-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PITONDRANA</w:t>
            </w:r>
          </w:p>
          <w:p w14:paraId="664BA94C" w14:textId="77777777" w:rsidR="001713AE" w:rsidRDefault="008B0AB4">
            <w:pPr>
              <w:autoSpaceDE w:val="0"/>
              <w:autoSpaceDN w:val="0"/>
              <w:spacing w:before="656" w:after="0" w:line="172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TOROLALANA</w:t>
            </w:r>
          </w:p>
        </w:tc>
        <w:tc>
          <w:tcPr>
            <w:tcW w:w="49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FAAA96A" w14:textId="77777777" w:rsidR="001713AE" w:rsidRDefault="008B0AB4">
            <w:pPr>
              <w:autoSpaceDE w:val="0"/>
              <w:autoSpaceDN w:val="0"/>
              <w:spacing w:before="998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II-NY HASIN’NY TANINDRAZANA</w:t>
            </w:r>
          </w:p>
          <w:p w14:paraId="51323B6C" w14:textId="77777777" w:rsidR="001713AE" w:rsidRDefault="008B0AB4">
            <w:pPr>
              <w:autoSpaceDE w:val="0"/>
              <w:autoSpaceDN w:val="0"/>
              <w:spacing w:before="1530" w:after="0" w:line="164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2-FAMOABOASAN-KEVITRA</w:t>
            </w:r>
          </w:p>
        </w:tc>
      </w:tr>
      <w:tr w:rsidR="001713AE" w14:paraId="5C6493A1" w14:textId="77777777">
        <w:trPr>
          <w:trHeight w:hRule="exact" w:val="5530"/>
        </w:trPr>
        <w:tc>
          <w:tcPr>
            <w:tcW w:w="1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F14294" w14:textId="77777777" w:rsidR="001713AE" w:rsidRDefault="008B0AB4">
            <w:pPr>
              <w:autoSpaceDE w:val="0"/>
              <w:autoSpaceDN w:val="0"/>
              <w:spacing w:before="2300" w:after="0" w:line="272" w:lineRule="exact"/>
              <w:ind w:left="144" w:right="144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VOLANA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FAHEFATRA</w:t>
            </w:r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893DACB" w14:textId="77777777" w:rsidR="001713AE" w:rsidRDefault="008B0AB4">
            <w:pPr>
              <w:autoSpaceDE w:val="0"/>
              <w:autoSpaceDN w:val="0"/>
              <w:spacing w:before="334" w:after="0" w:line="170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NY LITERATIORA</w:t>
            </w:r>
          </w:p>
          <w:p w14:paraId="4B3D6BF9" w14:textId="77777777" w:rsidR="001713AE" w:rsidRDefault="008B0AB4">
            <w:pPr>
              <w:autoSpaceDE w:val="0"/>
              <w:autoSpaceDN w:val="0"/>
              <w:spacing w:before="828" w:after="0" w:line="276" w:lineRule="exact"/>
              <w:ind w:left="106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RAFI-PISAINANA MALAGASY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TARAFINAAMIN’NY FOMBA FIAINANY</w:t>
            </w:r>
          </w:p>
          <w:p w14:paraId="0E63FB36" w14:textId="77777777" w:rsidR="001713AE" w:rsidRDefault="008B0AB4">
            <w:pPr>
              <w:autoSpaceDE w:val="0"/>
              <w:autoSpaceDN w:val="0"/>
              <w:spacing w:before="550" w:after="0" w:line="276" w:lineRule="exact"/>
              <w:ind w:left="106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HASIN’NY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TANINDRAZANA SY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FAHEFANA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AMAM-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PITONDRANA</w:t>
            </w:r>
          </w:p>
          <w:p w14:paraId="2CA91299" w14:textId="77777777" w:rsidR="001713AE" w:rsidRDefault="008B0AB4">
            <w:pPr>
              <w:autoSpaceDE w:val="0"/>
              <w:autoSpaceDN w:val="0"/>
              <w:spacing w:before="658" w:after="0" w:line="170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TOROLALANA</w:t>
            </w:r>
          </w:p>
        </w:tc>
        <w:tc>
          <w:tcPr>
            <w:tcW w:w="49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D3B3219" w14:textId="77777777" w:rsidR="001713AE" w:rsidRDefault="008B0AB4">
            <w:pPr>
              <w:autoSpaceDE w:val="0"/>
              <w:autoSpaceDN w:val="0"/>
              <w:spacing w:before="334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II-NY TANTARA FORONINA</w:t>
            </w:r>
          </w:p>
          <w:p w14:paraId="12FDE3F8" w14:textId="77777777" w:rsidR="001713AE" w:rsidRDefault="008B0AB4">
            <w:pPr>
              <w:autoSpaceDE w:val="0"/>
              <w:autoSpaceDN w:val="0"/>
              <w:spacing w:before="962" w:after="0" w:line="19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I-NY MARINA, NY RARINY ,NY HITSINY</w:t>
            </w:r>
          </w:p>
          <w:p w14:paraId="311F5060" w14:textId="77777777" w:rsidR="001713AE" w:rsidRDefault="008B0AB4">
            <w:pPr>
              <w:autoSpaceDE w:val="0"/>
              <w:autoSpaceDN w:val="0"/>
              <w:spacing w:before="1484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II-NY HASIN’NY TANINDRAZANA</w:t>
            </w:r>
          </w:p>
          <w:p w14:paraId="195B3DF5" w14:textId="77777777" w:rsidR="001713AE" w:rsidRDefault="008B0AB4">
            <w:pPr>
              <w:autoSpaceDE w:val="0"/>
              <w:autoSpaceDN w:val="0"/>
              <w:spacing w:before="1796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2-FAMOABOASAN-KEVITRA</w:t>
            </w:r>
          </w:p>
        </w:tc>
      </w:tr>
      <w:tr w:rsidR="001713AE" w14:paraId="200C0FB1" w14:textId="77777777">
        <w:trPr>
          <w:trHeight w:hRule="exact" w:val="4424"/>
        </w:trPr>
        <w:tc>
          <w:tcPr>
            <w:tcW w:w="1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806719" w14:textId="77777777" w:rsidR="001713AE" w:rsidRDefault="008B0AB4">
            <w:pPr>
              <w:autoSpaceDE w:val="0"/>
              <w:autoSpaceDN w:val="0"/>
              <w:spacing w:before="1748" w:after="0" w:line="272" w:lineRule="exact"/>
              <w:ind w:left="144" w:right="144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VOLANA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FAHADIMY</w:t>
            </w:r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DFFFB3A" w14:textId="77777777" w:rsidR="001713AE" w:rsidRDefault="008B0AB4">
            <w:pPr>
              <w:autoSpaceDE w:val="0"/>
              <w:autoSpaceDN w:val="0"/>
              <w:spacing w:before="58" w:after="0" w:line="170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NY LITERATIORA</w:t>
            </w:r>
          </w:p>
          <w:p w14:paraId="1055D569" w14:textId="77777777" w:rsidR="001713AE" w:rsidRDefault="008B0AB4">
            <w:pPr>
              <w:autoSpaceDE w:val="0"/>
              <w:autoSpaceDN w:val="0"/>
              <w:spacing w:before="1380" w:after="0" w:line="276" w:lineRule="exact"/>
              <w:ind w:left="106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RAFI-PISAINANA MALAGASY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TARAFINAAMIN’NY FOMBA FIAINANY</w:t>
            </w:r>
          </w:p>
          <w:p w14:paraId="47E8E1DB" w14:textId="77777777" w:rsidR="001713AE" w:rsidRDefault="008B0AB4">
            <w:pPr>
              <w:autoSpaceDE w:val="0"/>
              <w:autoSpaceDN w:val="0"/>
              <w:spacing w:before="276" w:after="0" w:line="276" w:lineRule="exact"/>
              <w:ind w:left="106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HASIN’NY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TANINDRAZANA SY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FAHEFANA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AMAM-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PITONDRANA</w:t>
            </w:r>
          </w:p>
        </w:tc>
        <w:tc>
          <w:tcPr>
            <w:tcW w:w="49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C2D57B0" w14:textId="77777777" w:rsidR="001713AE" w:rsidRDefault="008B0AB4">
            <w:pPr>
              <w:autoSpaceDE w:val="0"/>
              <w:autoSpaceDN w:val="0"/>
              <w:spacing w:before="56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III-NY TANTARAN’NY LITERATIORA</w:t>
            </w:r>
          </w:p>
          <w:p w14:paraId="0289DF92" w14:textId="77777777" w:rsidR="001713AE" w:rsidRDefault="008B0AB4">
            <w:pPr>
              <w:autoSpaceDE w:val="0"/>
              <w:autoSpaceDN w:val="0"/>
              <w:spacing w:before="48" w:after="0" w:line="276" w:lineRule="exact"/>
              <w:ind w:left="106" w:right="187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1-Vanim-potoana 1930-1945 :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« Literatiora Mitady ny very »</w:t>
            </w:r>
          </w:p>
          <w:p w14:paraId="7E529557" w14:textId="77777777" w:rsidR="001713AE" w:rsidRDefault="008B0AB4">
            <w:pPr>
              <w:autoSpaceDE w:val="0"/>
              <w:autoSpaceDN w:val="0"/>
              <w:spacing w:before="780" w:after="0" w:line="276" w:lineRule="exact"/>
              <w:ind w:left="106" w:right="172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II- NY FAHALALANA SY NY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FAHENDRENA</w:t>
            </w:r>
          </w:p>
          <w:p w14:paraId="41381861" w14:textId="77777777" w:rsidR="001713AE" w:rsidRDefault="008B0AB4">
            <w:pPr>
              <w:autoSpaceDE w:val="0"/>
              <w:autoSpaceDN w:val="0"/>
              <w:spacing w:before="1214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II-NY HASIN’NY TANINDRAZANA</w:t>
            </w:r>
          </w:p>
        </w:tc>
      </w:tr>
    </w:tbl>
    <w:p w14:paraId="09C2B399" w14:textId="77777777" w:rsidR="001713AE" w:rsidRDefault="008B0AB4">
      <w:pPr>
        <w:autoSpaceDE w:val="0"/>
        <w:autoSpaceDN w:val="0"/>
        <w:spacing w:before="652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5</w:t>
      </w:r>
    </w:p>
    <w:p w14:paraId="0D70B433" w14:textId="77777777" w:rsidR="001713AE" w:rsidRDefault="001713AE">
      <w:pPr>
        <w:sectPr w:rsidR="001713AE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37BDC42C" w14:textId="77777777" w:rsidR="001713AE" w:rsidRDefault="008B0AB4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62336" behindDoc="1" locked="0" layoutInCell="1" allowOverlap="1" wp14:anchorId="6DB58510" wp14:editId="67BEA854">
            <wp:simplePos x="0" y="0"/>
            <wp:positionH relativeFrom="page">
              <wp:posOffset>3776979</wp:posOffset>
            </wp:positionH>
            <wp:positionV relativeFrom="page">
              <wp:posOffset>906780</wp:posOffset>
            </wp:positionV>
            <wp:extent cx="3081020" cy="175259"/>
            <wp:effectExtent l="0" t="0" r="0" b="0"/>
            <wp:wrapNone/>
            <wp:docPr id="30184777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1020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1B95F1" w14:textId="77777777" w:rsidR="001713AE" w:rsidRDefault="001713AE">
      <w:pPr>
        <w:autoSpaceDE w:val="0"/>
        <w:autoSpaceDN w:val="0"/>
        <w:spacing w:after="0" w:line="220" w:lineRule="exact"/>
      </w:pPr>
    </w:p>
    <w:p w14:paraId="6B53FCBD" w14:textId="77777777" w:rsidR="001713AE" w:rsidRDefault="001713AE">
      <w:pPr>
        <w:autoSpaceDE w:val="0"/>
        <w:autoSpaceDN w:val="0"/>
        <w:spacing w:after="0" w:line="220" w:lineRule="exact"/>
      </w:pPr>
    </w:p>
    <w:p w14:paraId="1013D5B9" w14:textId="77777777" w:rsidR="001713AE" w:rsidRDefault="001713AE">
      <w:pPr>
        <w:autoSpaceDE w:val="0"/>
        <w:autoSpaceDN w:val="0"/>
        <w:spacing w:after="0" w:line="220" w:lineRule="exact"/>
      </w:pPr>
    </w:p>
    <w:p w14:paraId="63FAE5CF" w14:textId="77777777" w:rsidR="001713AE" w:rsidRDefault="001713AE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1072" w:type="dxa"/>
        <w:tblLayout w:type="fixed"/>
        <w:tblLook w:val="04A0" w:firstRow="1" w:lastRow="0" w:firstColumn="1" w:lastColumn="0" w:noHBand="0" w:noVBand="1"/>
      </w:tblPr>
      <w:tblGrid>
        <w:gridCol w:w="1834"/>
        <w:gridCol w:w="2694"/>
        <w:gridCol w:w="4962"/>
      </w:tblGrid>
      <w:tr w:rsidR="001713AE" w14:paraId="74868862" w14:textId="77777777">
        <w:trPr>
          <w:trHeight w:hRule="exact" w:val="290"/>
        </w:trPr>
        <w:tc>
          <w:tcPr>
            <w:tcW w:w="18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2B4F1A9B" w14:textId="77777777" w:rsidR="001713AE" w:rsidRDefault="008B0AB4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FE-POTOANA</w:t>
            </w:r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14BC6F13" w14:textId="77777777" w:rsidR="001713AE" w:rsidRDefault="008B0AB4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LOHAHEVITRA</w:t>
            </w:r>
          </w:p>
        </w:tc>
        <w:tc>
          <w:tcPr>
            <w:tcW w:w="49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BFDD950" w14:textId="77777777" w:rsidR="001713AE" w:rsidRDefault="008B0AB4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VOTOATINY</w:t>
            </w:r>
          </w:p>
        </w:tc>
      </w:tr>
      <w:tr w:rsidR="001713AE" w14:paraId="4401D262" w14:textId="77777777">
        <w:trPr>
          <w:trHeight w:hRule="exact" w:val="1114"/>
        </w:trPr>
        <w:tc>
          <w:tcPr>
            <w:tcW w:w="18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2B0BE3" w14:textId="77777777" w:rsidR="001713AE" w:rsidRDefault="001713AE"/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6740012" w14:textId="77777777" w:rsidR="001713AE" w:rsidRDefault="008B0AB4">
            <w:pPr>
              <w:autoSpaceDE w:val="0"/>
              <w:autoSpaceDN w:val="0"/>
              <w:spacing w:before="332" w:after="0" w:line="172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TOROLALANA</w:t>
            </w:r>
          </w:p>
        </w:tc>
        <w:tc>
          <w:tcPr>
            <w:tcW w:w="49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B338F00" w14:textId="77777777" w:rsidR="001713AE" w:rsidRDefault="008B0AB4">
            <w:pPr>
              <w:autoSpaceDE w:val="0"/>
              <w:autoSpaceDN w:val="0"/>
              <w:spacing w:before="332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3-FIBANGOANA ASA LITERERA</w:t>
            </w:r>
          </w:p>
        </w:tc>
      </w:tr>
      <w:tr w:rsidR="001713AE" w14:paraId="196494B6" w14:textId="77777777">
        <w:trPr>
          <w:trHeight w:hRule="exact" w:val="4978"/>
        </w:trPr>
        <w:tc>
          <w:tcPr>
            <w:tcW w:w="18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4F0DC36" w14:textId="77777777" w:rsidR="001713AE" w:rsidRDefault="008B0AB4">
            <w:pPr>
              <w:autoSpaceDE w:val="0"/>
              <w:autoSpaceDN w:val="0"/>
              <w:spacing w:before="1882" w:after="0" w:line="276" w:lineRule="exact"/>
              <w:ind w:left="144" w:right="144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VOLANA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FAHENINA</w:t>
            </w:r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73CB897" w14:textId="77777777" w:rsidR="001713AE" w:rsidRDefault="008B0AB4">
            <w:pPr>
              <w:autoSpaceDE w:val="0"/>
              <w:autoSpaceDN w:val="0"/>
              <w:spacing w:before="56" w:after="0" w:line="170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NY LITERATIORA</w:t>
            </w:r>
          </w:p>
          <w:p w14:paraId="6F8262CD" w14:textId="77777777" w:rsidR="001713AE" w:rsidRDefault="008B0AB4">
            <w:pPr>
              <w:autoSpaceDE w:val="0"/>
              <w:autoSpaceDN w:val="0"/>
              <w:spacing w:before="1104" w:after="0" w:line="276" w:lineRule="exact"/>
              <w:ind w:left="106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RAFI-PISAINANA MALAGASY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TARAFINAAMIN’NY FOMBA FIAINANY</w:t>
            </w:r>
          </w:p>
          <w:p w14:paraId="78154C87" w14:textId="77777777" w:rsidR="001713AE" w:rsidRDefault="008B0AB4">
            <w:pPr>
              <w:autoSpaceDE w:val="0"/>
              <w:autoSpaceDN w:val="0"/>
              <w:spacing w:before="276" w:after="0" w:line="276" w:lineRule="exact"/>
              <w:ind w:left="106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HASIN’NY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TANINDRAZANA SY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FAHEFANA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AMAM-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PITONDRANA</w:t>
            </w:r>
          </w:p>
          <w:p w14:paraId="6425D333" w14:textId="77777777" w:rsidR="001713AE" w:rsidRDefault="008B0AB4">
            <w:pPr>
              <w:autoSpaceDE w:val="0"/>
              <w:autoSpaceDN w:val="0"/>
              <w:spacing w:before="382" w:after="0" w:line="170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TOROLALANA</w:t>
            </w:r>
          </w:p>
        </w:tc>
        <w:tc>
          <w:tcPr>
            <w:tcW w:w="49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A24249F" w14:textId="77777777" w:rsidR="001713AE" w:rsidRDefault="008B0AB4">
            <w:pPr>
              <w:autoSpaceDE w:val="0"/>
              <w:autoSpaceDN w:val="0"/>
              <w:spacing w:before="56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III-NY TANTARAN’NY LITERATIORA</w:t>
            </w:r>
          </w:p>
          <w:p w14:paraId="779D9A1C" w14:textId="77777777" w:rsidR="001713AE" w:rsidRDefault="008B0AB4">
            <w:pPr>
              <w:autoSpaceDE w:val="0"/>
              <w:autoSpaceDN w:val="0"/>
              <w:spacing w:before="106" w:after="0" w:line="218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2-Vanim-potoana 1945-1960 :</w:t>
            </w:r>
          </w:p>
          <w:p w14:paraId="742E26C5" w14:textId="77777777" w:rsidR="001713AE" w:rsidRDefault="008B0AB4">
            <w:pPr>
              <w:autoSpaceDE w:val="0"/>
              <w:autoSpaceDN w:val="0"/>
              <w:spacing w:before="60" w:after="0" w:line="21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« Literatiora Fitakiana sy fanarenana »</w:t>
            </w:r>
          </w:p>
          <w:p w14:paraId="2992447C" w14:textId="77777777" w:rsidR="001713AE" w:rsidRDefault="008B0AB4">
            <w:pPr>
              <w:autoSpaceDE w:val="0"/>
              <w:autoSpaceDN w:val="0"/>
              <w:spacing w:before="688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II- NY FAHALALANA SY NY</w:t>
            </w:r>
          </w:p>
          <w:p w14:paraId="6B5A18B1" w14:textId="77777777" w:rsidR="001713AE" w:rsidRDefault="008B0AB4">
            <w:pPr>
              <w:autoSpaceDE w:val="0"/>
              <w:autoSpaceDN w:val="0"/>
              <w:spacing w:before="148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FAHENDRENA</w:t>
            </w:r>
          </w:p>
          <w:p w14:paraId="7A7241B9" w14:textId="77777777" w:rsidR="001713AE" w:rsidRDefault="008B0AB4">
            <w:pPr>
              <w:autoSpaceDE w:val="0"/>
              <w:autoSpaceDN w:val="0"/>
              <w:spacing w:before="1090" w:after="0" w:line="164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III-NY FAHEFANA AMAM-</w:t>
            </w:r>
          </w:p>
          <w:p w14:paraId="0C5046FA" w14:textId="77777777" w:rsidR="001713AE" w:rsidRDefault="008B0AB4">
            <w:pPr>
              <w:autoSpaceDE w:val="0"/>
              <w:autoSpaceDN w:val="0"/>
              <w:spacing w:before="150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PITONDRANA</w:t>
            </w:r>
          </w:p>
          <w:p w14:paraId="7EBFA687" w14:textId="77777777" w:rsidR="001713AE" w:rsidRDefault="008B0AB4">
            <w:pPr>
              <w:autoSpaceDE w:val="0"/>
              <w:autoSpaceDN w:val="0"/>
              <w:spacing w:before="1090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3-FIBANGOANA ASA LITERERA</w:t>
            </w:r>
          </w:p>
        </w:tc>
      </w:tr>
      <w:tr w:rsidR="001713AE" w14:paraId="10844A18" w14:textId="77777777">
        <w:trPr>
          <w:trHeight w:hRule="exact" w:val="5254"/>
        </w:trPr>
        <w:tc>
          <w:tcPr>
            <w:tcW w:w="18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A9D3C6" w14:textId="77777777" w:rsidR="001713AE" w:rsidRDefault="008B0AB4">
            <w:pPr>
              <w:autoSpaceDE w:val="0"/>
              <w:autoSpaceDN w:val="0"/>
              <w:spacing w:before="2160" w:after="0" w:line="276" w:lineRule="exact"/>
              <w:ind w:left="144" w:right="144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VOLANA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FAHAFITO</w:t>
            </w:r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82E1B9D" w14:textId="77777777" w:rsidR="001713AE" w:rsidRDefault="008B0AB4">
            <w:pPr>
              <w:autoSpaceDE w:val="0"/>
              <w:autoSpaceDN w:val="0"/>
              <w:spacing w:before="56" w:after="0" w:line="172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NY LITERATIORA</w:t>
            </w:r>
          </w:p>
          <w:p w14:paraId="6BE610DA" w14:textId="77777777" w:rsidR="001713AE" w:rsidRDefault="008B0AB4">
            <w:pPr>
              <w:autoSpaceDE w:val="0"/>
              <w:autoSpaceDN w:val="0"/>
              <w:spacing w:before="1104" w:after="0" w:line="276" w:lineRule="exact"/>
              <w:ind w:left="106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RAFI-PISAINANA MALAGASY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TARAFINA AMIN’NY FOMBA FIAINANY</w:t>
            </w:r>
          </w:p>
          <w:p w14:paraId="74216B96" w14:textId="77777777" w:rsidR="001713AE" w:rsidRDefault="008B0AB4">
            <w:pPr>
              <w:autoSpaceDE w:val="0"/>
              <w:autoSpaceDN w:val="0"/>
              <w:spacing w:before="274" w:after="0" w:line="276" w:lineRule="exact"/>
              <w:ind w:left="106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HASIN’NY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TANINDRAZANA SY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FAHEFANA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AMAM-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PITONDRANA</w:t>
            </w:r>
          </w:p>
          <w:p w14:paraId="41294504" w14:textId="77777777" w:rsidR="001713AE" w:rsidRDefault="008B0AB4">
            <w:pPr>
              <w:autoSpaceDE w:val="0"/>
              <w:autoSpaceDN w:val="0"/>
              <w:spacing w:before="382" w:after="0" w:line="170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TOROLALANA</w:t>
            </w:r>
          </w:p>
        </w:tc>
        <w:tc>
          <w:tcPr>
            <w:tcW w:w="49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749771A" w14:textId="77777777" w:rsidR="001713AE" w:rsidRDefault="008B0AB4">
            <w:pPr>
              <w:autoSpaceDE w:val="0"/>
              <w:autoSpaceDN w:val="0"/>
              <w:spacing w:before="56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III-NY TANTARAN’NY LITERATIORA</w:t>
            </w:r>
          </w:p>
          <w:p w14:paraId="086B19AF" w14:textId="77777777" w:rsidR="001713AE" w:rsidRDefault="008B0AB4">
            <w:pPr>
              <w:autoSpaceDE w:val="0"/>
              <w:autoSpaceDN w:val="0"/>
              <w:spacing w:before="108" w:after="0" w:line="21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3-Vanim-potoana 1960-1072 :</w:t>
            </w:r>
          </w:p>
          <w:p w14:paraId="0FC4FE02" w14:textId="77777777" w:rsidR="001713AE" w:rsidRDefault="008B0AB4">
            <w:pPr>
              <w:autoSpaceDE w:val="0"/>
              <w:autoSpaceDN w:val="0"/>
              <w:spacing w:before="60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« Literatiora fahafahana »</w:t>
            </w:r>
          </w:p>
          <w:p w14:paraId="13514562" w14:textId="77777777" w:rsidR="001713AE" w:rsidRDefault="008B0AB4">
            <w:pPr>
              <w:autoSpaceDE w:val="0"/>
              <w:autoSpaceDN w:val="0"/>
              <w:spacing w:before="940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II- NY FAHALALANA SY NY</w:t>
            </w:r>
          </w:p>
          <w:p w14:paraId="2FDF6BFD" w14:textId="77777777" w:rsidR="001713AE" w:rsidRDefault="008B0AB4">
            <w:pPr>
              <w:autoSpaceDE w:val="0"/>
              <w:autoSpaceDN w:val="0"/>
              <w:spacing w:before="110" w:after="0" w:line="164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FAHENDRENA</w:t>
            </w:r>
          </w:p>
          <w:p w14:paraId="293E82E8" w14:textId="77777777" w:rsidR="001713AE" w:rsidRDefault="008B0AB4">
            <w:pPr>
              <w:autoSpaceDE w:val="0"/>
              <w:autoSpaceDN w:val="0"/>
              <w:spacing w:before="940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III-NY FAHEFANA AMAM-PITONDRANA</w:t>
            </w:r>
          </w:p>
          <w:p w14:paraId="5E30C862" w14:textId="77777777" w:rsidR="001713AE" w:rsidRDefault="008B0AB4">
            <w:pPr>
              <w:autoSpaceDE w:val="0"/>
              <w:autoSpaceDN w:val="0"/>
              <w:spacing w:before="1214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4-TATITRA VAKIBOKY</w:t>
            </w:r>
          </w:p>
        </w:tc>
      </w:tr>
      <w:tr w:rsidR="001713AE" w14:paraId="48AF5660" w14:textId="77777777">
        <w:trPr>
          <w:trHeight w:hRule="exact" w:val="2216"/>
        </w:trPr>
        <w:tc>
          <w:tcPr>
            <w:tcW w:w="18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E1B432D" w14:textId="77777777" w:rsidR="001713AE" w:rsidRDefault="008B0AB4">
            <w:pPr>
              <w:autoSpaceDE w:val="0"/>
              <w:autoSpaceDN w:val="0"/>
              <w:spacing w:before="640" w:after="0" w:line="276" w:lineRule="exact"/>
              <w:ind w:left="144" w:right="144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VOLANA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FAHAVALO</w:t>
            </w:r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6ECE1A0" w14:textId="77777777" w:rsidR="001713AE" w:rsidRDefault="008B0AB4">
            <w:pPr>
              <w:autoSpaceDE w:val="0"/>
              <w:autoSpaceDN w:val="0"/>
              <w:spacing w:before="58" w:after="0" w:line="170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NY LITERATIORA</w:t>
            </w:r>
          </w:p>
          <w:p w14:paraId="38988D85" w14:textId="77777777" w:rsidR="001713AE" w:rsidRDefault="008B0AB4">
            <w:pPr>
              <w:autoSpaceDE w:val="0"/>
              <w:autoSpaceDN w:val="0"/>
              <w:spacing w:before="828" w:after="0" w:line="276" w:lineRule="exact"/>
              <w:ind w:left="106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RAFI-PISAINANA MALAGASY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TARAFINAAMIN’NY FOMBA FIAINANY</w:t>
            </w:r>
          </w:p>
        </w:tc>
        <w:tc>
          <w:tcPr>
            <w:tcW w:w="49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F79EB5A" w14:textId="77777777" w:rsidR="001713AE" w:rsidRDefault="008B0AB4">
            <w:pPr>
              <w:autoSpaceDE w:val="0"/>
              <w:autoSpaceDN w:val="0"/>
              <w:spacing w:before="56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NY TANTARAN’NY LITERATIORA</w:t>
            </w:r>
          </w:p>
          <w:p w14:paraId="1346B2D7" w14:textId="77777777" w:rsidR="001713AE" w:rsidRDefault="008B0AB4">
            <w:pPr>
              <w:autoSpaceDE w:val="0"/>
              <w:autoSpaceDN w:val="0"/>
              <w:spacing w:before="108" w:after="0" w:line="20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( tabilao famintinana)</w:t>
            </w:r>
          </w:p>
          <w:p w14:paraId="1A479F1A" w14:textId="77777777" w:rsidR="001713AE" w:rsidRDefault="008B0AB4">
            <w:pPr>
              <w:autoSpaceDE w:val="0"/>
              <w:autoSpaceDN w:val="0"/>
              <w:spacing w:before="514" w:after="0" w:line="276" w:lineRule="exact"/>
              <w:ind w:left="106" w:right="172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II- NY FAHALALANA SY NY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FAHENDRENA</w:t>
            </w:r>
          </w:p>
        </w:tc>
      </w:tr>
    </w:tbl>
    <w:p w14:paraId="099187FB" w14:textId="77777777" w:rsidR="001713AE" w:rsidRDefault="008B0AB4">
      <w:pPr>
        <w:autoSpaceDE w:val="0"/>
        <w:autoSpaceDN w:val="0"/>
        <w:spacing w:before="640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6</w:t>
      </w:r>
    </w:p>
    <w:p w14:paraId="2F1A5943" w14:textId="77777777" w:rsidR="001713AE" w:rsidRDefault="001713AE">
      <w:pPr>
        <w:sectPr w:rsidR="001713AE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20DF3835" w14:textId="77777777" w:rsidR="001713AE" w:rsidRDefault="008B0AB4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63360" behindDoc="1" locked="0" layoutInCell="1" allowOverlap="1" wp14:anchorId="184C7F8D" wp14:editId="49C60051">
            <wp:simplePos x="0" y="0"/>
            <wp:positionH relativeFrom="page">
              <wp:posOffset>3776979</wp:posOffset>
            </wp:positionH>
            <wp:positionV relativeFrom="page">
              <wp:posOffset>906780</wp:posOffset>
            </wp:positionV>
            <wp:extent cx="3081020" cy="175259"/>
            <wp:effectExtent l="0" t="0" r="0" b="0"/>
            <wp:wrapNone/>
            <wp:docPr id="96456762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1020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7C0D11" w14:textId="77777777" w:rsidR="001713AE" w:rsidRDefault="001713AE">
      <w:pPr>
        <w:autoSpaceDE w:val="0"/>
        <w:autoSpaceDN w:val="0"/>
        <w:spacing w:after="0" w:line="220" w:lineRule="exact"/>
      </w:pPr>
    </w:p>
    <w:p w14:paraId="680E0769" w14:textId="77777777" w:rsidR="001713AE" w:rsidRDefault="001713AE">
      <w:pPr>
        <w:autoSpaceDE w:val="0"/>
        <w:autoSpaceDN w:val="0"/>
        <w:spacing w:after="0" w:line="220" w:lineRule="exact"/>
      </w:pPr>
    </w:p>
    <w:p w14:paraId="7D3F36DC" w14:textId="77777777" w:rsidR="001713AE" w:rsidRDefault="001713AE">
      <w:pPr>
        <w:autoSpaceDE w:val="0"/>
        <w:autoSpaceDN w:val="0"/>
        <w:spacing w:after="0" w:line="220" w:lineRule="exact"/>
      </w:pPr>
    </w:p>
    <w:p w14:paraId="7D288F74" w14:textId="77777777" w:rsidR="001713AE" w:rsidRDefault="001713AE">
      <w:pPr>
        <w:autoSpaceDE w:val="0"/>
        <w:autoSpaceDN w:val="0"/>
        <w:spacing w:before="76" w:after="0" w:line="220" w:lineRule="exact"/>
      </w:pPr>
    </w:p>
    <w:tbl>
      <w:tblPr>
        <w:tblW w:w="0" w:type="auto"/>
        <w:tblInd w:w="1074" w:type="dxa"/>
        <w:tblLayout w:type="fixed"/>
        <w:tblLook w:val="04A0" w:firstRow="1" w:lastRow="0" w:firstColumn="1" w:lastColumn="0" w:noHBand="0" w:noVBand="1"/>
      </w:tblPr>
      <w:tblGrid>
        <w:gridCol w:w="1832"/>
        <w:gridCol w:w="2694"/>
        <w:gridCol w:w="4962"/>
      </w:tblGrid>
      <w:tr w:rsidR="001713AE" w14:paraId="173948E0" w14:textId="77777777">
        <w:trPr>
          <w:trHeight w:hRule="exact" w:val="290"/>
        </w:trPr>
        <w:tc>
          <w:tcPr>
            <w:tcW w:w="183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181446CF" w14:textId="77777777" w:rsidR="001713AE" w:rsidRDefault="008B0AB4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FE-POTOANA</w:t>
            </w:r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B4C5E7"/>
            <w:tcMar>
              <w:left w:w="0" w:type="dxa"/>
              <w:right w:w="0" w:type="dxa"/>
            </w:tcMar>
          </w:tcPr>
          <w:p w14:paraId="5CED3BCE" w14:textId="77777777" w:rsidR="001713AE" w:rsidRDefault="008B0AB4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LOHAHEVITRA</w:t>
            </w:r>
          </w:p>
        </w:tc>
        <w:tc>
          <w:tcPr>
            <w:tcW w:w="49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41C280D" w14:textId="77777777" w:rsidR="001713AE" w:rsidRDefault="008B0AB4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VOTOATINY</w:t>
            </w:r>
          </w:p>
        </w:tc>
      </w:tr>
      <w:tr w:rsidR="001713AE" w14:paraId="334C3237" w14:textId="77777777">
        <w:trPr>
          <w:trHeight w:hRule="exact" w:val="2494"/>
        </w:trPr>
        <w:tc>
          <w:tcPr>
            <w:tcW w:w="1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BAD7E2A" w14:textId="77777777" w:rsidR="001713AE" w:rsidRDefault="001713AE"/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9CDBAFF" w14:textId="77777777" w:rsidR="001713AE" w:rsidRDefault="008B0AB4">
            <w:pPr>
              <w:autoSpaceDE w:val="0"/>
              <w:autoSpaceDN w:val="0"/>
              <w:spacing w:before="502" w:after="0" w:line="276" w:lineRule="exact"/>
              <w:ind w:left="106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HASIN’NY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TANINDRAZANA SY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NY FAHEFANA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AMAM-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PITONDRANA</w:t>
            </w:r>
          </w:p>
          <w:p w14:paraId="048B82C9" w14:textId="77777777" w:rsidR="001713AE" w:rsidRDefault="008B0AB4">
            <w:pPr>
              <w:autoSpaceDE w:val="0"/>
              <w:autoSpaceDN w:val="0"/>
              <w:spacing w:before="380" w:after="0" w:line="172" w:lineRule="exact"/>
              <w:ind w:left="10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TOROLALANA</w:t>
            </w:r>
          </w:p>
        </w:tc>
        <w:tc>
          <w:tcPr>
            <w:tcW w:w="496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7250AB2" w14:textId="77777777" w:rsidR="001713AE" w:rsidRDefault="008B0AB4">
            <w:pPr>
              <w:autoSpaceDE w:val="0"/>
              <w:autoSpaceDN w:val="0"/>
              <w:spacing w:before="608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III-NY FAHEFANA AMAM-PITONDRANA</w:t>
            </w:r>
          </w:p>
          <w:p w14:paraId="631838E9" w14:textId="77777777" w:rsidR="001713AE" w:rsidRDefault="008B0AB4">
            <w:pPr>
              <w:autoSpaceDE w:val="0"/>
              <w:autoSpaceDN w:val="0"/>
              <w:spacing w:before="1490" w:after="0" w:line="166" w:lineRule="exact"/>
              <w:ind w:left="10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4-TATITRA VAKIBOKY</w:t>
            </w:r>
          </w:p>
        </w:tc>
      </w:tr>
      <w:tr w:rsidR="001713AE" w14:paraId="539184D3" w14:textId="77777777">
        <w:trPr>
          <w:trHeight w:hRule="exact" w:val="1374"/>
        </w:trPr>
        <w:tc>
          <w:tcPr>
            <w:tcW w:w="1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D2F2D38" w14:textId="77777777" w:rsidR="001713AE" w:rsidRDefault="008B0AB4">
            <w:pPr>
              <w:autoSpaceDE w:val="0"/>
              <w:autoSpaceDN w:val="0"/>
              <w:spacing w:before="220" w:after="0" w:line="276" w:lineRule="exact"/>
              <w:ind w:left="144" w:right="288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VOLANA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FAHASIVY</w:t>
            </w:r>
          </w:p>
        </w:tc>
        <w:tc>
          <w:tcPr>
            <w:tcW w:w="76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5E66A86" w14:textId="77777777" w:rsidR="001713AE" w:rsidRDefault="008B0AB4">
            <w:pPr>
              <w:autoSpaceDE w:val="0"/>
              <w:autoSpaceDN w:val="0"/>
              <w:spacing w:before="462" w:after="0" w:line="21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FANONERANA, FAMERENANA SY TOMBANA FAMARANANA</w:t>
            </w:r>
          </w:p>
        </w:tc>
      </w:tr>
      <w:tr w:rsidR="001713AE" w14:paraId="1BDD2EAC" w14:textId="77777777">
        <w:trPr>
          <w:trHeight w:hRule="exact" w:val="564"/>
        </w:trPr>
        <w:tc>
          <w:tcPr>
            <w:tcW w:w="948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0A16CF2" w14:textId="77777777" w:rsidR="001713AE" w:rsidRDefault="008B0AB4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FIALAN-TSASATRA LEHIBE</w:t>
            </w:r>
          </w:p>
        </w:tc>
      </w:tr>
    </w:tbl>
    <w:p w14:paraId="0F543D27" w14:textId="77777777" w:rsidR="001713AE" w:rsidRDefault="008B0AB4">
      <w:pPr>
        <w:autoSpaceDE w:val="0"/>
        <w:autoSpaceDN w:val="0"/>
        <w:spacing w:before="9772" w:after="0" w:line="140" w:lineRule="exact"/>
        <w:jc w:val="center"/>
      </w:pPr>
      <w:r>
        <w:rPr>
          <w:rFonts w:ascii="Calibri" w:eastAsia="Calibri" w:hAnsi="Calibri"/>
          <w:color w:val="000000"/>
          <w:spacing w:val="-10"/>
        </w:rPr>
        <w:t>7</w:t>
      </w:r>
    </w:p>
    <w:p w14:paraId="2DBAAB47" w14:textId="77777777" w:rsidR="001713AE" w:rsidRDefault="001713AE">
      <w:pPr>
        <w:sectPr w:rsidR="001713AE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6D499FC7" w14:textId="77777777" w:rsidR="001713AE" w:rsidRDefault="008B0AB4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64384" behindDoc="1" locked="0" layoutInCell="1" allowOverlap="1" wp14:anchorId="4C06F0D4" wp14:editId="4151C0D8">
            <wp:simplePos x="0" y="0"/>
            <wp:positionH relativeFrom="page">
              <wp:posOffset>842010</wp:posOffset>
            </wp:positionH>
            <wp:positionV relativeFrom="page">
              <wp:posOffset>1316990</wp:posOffset>
            </wp:positionV>
            <wp:extent cx="872490" cy="86359"/>
            <wp:effectExtent l="0" t="0" r="0" b="0"/>
            <wp:wrapNone/>
            <wp:docPr id="214446891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2490" cy="8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5408" behindDoc="1" locked="0" layoutInCell="1" allowOverlap="1" wp14:anchorId="785FF169" wp14:editId="13BD4C46">
            <wp:simplePos x="0" y="0"/>
            <wp:positionH relativeFrom="page">
              <wp:posOffset>842010</wp:posOffset>
            </wp:positionH>
            <wp:positionV relativeFrom="page">
              <wp:posOffset>1578610</wp:posOffset>
            </wp:positionV>
            <wp:extent cx="872490" cy="88900"/>
            <wp:effectExtent l="0" t="0" r="0" b="0"/>
            <wp:wrapNone/>
            <wp:docPr id="37425632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249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6432" behindDoc="1" locked="0" layoutInCell="1" allowOverlap="1" wp14:anchorId="6023C7F5" wp14:editId="57BAFA7D">
            <wp:simplePos x="0" y="0"/>
            <wp:positionH relativeFrom="page">
              <wp:posOffset>906780</wp:posOffset>
            </wp:positionH>
            <wp:positionV relativeFrom="page">
              <wp:posOffset>1403350</wp:posOffset>
            </wp:positionV>
            <wp:extent cx="742950" cy="175259"/>
            <wp:effectExtent l="0" t="0" r="0" b="0"/>
            <wp:wrapNone/>
            <wp:docPr id="41203964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7456" behindDoc="1" locked="0" layoutInCell="1" allowOverlap="1" wp14:anchorId="3B286A3F" wp14:editId="1880CEC0">
            <wp:simplePos x="0" y="0"/>
            <wp:positionH relativeFrom="page">
              <wp:posOffset>1786889</wp:posOffset>
            </wp:positionH>
            <wp:positionV relativeFrom="page">
              <wp:posOffset>1316990</wp:posOffset>
            </wp:positionV>
            <wp:extent cx="1680210" cy="350520"/>
            <wp:effectExtent l="0" t="0" r="0" b="0"/>
            <wp:wrapNone/>
            <wp:docPr id="136499333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8480" behindDoc="1" locked="0" layoutInCell="1" allowOverlap="1" wp14:anchorId="208869C1" wp14:editId="2C4DC7F6">
            <wp:simplePos x="0" y="0"/>
            <wp:positionH relativeFrom="page">
              <wp:posOffset>3539490</wp:posOffset>
            </wp:positionH>
            <wp:positionV relativeFrom="page">
              <wp:posOffset>1316990</wp:posOffset>
            </wp:positionV>
            <wp:extent cx="3324860" cy="86359"/>
            <wp:effectExtent l="0" t="0" r="0" b="0"/>
            <wp:wrapNone/>
            <wp:docPr id="53221496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860" cy="8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9504" behindDoc="1" locked="0" layoutInCell="1" allowOverlap="1" wp14:anchorId="3EFD00B5" wp14:editId="0B10FF84">
            <wp:simplePos x="0" y="0"/>
            <wp:positionH relativeFrom="page">
              <wp:posOffset>3539490</wp:posOffset>
            </wp:positionH>
            <wp:positionV relativeFrom="page">
              <wp:posOffset>1578610</wp:posOffset>
            </wp:positionV>
            <wp:extent cx="3324860" cy="88900"/>
            <wp:effectExtent l="0" t="0" r="0" b="0"/>
            <wp:wrapNone/>
            <wp:docPr id="89588300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86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0528" behindDoc="1" locked="0" layoutInCell="1" allowOverlap="1" wp14:anchorId="262723AD" wp14:editId="46906A94">
            <wp:simplePos x="0" y="0"/>
            <wp:positionH relativeFrom="page">
              <wp:posOffset>3605529</wp:posOffset>
            </wp:positionH>
            <wp:positionV relativeFrom="page">
              <wp:posOffset>1403350</wp:posOffset>
            </wp:positionV>
            <wp:extent cx="3192779" cy="175259"/>
            <wp:effectExtent l="0" t="0" r="0" b="0"/>
            <wp:wrapNone/>
            <wp:docPr id="187442961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2779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837F18" w14:textId="77777777" w:rsidR="001713AE" w:rsidRDefault="001713AE">
      <w:pPr>
        <w:autoSpaceDE w:val="0"/>
        <w:autoSpaceDN w:val="0"/>
        <w:spacing w:before="184" w:after="0" w:line="220" w:lineRule="exact"/>
      </w:pPr>
    </w:p>
    <w:p w14:paraId="1BAF817B" w14:textId="77777777" w:rsidR="001713AE" w:rsidRDefault="008B0AB4">
      <w:pPr>
        <w:autoSpaceDE w:val="0"/>
        <w:autoSpaceDN w:val="0"/>
        <w:spacing w:after="0" w:line="256" w:lineRule="exact"/>
        <w:jc w:val="center"/>
      </w:pPr>
      <w:r>
        <w:rPr>
          <w:rFonts w:ascii="Times New Roman,Bold" w:eastAsia="Times New Roman,Bold" w:hAnsi="Times New Roman,Bold"/>
          <w:b/>
          <w:color w:val="000000"/>
          <w:spacing w:val="-10"/>
          <w:sz w:val="28"/>
        </w:rPr>
        <w:t>FRANÇAIS</w:t>
      </w:r>
    </w:p>
    <w:p w14:paraId="37070348" w14:textId="77777777" w:rsidR="001713AE" w:rsidRDefault="008B0AB4">
      <w:pPr>
        <w:autoSpaceDE w:val="0"/>
        <w:autoSpaceDN w:val="0"/>
        <w:spacing w:before="76" w:after="0" w:line="170" w:lineRule="exact"/>
        <w:ind w:left="1188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DUREE D’UNE SEANCE: 2h</w:t>
      </w:r>
    </w:p>
    <w:p w14:paraId="2315B275" w14:textId="77777777" w:rsidR="001713AE" w:rsidRDefault="008B0AB4">
      <w:pPr>
        <w:autoSpaceDE w:val="0"/>
        <w:autoSpaceDN w:val="0"/>
        <w:spacing w:before="294" w:after="242" w:line="166" w:lineRule="exact"/>
        <w:ind w:left="1188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NOMBRE DE SEANCES PAR SEMAINE : 2</w:t>
      </w:r>
    </w:p>
    <w:tbl>
      <w:tblPr>
        <w:tblW w:w="0" w:type="auto"/>
        <w:tblInd w:w="1084" w:type="dxa"/>
        <w:tblLayout w:type="fixed"/>
        <w:tblLook w:val="04A0" w:firstRow="1" w:lastRow="0" w:firstColumn="1" w:lastColumn="0" w:noHBand="0" w:noVBand="1"/>
      </w:tblPr>
      <w:tblGrid>
        <w:gridCol w:w="1366"/>
        <w:gridCol w:w="45"/>
        <w:gridCol w:w="2836"/>
        <w:gridCol w:w="28"/>
        <w:gridCol w:w="5228"/>
      </w:tblGrid>
      <w:tr w:rsidR="001713AE" w14:paraId="58F23417" w14:textId="77777777">
        <w:trPr>
          <w:trHeight w:hRule="exact" w:val="562"/>
        </w:trPr>
        <w:tc>
          <w:tcPr>
            <w:tcW w:w="1366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26BE90E" w14:textId="77777777" w:rsidR="001713AE" w:rsidRDefault="008B0AB4">
            <w:pPr>
              <w:autoSpaceDE w:val="0"/>
              <w:autoSpaceDN w:val="0"/>
              <w:spacing w:before="194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8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50D87A8D" w14:textId="77777777" w:rsidR="001713AE" w:rsidRDefault="001713AE"/>
        </w:tc>
        <w:tc>
          <w:tcPr>
            <w:tcW w:w="2836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BE26378" w14:textId="77777777" w:rsidR="001713AE" w:rsidRDefault="008B0AB4">
            <w:pPr>
              <w:autoSpaceDE w:val="0"/>
              <w:autoSpaceDN w:val="0"/>
              <w:spacing w:before="56" w:after="0" w:line="21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570EA9D1" w14:textId="77777777" w:rsidR="001713AE" w:rsidRDefault="008B0AB4">
            <w:pPr>
              <w:autoSpaceDE w:val="0"/>
              <w:autoSpaceDN w:val="0"/>
              <w:spacing w:before="66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28" w:type="dxa"/>
            <w:tcMar>
              <w:left w:w="0" w:type="dxa"/>
              <w:right w:w="0" w:type="dxa"/>
            </w:tcMar>
          </w:tcPr>
          <w:p w14:paraId="68958BBE" w14:textId="77777777" w:rsidR="001713AE" w:rsidRDefault="001713AE"/>
        </w:tc>
        <w:tc>
          <w:tcPr>
            <w:tcW w:w="5228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C1EE98A" w14:textId="77777777" w:rsidR="001713AE" w:rsidRDefault="008B0AB4">
            <w:pPr>
              <w:autoSpaceDE w:val="0"/>
              <w:autoSpaceDN w:val="0"/>
              <w:spacing w:before="194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1713AE" w14:paraId="7198626B" w14:textId="77777777">
        <w:trPr>
          <w:trHeight w:hRule="exact" w:val="3836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C531D7" w14:textId="77777777" w:rsidR="001713AE" w:rsidRDefault="008B0AB4">
            <w:pPr>
              <w:autoSpaceDE w:val="0"/>
              <w:autoSpaceDN w:val="0"/>
              <w:spacing w:before="1676" w:after="0" w:line="19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1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er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86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15FCFD" w14:textId="77777777" w:rsidR="001713AE" w:rsidRDefault="008B0AB4">
            <w:pPr>
              <w:autoSpaceDE w:val="0"/>
              <w:autoSpaceDN w:val="0"/>
              <w:spacing w:before="1420" w:after="0" w:line="170" w:lineRule="exact"/>
              <w:ind w:left="9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SAVOIR-FAIRE I :</w:t>
            </w:r>
          </w:p>
          <w:p w14:paraId="3C9767BA" w14:textId="77777777" w:rsidR="001713AE" w:rsidRDefault="008B0AB4">
            <w:pPr>
              <w:autoSpaceDE w:val="0"/>
              <w:autoSpaceDN w:val="0"/>
              <w:spacing w:before="382" w:after="0" w:line="170" w:lineRule="exact"/>
              <w:ind w:left="9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RESUMER</w:t>
            </w:r>
          </w:p>
        </w:tc>
        <w:tc>
          <w:tcPr>
            <w:tcW w:w="5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773210A" w14:textId="77777777" w:rsidR="001713AE" w:rsidRDefault="008B0AB4">
            <w:pPr>
              <w:autoSpaceDE w:val="0"/>
              <w:autoSpaceDN w:val="0"/>
              <w:spacing w:before="52" w:after="0" w:line="222" w:lineRule="exact"/>
              <w:ind w:left="50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Morpho-syntaxe</w:t>
            </w:r>
          </w:p>
          <w:p w14:paraId="36C747A3" w14:textId="77777777" w:rsidR="001713AE" w:rsidRDefault="008B0AB4">
            <w:pPr>
              <w:tabs>
                <w:tab w:val="left" w:pos="814"/>
              </w:tabs>
              <w:autoSpaceDE w:val="0"/>
              <w:autoSpaceDN w:val="0"/>
              <w:spacing w:before="80" w:after="0" w:line="216" w:lineRule="exact"/>
              <w:ind w:left="45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Réduction (par opposition à expansion) du</w:t>
            </w:r>
          </w:p>
          <w:p w14:paraId="16140B3D" w14:textId="77777777" w:rsidR="001713AE" w:rsidRDefault="008B0AB4">
            <w:pPr>
              <w:autoSpaceDE w:val="0"/>
              <w:autoSpaceDN w:val="0"/>
              <w:spacing w:before="198" w:after="0" w:line="216" w:lineRule="exact"/>
              <w:ind w:left="8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GN, du GV et du G prépositionnel,</w:t>
            </w:r>
          </w:p>
          <w:p w14:paraId="19FFE087" w14:textId="77777777" w:rsidR="001713AE" w:rsidRDefault="008B0AB4">
            <w:pPr>
              <w:tabs>
                <w:tab w:val="left" w:pos="814"/>
              </w:tabs>
              <w:autoSpaceDE w:val="0"/>
              <w:autoSpaceDN w:val="0"/>
              <w:spacing w:before="86" w:after="0" w:line="216" w:lineRule="exact"/>
              <w:ind w:left="45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déictiques,</w:t>
            </w:r>
          </w:p>
          <w:p w14:paraId="08556BD2" w14:textId="77777777" w:rsidR="001713AE" w:rsidRDefault="008B0AB4">
            <w:pPr>
              <w:tabs>
                <w:tab w:val="left" w:pos="814"/>
              </w:tabs>
              <w:autoSpaceDE w:val="0"/>
              <w:autoSpaceDN w:val="0"/>
              <w:spacing w:before="102" w:after="0" w:line="198" w:lineRule="exact"/>
              <w:ind w:left="45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nominalisation,</w:t>
            </w:r>
          </w:p>
          <w:p w14:paraId="5016036C" w14:textId="77777777" w:rsidR="001713AE" w:rsidRDefault="008B0AB4">
            <w:pPr>
              <w:tabs>
                <w:tab w:val="left" w:pos="814"/>
              </w:tabs>
              <w:autoSpaceDE w:val="0"/>
              <w:autoSpaceDN w:val="0"/>
              <w:spacing w:before="104" w:after="0" w:line="216" w:lineRule="exact"/>
              <w:ind w:left="45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phase passive</w:t>
            </w:r>
          </w:p>
          <w:p w14:paraId="778E1F8C" w14:textId="77777777" w:rsidR="001713AE" w:rsidRDefault="008B0AB4">
            <w:pPr>
              <w:tabs>
                <w:tab w:val="left" w:pos="814"/>
              </w:tabs>
              <w:autoSpaceDE w:val="0"/>
              <w:autoSpaceDN w:val="0"/>
              <w:spacing w:before="88" w:after="0" w:line="216" w:lineRule="exact"/>
              <w:ind w:left="45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phase complexe</w:t>
            </w:r>
          </w:p>
          <w:p w14:paraId="225D2B7B" w14:textId="77777777" w:rsidR="001713AE" w:rsidRDefault="008B0AB4">
            <w:pPr>
              <w:autoSpaceDE w:val="0"/>
              <w:autoSpaceDN w:val="0"/>
              <w:spacing w:before="464" w:after="0" w:line="178" w:lineRule="exact"/>
              <w:ind w:left="50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Outils discursifs</w:t>
            </w:r>
          </w:p>
          <w:p w14:paraId="6B59DDA1" w14:textId="77777777" w:rsidR="001713AE" w:rsidRDefault="008B0AB4">
            <w:pPr>
              <w:tabs>
                <w:tab w:val="left" w:pos="814"/>
              </w:tabs>
              <w:autoSpaceDE w:val="0"/>
              <w:autoSpaceDN w:val="0"/>
              <w:spacing w:after="0" w:line="208" w:lineRule="exact"/>
              <w:ind w:left="45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notions de champs lexical et scientifique.</w:t>
            </w:r>
          </w:p>
        </w:tc>
      </w:tr>
      <w:tr w:rsidR="001713AE" w14:paraId="5099003B" w14:textId="77777777">
        <w:trPr>
          <w:trHeight w:hRule="exact" w:val="3600"/>
        </w:trPr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04A984" w14:textId="77777777" w:rsidR="001713AE" w:rsidRDefault="008B0AB4">
            <w:pPr>
              <w:autoSpaceDE w:val="0"/>
              <w:autoSpaceDN w:val="0"/>
              <w:spacing w:before="1558" w:after="0" w:line="19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2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86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3E81688" w14:textId="77777777" w:rsidR="001713AE" w:rsidRDefault="008B0AB4">
            <w:pPr>
              <w:autoSpaceDE w:val="0"/>
              <w:autoSpaceDN w:val="0"/>
              <w:spacing w:before="612" w:after="0" w:line="172" w:lineRule="exact"/>
              <w:ind w:left="12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SAVOIR-FAIRE II :</w:t>
            </w:r>
          </w:p>
          <w:p w14:paraId="49B51056" w14:textId="77777777" w:rsidR="001713AE" w:rsidRDefault="008B0AB4">
            <w:pPr>
              <w:autoSpaceDE w:val="0"/>
              <w:autoSpaceDN w:val="0"/>
              <w:spacing w:before="382" w:after="0" w:line="170" w:lineRule="exact"/>
              <w:ind w:left="12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REDIGER UNE</w:t>
            </w:r>
          </w:p>
          <w:p w14:paraId="42407E2C" w14:textId="77777777" w:rsidR="001713AE" w:rsidRDefault="008B0AB4">
            <w:pPr>
              <w:autoSpaceDE w:val="0"/>
              <w:autoSpaceDN w:val="0"/>
              <w:spacing w:before="102" w:after="0" w:line="172" w:lineRule="exact"/>
              <w:ind w:left="12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SYNTHESE</w:t>
            </w:r>
          </w:p>
        </w:tc>
        <w:tc>
          <w:tcPr>
            <w:tcW w:w="52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F352A09" w14:textId="77777777" w:rsidR="001713AE" w:rsidRDefault="008B0AB4">
            <w:pPr>
              <w:autoSpaceDE w:val="0"/>
              <w:autoSpaceDN w:val="0"/>
              <w:spacing w:before="142" w:after="0" w:line="222" w:lineRule="exact"/>
              <w:ind w:left="78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Morpho-syntaxe</w:t>
            </w:r>
          </w:p>
          <w:p w14:paraId="759A831E" w14:textId="77777777" w:rsidR="001713AE" w:rsidRDefault="008B0AB4">
            <w:pPr>
              <w:tabs>
                <w:tab w:val="left" w:pos="842"/>
              </w:tabs>
              <w:autoSpaceDE w:val="0"/>
              <w:autoSpaceDN w:val="0"/>
              <w:spacing w:before="82" w:after="0" w:line="216" w:lineRule="exact"/>
              <w:ind w:left="48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tournure impersonnelle</w:t>
            </w:r>
          </w:p>
          <w:p w14:paraId="43A50CA9" w14:textId="77777777" w:rsidR="001713AE" w:rsidRDefault="008B0AB4">
            <w:pPr>
              <w:tabs>
                <w:tab w:val="left" w:pos="842"/>
              </w:tabs>
              <w:autoSpaceDE w:val="0"/>
              <w:autoSpaceDN w:val="0"/>
              <w:spacing w:before="86" w:after="0" w:line="216" w:lineRule="exact"/>
              <w:ind w:left="48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forme passive</w:t>
            </w:r>
          </w:p>
          <w:p w14:paraId="2DE3857D" w14:textId="77777777" w:rsidR="001713AE" w:rsidRDefault="008B0AB4">
            <w:pPr>
              <w:tabs>
                <w:tab w:val="left" w:pos="842"/>
              </w:tabs>
              <w:autoSpaceDE w:val="0"/>
              <w:autoSpaceDN w:val="0"/>
              <w:spacing w:before="84" w:after="0" w:line="216" w:lineRule="exact"/>
              <w:ind w:left="48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phrase complexe</w:t>
            </w:r>
          </w:p>
          <w:p w14:paraId="0C84DAF0" w14:textId="77777777" w:rsidR="001713AE" w:rsidRDefault="008B0AB4">
            <w:pPr>
              <w:tabs>
                <w:tab w:val="left" w:pos="842"/>
              </w:tabs>
              <w:autoSpaceDE w:val="0"/>
              <w:autoSpaceDN w:val="0"/>
              <w:spacing w:before="82" w:after="0" w:line="218" w:lineRule="exact"/>
              <w:ind w:left="48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l’expression de la comparaison</w:t>
            </w:r>
          </w:p>
          <w:p w14:paraId="5FCFEA73" w14:textId="77777777" w:rsidR="001713AE" w:rsidRDefault="008B0AB4">
            <w:pPr>
              <w:autoSpaceDE w:val="0"/>
              <w:autoSpaceDN w:val="0"/>
              <w:spacing w:before="196" w:after="0" w:line="178" w:lineRule="exact"/>
              <w:ind w:left="78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Outils discursifs</w:t>
            </w:r>
          </w:p>
          <w:p w14:paraId="46621FA2" w14:textId="77777777" w:rsidR="001713AE" w:rsidRDefault="008B0AB4">
            <w:pPr>
              <w:tabs>
                <w:tab w:val="left" w:pos="902"/>
              </w:tabs>
              <w:autoSpaceDE w:val="0"/>
              <w:autoSpaceDN w:val="0"/>
              <w:spacing w:before="124" w:after="0" w:line="216" w:lineRule="exact"/>
              <w:ind w:left="48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indicateurs temporels et chronologiques</w:t>
            </w:r>
          </w:p>
          <w:p w14:paraId="3D646C3C" w14:textId="77777777" w:rsidR="001713AE" w:rsidRDefault="008B0AB4">
            <w:pPr>
              <w:tabs>
                <w:tab w:val="left" w:pos="842"/>
              </w:tabs>
              <w:autoSpaceDE w:val="0"/>
              <w:autoSpaceDN w:val="0"/>
              <w:spacing w:before="84" w:after="0" w:line="216" w:lineRule="exact"/>
              <w:ind w:left="48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articulateurs chronologiques</w:t>
            </w:r>
          </w:p>
        </w:tc>
      </w:tr>
      <w:tr w:rsidR="001713AE" w14:paraId="56DEF2E0" w14:textId="77777777">
        <w:trPr>
          <w:trHeight w:hRule="exact" w:val="5374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AAA763" w14:textId="77777777" w:rsidR="001713AE" w:rsidRDefault="008B0AB4">
            <w:pPr>
              <w:autoSpaceDE w:val="0"/>
              <w:autoSpaceDN w:val="0"/>
              <w:spacing w:before="2444" w:after="0" w:line="19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3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86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5E42D2C" w14:textId="77777777" w:rsidR="001713AE" w:rsidRDefault="008B0AB4">
            <w:pPr>
              <w:autoSpaceDE w:val="0"/>
              <w:autoSpaceDN w:val="0"/>
              <w:spacing w:before="2050" w:after="0" w:line="172" w:lineRule="exact"/>
              <w:ind w:left="9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  <w:u w:val="single"/>
              </w:rPr>
              <w:t>Savoir-faire III :</w:t>
            </w:r>
          </w:p>
          <w:p w14:paraId="7DA5D144" w14:textId="77777777" w:rsidR="001713AE" w:rsidRDefault="008B0AB4">
            <w:pPr>
              <w:autoSpaceDE w:val="0"/>
              <w:autoSpaceDN w:val="0"/>
              <w:spacing w:before="382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PRESENTER/REDIGER</w:t>
            </w:r>
          </w:p>
          <w:p w14:paraId="5D5A0733" w14:textId="77777777" w:rsidR="001713AE" w:rsidRDefault="008B0AB4">
            <w:pPr>
              <w:autoSpaceDE w:val="0"/>
              <w:autoSpaceDN w:val="0"/>
              <w:spacing w:before="106" w:after="0" w:line="170" w:lineRule="exact"/>
              <w:ind w:left="9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UN COMMENTAIRE</w:t>
            </w:r>
          </w:p>
        </w:tc>
        <w:tc>
          <w:tcPr>
            <w:tcW w:w="5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1D32623" w14:textId="77777777" w:rsidR="001713AE" w:rsidRDefault="008B0AB4">
            <w:pPr>
              <w:autoSpaceDE w:val="0"/>
              <w:autoSpaceDN w:val="0"/>
              <w:spacing w:before="54" w:after="0" w:line="222" w:lineRule="exact"/>
              <w:ind w:left="50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Lexique</w:t>
            </w:r>
          </w:p>
          <w:p w14:paraId="7C6AFB28" w14:textId="77777777" w:rsidR="001713AE" w:rsidRDefault="008B0AB4">
            <w:pPr>
              <w:tabs>
                <w:tab w:val="left" w:pos="814"/>
              </w:tabs>
              <w:autoSpaceDE w:val="0"/>
              <w:autoSpaceDN w:val="0"/>
              <w:spacing w:before="82" w:after="0" w:line="216" w:lineRule="exact"/>
              <w:ind w:left="45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moyens lexicaux pour exprimer le</w:t>
            </w:r>
          </w:p>
          <w:p w14:paraId="2F3223B2" w14:textId="77777777" w:rsidR="001713AE" w:rsidRDefault="008B0AB4">
            <w:pPr>
              <w:autoSpaceDE w:val="0"/>
              <w:autoSpaceDN w:val="0"/>
              <w:spacing w:before="196" w:after="0" w:line="22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jugement, l’opinion, le sentiment, les</w:t>
            </w:r>
          </w:p>
          <w:p w14:paraId="31902860" w14:textId="77777777" w:rsidR="001713AE" w:rsidRDefault="008B0AB4">
            <w:pPr>
              <w:autoSpaceDE w:val="0"/>
              <w:autoSpaceDN w:val="0"/>
              <w:spacing w:before="196" w:after="0" w:line="216" w:lineRule="exact"/>
              <w:ind w:left="8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terminologies appropriées au sujet et à la</w:t>
            </w:r>
          </w:p>
          <w:p w14:paraId="0269B402" w14:textId="77777777" w:rsidR="001713AE" w:rsidRDefault="008B0AB4">
            <w:pPr>
              <w:autoSpaceDE w:val="0"/>
              <w:autoSpaceDN w:val="0"/>
              <w:spacing w:before="200" w:after="0" w:line="166" w:lineRule="exact"/>
              <w:ind w:left="8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forme du document.</w:t>
            </w:r>
          </w:p>
          <w:p w14:paraId="2C2B6EFE" w14:textId="77777777" w:rsidR="001713AE" w:rsidRDefault="008B0AB4">
            <w:pPr>
              <w:autoSpaceDE w:val="0"/>
              <w:autoSpaceDN w:val="0"/>
              <w:spacing w:before="242" w:after="0" w:line="222" w:lineRule="exact"/>
              <w:ind w:left="50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Morpho-syntaxe</w:t>
            </w:r>
          </w:p>
          <w:p w14:paraId="194DDDF2" w14:textId="77777777" w:rsidR="001713AE" w:rsidRDefault="008B0AB4">
            <w:pPr>
              <w:tabs>
                <w:tab w:val="left" w:pos="814"/>
              </w:tabs>
              <w:autoSpaceDE w:val="0"/>
              <w:autoSpaceDN w:val="0"/>
              <w:spacing w:before="84" w:after="0" w:line="216" w:lineRule="exact"/>
              <w:ind w:left="45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nominalisation, la phrase nominale</w:t>
            </w:r>
          </w:p>
          <w:p w14:paraId="5B4844F6" w14:textId="77777777" w:rsidR="001713AE" w:rsidRDefault="008B0AB4">
            <w:pPr>
              <w:tabs>
                <w:tab w:val="left" w:pos="814"/>
              </w:tabs>
              <w:autoSpaceDE w:val="0"/>
              <w:autoSpaceDN w:val="0"/>
              <w:spacing w:before="84" w:after="0" w:line="216" w:lineRule="exact"/>
              <w:ind w:left="45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tournure impersonnelle</w:t>
            </w:r>
          </w:p>
          <w:p w14:paraId="7E8A661C" w14:textId="77777777" w:rsidR="001713AE" w:rsidRDefault="008B0AB4">
            <w:pPr>
              <w:tabs>
                <w:tab w:val="left" w:pos="814"/>
              </w:tabs>
              <w:autoSpaceDE w:val="0"/>
              <w:autoSpaceDN w:val="0"/>
              <w:spacing w:before="86" w:after="0" w:line="216" w:lineRule="exact"/>
              <w:ind w:left="45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complétives</w:t>
            </w:r>
          </w:p>
          <w:p w14:paraId="1E7C2AB9" w14:textId="77777777" w:rsidR="001713AE" w:rsidRDefault="008B0AB4">
            <w:pPr>
              <w:tabs>
                <w:tab w:val="left" w:pos="814"/>
              </w:tabs>
              <w:autoSpaceDE w:val="0"/>
              <w:autoSpaceDN w:val="0"/>
              <w:spacing w:before="86" w:after="0" w:line="216" w:lineRule="exact"/>
              <w:ind w:left="45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phrase complexe</w:t>
            </w:r>
          </w:p>
          <w:p w14:paraId="1C7FB9ED" w14:textId="77777777" w:rsidR="001713AE" w:rsidRDefault="008B0AB4">
            <w:pPr>
              <w:tabs>
                <w:tab w:val="left" w:pos="814"/>
              </w:tabs>
              <w:autoSpaceDE w:val="0"/>
              <w:autoSpaceDN w:val="0"/>
              <w:spacing w:before="84" w:after="0" w:line="216" w:lineRule="exact"/>
              <w:ind w:left="45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modes et les temps verbaux</w:t>
            </w:r>
          </w:p>
          <w:p w14:paraId="6B0C6DD8" w14:textId="77777777" w:rsidR="001713AE" w:rsidRDefault="008B0AB4">
            <w:pPr>
              <w:tabs>
                <w:tab w:val="left" w:pos="814"/>
              </w:tabs>
              <w:autoSpaceDE w:val="0"/>
              <w:autoSpaceDN w:val="0"/>
              <w:spacing w:before="86" w:after="0" w:line="216" w:lineRule="exact"/>
              <w:ind w:left="45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déictiques</w:t>
            </w:r>
          </w:p>
        </w:tc>
      </w:tr>
    </w:tbl>
    <w:p w14:paraId="42185B82" w14:textId="77777777" w:rsidR="001713AE" w:rsidRDefault="008B0AB4">
      <w:pPr>
        <w:autoSpaceDE w:val="0"/>
        <w:autoSpaceDN w:val="0"/>
        <w:spacing w:before="470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8</w:t>
      </w:r>
    </w:p>
    <w:p w14:paraId="3B7B65CA" w14:textId="77777777" w:rsidR="001713AE" w:rsidRDefault="001713AE">
      <w:pPr>
        <w:sectPr w:rsidR="001713AE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07FCCEE0" w14:textId="77777777" w:rsidR="001713AE" w:rsidRDefault="008B0AB4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71552" behindDoc="1" locked="0" layoutInCell="1" allowOverlap="1" wp14:anchorId="2D559B97" wp14:editId="483EB1F1">
            <wp:simplePos x="0" y="0"/>
            <wp:positionH relativeFrom="page">
              <wp:posOffset>842010</wp:posOffset>
            </wp:positionH>
            <wp:positionV relativeFrom="page">
              <wp:posOffset>463550</wp:posOffset>
            </wp:positionV>
            <wp:extent cx="872490" cy="87629"/>
            <wp:effectExtent l="0" t="0" r="0" b="0"/>
            <wp:wrapNone/>
            <wp:docPr id="207222076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249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2576" behindDoc="1" locked="0" layoutInCell="1" allowOverlap="1" wp14:anchorId="283D4C55" wp14:editId="52A6344A">
            <wp:simplePos x="0" y="0"/>
            <wp:positionH relativeFrom="page">
              <wp:posOffset>842010</wp:posOffset>
            </wp:positionH>
            <wp:positionV relativeFrom="page">
              <wp:posOffset>726440</wp:posOffset>
            </wp:positionV>
            <wp:extent cx="872490" cy="87629"/>
            <wp:effectExtent l="0" t="0" r="0" b="0"/>
            <wp:wrapNone/>
            <wp:docPr id="65355516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249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3600" behindDoc="1" locked="0" layoutInCell="1" allowOverlap="1" wp14:anchorId="4D30EBCD" wp14:editId="68D2E70B">
            <wp:simplePos x="0" y="0"/>
            <wp:positionH relativeFrom="page">
              <wp:posOffset>906780</wp:posOffset>
            </wp:positionH>
            <wp:positionV relativeFrom="page">
              <wp:posOffset>551180</wp:posOffset>
            </wp:positionV>
            <wp:extent cx="742950" cy="175260"/>
            <wp:effectExtent l="0" t="0" r="0" b="0"/>
            <wp:wrapNone/>
            <wp:docPr id="209852765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4624" behindDoc="1" locked="0" layoutInCell="1" allowOverlap="1" wp14:anchorId="7DF68D73" wp14:editId="769D69AA">
            <wp:simplePos x="0" y="0"/>
            <wp:positionH relativeFrom="page">
              <wp:posOffset>1786889</wp:posOffset>
            </wp:positionH>
            <wp:positionV relativeFrom="page">
              <wp:posOffset>463550</wp:posOffset>
            </wp:positionV>
            <wp:extent cx="1680210" cy="350519"/>
            <wp:effectExtent l="0" t="0" r="0" b="0"/>
            <wp:wrapNone/>
            <wp:docPr id="211362588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" cy="35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5648" behindDoc="1" locked="0" layoutInCell="1" allowOverlap="1" wp14:anchorId="0FEB8663" wp14:editId="598F3F88">
            <wp:simplePos x="0" y="0"/>
            <wp:positionH relativeFrom="page">
              <wp:posOffset>3539490</wp:posOffset>
            </wp:positionH>
            <wp:positionV relativeFrom="page">
              <wp:posOffset>463550</wp:posOffset>
            </wp:positionV>
            <wp:extent cx="3324860" cy="87629"/>
            <wp:effectExtent l="0" t="0" r="0" b="0"/>
            <wp:wrapNone/>
            <wp:docPr id="197913325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86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6672" behindDoc="1" locked="0" layoutInCell="1" allowOverlap="1" wp14:anchorId="67852DC1" wp14:editId="7B392DC9">
            <wp:simplePos x="0" y="0"/>
            <wp:positionH relativeFrom="page">
              <wp:posOffset>3539490</wp:posOffset>
            </wp:positionH>
            <wp:positionV relativeFrom="page">
              <wp:posOffset>726440</wp:posOffset>
            </wp:positionV>
            <wp:extent cx="3324860" cy="87629"/>
            <wp:effectExtent l="0" t="0" r="0" b="0"/>
            <wp:wrapNone/>
            <wp:docPr id="177341722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86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7696" behindDoc="1" locked="0" layoutInCell="1" allowOverlap="1" wp14:anchorId="5B9E6EB4" wp14:editId="6809E4CD">
            <wp:simplePos x="0" y="0"/>
            <wp:positionH relativeFrom="page">
              <wp:posOffset>3605529</wp:posOffset>
            </wp:positionH>
            <wp:positionV relativeFrom="page">
              <wp:posOffset>551180</wp:posOffset>
            </wp:positionV>
            <wp:extent cx="3192779" cy="175260"/>
            <wp:effectExtent l="0" t="0" r="0" b="0"/>
            <wp:wrapNone/>
            <wp:docPr id="175311038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2779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992EB6" w14:textId="77777777" w:rsidR="001713AE" w:rsidRDefault="001713AE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1082" w:type="dxa"/>
        <w:tblLayout w:type="fixed"/>
        <w:tblLook w:val="04A0" w:firstRow="1" w:lastRow="0" w:firstColumn="1" w:lastColumn="0" w:noHBand="0" w:noVBand="1"/>
      </w:tblPr>
      <w:tblGrid>
        <w:gridCol w:w="1374"/>
        <w:gridCol w:w="45"/>
        <w:gridCol w:w="2842"/>
        <w:gridCol w:w="22"/>
        <w:gridCol w:w="5230"/>
      </w:tblGrid>
      <w:tr w:rsidR="001713AE" w14:paraId="5802A7E9" w14:textId="77777777">
        <w:trPr>
          <w:trHeight w:hRule="exact" w:val="562"/>
        </w:trPr>
        <w:tc>
          <w:tcPr>
            <w:tcW w:w="1374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7A1AC98" w14:textId="77777777" w:rsidR="001713AE" w:rsidRDefault="008B0AB4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2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10673111" w14:textId="77777777" w:rsidR="001713AE" w:rsidRDefault="001713AE"/>
        </w:tc>
        <w:tc>
          <w:tcPr>
            <w:tcW w:w="2842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1D21797" w14:textId="77777777" w:rsidR="001713AE" w:rsidRDefault="008B0AB4">
            <w:pPr>
              <w:autoSpaceDE w:val="0"/>
              <w:autoSpaceDN w:val="0"/>
              <w:spacing w:before="58" w:after="0" w:line="208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53DFE175" w14:textId="77777777" w:rsidR="001713AE" w:rsidRDefault="008B0AB4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22" w:type="dxa"/>
            <w:tcMar>
              <w:left w:w="0" w:type="dxa"/>
              <w:right w:w="0" w:type="dxa"/>
            </w:tcMar>
          </w:tcPr>
          <w:p w14:paraId="4ED92B08" w14:textId="77777777" w:rsidR="001713AE" w:rsidRDefault="001713AE"/>
        </w:tc>
        <w:tc>
          <w:tcPr>
            <w:tcW w:w="5230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C54B076" w14:textId="77777777" w:rsidR="001713AE" w:rsidRDefault="008B0AB4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1713AE" w14:paraId="17396B22" w14:textId="77777777">
        <w:trPr>
          <w:trHeight w:hRule="exact" w:val="5136"/>
        </w:trPr>
        <w:tc>
          <w:tcPr>
            <w:tcW w:w="13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8F07806" w14:textId="77777777" w:rsidR="001713AE" w:rsidRDefault="001713AE"/>
        </w:tc>
        <w:tc>
          <w:tcPr>
            <w:tcW w:w="286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396AFA" w14:textId="77777777" w:rsidR="001713AE" w:rsidRDefault="001713AE"/>
        </w:tc>
        <w:tc>
          <w:tcPr>
            <w:tcW w:w="5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1C9C8C6" w14:textId="77777777" w:rsidR="001713AE" w:rsidRDefault="008B0AB4">
            <w:pPr>
              <w:autoSpaceDE w:val="0"/>
              <w:autoSpaceDN w:val="0"/>
              <w:spacing w:before="52" w:after="0" w:line="224" w:lineRule="exact"/>
              <w:jc w:val="center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Les différents types de discours leurs éléments</w:t>
            </w:r>
          </w:p>
          <w:p w14:paraId="35280023" w14:textId="77777777" w:rsidR="001713AE" w:rsidRDefault="008B0AB4">
            <w:pPr>
              <w:autoSpaceDE w:val="0"/>
              <w:autoSpaceDN w:val="0"/>
              <w:spacing w:before="200" w:after="0" w:line="170" w:lineRule="exact"/>
              <w:ind w:left="41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constitutifs</w:t>
            </w:r>
          </w:p>
          <w:p w14:paraId="5A9A1F00" w14:textId="77777777" w:rsidR="001713AE" w:rsidRDefault="008B0AB4">
            <w:pPr>
              <w:tabs>
                <w:tab w:val="left" w:pos="814"/>
              </w:tabs>
              <w:autoSpaceDE w:val="0"/>
              <w:autoSpaceDN w:val="0"/>
              <w:spacing w:before="174" w:after="0" w:line="168" w:lineRule="exact"/>
              <w:ind w:left="45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Leur fonction</w:t>
            </w:r>
          </w:p>
          <w:p w14:paraId="65A41D23" w14:textId="77777777" w:rsidR="001713AE" w:rsidRDefault="008B0AB4">
            <w:pPr>
              <w:tabs>
                <w:tab w:val="left" w:pos="814"/>
              </w:tabs>
              <w:autoSpaceDE w:val="0"/>
              <w:autoSpaceDN w:val="0"/>
              <w:spacing w:before="134" w:after="0" w:line="216" w:lineRule="exact"/>
              <w:ind w:left="45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indications temporelles et</w:t>
            </w:r>
          </w:p>
          <w:p w14:paraId="63FEB542" w14:textId="77777777" w:rsidR="001713AE" w:rsidRDefault="008B0AB4">
            <w:pPr>
              <w:autoSpaceDE w:val="0"/>
              <w:autoSpaceDN w:val="0"/>
              <w:spacing w:before="200" w:after="0" w:line="216" w:lineRule="exact"/>
              <w:ind w:left="8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chronologiques</w:t>
            </w:r>
          </w:p>
          <w:p w14:paraId="3D7C943F" w14:textId="77777777" w:rsidR="001713AE" w:rsidRDefault="008B0AB4">
            <w:pPr>
              <w:tabs>
                <w:tab w:val="left" w:pos="814"/>
              </w:tabs>
              <w:autoSpaceDE w:val="0"/>
              <w:autoSpaceDN w:val="0"/>
              <w:spacing w:before="82" w:after="0" w:line="216" w:lineRule="exact"/>
              <w:ind w:left="45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articulateurs logiques</w:t>
            </w:r>
          </w:p>
          <w:p w14:paraId="6F50049C" w14:textId="77777777" w:rsidR="001713AE" w:rsidRDefault="008B0AB4">
            <w:pPr>
              <w:tabs>
                <w:tab w:val="left" w:pos="814"/>
              </w:tabs>
              <w:autoSpaceDE w:val="0"/>
              <w:autoSpaceDN w:val="0"/>
              <w:spacing w:before="134" w:after="0" w:line="166" w:lineRule="exact"/>
              <w:ind w:left="45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modalisateurs de discours</w:t>
            </w:r>
          </w:p>
          <w:p w14:paraId="6BCDB8B3" w14:textId="77777777" w:rsidR="001713AE" w:rsidRDefault="008B0AB4">
            <w:pPr>
              <w:tabs>
                <w:tab w:val="left" w:pos="814"/>
              </w:tabs>
              <w:autoSpaceDE w:val="0"/>
              <w:autoSpaceDN w:val="0"/>
              <w:spacing w:before="134" w:after="0" w:line="216" w:lineRule="exact"/>
              <w:ind w:left="45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valeurs des signes de ponctuation</w:t>
            </w:r>
          </w:p>
          <w:p w14:paraId="4E3397BF" w14:textId="77777777" w:rsidR="001713AE" w:rsidRDefault="008B0AB4">
            <w:pPr>
              <w:tabs>
                <w:tab w:val="left" w:pos="814"/>
              </w:tabs>
              <w:autoSpaceDE w:val="0"/>
              <w:autoSpaceDN w:val="0"/>
              <w:spacing w:before="86" w:after="0" w:line="216" w:lineRule="exact"/>
              <w:ind w:left="45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Notions élémentaires sur la mise en page</w:t>
            </w:r>
          </w:p>
          <w:p w14:paraId="2C5169CE" w14:textId="77777777" w:rsidR="001713AE" w:rsidRDefault="008B0AB4">
            <w:pPr>
              <w:tabs>
                <w:tab w:val="left" w:pos="814"/>
              </w:tabs>
              <w:autoSpaceDE w:val="0"/>
              <w:autoSpaceDN w:val="0"/>
              <w:spacing w:before="86" w:after="0" w:line="216" w:lineRule="exact"/>
              <w:ind w:left="45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figures de style/les procédés stylistiques</w:t>
            </w:r>
          </w:p>
          <w:p w14:paraId="4A54E17F" w14:textId="77777777" w:rsidR="001713AE" w:rsidRDefault="008B0AB4">
            <w:pPr>
              <w:tabs>
                <w:tab w:val="left" w:pos="814"/>
              </w:tabs>
              <w:autoSpaceDE w:val="0"/>
              <w:autoSpaceDN w:val="0"/>
              <w:spacing w:before="132" w:after="0" w:line="166" w:lineRule="exact"/>
              <w:ind w:left="45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 code oral et le code écrit</w:t>
            </w:r>
          </w:p>
          <w:p w14:paraId="355BA0ED" w14:textId="77777777" w:rsidR="001713AE" w:rsidRDefault="008B0AB4">
            <w:pPr>
              <w:tabs>
                <w:tab w:val="left" w:pos="814"/>
              </w:tabs>
              <w:autoSpaceDE w:val="0"/>
              <w:autoSpaceDN w:val="0"/>
              <w:spacing w:before="134" w:after="0" w:line="216" w:lineRule="exact"/>
              <w:ind w:left="45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Rappel sur les registres de langue.</w:t>
            </w:r>
          </w:p>
        </w:tc>
      </w:tr>
      <w:tr w:rsidR="001713AE" w14:paraId="4F28E644" w14:textId="77777777">
        <w:trPr>
          <w:trHeight w:hRule="exact" w:val="1490"/>
        </w:trPr>
        <w:tc>
          <w:tcPr>
            <w:tcW w:w="1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CFB253" w14:textId="77777777" w:rsidR="001713AE" w:rsidRDefault="008B0AB4">
            <w:pPr>
              <w:autoSpaceDE w:val="0"/>
              <w:autoSpaceDN w:val="0"/>
              <w:spacing w:before="502" w:after="0" w:line="19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4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86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F8CBC2" w14:textId="77777777" w:rsidR="001713AE" w:rsidRDefault="008B0AB4">
            <w:pPr>
              <w:autoSpaceDE w:val="0"/>
              <w:autoSpaceDN w:val="0"/>
              <w:spacing w:before="56" w:after="0" w:line="172" w:lineRule="exact"/>
              <w:ind w:left="11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SAVOIR-FAIRE IV :</w:t>
            </w:r>
          </w:p>
          <w:p w14:paraId="05AD8E66" w14:textId="77777777" w:rsidR="001713AE" w:rsidRDefault="008B0AB4">
            <w:pPr>
              <w:autoSpaceDE w:val="0"/>
              <w:autoSpaceDN w:val="0"/>
              <w:spacing w:before="384" w:after="0" w:line="162" w:lineRule="exact"/>
              <w:ind w:left="11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LIRE</w:t>
            </w:r>
          </w:p>
        </w:tc>
        <w:tc>
          <w:tcPr>
            <w:tcW w:w="52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E3C8604" w14:textId="77777777" w:rsidR="001713AE" w:rsidRDefault="008B0AB4">
            <w:pPr>
              <w:tabs>
                <w:tab w:val="left" w:pos="836"/>
              </w:tabs>
              <w:autoSpaceDE w:val="0"/>
              <w:autoSpaceDN w:val="0"/>
              <w:spacing w:after="0" w:line="184" w:lineRule="exact"/>
              <w:ind w:left="47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objectifs et les projets de lecture</w:t>
            </w:r>
          </w:p>
          <w:p w14:paraId="22EE32AD" w14:textId="77777777" w:rsidR="001713AE" w:rsidRDefault="008B0AB4">
            <w:pPr>
              <w:tabs>
                <w:tab w:val="left" w:pos="836"/>
              </w:tabs>
              <w:autoSpaceDE w:val="0"/>
              <w:autoSpaceDN w:val="0"/>
              <w:spacing w:before="106" w:after="0" w:line="216" w:lineRule="exact"/>
              <w:ind w:left="47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stratégies de lecture</w:t>
            </w:r>
          </w:p>
          <w:p w14:paraId="271AEDFE" w14:textId="77777777" w:rsidR="001713AE" w:rsidRDefault="008B0AB4">
            <w:pPr>
              <w:tabs>
                <w:tab w:val="left" w:pos="836"/>
              </w:tabs>
              <w:autoSpaceDE w:val="0"/>
              <w:autoSpaceDN w:val="0"/>
              <w:spacing w:before="158" w:after="0" w:line="166" w:lineRule="exact"/>
              <w:ind w:left="47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fiche de lecture</w:t>
            </w:r>
          </w:p>
        </w:tc>
      </w:tr>
      <w:tr w:rsidR="001713AE" w14:paraId="20A5BA1C" w14:textId="77777777">
        <w:trPr>
          <w:trHeight w:hRule="exact" w:val="6518"/>
        </w:trPr>
        <w:tc>
          <w:tcPr>
            <w:tcW w:w="13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1692FF" w14:textId="77777777" w:rsidR="001713AE" w:rsidRDefault="008B0AB4">
            <w:pPr>
              <w:autoSpaceDE w:val="0"/>
              <w:autoSpaceDN w:val="0"/>
              <w:spacing w:before="3016" w:after="0" w:line="19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5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86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1227BD" w14:textId="77777777" w:rsidR="001713AE" w:rsidRDefault="008B0AB4">
            <w:pPr>
              <w:autoSpaceDE w:val="0"/>
              <w:autoSpaceDN w:val="0"/>
              <w:spacing w:before="2622" w:after="0" w:line="172" w:lineRule="exact"/>
              <w:ind w:left="9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SAVOIR-FAIRE V :</w:t>
            </w:r>
          </w:p>
          <w:p w14:paraId="638B551A" w14:textId="77777777" w:rsidR="001713AE" w:rsidRDefault="008B0AB4">
            <w:pPr>
              <w:autoSpaceDE w:val="0"/>
              <w:autoSpaceDN w:val="0"/>
              <w:spacing w:before="380" w:after="0" w:line="172" w:lineRule="exact"/>
              <w:ind w:left="9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PRESENTER UN</w:t>
            </w:r>
          </w:p>
          <w:p w14:paraId="734C9F4F" w14:textId="77777777" w:rsidR="001713AE" w:rsidRDefault="008B0AB4">
            <w:pPr>
              <w:autoSpaceDE w:val="0"/>
              <w:autoSpaceDN w:val="0"/>
              <w:spacing w:before="104" w:after="0" w:line="172" w:lineRule="exact"/>
              <w:ind w:left="9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EXPOSE</w:t>
            </w:r>
          </w:p>
        </w:tc>
        <w:tc>
          <w:tcPr>
            <w:tcW w:w="5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D8883DF" w14:textId="77777777" w:rsidR="001713AE" w:rsidRDefault="008B0AB4">
            <w:pPr>
              <w:autoSpaceDE w:val="0"/>
              <w:autoSpaceDN w:val="0"/>
              <w:spacing w:before="52" w:after="0" w:line="222" w:lineRule="exact"/>
              <w:ind w:left="50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Rappels des différents registres de langue</w:t>
            </w:r>
          </w:p>
          <w:p w14:paraId="5937EAAF" w14:textId="77777777" w:rsidR="001713AE" w:rsidRDefault="008B0AB4">
            <w:pPr>
              <w:tabs>
                <w:tab w:val="left" w:pos="814"/>
              </w:tabs>
              <w:autoSpaceDE w:val="0"/>
              <w:autoSpaceDN w:val="0"/>
              <w:spacing w:after="0" w:line="162" w:lineRule="exact"/>
              <w:ind w:left="45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Technique de l’organisation d’un exposé</w:t>
            </w:r>
          </w:p>
          <w:p w14:paraId="51333243" w14:textId="77777777" w:rsidR="001713AE" w:rsidRDefault="008B0AB4">
            <w:pPr>
              <w:autoSpaceDE w:val="0"/>
              <w:autoSpaceDN w:val="0"/>
              <w:spacing w:before="200" w:after="0" w:line="216" w:lineRule="exact"/>
              <w:ind w:left="8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(cohérence et progression)</w:t>
            </w:r>
          </w:p>
          <w:p w14:paraId="341C0364" w14:textId="77777777" w:rsidR="001713AE" w:rsidRDefault="008B0AB4">
            <w:pPr>
              <w:autoSpaceDE w:val="0"/>
              <w:autoSpaceDN w:val="0"/>
              <w:spacing w:before="198" w:after="0" w:line="166" w:lineRule="exact"/>
              <w:ind w:left="69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enchaîner</w:t>
            </w:r>
          </w:p>
          <w:p w14:paraId="31BADF02" w14:textId="77777777" w:rsidR="001713AE" w:rsidRDefault="008B0AB4">
            <w:pPr>
              <w:autoSpaceDE w:val="0"/>
              <w:autoSpaceDN w:val="0"/>
              <w:spacing w:before="248" w:after="0" w:line="166" w:lineRule="exact"/>
              <w:ind w:left="69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hiérarchiser</w:t>
            </w:r>
          </w:p>
          <w:p w14:paraId="690A14BC" w14:textId="77777777" w:rsidR="001713AE" w:rsidRDefault="008B0AB4">
            <w:pPr>
              <w:autoSpaceDE w:val="0"/>
              <w:autoSpaceDN w:val="0"/>
              <w:spacing w:before="248" w:after="0" w:line="166" w:lineRule="exact"/>
              <w:ind w:left="69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il lustrer</w:t>
            </w:r>
          </w:p>
          <w:p w14:paraId="42CA554D" w14:textId="77777777" w:rsidR="001713AE" w:rsidRDefault="008B0AB4">
            <w:pPr>
              <w:autoSpaceDE w:val="0"/>
              <w:autoSpaceDN w:val="0"/>
              <w:spacing w:before="244" w:after="0" w:line="218" w:lineRule="exact"/>
              <w:ind w:left="69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les procédés d’introduction d’exemples</w:t>
            </w:r>
          </w:p>
          <w:p w14:paraId="67373F1D" w14:textId="77777777" w:rsidR="001713AE" w:rsidRDefault="008B0AB4">
            <w:pPr>
              <w:autoSpaceDE w:val="0"/>
              <w:autoSpaceDN w:val="0"/>
              <w:spacing w:before="198" w:after="0" w:line="166" w:lineRule="exact"/>
              <w:ind w:left="69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les modalisateurs de discours</w:t>
            </w:r>
          </w:p>
          <w:p w14:paraId="4D7D3B10" w14:textId="77777777" w:rsidR="001713AE" w:rsidRDefault="008B0AB4">
            <w:pPr>
              <w:autoSpaceDE w:val="0"/>
              <w:autoSpaceDN w:val="0"/>
              <w:spacing w:before="250" w:after="0" w:line="216" w:lineRule="exact"/>
              <w:ind w:left="69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les spécificités du code oral - les éléments</w:t>
            </w:r>
          </w:p>
          <w:p w14:paraId="584FB47F" w14:textId="77777777" w:rsidR="001713AE" w:rsidRDefault="008B0AB4">
            <w:pPr>
              <w:autoSpaceDE w:val="0"/>
              <w:autoSpaceDN w:val="0"/>
              <w:spacing w:before="250" w:after="0" w:line="162" w:lineRule="exact"/>
              <w:ind w:left="69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supra</w:t>
            </w:r>
          </w:p>
          <w:p w14:paraId="04CC4442" w14:textId="77777777" w:rsidR="001713AE" w:rsidRDefault="008B0AB4">
            <w:pPr>
              <w:autoSpaceDE w:val="0"/>
              <w:autoSpaceDN w:val="0"/>
              <w:spacing w:before="224" w:after="0" w:line="192" w:lineRule="exact"/>
              <w:ind w:left="69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segmentaux</w:t>
            </w:r>
          </w:p>
          <w:p w14:paraId="2B633C78" w14:textId="77777777" w:rsidR="001713AE" w:rsidRDefault="008B0AB4">
            <w:pPr>
              <w:autoSpaceDE w:val="0"/>
              <w:autoSpaceDN w:val="0"/>
              <w:spacing w:before="194" w:after="0" w:line="220" w:lineRule="exact"/>
              <w:ind w:left="69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les réactions de l’auditoire - la gestuelle</w:t>
            </w:r>
          </w:p>
          <w:p w14:paraId="19138CAE" w14:textId="77777777" w:rsidR="001713AE" w:rsidRDefault="008B0AB4">
            <w:pPr>
              <w:autoSpaceDE w:val="0"/>
              <w:autoSpaceDN w:val="0"/>
              <w:spacing w:before="198" w:after="0" w:line="166" w:lineRule="exact"/>
              <w:ind w:left="69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les auxiliaires</w:t>
            </w:r>
          </w:p>
          <w:p w14:paraId="1E08B4D2" w14:textId="77777777" w:rsidR="001713AE" w:rsidRDefault="008B0AB4">
            <w:pPr>
              <w:autoSpaceDE w:val="0"/>
              <w:autoSpaceDN w:val="0"/>
              <w:spacing w:before="244" w:after="0" w:line="170" w:lineRule="exact"/>
              <w:ind w:left="69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l’intonation</w:t>
            </w:r>
          </w:p>
          <w:p w14:paraId="4F0DAC50" w14:textId="77777777" w:rsidR="001713AE" w:rsidRDefault="008B0AB4">
            <w:pPr>
              <w:autoSpaceDE w:val="0"/>
              <w:autoSpaceDN w:val="0"/>
              <w:spacing w:before="248" w:after="0" w:line="166" w:lineRule="exact"/>
              <w:ind w:left="69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le débit</w:t>
            </w:r>
          </w:p>
          <w:p w14:paraId="5A98529A" w14:textId="77777777" w:rsidR="001713AE" w:rsidRDefault="008B0AB4">
            <w:pPr>
              <w:autoSpaceDE w:val="0"/>
              <w:autoSpaceDN w:val="0"/>
              <w:spacing w:before="244" w:after="0" w:line="170" w:lineRule="exact"/>
              <w:ind w:left="69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l’articulation</w:t>
            </w:r>
          </w:p>
        </w:tc>
      </w:tr>
      <w:tr w:rsidR="001713AE" w14:paraId="10458FBE" w14:textId="77777777">
        <w:trPr>
          <w:trHeight w:hRule="exact" w:val="1388"/>
        </w:trPr>
        <w:tc>
          <w:tcPr>
            <w:tcW w:w="1374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E187AF" w14:textId="77777777" w:rsidR="001713AE" w:rsidRDefault="008B0AB4">
            <w:pPr>
              <w:autoSpaceDE w:val="0"/>
              <w:autoSpaceDN w:val="0"/>
              <w:spacing w:before="308" w:after="0" w:line="19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6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864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71F114D" w14:textId="77777777" w:rsidR="001713AE" w:rsidRDefault="001713AE"/>
        </w:tc>
        <w:tc>
          <w:tcPr>
            <w:tcW w:w="5252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DE790D0" w14:textId="77777777" w:rsidR="001713AE" w:rsidRDefault="008B0AB4">
            <w:pPr>
              <w:autoSpaceDE w:val="0"/>
              <w:autoSpaceDN w:val="0"/>
              <w:spacing w:before="50" w:after="0" w:line="224" w:lineRule="exact"/>
              <w:ind w:left="72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Lexique</w:t>
            </w:r>
          </w:p>
          <w:p w14:paraId="77AB4D3B" w14:textId="77777777" w:rsidR="001713AE" w:rsidRDefault="008B0AB4">
            <w:pPr>
              <w:tabs>
                <w:tab w:val="left" w:pos="836"/>
              </w:tabs>
              <w:autoSpaceDE w:val="0"/>
              <w:autoSpaceDN w:val="0"/>
              <w:spacing w:before="74" w:after="0" w:line="220" w:lineRule="exact"/>
              <w:ind w:left="47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de l’opinion/du jugement/des</w:t>
            </w:r>
          </w:p>
          <w:p w14:paraId="01BED031" w14:textId="77777777" w:rsidR="001713AE" w:rsidRDefault="008B0AB4">
            <w:pPr>
              <w:autoSpaceDE w:val="0"/>
              <w:autoSpaceDN w:val="0"/>
              <w:spacing w:before="196" w:after="0" w:line="166" w:lineRule="exact"/>
              <w:ind w:left="83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sentiments</w:t>
            </w:r>
          </w:p>
        </w:tc>
      </w:tr>
    </w:tbl>
    <w:p w14:paraId="57A81862" w14:textId="77777777" w:rsidR="001713AE" w:rsidRDefault="008B0AB4">
      <w:pPr>
        <w:autoSpaceDE w:val="0"/>
        <w:autoSpaceDN w:val="0"/>
        <w:spacing w:before="94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9</w:t>
      </w:r>
    </w:p>
    <w:p w14:paraId="66BC4675" w14:textId="77777777" w:rsidR="001713AE" w:rsidRDefault="001713AE">
      <w:pPr>
        <w:sectPr w:rsidR="001713AE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5FE7F50E" w14:textId="77777777" w:rsidR="001713AE" w:rsidRDefault="008B0AB4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78720" behindDoc="1" locked="0" layoutInCell="1" allowOverlap="1" wp14:anchorId="5E9B7E83" wp14:editId="0E5152F7">
            <wp:simplePos x="0" y="0"/>
            <wp:positionH relativeFrom="page">
              <wp:posOffset>842010</wp:posOffset>
            </wp:positionH>
            <wp:positionV relativeFrom="page">
              <wp:posOffset>463550</wp:posOffset>
            </wp:positionV>
            <wp:extent cx="872490" cy="87629"/>
            <wp:effectExtent l="0" t="0" r="0" b="0"/>
            <wp:wrapNone/>
            <wp:docPr id="24125729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249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9744" behindDoc="1" locked="0" layoutInCell="1" allowOverlap="1" wp14:anchorId="60E88C5E" wp14:editId="545DECA8">
            <wp:simplePos x="0" y="0"/>
            <wp:positionH relativeFrom="page">
              <wp:posOffset>842010</wp:posOffset>
            </wp:positionH>
            <wp:positionV relativeFrom="page">
              <wp:posOffset>726440</wp:posOffset>
            </wp:positionV>
            <wp:extent cx="872490" cy="87629"/>
            <wp:effectExtent l="0" t="0" r="0" b="0"/>
            <wp:wrapNone/>
            <wp:docPr id="6705330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249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0768" behindDoc="1" locked="0" layoutInCell="1" allowOverlap="1" wp14:anchorId="324CC232" wp14:editId="45C2D7D9">
            <wp:simplePos x="0" y="0"/>
            <wp:positionH relativeFrom="page">
              <wp:posOffset>906780</wp:posOffset>
            </wp:positionH>
            <wp:positionV relativeFrom="page">
              <wp:posOffset>551180</wp:posOffset>
            </wp:positionV>
            <wp:extent cx="742950" cy="175260"/>
            <wp:effectExtent l="0" t="0" r="0" b="0"/>
            <wp:wrapNone/>
            <wp:docPr id="6655119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1792" behindDoc="1" locked="0" layoutInCell="1" allowOverlap="1" wp14:anchorId="5EDF77F2" wp14:editId="3E097022">
            <wp:simplePos x="0" y="0"/>
            <wp:positionH relativeFrom="page">
              <wp:posOffset>1786889</wp:posOffset>
            </wp:positionH>
            <wp:positionV relativeFrom="page">
              <wp:posOffset>463550</wp:posOffset>
            </wp:positionV>
            <wp:extent cx="1680210" cy="350519"/>
            <wp:effectExtent l="0" t="0" r="0" b="0"/>
            <wp:wrapNone/>
            <wp:docPr id="168561763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" cy="35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2816" behindDoc="1" locked="0" layoutInCell="1" allowOverlap="1" wp14:anchorId="0B1F8D70" wp14:editId="5481C74C">
            <wp:simplePos x="0" y="0"/>
            <wp:positionH relativeFrom="page">
              <wp:posOffset>3539490</wp:posOffset>
            </wp:positionH>
            <wp:positionV relativeFrom="page">
              <wp:posOffset>463550</wp:posOffset>
            </wp:positionV>
            <wp:extent cx="3324860" cy="87629"/>
            <wp:effectExtent l="0" t="0" r="0" b="0"/>
            <wp:wrapNone/>
            <wp:docPr id="49399697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86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3840" behindDoc="1" locked="0" layoutInCell="1" allowOverlap="1" wp14:anchorId="11C77EA3" wp14:editId="2D51E664">
            <wp:simplePos x="0" y="0"/>
            <wp:positionH relativeFrom="page">
              <wp:posOffset>3539490</wp:posOffset>
            </wp:positionH>
            <wp:positionV relativeFrom="page">
              <wp:posOffset>726440</wp:posOffset>
            </wp:positionV>
            <wp:extent cx="3324860" cy="87629"/>
            <wp:effectExtent l="0" t="0" r="0" b="0"/>
            <wp:wrapNone/>
            <wp:docPr id="116910489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86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4864" behindDoc="1" locked="0" layoutInCell="1" allowOverlap="1" wp14:anchorId="3A00667E" wp14:editId="3C68B349">
            <wp:simplePos x="0" y="0"/>
            <wp:positionH relativeFrom="page">
              <wp:posOffset>3605529</wp:posOffset>
            </wp:positionH>
            <wp:positionV relativeFrom="page">
              <wp:posOffset>551180</wp:posOffset>
            </wp:positionV>
            <wp:extent cx="3192779" cy="175260"/>
            <wp:effectExtent l="0" t="0" r="0" b="0"/>
            <wp:wrapNone/>
            <wp:docPr id="136808091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2779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B11245" w14:textId="77777777" w:rsidR="001713AE" w:rsidRDefault="001713AE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1084" w:type="dxa"/>
        <w:tblLayout w:type="fixed"/>
        <w:tblLook w:val="04A0" w:firstRow="1" w:lastRow="0" w:firstColumn="1" w:lastColumn="0" w:noHBand="0" w:noVBand="1"/>
      </w:tblPr>
      <w:tblGrid>
        <w:gridCol w:w="1366"/>
        <w:gridCol w:w="45"/>
        <w:gridCol w:w="2836"/>
        <w:gridCol w:w="28"/>
        <w:gridCol w:w="5228"/>
      </w:tblGrid>
      <w:tr w:rsidR="001713AE" w14:paraId="125334E9" w14:textId="77777777">
        <w:trPr>
          <w:trHeight w:hRule="exact" w:val="562"/>
        </w:trPr>
        <w:tc>
          <w:tcPr>
            <w:tcW w:w="1366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416C866" w14:textId="77777777" w:rsidR="001713AE" w:rsidRDefault="008B0AB4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8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791290AC" w14:textId="77777777" w:rsidR="001713AE" w:rsidRDefault="001713AE"/>
        </w:tc>
        <w:tc>
          <w:tcPr>
            <w:tcW w:w="2836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8450959" w14:textId="77777777" w:rsidR="001713AE" w:rsidRDefault="008B0AB4">
            <w:pPr>
              <w:autoSpaceDE w:val="0"/>
              <w:autoSpaceDN w:val="0"/>
              <w:spacing w:before="58" w:after="0" w:line="208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6B8486B4" w14:textId="77777777" w:rsidR="001713AE" w:rsidRDefault="008B0AB4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28" w:type="dxa"/>
            <w:tcMar>
              <w:left w:w="0" w:type="dxa"/>
              <w:right w:w="0" w:type="dxa"/>
            </w:tcMar>
          </w:tcPr>
          <w:p w14:paraId="56308C65" w14:textId="77777777" w:rsidR="001713AE" w:rsidRDefault="001713AE"/>
        </w:tc>
        <w:tc>
          <w:tcPr>
            <w:tcW w:w="5228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F86D2D7" w14:textId="77777777" w:rsidR="001713AE" w:rsidRDefault="008B0AB4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1713AE" w14:paraId="3396FD40" w14:textId="77777777">
        <w:trPr>
          <w:trHeight w:hRule="exact" w:val="7250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D2187F8" w14:textId="77777777" w:rsidR="001713AE" w:rsidRDefault="001713AE"/>
        </w:tc>
        <w:tc>
          <w:tcPr>
            <w:tcW w:w="286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69E6D9" w14:textId="77777777" w:rsidR="001713AE" w:rsidRDefault="008B0AB4">
            <w:pPr>
              <w:autoSpaceDE w:val="0"/>
              <w:autoSpaceDN w:val="0"/>
              <w:spacing w:before="886" w:after="0" w:line="170" w:lineRule="exact"/>
              <w:ind w:left="9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SAVOIR-FAIRE VI :</w:t>
            </w:r>
          </w:p>
          <w:p w14:paraId="3BC9DDB0" w14:textId="77777777" w:rsidR="001713AE" w:rsidRDefault="008B0AB4">
            <w:pPr>
              <w:autoSpaceDE w:val="0"/>
              <w:autoSpaceDN w:val="0"/>
              <w:spacing w:before="382" w:after="0" w:line="170" w:lineRule="exact"/>
              <w:ind w:left="9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PARTICIPER A UN</w:t>
            </w:r>
          </w:p>
          <w:p w14:paraId="4A4A6E05" w14:textId="77777777" w:rsidR="001713AE" w:rsidRDefault="008B0AB4">
            <w:pPr>
              <w:autoSpaceDE w:val="0"/>
              <w:autoSpaceDN w:val="0"/>
              <w:spacing w:before="106" w:after="0" w:line="166" w:lineRule="exact"/>
              <w:ind w:left="9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DEBAT</w:t>
            </w:r>
          </w:p>
        </w:tc>
        <w:tc>
          <w:tcPr>
            <w:tcW w:w="5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46BA1CA" w14:textId="77777777" w:rsidR="001713AE" w:rsidRDefault="008B0AB4">
            <w:pPr>
              <w:tabs>
                <w:tab w:val="left" w:pos="814"/>
              </w:tabs>
              <w:autoSpaceDE w:val="0"/>
              <w:autoSpaceDN w:val="0"/>
              <w:spacing w:after="0" w:line="160" w:lineRule="exact"/>
              <w:ind w:left="45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terminologie appropriée au sujet du</w:t>
            </w:r>
          </w:p>
          <w:p w14:paraId="502A9268" w14:textId="77777777" w:rsidR="001713AE" w:rsidRDefault="008B0AB4">
            <w:pPr>
              <w:autoSpaceDE w:val="0"/>
              <w:autoSpaceDN w:val="0"/>
              <w:spacing w:before="200" w:after="0" w:line="166" w:lineRule="exact"/>
              <w:ind w:left="81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débat</w:t>
            </w:r>
          </w:p>
          <w:p w14:paraId="0C3F7953" w14:textId="77777777" w:rsidR="001713AE" w:rsidRDefault="008B0AB4">
            <w:pPr>
              <w:autoSpaceDE w:val="0"/>
              <w:autoSpaceDN w:val="0"/>
              <w:spacing w:before="242" w:after="0" w:line="222" w:lineRule="exact"/>
              <w:ind w:left="50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Techniques discursives</w:t>
            </w:r>
          </w:p>
          <w:p w14:paraId="7A1E1AF3" w14:textId="77777777" w:rsidR="001713AE" w:rsidRDefault="008B0AB4">
            <w:pPr>
              <w:tabs>
                <w:tab w:val="left" w:pos="880"/>
              </w:tabs>
              <w:autoSpaceDE w:val="0"/>
              <w:autoSpaceDN w:val="0"/>
              <w:spacing w:before="82" w:after="0" w:line="218" w:lineRule="exact"/>
              <w:ind w:left="52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différents types de discours:</w:t>
            </w:r>
          </w:p>
          <w:p w14:paraId="6FFCC626" w14:textId="77777777" w:rsidR="001713AE" w:rsidRDefault="008B0AB4">
            <w:pPr>
              <w:autoSpaceDE w:val="0"/>
              <w:autoSpaceDN w:val="0"/>
              <w:spacing w:before="198" w:after="0" w:line="166" w:lineRule="exact"/>
              <w:ind w:left="83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leurs éléments constitutifs</w:t>
            </w:r>
          </w:p>
          <w:p w14:paraId="4F4A92F8" w14:textId="77777777" w:rsidR="001713AE" w:rsidRDefault="008B0AB4">
            <w:pPr>
              <w:autoSpaceDE w:val="0"/>
              <w:autoSpaceDN w:val="0"/>
              <w:spacing w:before="246" w:after="0" w:line="168" w:lineRule="exact"/>
              <w:ind w:left="83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leur fonction</w:t>
            </w:r>
          </w:p>
          <w:p w14:paraId="7AF514F9" w14:textId="77777777" w:rsidR="001713AE" w:rsidRDefault="008B0AB4">
            <w:pPr>
              <w:autoSpaceDE w:val="0"/>
              <w:autoSpaceDN w:val="0"/>
              <w:spacing w:before="246" w:after="0" w:line="218" w:lineRule="exact"/>
              <w:ind w:left="89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technique de l’organisation d’un débat</w:t>
            </w:r>
          </w:p>
          <w:p w14:paraId="27328F57" w14:textId="77777777" w:rsidR="001713AE" w:rsidRDefault="008B0AB4">
            <w:pPr>
              <w:autoSpaceDE w:val="0"/>
              <w:autoSpaceDN w:val="0"/>
              <w:spacing w:before="196" w:after="0" w:line="218" w:lineRule="exact"/>
              <w:ind w:left="83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(cohérence et progression)</w:t>
            </w:r>
          </w:p>
          <w:p w14:paraId="59B1D23F" w14:textId="77777777" w:rsidR="001713AE" w:rsidRDefault="008B0AB4">
            <w:pPr>
              <w:autoSpaceDE w:val="0"/>
              <w:autoSpaceDN w:val="0"/>
              <w:spacing w:before="198" w:after="0" w:line="216" w:lineRule="exact"/>
              <w:ind w:left="83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justifier</w:t>
            </w:r>
          </w:p>
          <w:p w14:paraId="15DBAC55" w14:textId="77777777" w:rsidR="001713AE" w:rsidRDefault="008B0AB4">
            <w:pPr>
              <w:autoSpaceDE w:val="0"/>
              <w:autoSpaceDN w:val="0"/>
              <w:spacing w:before="196" w:after="0" w:line="168" w:lineRule="exact"/>
              <w:ind w:left="83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informer</w:t>
            </w:r>
          </w:p>
          <w:p w14:paraId="276EEC82" w14:textId="77777777" w:rsidR="001713AE" w:rsidRDefault="008B0AB4">
            <w:pPr>
              <w:autoSpaceDE w:val="0"/>
              <w:autoSpaceDN w:val="0"/>
              <w:spacing w:before="248" w:after="0" w:line="216" w:lineRule="exact"/>
              <w:ind w:left="83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expliquer</w:t>
            </w:r>
          </w:p>
          <w:p w14:paraId="6573F078" w14:textId="77777777" w:rsidR="001713AE" w:rsidRDefault="008B0AB4">
            <w:pPr>
              <w:autoSpaceDE w:val="0"/>
              <w:autoSpaceDN w:val="0"/>
              <w:spacing w:before="198" w:after="0" w:line="166" w:lineRule="exact"/>
              <w:ind w:left="83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enchaîner</w:t>
            </w:r>
          </w:p>
          <w:p w14:paraId="2BDD231B" w14:textId="77777777" w:rsidR="001713AE" w:rsidRDefault="008B0AB4">
            <w:pPr>
              <w:autoSpaceDE w:val="0"/>
              <w:autoSpaceDN w:val="0"/>
              <w:spacing w:before="246" w:after="0" w:line="166" w:lineRule="exact"/>
              <w:ind w:left="83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hiérarchiser</w:t>
            </w:r>
          </w:p>
          <w:p w14:paraId="5D9891C8" w14:textId="77777777" w:rsidR="001713AE" w:rsidRDefault="008B0AB4">
            <w:pPr>
              <w:autoSpaceDE w:val="0"/>
              <w:autoSpaceDN w:val="0"/>
              <w:spacing w:before="250" w:after="0" w:line="166" w:lineRule="exact"/>
              <w:ind w:left="83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illustrer</w:t>
            </w:r>
          </w:p>
          <w:p w14:paraId="411D90BB" w14:textId="77777777" w:rsidR="001713AE" w:rsidRDefault="008B0AB4">
            <w:pPr>
              <w:tabs>
                <w:tab w:val="left" w:pos="880"/>
              </w:tabs>
              <w:autoSpaceDE w:val="0"/>
              <w:autoSpaceDN w:val="0"/>
              <w:spacing w:before="126" w:after="0" w:line="218" w:lineRule="exact"/>
              <w:ind w:left="52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outils linguistiques de l’argumentation</w:t>
            </w:r>
          </w:p>
          <w:p w14:paraId="26461F11" w14:textId="77777777" w:rsidR="001713AE" w:rsidRDefault="008B0AB4">
            <w:pPr>
              <w:autoSpaceDE w:val="0"/>
              <w:autoSpaceDN w:val="0"/>
              <w:spacing w:before="96" w:after="0" w:line="224" w:lineRule="exact"/>
              <w:ind w:left="50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Morpho-syntaxe</w:t>
            </w:r>
          </w:p>
          <w:p w14:paraId="6B228D70" w14:textId="77777777" w:rsidR="001713AE" w:rsidRDefault="008B0AB4">
            <w:pPr>
              <w:tabs>
                <w:tab w:val="left" w:pos="814"/>
              </w:tabs>
              <w:autoSpaceDE w:val="0"/>
              <w:autoSpaceDN w:val="0"/>
              <w:spacing w:before="82" w:after="0" w:line="216" w:lineRule="exact"/>
              <w:ind w:left="45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complétives</w:t>
            </w:r>
          </w:p>
          <w:p w14:paraId="2798FFB8" w14:textId="77777777" w:rsidR="001713AE" w:rsidRDefault="008B0AB4">
            <w:pPr>
              <w:tabs>
                <w:tab w:val="left" w:pos="814"/>
              </w:tabs>
              <w:autoSpaceDE w:val="0"/>
              <w:autoSpaceDN w:val="0"/>
              <w:spacing w:before="34" w:after="0" w:line="166" w:lineRule="exact"/>
              <w:ind w:left="45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discours direct et indirect.</w:t>
            </w:r>
          </w:p>
        </w:tc>
      </w:tr>
      <w:tr w:rsidR="001713AE" w14:paraId="1F99992E" w14:textId="77777777">
        <w:trPr>
          <w:trHeight w:hRule="exact" w:val="4634"/>
        </w:trPr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7E5E0F" w14:textId="77777777" w:rsidR="001713AE" w:rsidRDefault="008B0AB4">
            <w:pPr>
              <w:autoSpaceDE w:val="0"/>
              <w:autoSpaceDN w:val="0"/>
              <w:spacing w:before="2070" w:after="0" w:line="18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7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86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EB4F2D" w14:textId="77777777" w:rsidR="001713AE" w:rsidRDefault="008B0AB4">
            <w:pPr>
              <w:autoSpaceDE w:val="0"/>
              <w:autoSpaceDN w:val="0"/>
              <w:spacing w:before="1680" w:after="0" w:line="170" w:lineRule="exact"/>
              <w:ind w:left="12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SAVOIR-FAIRE VII:</w:t>
            </w:r>
          </w:p>
          <w:p w14:paraId="52493023" w14:textId="77777777" w:rsidR="001713AE" w:rsidRDefault="008B0AB4">
            <w:pPr>
              <w:autoSpaceDE w:val="0"/>
              <w:autoSpaceDN w:val="0"/>
              <w:spacing w:before="382" w:after="0" w:line="170" w:lineRule="exact"/>
              <w:ind w:left="12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CREER</w:t>
            </w:r>
          </w:p>
        </w:tc>
        <w:tc>
          <w:tcPr>
            <w:tcW w:w="52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CC890CB" w14:textId="77777777" w:rsidR="001713AE" w:rsidRDefault="008B0AB4">
            <w:pPr>
              <w:autoSpaceDE w:val="0"/>
              <w:autoSpaceDN w:val="0"/>
              <w:spacing w:before="52" w:after="0" w:line="222" w:lineRule="exact"/>
              <w:ind w:left="78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Quelques fonctions de la langue</w:t>
            </w:r>
          </w:p>
          <w:p w14:paraId="1567B309" w14:textId="77777777" w:rsidR="001713AE" w:rsidRDefault="008B0AB4">
            <w:pPr>
              <w:tabs>
                <w:tab w:val="left" w:pos="842"/>
              </w:tabs>
              <w:autoSpaceDE w:val="0"/>
              <w:autoSpaceDN w:val="0"/>
              <w:spacing w:before="136" w:after="0" w:line="166" w:lineRule="exact"/>
              <w:ind w:left="48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Communicative</w:t>
            </w:r>
          </w:p>
          <w:p w14:paraId="464C1A57" w14:textId="77777777" w:rsidR="001713AE" w:rsidRDefault="008B0AB4">
            <w:pPr>
              <w:tabs>
                <w:tab w:val="left" w:pos="842"/>
              </w:tabs>
              <w:autoSpaceDE w:val="0"/>
              <w:autoSpaceDN w:val="0"/>
              <w:spacing w:before="132" w:after="0" w:line="216" w:lineRule="exact"/>
              <w:ind w:left="48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Expressive</w:t>
            </w:r>
          </w:p>
          <w:p w14:paraId="709B4CAD" w14:textId="77777777" w:rsidR="001713AE" w:rsidRDefault="008B0AB4">
            <w:pPr>
              <w:tabs>
                <w:tab w:val="left" w:pos="842"/>
              </w:tabs>
              <w:autoSpaceDE w:val="0"/>
              <w:autoSpaceDN w:val="0"/>
              <w:spacing w:before="86" w:after="0" w:line="216" w:lineRule="exact"/>
              <w:ind w:left="48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Esthétique et leurs spécificités</w:t>
            </w:r>
          </w:p>
          <w:p w14:paraId="10D97738" w14:textId="77777777" w:rsidR="001713AE" w:rsidRDefault="008B0AB4">
            <w:pPr>
              <w:tabs>
                <w:tab w:val="left" w:pos="842"/>
              </w:tabs>
              <w:autoSpaceDE w:val="0"/>
              <w:autoSpaceDN w:val="0"/>
              <w:spacing w:before="86" w:after="0" w:line="216" w:lineRule="exact"/>
              <w:ind w:left="48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Etude de ces quelques fonctions de la langue</w:t>
            </w:r>
          </w:p>
          <w:p w14:paraId="01BF6841" w14:textId="77777777" w:rsidR="001713AE" w:rsidRDefault="008B0AB4">
            <w:pPr>
              <w:autoSpaceDE w:val="0"/>
              <w:autoSpaceDN w:val="0"/>
              <w:spacing w:before="198" w:after="0" w:line="216" w:lineRule="exact"/>
              <w:ind w:left="84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à travers les différents genres</w:t>
            </w:r>
          </w:p>
          <w:p w14:paraId="270F2EFA" w14:textId="77777777" w:rsidR="001713AE" w:rsidRDefault="008B0AB4">
            <w:pPr>
              <w:autoSpaceDE w:val="0"/>
              <w:autoSpaceDN w:val="0"/>
              <w:spacing w:before="198" w:after="0" w:line="216" w:lineRule="exact"/>
              <w:ind w:left="72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poésie,</w:t>
            </w:r>
          </w:p>
          <w:p w14:paraId="0C89EA7E" w14:textId="77777777" w:rsidR="001713AE" w:rsidRDefault="008B0AB4">
            <w:pPr>
              <w:autoSpaceDE w:val="0"/>
              <w:autoSpaceDN w:val="0"/>
              <w:spacing w:before="198" w:after="0" w:line="198" w:lineRule="exact"/>
              <w:ind w:left="72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théâtre,</w:t>
            </w:r>
          </w:p>
          <w:p w14:paraId="21F59AB3" w14:textId="77777777" w:rsidR="001713AE" w:rsidRDefault="008B0AB4">
            <w:pPr>
              <w:autoSpaceDE w:val="0"/>
              <w:autoSpaceDN w:val="0"/>
              <w:spacing w:before="270" w:after="0" w:line="144" w:lineRule="exact"/>
              <w:ind w:left="72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roman,</w:t>
            </w:r>
          </w:p>
          <w:p w14:paraId="663C7DF9" w14:textId="77777777" w:rsidR="001713AE" w:rsidRDefault="008B0AB4">
            <w:pPr>
              <w:autoSpaceDE w:val="0"/>
              <w:autoSpaceDN w:val="0"/>
              <w:spacing w:before="216" w:after="0" w:line="198" w:lineRule="exact"/>
              <w:ind w:left="72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nouvelle,</w:t>
            </w:r>
          </w:p>
          <w:p w14:paraId="39B99518" w14:textId="77777777" w:rsidR="001713AE" w:rsidRDefault="008B0AB4">
            <w:pPr>
              <w:autoSpaceDE w:val="0"/>
              <w:autoSpaceDN w:val="0"/>
              <w:spacing w:before="218" w:after="0" w:line="216" w:lineRule="exact"/>
              <w:ind w:left="72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journal, ...</w:t>
            </w:r>
          </w:p>
        </w:tc>
      </w:tr>
      <w:tr w:rsidR="001713AE" w14:paraId="26823129" w14:textId="77777777">
        <w:trPr>
          <w:trHeight w:hRule="exact" w:val="2492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963CEB" w14:textId="77777777" w:rsidR="001713AE" w:rsidRDefault="008B0AB4">
            <w:pPr>
              <w:autoSpaceDE w:val="0"/>
              <w:autoSpaceDN w:val="0"/>
              <w:spacing w:before="1000" w:after="0" w:line="18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8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864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AC00F4" w14:textId="77777777" w:rsidR="001713AE" w:rsidRDefault="001713AE"/>
        </w:tc>
        <w:tc>
          <w:tcPr>
            <w:tcW w:w="5228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9AD549A" w14:textId="77777777" w:rsidR="001713AE" w:rsidRDefault="008B0AB4">
            <w:pPr>
              <w:autoSpaceDE w:val="0"/>
              <w:autoSpaceDN w:val="0"/>
              <w:spacing w:before="60" w:after="0" w:line="224" w:lineRule="exact"/>
              <w:ind w:left="50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Lexique</w:t>
            </w:r>
          </w:p>
          <w:p w14:paraId="4993681E" w14:textId="77777777" w:rsidR="001713AE" w:rsidRDefault="008B0AB4">
            <w:pPr>
              <w:autoSpaceDE w:val="0"/>
              <w:autoSpaceDN w:val="0"/>
              <w:spacing w:before="192" w:after="0" w:line="218" w:lineRule="exact"/>
              <w:ind w:left="9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moyens lexicaux de jugement, de l’opinion, de</w:t>
            </w:r>
          </w:p>
          <w:p w14:paraId="370E2E60" w14:textId="77777777" w:rsidR="001713AE" w:rsidRDefault="008B0AB4">
            <w:pPr>
              <w:autoSpaceDE w:val="0"/>
              <w:autoSpaceDN w:val="0"/>
              <w:spacing w:before="58" w:after="0" w:line="218" w:lineRule="exact"/>
              <w:ind w:left="9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l’argumentation, ...</w:t>
            </w:r>
          </w:p>
          <w:p w14:paraId="3615ECCC" w14:textId="77777777" w:rsidR="001713AE" w:rsidRDefault="008B0AB4">
            <w:pPr>
              <w:autoSpaceDE w:val="0"/>
              <w:autoSpaceDN w:val="0"/>
              <w:spacing w:before="180" w:after="0" w:line="216" w:lineRule="exact"/>
              <w:ind w:left="9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terminologie appropriée au sujet</w:t>
            </w:r>
          </w:p>
          <w:p w14:paraId="022A1260" w14:textId="77777777" w:rsidR="001713AE" w:rsidRDefault="008B0AB4">
            <w:pPr>
              <w:autoSpaceDE w:val="0"/>
              <w:autoSpaceDN w:val="0"/>
              <w:spacing w:before="454" w:after="0" w:line="222" w:lineRule="exact"/>
              <w:ind w:left="50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Morpho-syntaxe</w:t>
            </w:r>
          </w:p>
          <w:p w14:paraId="230F8C32" w14:textId="77777777" w:rsidR="001713AE" w:rsidRDefault="008B0AB4">
            <w:pPr>
              <w:tabs>
                <w:tab w:val="left" w:pos="814"/>
              </w:tabs>
              <w:autoSpaceDE w:val="0"/>
              <w:autoSpaceDN w:val="0"/>
              <w:spacing w:before="82" w:after="0" w:line="216" w:lineRule="exact"/>
              <w:ind w:left="45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forme passive</w:t>
            </w:r>
          </w:p>
        </w:tc>
      </w:tr>
    </w:tbl>
    <w:p w14:paraId="6BA4B7F3" w14:textId="77777777" w:rsidR="001713AE" w:rsidRDefault="008B0AB4">
      <w:pPr>
        <w:autoSpaceDE w:val="0"/>
        <w:autoSpaceDN w:val="0"/>
        <w:spacing w:before="250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10</w:t>
      </w:r>
    </w:p>
    <w:p w14:paraId="2931DF1D" w14:textId="77777777" w:rsidR="001713AE" w:rsidRDefault="001713AE">
      <w:pPr>
        <w:sectPr w:rsidR="001713AE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79491C58" w14:textId="77777777" w:rsidR="001713AE" w:rsidRDefault="008B0AB4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85888" behindDoc="1" locked="0" layoutInCell="1" allowOverlap="1" wp14:anchorId="17B2C440" wp14:editId="401F7EBA">
            <wp:simplePos x="0" y="0"/>
            <wp:positionH relativeFrom="page">
              <wp:posOffset>842010</wp:posOffset>
            </wp:positionH>
            <wp:positionV relativeFrom="page">
              <wp:posOffset>463550</wp:posOffset>
            </wp:positionV>
            <wp:extent cx="872490" cy="87629"/>
            <wp:effectExtent l="0" t="0" r="0" b="0"/>
            <wp:wrapNone/>
            <wp:docPr id="178090969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249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6912" behindDoc="1" locked="0" layoutInCell="1" allowOverlap="1" wp14:anchorId="134D773F" wp14:editId="1DE45EEA">
            <wp:simplePos x="0" y="0"/>
            <wp:positionH relativeFrom="page">
              <wp:posOffset>842010</wp:posOffset>
            </wp:positionH>
            <wp:positionV relativeFrom="page">
              <wp:posOffset>726440</wp:posOffset>
            </wp:positionV>
            <wp:extent cx="872490" cy="87629"/>
            <wp:effectExtent l="0" t="0" r="0" b="0"/>
            <wp:wrapNone/>
            <wp:docPr id="174312330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249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7936" behindDoc="1" locked="0" layoutInCell="1" allowOverlap="1" wp14:anchorId="5D1A053B" wp14:editId="4A479A8D">
            <wp:simplePos x="0" y="0"/>
            <wp:positionH relativeFrom="page">
              <wp:posOffset>906780</wp:posOffset>
            </wp:positionH>
            <wp:positionV relativeFrom="page">
              <wp:posOffset>551180</wp:posOffset>
            </wp:positionV>
            <wp:extent cx="742950" cy="175260"/>
            <wp:effectExtent l="0" t="0" r="0" b="0"/>
            <wp:wrapNone/>
            <wp:docPr id="12585851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8960" behindDoc="1" locked="0" layoutInCell="1" allowOverlap="1" wp14:anchorId="3800DF33" wp14:editId="147F886A">
            <wp:simplePos x="0" y="0"/>
            <wp:positionH relativeFrom="page">
              <wp:posOffset>1786889</wp:posOffset>
            </wp:positionH>
            <wp:positionV relativeFrom="page">
              <wp:posOffset>463550</wp:posOffset>
            </wp:positionV>
            <wp:extent cx="1680210" cy="350519"/>
            <wp:effectExtent l="0" t="0" r="0" b="0"/>
            <wp:wrapNone/>
            <wp:docPr id="178545805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" cy="35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9984" behindDoc="1" locked="0" layoutInCell="1" allowOverlap="1" wp14:anchorId="7BA0F8A9" wp14:editId="69706766">
            <wp:simplePos x="0" y="0"/>
            <wp:positionH relativeFrom="page">
              <wp:posOffset>3539490</wp:posOffset>
            </wp:positionH>
            <wp:positionV relativeFrom="page">
              <wp:posOffset>463550</wp:posOffset>
            </wp:positionV>
            <wp:extent cx="3324860" cy="87629"/>
            <wp:effectExtent l="0" t="0" r="0" b="0"/>
            <wp:wrapNone/>
            <wp:docPr id="22486129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86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1008" behindDoc="1" locked="0" layoutInCell="1" allowOverlap="1" wp14:anchorId="183BA593" wp14:editId="434BB2FF">
            <wp:simplePos x="0" y="0"/>
            <wp:positionH relativeFrom="page">
              <wp:posOffset>3539490</wp:posOffset>
            </wp:positionH>
            <wp:positionV relativeFrom="page">
              <wp:posOffset>726440</wp:posOffset>
            </wp:positionV>
            <wp:extent cx="3324860" cy="87629"/>
            <wp:effectExtent l="0" t="0" r="0" b="0"/>
            <wp:wrapNone/>
            <wp:docPr id="140556101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86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2032" behindDoc="1" locked="0" layoutInCell="1" allowOverlap="1" wp14:anchorId="4A1EBC20" wp14:editId="1823E926">
            <wp:simplePos x="0" y="0"/>
            <wp:positionH relativeFrom="page">
              <wp:posOffset>3605529</wp:posOffset>
            </wp:positionH>
            <wp:positionV relativeFrom="page">
              <wp:posOffset>551180</wp:posOffset>
            </wp:positionV>
            <wp:extent cx="3192779" cy="175260"/>
            <wp:effectExtent l="0" t="0" r="0" b="0"/>
            <wp:wrapNone/>
            <wp:docPr id="25301930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2779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D160BF" w14:textId="77777777" w:rsidR="001713AE" w:rsidRDefault="001713AE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1084" w:type="dxa"/>
        <w:tblLayout w:type="fixed"/>
        <w:tblLook w:val="04A0" w:firstRow="1" w:lastRow="0" w:firstColumn="1" w:lastColumn="0" w:noHBand="0" w:noVBand="1"/>
      </w:tblPr>
      <w:tblGrid>
        <w:gridCol w:w="1366"/>
        <w:gridCol w:w="45"/>
        <w:gridCol w:w="2808"/>
        <w:gridCol w:w="58"/>
        <w:gridCol w:w="5212"/>
      </w:tblGrid>
      <w:tr w:rsidR="001713AE" w14:paraId="5F4A8553" w14:textId="77777777">
        <w:trPr>
          <w:trHeight w:hRule="exact" w:val="562"/>
        </w:trPr>
        <w:tc>
          <w:tcPr>
            <w:tcW w:w="1366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F792DC4" w14:textId="77777777" w:rsidR="001713AE" w:rsidRDefault="008B0AB4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42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16DDA2C1" w14:textId="77777777" w:rsidR="001713AE" w:rsidRDefault="001713AE"/>
        </w:tc>
        <w:tc>
          <w:tcPr>
            <w:tcW w:w="2808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FB984D4" w14:textId="77777777" w:rsidR="001713AE" w:rsidRDefault="008B0AB4">
            <w:pPr>
              <w:autoSpaceDE w:val="0"/>
              <w:autoSpaceDN w:val="0"/>
              <w:spacing w:before="58" w:after="0" w:line="208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1B299422" w14:textId="77777777" w:rsidR="001713AE" w:rsidRDefault="008B0AB4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58" w:type="dxa"/>
            <w:tcMar>
              <w:left w:w="0" w:type="dxa"/>
              <w:right w:w="0" w:type="dxa"/>
            </w:tcMar>
          </w:tcPr>
          <w:p w14:paraId="25248B09" w14:textId="77777777" w:rsidR="001713AE" w:rsidRDefault="001713AE"/>
        </w:tc>
        <w:tc>
          <w:tcPr>
            <w:tcW w:w="5212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5F691F8" w14:textId="77777777" w:rsidR="001713AE" w:rsidRDefault="008B0AB4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1713AE" w14:paraId="29CC72F3" w14:textId="77777777">
        <w:trPr>
          <w:trHeight w:hRule="exact" w:val="7678"/>
        </w:trPr>
        <w:tc>
          <w:tcPr>
            <w:tcW w:w="14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E99DC3" w14:textId="77777777" w:rsidR="001713AE" w:rsidRDefault="001713AE"/>
        </w:tc>
        <w:tc>
          <w:tcPr>
            <w:tcW w:w="28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562F29" w14:textId="77777777" w:rsidR="001713AE" w:rsidRDefault="008B0AB4">
            <w:pPr>
              <w:autoSpaceDE w:val="0"/>
              <w:autoSpaceDN w:val="0"/>
              <w:spacing w:before="58" w:after="0" w:line="170" w:lineRule="exact"/>
              <w:ind w:left="8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SAVOIR-FAIRE VIII :</w:t>
            </w:r>
          </w:p>
          <w:p w14:paraId="165C1243" w14:textId="77777777" w:rsidR="001713AE" w:rsidRDefault="008B0AB4">
            <w:pPr>
              <w:autoSpaceDE w:val="0"/>
              <w:autoSpaceDN w:val="0"/>
              <w:spacing w:before="382" w:after="0" w:line="170" w:lineRule="exact"/>
              <w:ind w:left="8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REDIGER UNE</w:t>
            </w:r>
          </w:p>
          <w:p w14:paraId="65354A10" w14:textId="77777777" w:rsidR="001713AE" w:rsidRDefault="008B0AB4">
            <w:pPr>
              <w:autoSpaceDE w:val="0"/>
              <w:autoSpaceDN w:val="0"/>
              <w:spacing w:before="106" w:after="0" w:line="170" w:lineRule="exact"/>
              <w:ind w:left="8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DISSERTATION</w:t>
            </w:r>
          </w:p>
        </w:tc>
        <w:tc>
          <w:tcPr>
            <w:tcW w:w="5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8672AB8" w14:textId="77777777" w:rsidR="001713AE" w:rsidRDefault="008B0AB4">
            <w:pPr>
              <w:tabs>
                <w:tab w:val="left" w:pos="798"/>
              </w:tabs>
              <w:autoSpaceDE w:val="0"/>
              <w:autoSpaceDN w:val="0"/>
              <w:spacing w:before="64" w:after="0" w:line="216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complétives,</w:t>
            </w:r>
          </w:p>
          <w:p w14:paraId="38DEA5B1" w14:textId="77777777" w:rsidR="001713AE" w:rsidRDefault="008B0AB4">
            <w:pPr>
              <w:tabs>
                <w:tab w:val="left" w:pos="798"/>
              </w:tabs>
              <w:autoSpaceDE w:val="0"/>
              <w:autoSpaceDN w:val="0"/>
              <w:spacing w:before="66" w:after="0" w:line="216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phrase complexe,</w:t>
            </w:r>
          </w:p>
          <w:p w14:paraId="508750C4" w14:textId="77777777" w:rsidR="001713AE" w:rsidRDefault="008B0AB4">
            <w:pPr>
              <w:tabs>
                <w:tab w:val="left" w:pos="798"/>
              </w:tabs>
              <w:autoSpaceDE w:val="0"/>
              <w:autoSpaceDN w:val="0"/>
              <w:spacing w:before="68" w:after="0" w:line="216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modes et les temps verbaux,</w:t>
            </w:r>
          </w:p>
          <w:p w14:paraId="72324465" w14:textId="77777777" w:rsidR="001713AE" w:rsidRDefault="008B0AB4">
            <w:pPr>
              <w:tabs>
                <w:tab w:val="left" w:pos="798"/>
              </w:tabs>
              <w:autoSpaceDE w:val="0"/>
              <w:autoSpaceDN w:val="0"/>
              <w:spacing w:before="66" w:after="0" w:line="216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déictiques.</w:t>
            </w:r>
          </w:p>
          <w:p w14:paraId="0D76C4B1" w14:textId="77777777" w:rsidR="001713AE" w:rsidRDefault="008B0AB4">
            <w:pPr>
              <w:autoSpaceDE w:val="0"/>
              <w:autoSpaceDN w:val="0"/>
              <w:spacing w:before="450" w:after="0" w:line="224" w:lineRule="exact"/>
              <w:ind w:left="34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Techniques discursives</w:t>
            </w:r>
          </w:p>
          <w:p w14:paraId="2064604B" w14:textId="77777777" w:rsidR="001713AE" w:rsidRDefault="008B0AB4">
            <w:pPr>
              <w:tabs>
                <w:tab w:val="left" w:pos="798"/>
              </w:tabs>
              <w:autoSpaceDE w:val="0"/>
              <w:autoSpaceDN w:val="0"/>
              <w:spacing w:before="76" w:after="0" w:line="218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techniques de l’organisation d’un texte</w:t>
            </w:r>
          </w:p>
          <w:p w14:paraId="45CED43E" w14:textId="77777777" w:rsidR="001713AE" w:rsidRDefault="008B0AB4">
            <w:pPr>
              <w:autoSpaceDE w:val="0"/>
              <w:autoSpaceDN w:val="0"/>
              <w:spacing w:before="200" w:after="0" w:line="216" w:lineRule="exact"/>
              <w:ind w:left="79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caractérisé par la cohérence et la</w:t>
            </w:r>
          </w:p>
          <w:p w14:paraId="2AB134CD" w14:textId="77777777" w:rsidR="001713AE" w:rsidRDefault="008B0AB4">
            <w:pPr>
              <w:autoSpaceDE w:val="0"/>
              <w:autoSpaceDN w:val="0"/>
              <w:spacing w:before="200" w:after="0" w:line="216" w:lineRule="exact"/>
              <w:ind w:left="79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progression</w:t>
            </w:r>
          </w:p>
          <w:p w14:paraId="6B4373FD" w14:textId="77777777" w:rsidR="001713AE" w:rsidRDefault="008B0AB4">
            <w:pPr>
              <w:autoSpaceDE w:val="0"/>
              <w:autoSpaceDN w:val="0"/>
              <w:spacing w:before="318" w:after="0" w:line="166" w:lineRule="exact"/>
              <w:ind w:left="67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comment hiérarchiser ses idées?</w:t>
            </w:r>
          </w:p>
          <w:p w14:paraId="15C590BF" w14:textId="77777777" w:rsidR="001713AE" w:rsidRDefault="008B0AB4">
            <w:pPr>
              <w:autoSpaceDE w:val="0"/>
              <w:autoSpaceDN w:val="0"/>
              <w:spacing w:before="368" w:after="0" w:line="216" w:lineRule="exact"/>
              <w:ind w:left="67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comment illustrer les idées? (les procédés</w:t>
            </w:r>
          </w:p>
          <w:p w14:paraId="574EAF26" w14:textId="77777777" w:rsidR="001713AE" w:rsidRDefault="008B0AB4">
            <w:pPr>
              <w:autoSpaceDE w:val="0"/>
              <w:autoSpaceDN w:val="0"/>
              <w:spacing w:before="194" w:after="0" w:line="218" w:lineRule="exact"/>
              <w:ind w:left="67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d’introduction d’exemples);</w:t>
            </w:r>
          </w:p>
          <w:p w14:paraId="00A234C0" w14:textId="77777777" w:rsidR="001713AE" w:rsidRDefault="008B0AB4">
            <w:pPr>
              <w:autoSpaceDE w:val="0"/>
              <w:autoSpaceDN w:val="0"/>
              <w:spacing w:before="320" w:after="0" w:line="20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comment enchaîner? (les articulations</w:t>
            </w:r>
          </w:p>
          <w:p w14:paraId="69CE6B76" w14:textId="77777777" w:rsidR="001713AE" w:rsidRDefault="008B0AB4">
            <w:pPr>
              <w:autoSpaceDE w:val="0"/>
              <w:autoSpaceDN w:val="0"/>
              <w:spacing w:before="208" w:after="0" w:line="216" w:lineRule="exact"/>
              <w:ind w:left="67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logiques et chronologiques)</w:t>
            </w:r>
          </w:p>
          <w:p w14:paraId="2EFD732C" w14:textId="77777777" w:rsidR="001713AE" w:rsidRDefault="008B0AB4">
            <w:pPr>
              <w:tabs>
                <w:tab w:val="left" w:pos="798"/>
              </w:tabs>
              <w:autoSpaceDE w:val="0"/>
              <w:autoSpaceDN w:val="0"/>
              <w:spacing w:before="200" w:after="0" w:line="218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technique de l’argumentation;</w:t>
            </w:r>
          </w:p>
          <w:p w14:paraId="4C38341A" w14:textId="77777777" w:rsidR="001713AE" w:rsidRDefault="008B0AB4">
            <w:pPr>
              <w:tabs>
                <w:tab w:val="left" w:pos="798"/>
              </w:tabs>
              <w:autoSpaceDE w:val="0"/>
              <w:autoSpaceDN w:val="0"/>
              <w:spacing w:before="86" w:after="0" w:line="198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modalisation;</w:t>
            </w:r>
          </w:p>
          <w:p w14:paraId="2333B079" w14:textId="77777777" w:rsidR="001713AE" w:rsidRDefault="008B0AB4">
            <w:pPr>
              <w:tabs>
                <w:tab w:val="left" w:pos="798"/>
              </w:tabs>
              <w:autoSpaceDE w:val="0"/>
              <w:autoSpaceDN w:val="0"/>
              <w:spacing w:before="84" w:after="0" w:line="216" w:lineRule="exact"/>
              <w:ind w:left="43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figures de style/les procédés</w:t>
            </w:r>
          </w:p>
          <w:p w14:paraId="1105E26F" w14:textId="77777777" w:rsidR="001713AE" w:rsidRDefault="008B0AB4">
            <w:pPr>
              <w:autoSpaceDE w:val="0"/>
              <w:autoSpaceDN w:val="0"/>
              <w:spacing w:before="58" w:after="0" w:line="216" w:lineRule="exact"/>
              <w:ind w:left="79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stylistiques</w:t>
            </w:r>
          </w:p>
        </w:tc>
      </w:tr>
      <w:tr w:rsidR="001713AE" w14:paraId="2FBA658F" w14:textId="77777777">
        <w:trPr>
          <w:trHeight w:hRule="exact" w:val="1376"/>
        </w:trPr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36297B7" w14:textId="77777777" w:rsidR="001713AE" w:rsidRDefault="008B0AB4">
            <w:pPr>
              <w:autoSpaceDE w:val="0"/>
              <w:autoSpaceDN w:val="0"/>
              <w:spacing w:before="444" w:after="0" w:line="19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9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812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8630D3E" w14:textId="77777777" w:rsidR="001713AE" w:rsidRDefault="008B0AB4">
            <w:pPr>
              <w:autoSpaceDE w:val="0"/>
              <w:autoSpaceDN w:val="0"/>
              <w:spacing w:before="32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RATTRAPAGE ET REVISION</w:t>
            </w:r>
          </w:p>
          <w:p w14:paraId="2AFFBB1F" w14:textId="77777777" w:rsidR="001713AE" w:rsidRDefault="008B0AB4">
            <w:pPr>
              <w:autoSpaceDE w:val="0"/>
              <w:autoSpaceDN w:val="0"/>
              <w:spacing w:before="382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EVALUATION FINALE</w:t>
            </w:r>
          </w:p>
        </w:tc>
      </w:tr>
      <w:tr w:rsidR="001713AE" w14:paraId="7E8909C0" w14:textId="77777777">
        <w:trPr>
          <w:trHeight w:hRule="exact" w:val="564"/>
        </w:trPr>
        <w:tc>
          <w:tcPr>
            <w:tcW w:w="948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CD6FBDD" w14:textId="77777777" w:rsidR="001713AE" w:rsidRDefault="008B0AB4">
            <w:pPr>
              <w:autoSpaceDE w:val="0"/>
              <w:autoSpaceDN w:val="0"/>
              <w:spacing w:before="200" w:after="0" w:line="168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6A47FAFE" w14:textId="77777777" w:rsidR="001713AE" w:rsidRDefault="008B0AB4">
      <w:pPr>
        <w:autoSpaceDE w:val="0"/>
        <w:autoSpaceDN w:val="0"/>
        <w:spacing w:before="5010" w:after="0" w:line="140" w:lineRule="exact"/>
        <w:jc w:val="center"/>
      </w:pPr>
      <w:r>
        <w:rPr>
          <w:rFonts w:ascii="Calibri" w:eastAsia="Calibri" w:hAnsi="Calibri"/>
          <w:color w:val="000000"/>
          <w:spacing w:val="-10"/>
        </w:rPr>
        <w:t>11</w:t>
      </w:r>
    </w:p>
    <w:p w14:paraId="6674BFDB" w14:textId="77777777" w:rsidR="001713AE" w:rsidRDefault="001713AE">
      <w:pPr>
        <w:sectPr w:rsidR="001713AE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27F12FBE" w14:textId="77777777" w:rsidR="001713AE" w:rsidRDefault="008B0AB4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93056" behindDoc="1" locked="0" layoutInCell="1" allowOverlap="1" wp14:anchorId="34B42242" wp14:editId="7D931471">
            <wp:simplePos x="0" y="0"/>
            <wp:positionH relativeFrom="page">
              <wp:posOffset>842010</wp:posOffset>
            </wp:positionH>
            <wp:positionV relativeFrom="page">
              <wp:posOffset>1680210</wp:posOffset>
            </wp:positionV>
            <wp:extent cx="1112520" cy="142239"/>
            <wp:effectExtent l="0" t="0" r="0" b="0"/>
            <wp:wrapNone/>
            <wp:docPr id="131379528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42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4080" behindDoc="1" locked="0" layoutInCell="1" allowOverlap="1" wp14:anchorId="0E84246C" wp14:editId="7E75EFF7">
            <wp:simplePos x="0" y="0"/>
            <wp:positionH relativeFrom="page">
              <wp:posOffset>842010</wp:posOffset>
            </wp:positionH>
            <wp:positionV relativeFrom="page">
              <wp:posOffset>2114550</wp:posOffset>
            </wp:positionV>
            <wp:extent cx="1112520" cy="142239"/>
            <wp:effectExtent l="0" t="0" r="0" b="0"/>
            <wp:wrapNone/>
            <wp:docPr id="173470754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42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5104" behindDoc="1" locked="0" layoutInCell="1" allowOverlap="1" wp14:anchorId="0D83C16F" wp14:editId="12A0659E">
            <wp:simplePos x="0" y="0"/>
            <wp:positionH relativeFrom="page">
              <wp:posOffset>906780</wp:posOffset>
            </wp:positionH>
            <wp:positionV relativeFrom="page">
              <wp:posOffset>1822450</wp:posOffset>
            </wp:positionV>
            <wp:extent cx="981709" cy="292100"/>
            <wp:effectExtent l="0" t="0" r="0" b="0"/>
            <wp:wrapNone/>
            <wp:docPr id="136723871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1709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6128" behindDoc="1" locked="0" layoutInCell="1" allowOverlap="1" wp14:anchorId="2E670AE8" wp14:editId="421A3C13">
            <wp:simplePos x="0" y="0"/>
            <wp:positionH relativeFrom="page">
              <wp:posOffset>1959610</wp:posOffset>
            </wp:positionH>
            <wp:positionV relativeFrom="page">
              <wp:posOffset>1680210</wp:posOffset>
            </wp:positionV>
            <wp:extent cx="1666239" cy="142239"/>
            <wp:effectExtent l="0" t="0" r="0" b="0"/>
            <wp:wrapNone/>
            <wp:docPr id="90309685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6239" cy="142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7152" behindDoc="1" locked="0" layoutInCell="1" allowOverlap="1" wp14:anchorId="037F7DEC" wp14:editId="4D0E721E">
            <wp:simplePos x="0" y="0"/>
            <wp:positionH relativeFrom="page">
              <wp:posOffset>1959610</wp:posOffset>
            </wp:positionH>
            <wp:positionV relativeFrom="page">
              <wp:posOffset>2114550</wp:posOffset>
            </wp:positionV>
            <wp:extent cx="1666239" cy="142239"/>
            <wp:effectExtent l="0" t="0" r="0" b="0"/>
            <wp:wrapNone/>
            <wp:docPr id="186543365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6239" cy="142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8176" behindDoc="1" locked="0" layoutInCell="1" allowOverlap="1" wp14:anchorId="3E3CC942" wp14:editId="3D01B315">
            <wp:simplePos x="0" y="0"/>
            <wp:positionH relativeFrom="page">
              <wp:posOffset>2025650</wp:posOffset>
            </wp:positionH>
            <wp:positionV relativeFrom="page">
              <wp:posOffset>1822450</wp:posOffset>
            </wp:positionV>
            <wp:extent cx="1535429" cy="292100"/>
            <wp:effectExtent l="0" t="0" r="0" b="0"/>
            <wp:wrapNone/>
            <wp:docPr id="139462384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5429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9200" behindDoc="1" locked="0" layoutInCell="1" allowOverlap="1" wp14:anchorId="053FF8C3" wp14:editId="0236F2F0">
            <wp:simplePos x="0" y="0"/>
            <wp:positionH relativeFrom="page">
              <wp:posOffset>3632200</wp:posOffset>
            </wp:positionH>
            <wp:positionV relativeFrom="page">
              <wp:posOffset>1680210</wp:posOffset>
            </wp:positionV>
            <wp:extent cx="3596640" cy="142239"/>
            <wp:effectExtent l="0" t="0" r="0" b="0"/>
            <wp:wrapNone/>
            <wp:docPr id="212896107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142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0224" behindDoc="1" locked="0" layoutInCell="1" allowOverlap="1" wp14:anchorId="1112871B" wp14:editId="0ED5C6D8">
            <wp:simplePos x="0" y="0"/>
            <wp:positionH relativeFrom="page">
              <wp:posOffset>3632200</wp:posOffset>
            </wp:positionH>
            <wp:positionV relativeFrom="page">
              <wp:posOffset>2114550</wp:posOffset>
            </wp:positionV>
            <wp:extent cx="3596640" cy="142239"/>
            <wp:effectExtent l="0" t="0" r="0" b="0"/>
            <wp:wrapNone/>
            <wp:docPr id="88345190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142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1248" behindDoc="1" locked="0" layoutInCell="1" allowOverlap="1" wp14:anchorId="3A3A0125" wp14:editId="5E4AB684">
            <wp:simplePos x="0" y="0"/>
            <wp:positionH relativeFrom="page">
              <wp:posOffset>3698240</wp:posOffset>
            </wp:positionH>
            <wp:positionV relativeFrom="page">
              <wp:posOffset>1822450</wp:posOffset>
            </wp:positionV>
            <wp:extent cx="3464560" cy="292100"/>
            <wp:effectExtent l="0" t="0" r="0" b="0"/>
            <wp:wrapNone/>
            <wp:docPr id="145960918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456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C1572D" w14:textId="77777777" w:rsidR="001713AE" w:rsidRDefault="001713AE">
      <w:pPr>
        <w:autoSpaceDE w:val="0"/>
        <w:autoSpaceDN w:val="0"/>
        <w:spacing w:after="0" w:line="220" w:lineRule="exact"/>
      </w:pPr>
    </w:p>
    <w:p w14:paraId="163A3A4F" w14:textId="77777777" w:rsidR="001713AE" w:rsidRDefault="001713AE">
      <w:pPr>
        <w:autoSpaceDE w:val="0"/>
        <w:autoSpaceDN w:val="0"/>
        <w:spacing w:after="0" w:line="220" w:lineRule="exact"/>
      </w:pPr>
    </w:p>
    <w:p w14:paraId="52DB9DD3" w14:textId="77777777" w:rsidR="001713AE" w:rsidRDefault="001713AE">
      <w:pPr>
        <w:autoSpaceDE w:val="0"/>
        <w:autoSpaceDN w:val="0"/>
        <w:spacing w:before="176" w:after="0" w:line="220" w:lineRule="exact"/>
      </w:pPr>
    </w:p>
    <w:p w14:paraId="4E42792C" w14:textId="77777777" w:rsidR="001713AE" w:rsidRDefault="008B0AB4">
      <w:pPr>
        <w:autoSpaceDE w:val="0"/>
        <w:autoSpaceDN w:val="0"/>
        <w:spacing w:after="0" w:line="200" w:lineRule="exact"/>
        <w:jc w:val="center"/>
      </w:pPr>
      <w:r>
        <w:rPr>
          <w:rFonts w:ascii="Times New Roman,Bold" w:eastAsia="Times New Roman,Bold" w:hAnsi="Times New Roman,Bold"/>
          <w:b/>
          <w:color w:val="000000"/>
          <w:spacing w:val="-10"/>
          <w:sz w:val="28"/>
        </w:rPr>
        <w:t>ANGLAIS</w:t>
      </w:r>
    </w:p>
    <w:p w14:paraId="672F7ECC" w14:textId="77777777" w:rsidR="001713AE" w:rsidRDefault="008B0AB4">
      <w:pPr>
        <w:autoSpaceDE w:val="0"/>
        <w:autoSpaceDN w:val="0"/>
        <w:spacing w:before="10" w:after="534" w:line="298" w:lineRule="exact"/>
        <w:ind w:left="1188" w:right="576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DURATION OF THE SESSION: 1h or 2h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NUMBER OF SESSION PER WEEK: 1 or 2</w:t>
      </w:r>
    </w:p>
    <w:tbl>
      <w:tblPr>
        <w:tblW w:w="0" w:type="auto"/>
        <w:tblInd w:w="1082" w:type="dxa"/>
        <w:tblLayout w:type="fixed"/>
        <w:tblLook w:val="04A0" w:firstRow="1" w:lastRow="0" w:firstColumn="1" w:lastColumn="0" w:noHBand="0" w:noVBand="1"/>
      </w:tblPr>
      <w:tblGrid>
        <w:gridCol w:w="1754"/>
        <w:gridCol w:w="20"/>
        <w:gridCol w:w="2612"/>
        <w:gridCol w:w="22"/>
        <w:gridCol w:w="5656"/>
      </w:tblGrid>
      <w:tr w:rsidR="001713AE" w14:paraId="2C8EB447" w14:textId="77777777">
        <w:trPr>
          <w:trHeight w:hRule="exact" w:val="920"/>
        </w:trPr>
        <w:tc>
          <w:tcPr>
            <w:tcW w:w="1754" w:type="dxa"/>
            <w:tcBorders>
              <w:top w:val="single" w:sz="1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42054F1" w14:textId="77777777" w:rsidR="001713AE" w:rsidRDefault="008B0AB4">
            <w:pPr>
              <w:autoSpaceDE w:val="0"/>
              <w:autoSpaceDN w:val="0"/>
              <w:spacing w:before="286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7676C8F" w14:textId="77777777" w:rsidR="001713AE" w:rsidRDefault="001713AE"/>
        </w:tc>
        <w:tc>
          <w:tcPr>
            <w:tcW w:w="2612" w:type="dxa"/>
            <w:tcBorders>
              <w:top w:val="single" w:sz="1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5BC569C" w14:textId="77777777" w:rsidR="001713AE" w:rsidRDefault="008B0AB4">
            <w:pPr>
              <w:autoSpaceDE w:val="0"/>
              <w:autoSpaceDN w:val="0"/>
              <w:spacing w:before="286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UNITS</w:t>
            </w:r>
          </w:p>
        </w:tc>
        <w:tc>
          <w:tcPr>
            <w:tcW w:w="22" w:type="dxa"/>
            <w:tcMar>
              <w:left w:w="0" w:type="dxa"/>
              <w:right w:w="0" w:type="dxa"/>
            </w:tcMar>
          </w:tcPr>
          <w:p w14:paraId="45535C0A" w14:textId="77777777" w:rsidR="001713AE" w:rsidRDefault="001713AE"/>
        </w:tc>
        <w:tc>
          <w:tcPr>
            <w:tcW w:w="5656" w:type="dxa"/>
            <w:tcBorders>
              <w:top w:val="single" w:sz="1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9FEBC68" w14:textId="77777777" w:rsidR="001713AE" w:rsidRDefault="008B0AB4">
            <w:pPr>
              <w:autoSpaceDE w:val="0"/>
              <w:autoSpaceDN w:val="0"/>
              <w:spacing w:before="286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CONTENTS</w:t>
            </w:r>
          </w:p>
        </w:tc>
      </w:tr>
      <w:tr w:rsidR="001713AE" w14:paraId="1EAC475B" w14:textId="77777777">
        <w:trPr>
          <w:trHeight w:hRule="exact" w:val="2490"/>
        </w:trPr>
        <w:tc>
          <w:tcPr>
            <w:tcW w:w="177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9A6E11B" w14:textId="77777777" w:rsidR="001713AE" w:rsidRDefault="008B0AB4">
            <w:pPr>
              <w:autoSpaceDE w:val="0"/>
              <w:autoSpaceDN w:val="0"/>
              <w:spacing w:before="1252" w:after="0" w:line="214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1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st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Month</w:t>
            </w:r>
          </w:p>
        </w:tc>
        <w:tc>
          <w:tcPr>
            <w:tcW w:w="2634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16B66F" w14:textId="77777777" w:rsidR="001713AE" w:rsidRDefault="008B0AB4">
            <w:pPr>
              <w:autoSpaceDE w:val="0"/>
              <w:autoSpaceDN w:val="0"/>
              <w:spacing w:before="916" w:after="0" w:line="276" w:lineRule="exact"/>
              <w:ind w:left="92" w:right="86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UNIT 1: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SOCIALIZING</w:t>
            </w:r>
          </w:p>
        </w:tc>
        <w:tc>
          <w:tcPr>
            <w:tcW w:w="5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C6169EA" w14:textId="77777777" w:rsidR="001713AE" w:rsidRDefault="008B0AB4">
            <w:pPr>
              <w:tabs>
                <w:tab w:val="left" w:pos="812"/>
              </w:tabs>
              <w:autoSpaceDE w:val="0"/>
              <w:autoSpaceDN w:val="0"/>
              <w:spacing w:before="202" w:after="0" w:line="198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To greet, to introducing,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 to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 xml:space="preserve"> start conversation,</w:t>
            </w:r>
          </w:p>
          <w:p w14:paraId="1028E238" w14:textId="77777777" w:rsidR="001713AE" w:rsidRDefault="008B0AB4">
            <w:pPr>
              <w:tabs>
                <w:tab w:val="left" w:pos="812"/>
              </w:tabs>
              <w:autoSpaceDE w:val="0"/>
              <w:autoSpaceDN w:val="0"/>
              <w:spacing w:before="242" w:after="0" w:line="198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To keep conversation going, to end conversation</w:t>
            </w:r>
          </w:p>
          <w:p w14:paraId="0B7B3844" w14:textId="77777777" w:rsidR="001713AE" w:rsidRDefault="008B0AB4">
            <w:pPr>
              <w:tabs>
                <w:tab w:val="left" w:pos="812"/>
              </w:tabs>
              <w:autoSpaceDE w:val="0"/>
              <w:autoSpaceDN w:val="0"/>
              <w:spacing w:before="256" w:after="0" w:line="198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Offering to do things and making requests</w:t>
            </w:r>
          </w:p>
          <w:p w14:paraId="112A4BD8" w14:textId="77777777" w:rsidR="001713AE" w:rsidRDefault="008B0AB4">
            <w:pPr>
              <w:tabs>
                <w:tab w:val="left" w:pos="812"/>
              </w:tabs>
              <w:autoSpaceDE w:val="0"/>
              <w:autoSpaceDN w:val="0"/>
              <w:spacing w:before="256" w:after="0" w:line="198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Making appointments and talking on the phone</w:t>
            </w:r>
          </w:p>
        </w:tc>
      </w:tr>
      <w:tr w:rsidR="001713AE" w14:paraId="263E7590" w14:textId="77777777">
        <w:trPr>
          <w:trHeight w:hRule="exact" w:val="3832"/>
        </w:trPr>
        <w:tc>
          <w:tcPr>
            <w:tcW w:w="1754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23A3624" w14:textId="77777777" w:rsidR="001713AE" w:rsidRDefault="008B0AB4">
            <w:pPr>
              <w:autoSpaceDE w:val="0"/>
              <w:autoSpaceDN w:val="0"/>
              <w:spacing w:before="1688" w:after="0" w:line="22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2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nd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Month</w:t>
            </w:r>
          </w:p>
        </w:tc>
        <w:tc>
          <w:tcPr>
            <w:tcW w:w="2632" w:type="dxa"/>
            <w:gridSpan w:val="2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3BD2E1" w14:textId="77777777" w:rsidR="001713AE" w:rsidRDefault="008B0AB4">
            <w:pPr>
              <w:autoSpaceDE w:val="0"/>
              <w:autoSpaceDN w:val="0"/>
              <w:spacing w:before="1284" w:after="0" w:line="170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UNIT 2:</w:t>
            </w:r>
          </w:p>
          <w:p w14:paraId="7815C65F" w14:textId="77777777" w:rsidR="001713AE" w:rsidRDefault="008B0AB4">
            <w:pPr>
              <w:autoSpaceDE w:val="0"/>
              <w:autoSpaceDN w:val="0"/>
              <w:spacing w:before="288" w:after="0" w:line="170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PEOPLE AT WORK</w:t>
            </w:r>
          </w:p>
          <w:p w14:paraId="76681309" w14:textId="77777777" w:rsidR="001713AE" w:rsidRDefault="008B0AB4">
            <w:pPr>
              <w:autoSpaceDE w:val="0"/>
              <w:autoSpaceDN w:val="0"/>
              <w:spacing w:before="1202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UNIT 3: RELATIONS</w:t>
            </w:r>
          </w:p>
        </w:tc>
        <w:tc>
          <w:tcPr>
            <w:tcW w:w="5678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1AF2919" w14:textId="77777777" w:rsidR="001713AE" w:rsidRDefault="008B0AB4">
            <w:pPr>
              <w:tabs>
                <w:tab w:val="left" w:pos="834"/>
              </w:tabs>
              <w:autoSpaceDE w:val="0"/>
              <w:autoSpaceDN w:val="0"/>
              <w:spacing w:before="484" w:after="0" w:line="198" w:lineRule="exact"/>
              <w:ind w:left="47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To apply for a job</w:t>
            </w:r>
          </w:p>
          <w:p w14:paraId="07C85C0F" w14:textId="77777777" w:rsidR="001713AE" w:rsidRDefault="008B0AB4">
            <w:pPr>
              <w:tabs>
                <w:tab w:val="left" w:pos="834"/>
              </w:tabs>
              <w:autoSpaceDE w:val="0"/>
              <w:autoSpaceDN w:val="0"/>
              <w:spacing w:before="298" w:after="0" w:line="156" w:lineRule="exact"/>
              <w:ind w:left="47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To sit for an interview</w:t>
            </w:r>
          </w:p>
          <w:p w14:paraId="2C8052DD" w14:textId="77777777" w:rsidR="001713AE" w:rsidRDefault="008B0AB4">
            <w:pPr>
              <w:tabs>
                <w:tab w:val="left" w:pos="834"/>
              </w:tabs>
              <w:autoSpaceDE w:val="0"/>
              <w:autoSpaceDN w:val="0"/>
              <w:spacing w:before="1128" w:after="0" w:line="196" w:lineRule="exact"/>
              <w:ind w:left="47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To compare</w:t>
            </w:r>
          </w:p>
          <w:p w14:paraId="51F7B097" w14:textId="77777777" w:rsidR="001713AE" w:rsidRDefault="008B0AB4">
            <w:pPr>
              <w:tabs>
                <w:tab w:val="left" w:pos="834"/>
              </w:tabs>
              <w:autoSpaceDE w:val="0"/>
              <w:autoSpaceDN w:val="0"/>
              <w:spacing w:before="232" w:after="0" w:line="198" w:lineRule="exact"/>
              <w:ind w:left="47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To talk about relationship</w:t>
            </w:r>
          </w:p>
        </w:tc>
      </w:tr>
      <w:tr w:rsidR="001713AE" w14:paraId="3D281129" w14:textId="77777777">
        <w:trPr>
          <w:trHeight w:hRule="exact" w:val="4102"/>
        </w:trPr>
        <w:tc>
          <w:tcPr>
            <w:tcW w:w="1774" w:type="dxa"/>
            <w:gridSpan w:val="2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530CD95" w14:textId="77777777" w:rsidR="001713AE" w:rsidRDefault="008B0AB4">
            <w:pPr>
              <w:autoSpaceDE w:val="0"/>
              <w:autoSpaceDN w:val="0"/>
              <w:spacing w:before="1822" w:after="0" w:line="22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3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rd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Month</w:t>
            </w:r>
          </w:p>
        </w:tc>
        <w:tc>
          <w:tcPr>
            <w:tcW w:w="263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4BB6C6" w14:textId="77777777" w:rsidR="001713AE" w:rsidRDefault="008B0AB4">
            <w:pPr>
              <w:autoSpaceDE w:val="0"/>
              <w:autoSpaceDN w:val="0"/>
              <w:spacing w:before="1270" w:after="0" w:line="170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UNIT 4: OPTIONS</w:t>
            </w:r>
          </w:p>
          <w:p w14:paraId="7FAFCE79" w14:textId="77777777" w:rsidR="001713AE" w:rsidRDefault="008B0AB4">
            <w:pPr>
              <w:autoSpaceDE w:val="0"/>
              <w:autoSpaceDN w:val="0"/>
              <w:spacing w:before="1664" w:after="0" w:line="170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UNIT 5: THE WORD</w:t>
            </w:r>
          </w:p>
          <w:p w14:paraId="1691049A" w14:textId="77777777" w:rsidR="001713AE" w:rsidRDefault="008B0AB4">
            <w:pPr>
              <w:autoSpaceDE w:val="0"/>
              <w:autoSpaceDN w:val="0"/>
              <w:spacing w:before="124" w:after="0" w:line="172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IN MOTION</w:t>
            </w:r>
          </w:p>
        </w:tc>
        <w:tc>
          <w:tcPr>
            <w:tcW w:w="5656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46A392C" w14:textId="77777777" w:rsidR="001713AE" w:rsidRDefault="008B0AB4">
            <w:pPr>
              <w:tabs>
                <w:tab w:val="left" w:pos="812"/>
              </w:tabs>
              <w:autoSpaceDE w:val="0"/>
              <w:autoSpaceDN w:val="0"/>
              <w:spacing w:before="454" w:after="0" w:line="198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To express and respond to feelings and sympathy</w:t>
            </w:r>
          </w:p>
          <w:p w14:paraId="0A2033CA" w14:textId="77777777" w:rsidR="001713AE" w:rsidRDefault="008B0AB4">
            <w:pPr>
              <w:tabs>
                <w:tab w:val="left" w:pos="812"/>
              </w:tabs>
              <w:autoSpaceDE w:val="0"/>
              <w:autoSpaceDN w:val="0"/>
              <w:spacing w:before="206" w:after="0" w:line="198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To agree and to disagree</w:t>
            </w:r>
          </w:p>
          <w:p w14:paraId="106F87F4" w14:textId="77777777" w:rsidR="001713AE" w:rsidRDefault="008B0AB4">
            <w:pPr>
              <w:tabs>
                <w:tab w:val="left" w:pos="812"/>
              </w:tabs>
              <w:autoSpaceDE w:val="0"/>
              <w:autoSpaceDN w:val="0"/>
              <w:spacing w:before="202" w:after="0" w:line="198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To advise and to persuade (review and expansion)</w:t>
            </w:r>
          </w:p>
          <w:p w14:paraId="21BF5EA1" w14:textId="77777777" w:rsidR="001713AE" w:rsidRDefault="008B0AB4">
            <w:pPr>
              <w:tabs>
                <w:tab w:val="left" w:pos="812"/>
              </w:tabs>
              <w:autoSpaceDE w:val="0"/>
              <w:autoSpaceDN w:val="0"/>
              <w:spacing w:before="488" w:after="0" w:line="198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To describe strange</w:t>
            </w:r>
          </w:p>
          <w:p w14:paraId="459E08CD" w14:textId="77777777" w:rsidR="001713AE" w:rsidRDefault="008B0AB4">
            <w:pPr>
              <w:tabs>
                <w:tab w:val="left" w:pos="812"/>
              </w:tabs>
              <w:autoSpaceDE w:val="0"/>
              <w:autoSpaceDN w:val="0"/>
              <w:spacing w:before="252" w:after="0" w:line="152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To talk about new</w:t>
            </w:r>
          </w:p>
          <w:p w14:paraId="5AC470CB" w14:textId="77777777" w:rsidR="001713AE" w:rsidRDefault="008B0AB4">
            <w:pPr>
              <w:tabs>
                <w:tab w:val="left" w:pos="812"/>
              </w:tabs>
              <w:autoSpaceDE w:val="0"/>
              <w:autoSpaceDN w:val="0"/>
              <w:spacing w:before="280" w:after="0" w:line="196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To talk about technology</w:t>
            </w:r>
          </w:p>
        </w:tc>
      </w:tr>
      <w:tr w:rsidR="001713AE" w14:paraId="68A8A684" w14:textId="77777777">
        <w:trPr>
          <w:trHeight w:hRule="exact" w:val="1798"/>
        </w:trPr>
        <w:tc>
          <w:tcPr>
            <w:tcW w:w="1754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5271D92" w14:textId="77777777" w:rsidR="001713AE" w:rsidRDefault="008B0AB4">
            <w:pPr>
              <w:autoSpaceDE w:val="0"/>
              <w:autoSpaceDN w:val="0"/>
              <w:spacing w:before="602" w:after="0" w:line="22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4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th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Month</w:t>
            </w:r>
          </w:p>
        </w:tc>
        <w:tc>
          <w:tcPr>
            <w:tcW w:w="2632" w:type="dxa"/>
            <w:gridSpan w:val="2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8A6556A" w14:textId="77777777" w:rsidR="001713AE" w:rsidRDefault="008B0AB4">
            <w:pPr>
              <w:autoSpaceDE w:val="0"/>
              <w:autoSpaceDN w:val="0"/>
              <w:spacing w:before="358" w:after="0" w:line="170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UNIT 6:</w:t>
            </w:r>
          </w:p>
          <w:p w14:paraId="70278225" w14:textId="77777777" w:rsidR="001713AE" w:rsidRDefault="008B0AB4">
            <w:pPr>
              <w:autoSpaceDE w:val="0"/>
              <w:autoSpaceDN w:val="0"/>
              <w:spacing w:before="128" w:after="0" w:line="208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ENQUIRIES</w:t>
            </w:r>
          </w:p>
        </w:tc>
        <w:tc>
          <w:tcPr>
            <w:tcW w:w="5678" w:type="dxa"/>
            <w:gridSpan w:val="2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6B8BFF3" w14:textId="77777777" w:rsidR="001713AE" w:rsidRDefault="008B0AB4">
            <w:pPr>
              <w:autoSpaceDE w:val="0"/>
              <w:autoSpaceDN w:val="0"/>
              <w:spacing w:before="560" w:after="0" w:line="156" w:lineRule="exact"/>
              <w:ind w:left="11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To ask for clarification</w:t>
            </w:r>
          </w:p>
        </w:tc>
      </w:tr>
    </w:tbl>
    <w:p w14:paraId="2908FC9B" w14:textId="77777777" w:rsidR="001713AE" w:rsidRDefault="008B0AB4">
      <w:pPr>
        <w:autoSpaceDE w:val="0"/>
        <w:autoSpaceDN w:val="0"/>
        <w:spacing w:before="132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12</w:t>
      </w:r>
    </w:p>
    <w:p w14:paraId="58CF9A4D" w14:textId="77777777" w:rsidR="001713AE" w:rsidRDefault="001713AE">
      <w:pPr>
        <w:sectPr w:rsidR="001713AE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2F5F6D91" w14:textId="77777777" w:rsidR="001713AE" w:rsidRDefault="008B0AB4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702272" behindDoc="1" locked="0" layoutInCell="1" allowOverlap="1" wp14:anchorId="7348CA21" wp14:editId="4A7F4E92">
            <wp:simplePos x="0" y="0"/>
            <wp:positionH relativeFrom="page">
              <wp:posOffset>842010</wp:posOffset>
            </wp:positionH>
            <wp:positionV relativeFrom="page">
              <wp:posOffset>463550</wp:posOffset>
            </wp:positionV>
            <wp:extent cx="1112520" cy="144779"/>
            <wp:effectExtent l="0" t="0" r="0" b="0"/>
            <wp:wrapNone/>
            <wp:docPr id="97432514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4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3296" behindDoc="1" locked="0" layoutInCell="1" allowOverlap="1" wp14:anchorId="10F6172D" wp14:editId="4BE3CE8C">
            <wp:simplePos x="0" y="0"/>
            <wp:positionH relativeFrom="page">
              <wp:posOffset>842010</wp:posOffset>
            </wp:positionH>
            <wp:positionV relativeFrom="page">
              <wp:posOffset>897890</wp:posOffset>
            </wp:positionV>
            <wp:extent cx="1112520" cy="144779"/>
            <wp:effectExtent l="0" t="0" r="0" b="0"/>
            <wp:wrapNone/>
            <wp:docPr id="68496017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4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4320" behindDoc="1" locked="0" layoutInCell="1" allowOverlap="1" wp14:anchorId="7D77A959" wp14:editId="72A8A906">
            <wp:simplePos x="0" y="0"/>
            <wp:positionH relativeFrom="page">
              <wp:posOffset>906780</wp:posOffset>
            </wp:positionH>
            <wp:positionV relativeFrom="page">
              <wp:posOffset>608330</wp:posOffset>
            </wp:positionV>
            <wp:extent cx="981709" cy="289560"/>
            <wp:effectExtent l="0" t="0" r="0" b="0"/>
            <wp:wrapNone/>
            <wp:docPr id="122903470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1709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5344" behindDoc="1" locked="0" layoutInCell="1" allowOverlap="1" wp14:anchorId="4B694862" wp14:editId="210AC586">
            <wp:simplePos x="0" y="0"/>
            <wp:positionH relativeFrom="page">
              <wp:posOffset>1959610</wp:posOffset>
            </wp:positionH>
            <wp:positionV relativeFrom="page">
              <wp:posOffset>463550</wp:posOffset>
            </wp:positionV>
            <wp:extent cx="1666239" cy="144779"/>
            <wp:effectExtent l="0" t="0" r="0" b="0"/>
            <wp:wrapNone/>
            <wp:docPr id="74925639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6239" cy="14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6368" behindDoc="1" locked="0" layoutInCell="1" allowOverlap="1" wp14:anchorId="35486B10" wp14:editId="3640264C">
            <wp:simplePos x="0" y="0"/>
            <wp:positionH relativeFrom="page">
              <wp:posOffset>1959610</wp:posOffset>
            </wp:positionH>
            <wp:positionV relativeFrom="page">
              <wp:posOffset>897890</wp:posOffset>
            </wp:positionV>
            <wp:extent cx="1666239" cy="144779"/>
            <wp:effectExtent l="0" t="0" r="0" b="0"/>
            <wp:wrapNone/>
            <wp:docPr id="28088433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66239" cy="14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7392" behindDoc="1" locked="0" layoutInCell="1" allowOverlap="1" wp14:anchorId="5609F126" wp14:editId="567519D7">
            <wp:simplePos x="0" y="0"/>
            <wp:positionH relativeFrom="page">
              <wp:posOffset>2025650</wp:posOffset>
            </wp:positionH>
            <wp:positionV relativeFrom="page">
              <wp:posOffset>608330</wp:posOffset>
            </wp:positionV>
            <wp:extent cx="1535429" cy="289560"/>
            <wp:effectExtent l="0" t="0" r="0" b="0"/>
            <wp:wrapNone/>
            <wp:docPr id="2724583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5429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8416" behindDoc="1" locked="0" layoutInCell="1" allowOverlap="1" wp14:anchorId="656D418B" wp14:editId="2B7855AD">
            <wp:simplePos x="0" y="0"/>
            <wp:positionH relativeFrom="page">
              <wp:posOffset>3632200</wp:posOffset>
            </wp:positionH>
            <wp:positionV relativeFrom="page">
              <wp:posOffset>463550</wp:posOffset>
            </wp:positionV>
            <wp:extent cx="3596640" cy="144779"/>
            <wp:effectExtent l="0" t="0" r="0" b="0"/>
            <wp:wrapNone/>
            <wp:docPr id="3676125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14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9440" behindDoc="1" locked="0" layoutInCell="1" allowOverlap="1" wp14:anchorId="427BA211" wp14:editId="1C054650">
            <wp:simplePos x="0" y="0"/>
            <wp:positionH relativeFrom="page">
              <wp:posOffset>3632200</wp:posOffset>
            </wp:positionH>
            <wp:positionV relativeFrom="page">
              <wp:posOffset>897890</wp:posOffset>
            </wp:positionV>
            <wp:extent cx="3596640" cy="144779"/>
            <wp:effectExtent l="0" t="0" r="0" b="0"/>
            <wp:wrapNone/>
            <wp:docPr id="12359072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14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0464" behindDoc="1" locked="0" layoutInCell="1" allowOverlap="1" wp14:anchorId="11672044" wp14:editId="3C4D82D5">
            <wp:simplePos x="0" y="0"/>
            <wp:positionH relativeFrom="page">
              <wp:posOffset>3698240</wp:posOffset>
            </wp:positionH>
            <wp:positionV relativeFrom="page">
              <wp:posOffset>608330</wp:posOffset>
            </wp:positionV>
            <wp:extent cx="3464560" cy="289560"/>
            <wp:effectExtent l="0" t="0" r="0" b="0"/>
            <wp:wrapNone/>
            <wp:docPr id="155659960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456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B153C" w14:textId="77777777" w:rsidR="001713AE" w:rsidRDefault="001713AE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1080" w:type="dxa"/>
        <w:tblLayout w:type="fixed"/>
        <w:tblLook w:val="04A0" w:firstRow="1" w:lastRow="0" w:firstColumn="1" w:lastColumn="0" w:noHBand="0" w:noVBand="1"/>
      </w:tblPr>
      <w:tblGrid>
        <w:gridCol w:w="1758"/>
        <w:gridCol w:w="20"/>
        <w:gridCol w:w="2622"/>
        <w:gridCol w:w="20"/>
        <w:gridCol w:w="5676"/>
      </w:tblGrid>
      <w:tr w:rsidR="001713AE" w14:paraId="52A967F6" w14:textId="77777777">
        <w:trPr>
          <w:trHeight w:hRule="exact" w:val="922"/>
        </w:trPr>
        <w:tc>
          <w:tcPr>
            <w:tcW w:w="1758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D6A9C88" w14:textId="77777777" w:rsidR="001713AE" w:rsidRDefault="008B0AB4">
            <w:pPr>
              <w:autoSpaceDE w:val="0"/>
              <w:autoSpaceDN w:val="0"/>
              <w:spacing w:before="286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</w:t>
            </w:r>
          </w:p>
        </w:tc>
        <w:tc>
          <w:tcPr>
            <w:tcW w:w="8" w:type="dxa"/>
            <w:tcMar>
              <w:left w:w="0" w:type="dxa"/>
              <w:right w:w="0" w:type="dxa"/>
            </w:tcMar>
          </w:tcPr>
          <w:p w14:paraId="4E03B8F0" w14:textId="77777777" w:rsidR="001713AE" w:rsidRDefault="001713AE"/>
        </w:tc>
        <w:tc>
          <w:tcPr>
            <w:tcW w:w="2622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FDABD7A" w14:textId="77777777" w:rsidR="001713AE" w:rsidRDefault="008B0AB4">
            <w:pPr>
              <w:autoSpaceDE w:val="0"/>
              <w:autoSpaceDN w:val="0"/>
              <w:spacing w:before="286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UNITS</w:t>
            </w:r>
          </w:p>
        </w:tc>
        <w:tc>
          <w:tcPr>
            <w:tcW w:w="14" w:type="dxa"/>
            <w:tcMar>
              <w:left w:w="0" w:type="dxa"/>
              <w:right w:w="0" w:type="dxa"/>
            </w:tcMar>
          </w:tcPr>
          <w:p w14:paraId="05A3FFEA" w14:textId="77777777" w:rsidR="001713AE" w:rsidRDefault="001713AE"/>
        </w:tc>
        <w:tc>
          <w:tcPr>
            <w:tcW w:w="5676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F9D5A98" w14:textId="77777777" w:rsidR="001713AE" w:rsidRDefault="008B0AB4">
            <w:pPr>
              <w:autoSpaceDE w:val="0"/>
              <w:autoSpaceDN w:val="0"/>
              <w:spacing w:before="286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CONTENTS</w:t>
            </w:r>
          </w:p>
        </w:tc>
      </w:tr>
      <w:tr w:rsidR="001713AE" w14:paraId="47A6DEE5" w14:textId="77777777">
        <w:trPr>
          <w:trHeight w:hRule="exact" w:val="2096"/>
        </w:trPr>
        <w:tc>
          <w:tcPr>
            <w:tcW w:w="1766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806340A" w14:textId="77777777" w:rsidR="001713AE" w:rsidRDefault="001713AE"/>
        </w:tc>
        <w:tc>
          <w:tcPr>
            <w:tcW w:w="2636" w:type="dxa"/>
            <w:gridSpan w:val="2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073E26" w14:textId="77777777" w:rsidR="001713AE" w:rsidRDefault="008B0AB4">
            <w:pPr>
              <w:autoSpaceDE w:val="0"/>
              <w:autoSpaceDN w:val="0"/>
              <w:spacing w:before="230" w:after="0" w:line="298" w:lineRule="exact"/>
              <w:ind w:left="102" w:right="72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UNIT 7: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APPROPRIATE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LANGUAGE IN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VARIOUS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STUATIONS</w:t>
            </w:r>
          </w:p>
        </w:tc>
        <w:tc>
          <w:tcPr>
            <w:tcW w:w="5676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DE7FB76" w14:textId="77777777" w:rsidR="001713AE" w:rsidRDefault="008B0AB4">
            <w:pPr>
              <w:autoSpaceDE w:val="0"/>
              <w:autoSpaceDN w:val="0"/>
              <w:spacing w:before="838" w:after="0" w:line="198" w:lineRule="exact"/>
              <w:ind w:left="10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To use appropriate language in various situations</w:t>
            </w:r>
          </w:p>
        </w:tc>
      </w:tr>
      <w:tr w:rsidR="001713AE" w14:paraId="5DD46109" w14:textId="77777777">
        <w:trPr>
          <w:trHeight w:hRule="exact" w:val="2698"/>
        </w:trPr>
        <w:tc>
          <w:tcPr>
            <w:tcW w:w="1758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7C1C8C9" w14:textId="77777777" w:rsidR="001713AE" w:rsidRDefault="008B0AB4">
            <w:pPr>
              <w:autoSpaceDE w:val="0"/>
              <w:autoSpaceDN w:val="0"/>
              <w:spacing w:before="1048" w:after="0" w:line="22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5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th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Month</w:t>
            </w:r>
          </w:p>
        </w:tc>
        <w:tc>
          <w:tcPr>
            <w:tcW w:w="263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40BFCF" w14:textId="77777777" w:rsidR="001713AE" w:rsidRDefault="008B0AB4">
            <w:pPr>
              <w:autoSpaceDE w:val="0"/>
              <w:autoSpaceDN w:val="0"/>
              <w:spacing w:before="884" w:after="0" w:line="276" w:lineRule="exact"/>
              <w:ind w:left="110" w:right="28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UNIT 8: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DESCRIBING AND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NARRATING</w:t>
            </w:r>
          </w:p>
        </w:tc>
        <w:tc>
          <w:tcPr>
            <w:tcW w:w="5690" w:type="dxa"/>
            <w:gridSpan w:val="2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F0B142F" w14:textId="77777777" w:rsidR="001713AE" w:rsidRDefault="008B0AB4">
            <w:pPr>
              <w:autoSpaceDE w:val="0"/>
              <w:autoSpaceDN w:val="0"/>
              <w:spacing w:before="306" w:after="0" w:line="198" w:lineRule="exact"/>
              <w:ind w:left="11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To talk about people's experiences</w:t>
            </w:r>
          </w:p>
          <w:p w14:paraId="07121A75" w14:textId="77777777" w:rsidR="001713AE" w:rsidRDefault="008B0AB4">
            <w:pPr>
              <w:tabs>
                <w:tab w:val="left" w:pos="834"/>
              </w:tabs>
              <w:autoSpaceDE w:val="0"/>
              <w:autoSpaceDN w:val="0"/>
              <w:spacing w:before="234" w:after="0" w:line="194" w:lineRule="exact"/>
              <w:ind w:left="474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To talk about past Events</w:t>
            </w:r>
          </w:p>
          <w:p w14:paraId="5C8DA3A3" w14:textId="77777777" w:rsidR="001713AE" w:rsidRDefault="008B0AB4">
            <w:pPr>
              <w:tabs>
                <w:tab w:val="left" w:pos="834"/>
              </w:tabs>
              <w:autoSpaceDE w:val="0"/>
              <w:autoSpaceDN w:val="0"/>
              <w:spacing w:before="230" w:after="0" w:line="198" w:lineRule="exact"/>
              <w:ind w:left="474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To express time sequences in the present</w:t>
            </w:r>
          </w:p>
          <w:p w14:paraId="40CB99B4" w14:textId="77777777" w:rsidR="001713AE" w:rsidRDefault="008B0AB4">
            <w:pPr>
              <w:tabs>
                <w:tab w:val="left" w:pos="834"/>
              </w:tabs>
              <w:autoSpaceDE w:val="0"/>
              <w:autoSpaceDN w:val="0"/>
              <w:spacing w:before="228" w:after="0" w:line="198" w:lineRule="exact"/>
              <w:ind w:left="47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To express past time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 r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elations</w:t>
            </w:r>
          </w:p>
        </w:tc>
      </w:tr>
      <w:tr w:rsidR="001713AE" w14:paraId="644CB09B" w14:textId="77777777">
        <w:trPr>
          <w:trHeight w:hRule="exact" w:val="1944"/>
        </w:trPr>
        <w:tc>
          <w:tcPr>
            <w:tcW w:w="1766" w:type="dxa"/>
            <w:gridSpan w:val="2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79B7D86" w14:textId="77777777" w:rsidR="001713AE" w:rsidRDefault="008B0AB4">
            <w:pPr>
              <w:autoSpaceDE w:val="0"/>
              <w:autoSpaceDN w:val="0"/>
              <w:spacing w:before="296" w:after="0" w:line="296" w:lineRule="exact"/>
              <w:ind w:left="288" w:right="288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To take t6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 xml:space="preserve">th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Month</w:t>
            </w:r>
          </w:p>
        </w:tc>
        <w:tc>
          <w:tcPr>
            <w:tcW w:w="2636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2B3CB1" w14:textId="77777777" w:rsidR="001713AE" w:rsidRDefault="008B0AB4">
            <w:pPr>
              <w:autoSpaceDE w:val="0"/>
              <w:autoSpaceDN w:val="0"/>
              <w:spacing w:before="756" w:after="0" w:line="294" w:lineRule="exact"/>
              <w:ind w:left="102" w:right="43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UNIT 9: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COMMUNICTION</w:t>
            </w:r>
          </w:p>
        </w:tc>
        <w:tc>
          <w:tcPr>
            <w:tcW w:w="5676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CC4494A" w14:textId="77777777" w:rsidR="001713AE" w:rsidRDefault="008B0AB4">
            <w:pPr>
              <w:tabs>
                <w:tab w:val="left" w:pos="820"/>
              </w:tabs>
              <w:autoSpaceDE w:val="0"/>
              <w:autoSpaceDN w:val="0"/>
              <w:spacing w:before="284" w:after="0" w:line="156" w:lineRule="exact"/>
              <w:ind w:left="46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To talk about mass media</w:t>
            </w:r>
          </w:p>
          <w:p w14:paraId="613C6071" w14:textId="77777777" w:rsidR="001713AE" w:rsidRDefault="008B0AB4">
            <w:pPr>
              <w:tabs>
                <w:tab w:val="left" w:pos="820"/>
              </w:tabs>
              <w:autoSpaceDE w:val="0"/>
              <w:autoSpaceDN w:val="0"/>
              <w:spacing w:before="434" w:after="0" w:line="198" w:lineRule="exact"/>
              <w:ind w:left="46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To talk about holidays and travel</w:t>
            </w:r>
          </w:p>
        </w:tc>
      </w:tr>
      <w:tr w:rsidR="001713AE" w14:paraId="45E9FF3E" w14:textId="77777777">
        <w:trPr>
          <w:trHeight w:hRule="exact" w:val="2674"/>
        </w:trPr>
        <w:tc>
          <w:tcPr>
            <w:tcW w:w="1758" w:type="dxa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D20172D" w14:textId="77777777" w:rsidR="001713AE" w:rsidRDefault="008B0AB4">
            <w:pPr>
              <w:autoSpaceDE w:val="0"/>
              <w:autoSpaceDN w:val="0"/>
              <w:spacing w:before="882" w:after="0" w:line="22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7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th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Month</w:t>
            </w:r>
          </w:p>
        </w:tc>
        <w:tc>
          <w:tcPr>
            <w:tcW w:w="263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2616A2" w14:textId="77777777" w:rsidR="001713AE" w:rsidRDefault="008B0AB4">
            <w:pPr>
              <w:autoSpaceDE w:val="0"/>
              <w:autoSpaceDN w:val="0"/>
              <w:spacing w:before="456" w:after="0" w:line="276" w:lineRule="exact"/>
              <w:ind w:left="110" w:right="72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UNIT 10: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SPECULATING</w:t>
            </w:r>
          </w:p>
          <w:p w14:paraId="673EECF0" w14:textId="77777777" w:rsidR="001713AE" w:rsidRDefault="008B0AB4">
            <w:pPr>
              <w:autoSpaceDE w:val="0"/>
              <w:autoSpaceDN w:val="0"/>
              <w:spacing w:before="552" w:after="0" w:line="276" w:lineRule="exact"/>
              <w:ind w:left="110" w:right="28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UNIT 11: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PROTECTING THE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ENVIRONMENT</w:t>
            </w:r>
          </w:p>
        </w:tc>
        <w:tc>
          <w:tcPr>
            <w:tcW w:w="5690" w:type="dxa"/>
            <w:gridSpan w:val="2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41493D8" w14:textId="77777777" w:rsidR="001713AE" w:rsidRDefault="008B0AB4">
            <w:pPr>
              <w:tabs>
                <w:tab w:val="left" w:pos="834"/>
              </w:tabs>
              <w:autoSpaceDE w:val="0"/>
              <w:autoSpaceDN w:val="0"/>
              <w:spacing w:after="0" w:line="176" w:lineRule="exact"/>
              <w:ind w:left="47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To talk about probability and certainty</w:t>
            </w:r>
          </w:p>
          <w:p w14:paraId="5478C273" w14:textId="77777777" w:rsidR="001713AE" w:rsidRDefault="008B0AB4">
            <w:pPr>
              <w:tabs>
                <w:tab w:val="left" w:pos="834"/>
              </w:tabs>
              <w:autoSpaceDE w:val="0"/>
              <w:autoSpaceDN w:val="0"/>
              <w:spacing w:before="198" w:after="0" w:line="198" w:lineRule="exact"/>
              <w:ind w:left="474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To express hopes and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 w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hishes</w:t>
            </w:r>
          </w:p>
          <w:p w14:paraId="37C88EB8" w14:textId="77777777" w:rsidR="001713AE" w:rsidRDefault="008B0AB4">
            <w:pPr>
              <w:tabs>
                <w:tab w:val="left" w:pos="834"/>
              </w:tabs>
              <w:autoSpaceDE w:val="0"/>
              <w:autoSpaceDN w:val="0"/>
              <w:spacing w:before="752" w:after="0" w:line="194" w:lineRule="exact"/>
              <w:ind w:left="47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To talk about take the measures to protect the</w:t>
            </w:r>
          </w:p>
          <w:p w14:paraId="2417F3A0" w14:textId="77777777" w:rsidR="001713AE" w:rsidRDefault="008B0AB4">
            <w:pPr>
              <w:autoSpaceDE w:val="0"/>
              <w:autoSpaceDN w:val="0"/>
              <w:spacing w:before="56" w:after="0" w:line="156" w:lineRule="exact"/>
              <w:ind w:left="83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environment</w:t>
            </w:r>
          </w:p>
        </w:tc>
      </w:tr>
      <w:tr w:rsidR="001713AE" w14:paraId="69F99C4A" w14:textId="77777777">
        <w:trPr>
          <w:trHeight w:hRule="exact" w:val="1350"/>
        </w:trPr>
        <w:tc>
          <w:tcPr>
            <w:tcW w:w="1766" w:type="dxa"/>
            <w:gridSpan w:val="2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CF1B741" w14:textId="77777777" w:rsidR="001713AE" w:rsidRDefault="008B0AB4">
            <w:pPr>
              <w:autoSpaceDE w:val="0"/>
              <w:autoSpaceDN w:val="0"/>
              <w:spacing w:before="218" w:after="0" w:line="22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8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th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Month</w:t>
            </w:r>
          </w:p>
        </w:tc>
        <w:tc>
          <w:tcPr>
            <w:tcW w:w="2636" w:type="dxa"/>
            <w:gridSpan w:val="2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0100844" w14:textId="77777777" w:rsidR="001713AE" w:rsidRDefault="008B0AB4">
            <w:pPr>
              <w:autoSpaceDE w:val="0"/>
              <w:autoSpaceDN w:val="0"/>
              <w:spacing w:before="230" w:after="0" w:line="294" w:lineRule="exact"/>
              <w:ind w:left="102" w:right="28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UNIT 12:CUSTOMS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AND TRADITIONS</w:t>
            </w:r>
          </w:p>
        </w:tc>
        <w:tc>
          <w:tcPr>
            <w:tcW w:w="5676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219CF67" w14:textId="77777777" w:rsidR="001713AE" w:rsidRDefault="008B0AB4">
            <w:pPr>
              <w:tabs>
                <w:tab w:val="left" w:pos="820"/>
              </w:tabs>
              <w:autoSpaceDE w:val="0"/>
              <w:autoSpaceDN w:val="0"/>
              <w:spacing w:before="206" w:after="0" w:line="198" w:lineRule="exact"/>
              <w:ind w:left="460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To talk about different ways of living</w:t>
            </w:r>
          </w:p>
          <w:p w14:paraId="53366CD2" w14:textId="77777777" w:rsidR="001713AE" w:rsidRDefault="008B0AB4">
            <w:pPr>
              <w:tabs>
                <w:tab w:val="left" w:pos="820"/>
              </w:tabs>
              <w:autoSpaceDE w:val="0"/>
              <w:autoSpaceDN w:val="0"/>
              <w:spacing w:before="274" w:after="0" w:line="156" w:lineRule="exact"/>
              <w:ind w:left="46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To talk about festivals</w:t>
            </w:r>
          </w:p>
        </w:tc>
      </w:tr>
      <w:tr w:rsidR="001713AE" w14:paraId="5E9F9F61" w14:textId="77777777">
        <w:trPr>
          <w:trHeight w:hRule="exact" w:val="926"/>
        </w:trPr>
        <w:tc>
          <w:tcPr>
            <w:tcW w:w="1758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7EDA138" w14:textId="77777777" w:rsidR="001713AE" w:rsidRDefault="008B0AB4">
            <w:pPr>
              <w:autoSpaceDE w:val="0"/>
              <w:autoSpaceDN w:val="0"/>
              <w:spacing w:before="6" w:after="0" w:line="22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9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th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Month</w:t>
            </w:r>
          </w:p>
        </w:tc>
        <w:tc>
          <w:tcPr>
            <w:tcW w:w="8320" w:type="dxa"/>
            <w:gridSpan w:val="4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4EAF1E" w14:textId="77777777" w:rsidR="001713AE" w:rsidRDefault="008B0AB4">
            <w:pPr>
              <w:autoSpaceDE w:val="0"/>
              <w:autoSpaceDN w:val="0"/>
              <w:spacing w:before="152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REMEDIAL AND REVIEW</w:t>
            </w:r>
          </w:p>
          <w:p w14:paraId="7FA10090" w14:textId="77777777" w:rsidR="001713AE" w:rsidRDefault="008B0AB4">
            <w:pPr>
              <w:autoSpaceDE w:val="0"/>
              <w:autoSpaceDN w:val="0"/>
              <w:spacing w:before="284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FINAL EVALUATION</w:t>
            </w:r>
          </w:p>
        </w:tc>
      </w:tr>
      <w:tr w:rsidR="001713AE" w14:paraId="5257AF94" w14:textId="77777777">
        <w:trPr>
          <w:trHeight w:hRule="exact" w:val="468"/>
        </w:trPr>
        <w:tc>
          <w:tcPr>
            <w:tcW w:w="1766" w:type="dxa"/>
            <w:gridSpan w:val="2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CB22AE0" w14:textId="77777777" w:rsidR="001713AE" w:rsidRDefault="001713AE"/>
        </w:tc>
        <w:tc>
          <w:tcPr>
            <w:tcW w:w="8312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2396A9" w14:textId="77777777" w:rsidR="001713AE" w:rsidRDefault="008B0AB4">
            <w:pPr>
              <w:autoSpaceDE w:val="0"/>
              <w:autoSpaceDN w:val="0"/>
              <w:spacing w:before="148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END OF SHOOL YEAR</w:t>
            </w:r>
          </w:p>
        </w:tc>
      </w:tr>
    </w:tbl>
    <w:p w14:paraId="08F7A6F9" w14:textId="77777777" w:rsidR="001713AE" w:rsidRDefault="008B0AB4">
      <w:pPr>
        <w:autoSpaceDE w:val="0"/>
        <w:autoSpaceDN w:val="0"/>
        <w:spacing w:before="2110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13</w:t>
      </w:r>
    </w:p>
    <w:p w14:paraId="1FCD48A5" w14:textId="77777777" w:rsidR="001713AE" w:rsidRDefault="001713AE">
      <w:pPr>
        <w:sectPr w:rsidR="001713AE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21689F89" w14:textId="77777777" w:rsidR="001713AE" w:rsidRDefault="008B0AB4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711488" behindDoc="1" locked="0" layoutInCell="1" allowOverlap="1" wp14:anchorId="04A0ECB7" wp14:editId="2CA5D8F6">
            <wp:simplePos x="0" y="0"/>
            <wp:positionH relativeFrom="page">
              <wp:posOffset>842010</wp:posOffset>
            </wp:positionH>
            <wp:positionV relativeFrom="page">
              <wp:posOffset>1316990</wp:posOffset>
            </wp:positionV>
            <wp:extent cx="1160780" cy="86359"/>
            <wp:effectExtent l="0" t="0" r="0" b="0"/>
            <wp:wrapNone/>
            <wp:docPr id="25912192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60780" cy="8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2512" behindDoc="1" locked="0" layoutInCell="1" allowOverlap="1" wp14:anchorId="71811CD9" wp14:editId="013C959D">
            <wp:simplePos x="0" y="0"/>
            <wp:positionH relativeFrom="page">
              <wp:posOffset>842010</wp:posOffset>
            </wp:positionH>
            <wp:positionV relativeFrom="page">
              <wp:posOffset>1578610</wp:posOffset>
            </wp:positionV>
            <wp:extent cx="1160780" cy="88900"/>
            <wp:effectExtent l="0" t="0" r="0" b="0"/>
            <wp:wrapNone/>
            <wp:docPr id="66435497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6078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3536" behindDoc="1" locked="0" layoutInCell="1" allowOverlap="1" wp14:anchorId="0C44675A" wp14:editId="373DADD5">
            <wp:simplePos x="0" y="0"/>
            <wp:positionH relativeFrom="page">
              <wp:posOffset>906780</wp:posOffset>
            </wp:positionH>
            <wp:positionV relativeFrom="page">
              <wp:posOffset>1403350</wp:posOffset>
            </wp:positionV>
            <wp:extent cx="1029969" cy="175259"/>
            <wp:effectExtent l="0" t="0" r="0" b="0"/>
            <wp:wrapNone/>
            <wp:docPr id="81851457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29969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4560" behindDoc="1" locked="0" layoutInCell="1" allowOverlap="1" wp14:anchorId="544283F4" wp14:editId="16CD1962">
            <wp:simplePos x="0" y="0"/>
            <wp:positionH relativeFrom="page">
              <wp:posOffset>2073910</wp:posOffset>
            </wp:positionH>
            <wp:positionV relativeFrom="page">
              <wp:posOffset>1316990</wp:posOffset>
            </wp:positionV>
            <wp:extent cx="1484629" cy="350520"/>
            <wp:effectExtent l="0" t="0" r="0" b="0"/>
            <wp:wrapNone/>
            <wp:docPr id="91486032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84629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5584" behindDoc="1" locked="0" layoutInCell="1" allowOverlap="1" wp14:anchorId="55539419" wp14:editId="02657893">
            <wp:simplePos x="0" y="0"/>
            <wp:positionH relativeFrom="page">
              <wp:posOffset>3630929</wp:posOffset>
            </wp:positionH>
            <wp:positionV relativeFrom="page">
              <wp:posOffset>1316990</wp:posOffset>
            </wp:positionV>
            <wp:extent cx="3416300" cy="86359"/>
            <wp:effectExtent l="0" t="0" r="0" b="0"/>
            <wp:wrapNone/>
            <wp:docPr id="32392932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8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6608" behindDoc="1" locked="0" layoutInCell="1" allowOverlap="1" wp14:anchorId="09CF4BB0" wp14:editId="70975FD3">
            <wp:simplePos x="0" y="0"/>
            <wp:positionH relativeFrom="page">
              <wp:posOffset>3630929</wp:posOffset>
            </wp:positionH>
            <wp:positionV relativeFrom="page">
              <wp:posOffset>1578610</wp:posOffset>
            </wp:positionV>
            <wp:extent cx="3416300" cy="88900"/>
            <wp:effectExtent l="0" t="0" r="0" b="0"/>
            <wp:wrapNone/>
            <wp:docPr id="61744794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7632" behindDoc="1" locked="0" layoutInCell="1" allowOverlap="1" wp14:anchorId="7A441E05" wp14:editId="2240AAD1">
            <wp:simplePos x="0" y="0"/>
            <wp:positionH relativeFrom="page">
              <wp:posOffset>3696970</wp:posOffset>
            </wp:positionH>
            <wp:positionV relativeFrom="page">
              <wp:posOffset>1403350</wp:posOffset>
            </wp:positionV>
            <wp:extent cx="3284220" cy="175259"/>
            <wp:effectExtent l="0" t="0" r="0" b="0"/>
            <wp:wrapNone/>
            <wp:docPr id="106112341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BD0A15" w14:textId="77777777" w:rsidR="001713AE" w:rsidRDefault="001713AE">
      <w:pPr>
        <w:autoSpaceDE w:val="0"/>
        <w:autoSpaceDN w:val="0"/>
        <w:spacing w:before="184" w:after="0" w:line="220" w:lineRule="exact"/>
      </w:pPr>
    </w:p>
    <w:p w14:paraId="0038B421" w14:textId="77777777" w:rsidR="001713AE" w:rsidRDefault="008B0AB4">
      <w:pPr>
        <w:autoSpaceDE w:val="0"/>
        <w:autoSpaceDN w:val="0"/>
        <w:spacing w:after="0" w:line="200" w:lineRule="exact"/>
        <w:jc w:val="center"/>
      </w:pPr>
      <w:r>
        <w:rPr>
          <w:rFonts w:ascii="Times New Roman,Bold" w:eastAsia="Times New Roman,Bold" w:hAnsi="Times New Roman,Bold"/>
          <w:b/>
          <w:color w:val="000000"/>
          <w:spacing w:val="-10"/>
          <w:sz w:val="28"/>
        </w:rPr>
        <w:t>HISTOIRE</w:t>
      </w:r>
    </w:p>
    <w:p w14:paraId="1A630A11" w14:textId="77777777" w:rsidR="001713AE" w:rsidRDefault="008B0AB4">
      <w:pPr>
        <w:autoSpaceDE w:val="0"/>
        <w:autoSpaceDN w:val="0"/>
        <w:spacing w:before="136" w:after="0" w:line="166" w:lineRule="exact"/>
        <w:ind w:left="1188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DUREE D’UNE SEANCE: 2h</w:t>
      </w:r>
    </w:p>
    <w:p w14:paraId="6485EADE" w14:textId="77777777" w:rsidR="001713AE" w:rsidRDefault="008B0AB4">
      <w:pPr>
        <w:autoSpaceDE w:val="0"/>
        <w:autoSpaceDN w:val="0"/>
        <w:spacing w:before="294" w:after="242" w:line="166" w:lineRule="exact"/>
        <w:ind w:left="1188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NOMBRE DE SEANCES PAR SEMAINE : 1</w:t>
      </w:r>
    </w:p>
    <w:tbl>
      <w:tblPr>
        <w:tblW w:w="0" w:type="auto"/>
        <w:tblInd w:w="1080" w:type="dxa"/>
        <w:tblLayout w:type="fixed"/>
        <w:tblLook w:val="04A0" w:firstRow="1" w:lastRow="0" w:firstColumn="1" w:lastColumn="0" w:noHBand="0" w:noVBand="1"/>
      </w:tblPr>
      <w:tblGrid>
        <w:gridCol w:w="1832"/>
        <w:gridCol w:w="45"/>
        <w:gridCol w:w="2538"/>
        <w:gridCol w:w="20"/>
        <w:gridCol w:w="5382"/>
      </w:tblGrid>
      <w:tr w:rsidR="001713AE" w14:paraId="0816BC04" w14:textId="77777777">
        <w:trPr>
          <w:trHeight w:hRule="exact" w:val="562"/>
        </w:trPr>
        <w:tc>
          <w:tcPr>
            <w:tcW w:w="1832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09033CE" w14:textId="77777777" w:rsidR="001713AE" w:rsidRDefault="008B0AB4">
            <w:pPr>
              <w:autoSpaceDE w:val="0"/>
              <w:autoSpaceDN w:val="0"/>
              <w:spacing w:before="194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14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372013C5" w14:textId="77777777" w:rsidR="001713AE" w:rsidRDefault="001713AE"/>
        </w:tc>
        <w:tc>
          <w:tcPr>
            <w:tcW w:w="2538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4A32D4E" w14:textId="77777777" w:rsidR="001713AE" w:rsidRDefault="008B0AB4">
            <w:pPr>
              <w:autoSpaceDE w:val="0"/>
              <w:autoSpaceDN w:val="0"/>
              <w:spacing w:before="56" w:after="0" w:line="21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630DEC3D" w14:textId="77777777" w:rsidR="001713AE" w:rsidRDefault="008B0AB4">
            <w:pPr>
              <w:autoSpaceDE w:val="0"/>
              <w:autoSpaceDN w:val="0"/>
              <w:spacing w:before="66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16" w:type="dxa"/>
            <w:tcMar>
              <w:left w:w="0" w:type="dxa"/>
              <w:right w:w="0" w:type="dxa"/>
            </w:tcMar>
          </w:tcPr>
          <w:p w14:paraId="282CD75F" w14:textId="77777777" w:rsidR="001713AE" w:rsidRDefault="001713AE"/>
        </w:tc>
        <w:tc>
          <w:tcPr>
            <w:tcW w:w="5382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B4F30FA" w14:textId="77777777" w:rsidR="001713AE" w:rsidRDefault="008B0AB4">
            <w:pPr>
              <w:autoSpaceDE w:val="0"/>
              <w:autoSpaceDN w:val="0"/>
              <w:spacing w:before="194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1713AE" w14:paraId="567AF9E0" w14:textId="77777777">
        <w:trPr>
          <w:trHeight w:hRule="exact" w:val="2344"/>
        </w:trPr>
        <w:tc>
          <w:tcPr>
            <w:tcW w:w="18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37AD15" w14:textId="77777777" w:rsidR="001713AE" w:rsidRDefault="008B0AB4">
            <w:pPr>
              <w:autoSpaceDE w:val="0"/>
              <w:autoSpaceDN w:val="0"/>
              <w:spacing w:before="926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1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er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F7F158" w14:textId="77777777" w:rsidR="001713AE" w:rsidRDefault="008B0AB4">
            <w:pPr>
              <w:autoSpaceDE w:val="0"/>
              <w:autoSpaceDN w:val="0"/>
              <w:spacing w:before="810" w:after="0" w:line="210" w:lineRule="exact"/>
              <w:ind w:left="9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MADAGASCAR,</w:t>
            </w:r>
          </w:p>
          <w:p w14:paraId="2FF29A68" w14:textId="77777777" w:rsidR="001713AE" w:rsidRDefault="008B0AB4">
            <w:pPr>
              <w:autoSpaceDE w:val="0"/>
              <w:autoSpaceDN w:val="0"/>
              <w:spacing w:before="66" w:after="0" w:line="170" w:lineRule="exact"/>
              <w:ind w:left="9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COLONIE</w:t>
            </w:r>
          </w:p>
          <w:p w14:paraId="091A4EAB" w14:textId="77777777" w:rsidR="001713AE" w:rsidRDefault="008B0AB4">
            <w:pPr>
              <w:autoSpaceDE w:val="0"/>
              <w:autoSpaceDN w:val="0"/>
              <w:spacing w:before="106" w:after="0" w:line="170" w:lineRule="exact"/>
              <w:ind w:left="9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FRANCAISE</w:t>
            </w:r>
          </w:p>
        </w:tc>
        <w:tc>
          <w:tcPr>
            <w:tcW w:w="5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148A327" w14:textId="77777777" w:rsidR="001713AE" w:rsidRDefault="008B0AB4">
            <w:pPr>
              <w:tabs>
                <w:tab w:val="left" w:pos="994"/>
              </w:tabs>
              <w:autoSpaceDE w:val="0"/>
              <w:autoSpaceDN w:val="0"/>
              <w:spacing w:before="130" w:after="0" w:line="218" w:lineRule="exact"/>
              <w:ind w:left="63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mise en place et l’organisation de</w:t>
            </w:r>
          </w:p>
          <w:p w14:paraId="6AA7EF60" w14:textId="77777777" w:rsidR="001713AE" w:rsidRDefault="008B0AB4">
            <w:pPr>
              <w:autoSpaceDE w:val="0"/>
              <w:autoSpaceDN w:val="0"/>
              <w:spacing w:before="58" w:after="0" w:line="170" w:lineRule="exact"/>
              <w:ind w:left="99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l’administration coloniale</w:t>
            </w:r>
          </w:p>
          <w:p w14:paraId="47971868" w14:textId="77777777" w:rsidR="001713AE" w:rsidRDefault="008B0AB4">
            <w:pPr>
              <w:autoSpaceDE w:val="0"/>
              <w:autoSpaceDN w:val="0"/>
              <w:spacing w:before="58" w:after="0" w:line="268" w:lineRule="exact"/>
              <w:ind w:left="1354" w:right="144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origines de la colonisation</w:t>
            </w:r>
            <w:r>
              <w:br/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mise en place de l’ordre colonial</w:t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L’administration coloniale, une</w:t>
            </w:r>
          </w:p>
          <w:p w14:paraId="0A902227" w14:textId="77777777" w:rsidR="001713AE" w:rsidRDefault="008B0AB4">
            <w:pPr>
              <w:tabs>
                <w:tab w:val="left" w:pos="1714"/>
              </w:tabs>
              <w:autoSpaceDE w:val="0"/>
              <w:autoSpaceDN w:val="0"/>
              <w:spacing w:after="0" w:line="258" w:lineRule="exact"/>
              <w:ind w:left="1354" w:right="1152"/>
            </w:pP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administration centralisée</w:t>
            </w:r>
            <w:r>
              <w:br/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 statut du colonisé</w:t>
            </w:r>
          </w:p>
        </w:tc>
      </w:tr>
      <w:tr w:rsidR="001713AE" w14:paraId="593A33A4" w14:textId="77777777">
        <w:trPr>
          <w:trHeight w:hRule="exact" w:val="3322"/>
        </w:trPr>
        <w:tc>
          <w:tcPr>
            <w:tcW w:w="1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D0D9B2" w14:textId="77777777" w:rsidR="001713AE" w:rsidRDefault="008B0AB4">
            <w:pPr>
              <w:autoSpaceDE w:val="0"/>
              <w:autoSpaceDN w:val="0"/>
              <w:spacing w:before="1418" w:after="0" w:line="19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2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3C5AE7" w14:textId="77777777" w:rsidR="001713AE" w:rsidRDefault="008B0AB4">
            <w:pPr>
              <w:autoSpaceDE w:val="0"/>
              <w:autoSpaceDN w:val="0"/>
              <w:spacing w:before="334" w:after="0" w:line="208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MADAGASCAR,</w:t>
            </w:r>
          </w:p>
          <w:p w14:paraId="07783693" w14:textId="77777777" w:rsidR="001713AE" w:rsidRDefault="008B0AB4">
            <w:pPr>
              <w:autoSpaceDE w:val="0"/>
              <w:autoSpaceDN w:val="0"/>
              <w:spacing w:before="68" w:after="0" w:line="170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COLONIE</w:t>
            </w:r>
          </w:p>
          <w:p w14:paraId="29D25309" w14:textId="77777777" w:rsidR="001713AE" w:rsidRDefault="008B0AB4">
            <w:pPr>
              <w:autoSpaceDE w:val="0"/>
              <w:autoSpaceDN w:val="0"/>
              <w:spacing w:before="106" w:after="0" w:line="170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FRANCAISE</w:t>
            </w:r>
          </w:p>
        </w:tc>
        <w:tc>
          <w:tcPr>
            <w:tcW w:w="53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4C84B80" w14:textId="77777777" w:rsidR="001713AE" w:rsidRDefault="008B0AB4">
            <w:pPr>
              <w:tabs>
                <w:tab w:val="left" w:pos="1010"/>
              </w:tabs>
              <w:autoSpaceDE w:val="0"/>
              <w:autoSpaceDN w:val="0"/>
              <w:spacing w:before="154" w:after="0" w:line="218" w:lineRule="exact"/>
              <w:ind w:left="65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L’aconomie de Madagascar sous la</w:t>
            </w:r>
          </w:p>
          <w:p w14:paraId="13052F11" w14:textId="77777777" w:rsidR="001713AE" w:rsidRDefault="008B0AB4">
            <w:pPr>
              <w:autoSpaceDE w:val="0"/>
              <w:autoSpaceDN w:val="0"/>
              <w:spacing w:before="40" w:after="0" w:line="166" w:lineRule="exact"/>
              <w:ind w:left="101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colonisations</w:t>
            </w:r>
          </w:p>
          <w:p w14:paraId="48EB502E" w14:textId="77777777" w:rsidR="001713AE" w:rsidRDefault="008B0AB4">
            <w:pPr>
              <w:autoSpaceDE w:val="0"/>
              <w:autoSpaceDN w:val="0"/>
              <w:spacing w:before="52" w:after="0" w:line="256" w:lineRule="exact"/>
              <w:ind w:left="1370" w:right="432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L’aménagement du territoire</w:t>
            </w:r>
            <w:r>
              <w:br/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L’exploitation des ressources des</w:t>
            </w:r>
          </w:p>
          <w:p w14:paraId="066FC69D" w14:textId="77777777" w:rsidR="001713AE" w:rsidRDefault="008B0AB4">
            <w:pPr>
              <w:autoSpaceDE w:val="0"/>
              <w:autoSpaceDN w:val="0"/>
              <w:spacing w:before="42" w:after="0" w:line="166" w:lineRule="exact"/>
              <w:ind w:right="2864"/>
              <w:jc w:val="right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colonies</w:t>
            </w:r>
          </w:p>
          <w:p w14:paraId="0923169B" w14:textId="77777777" w:rsidR="001713AE" w:rsidRDefault="008B0AB4">
            <w:pPr>
              <w:autoSpaceDE w:val="0"/>
              <w:autoSpaceDN w:val="0"/>
              <w:spacing w:before="80" w:after="0" w:line="226" w:lineRule="exact"/>
              <w:ind w:right="472"/>
              <w:jc w:val="right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 problème de la main d’oeuvre</w:t>
            </w:r>
          </w:p>
          <w:p w14:paraId="2226FA2C" w14:textId="77777777" w:rsidR="001713AE" w:rsidRDefault="008B0AB4">
            <w:pPr>
              <w:tabs>
                <w:tab w:val="left" w:pos="1010"/>
                <w:tab w:val="left" w:pos="1370"/>
              </w:tabs>
              <w:autoSpaceDE w:val="0"/>
              <w:autoSpaceDN w:val="0"/>
              <w:spacing w:after="0" w:line="234" w:lineRule="exact"/>
              <w:ind w:left="650" w:right="28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luttes contre l’ordre colonial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mouvements MENALAMBA</w:t>
            </w:r>
          </w:p>
          <w:p w14:paraId="4C5836DC" w14:textId="77777777" w:rsidR="001713AE" w:rsidRDefault="008B0AB4">
            <w:pPr>
              <w:autoSpaceDE w:val="0"/>
              <w:autoSpaceDN w:val="0"/>
              <w:spacing w:before="80" w:after="0" w:line="206" w:lineRule="exact"/>
              <w:ind w:right="1090"/>
              <w:jc w:val="right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 SADIAVAHA, le VVS</w:t>
            </w:r>
          </w:p>
          <w:p w14:paraId="6F3D7DB2" w14:textId="77777777" w:rsidR="001713AE" w:rsidRDefault="008B0AB4">
            <w:pPr>
              <w:autoSpaceDE w:val="0"/>
              <w:autoSpaceDN w:val="0"/>
              <w:spacing w:before="50" w:after="0" w:line="176" w:lineRule="exact"/>
              <w:ind w:right="938"/>
              <w:jc w:val="right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lutte de RALAIMONGO</w:t>
            </w:r>
          </w:p>
          <w:p w14:paraId="250C0576" w14:textId="77777777" w:rsidR="001713AE" w:rsidRDefault="008B0AB4">
            <w:pPr>
              <w:autoSpaceDE w:val="0"/>
              <w:autoSpaceDN w:val="0"/>
              <w:spacing w:before="80" w:after="0" w:line="214" w:lineRule="exact"/>
              <w:ind w:right="352"/>
              <w:jc w:val="right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 MDRM, l’insurrection de 1947</w:t>
            </w:r>
          </w:p>
        </w:tc>
      </w:tr>
      <w:tr w:rsidR="001713AE" w14:paraId="0A02E5F7" w14:textId="77777777">
        <w:trPr>
          <w:trHeight w:hRule="exact" w:val="3322"/>
        </w:trPr>
        <w:tc>
          <w:tcPr>
            <w:tcW w:w="1846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DC0820" w14:textId="77777777" w:rsidR="001713AE" w:rsidRDefault="008B0AB4">
            <w:pPr>
              <w:autoSpaceDE w:val="0"/>
              <w:autoSpaceDN w:val="0"/>
              <w:spacing w:before="1418" w:after="0" w:line="19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3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4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307C88" w14:textId="77777777" w:rsidR="001713AE" w:rsidRDefault="008B0AB4">
            <w:pPr>
              <w:autoSpaceDE w:val="0"/>
              <w:autoSpaceDN w:val="0"/>
              <w:spacing w:before="780" w:after="0" w:line="276" w:lineRule="exact"/>
              <w:ind w:left="98" w:right="72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LE MONDE AU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SEUIL DU XX è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SIECLE ET LA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PREMIERE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GUERRE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MONDIALE</w:t>
            </w:r>
          </w:p>
        </w:tc>
        <w:tc>
          <w:tcPr>
            <w:tcW w:w="538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B263D22" w14:textId="77777777" w:rsidR="001713AE" w:rsidRDefault="008B0AB4">
            <w:pPr>
              <w:tabs>
                <w:tab w:val="left" w:pos="994"/>
              </w:tabs>
              <w:autoSpaceDE w:val="0"/>
              <w:autoSpaceDN w:val="0"/>
              <w:spacing w:after="0" w:line="160" w:lineRule="exact"/>
              <w:ind w:left="63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 monde au seuil du XX è siècle</w:t>
            </w:r>
          </w:p>
          <w:p w14:paraId="5503FF04" w14:textId="77777777" w:rsidR="001713AE" w:rsidRDefault="008B0AB4">
            <w:pPr>
              <w:tabs>
                <w:tab w:val="left" w:pos="1714"/>
              </w:tabs>
              <w:autoSpaceDE w:val="0"/>
              <w:autoSpaceDN w:val="0"/>
              <w:spacing w:before="48" w:after="0" w:line="276" w:lineRule="exact"/>
              <w:ind w:left="1354" w:right="720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L’hégémonie européenne</w:t>
            </w:r>
            <w:r>
              <w:br/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puissances coloniales</w:t>
            </w:r>
            <w:r>
              <w:br/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L’Europe concurrencée et les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rivalités européennes</w:t>
            </w:r>
          </w:p>
          <w:p w14:paraId="155B291A" w14:textId="77777777" w:rsidR="001713AE" w:rsidRDefault="008B0AB4">
            <w:pPr>
              <w:tabs>
                <w:tab w:val="left" w:pos="994"/>
              </w:tabs>
              <w:autoSpaceDE w:val="0"/>
              <w:autoSpaceDN w:val="0"/>
              <w:spacing w:after="0" w:line="166" w:lineRule="exact"/>
              <w:ind w:left="63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Première Guerre mondiale (1914-1918)</w:t>
            </w:r>
          </w:p>
          <w:p w14:paraId="65448C75" w14:textId="77777777" w:rsidR="001713AE" w:rsidRDefault="008B0AB4">
            <w:pPr>
              <w:autoSpaceDE w:val="0"/>
              <w:autoSpaceDN w:val="0"/>
              <w:spacing w:before="58" w:after="0" w:line="174" w:lineRule="exact"/>
              <w:ind w:right="2634"/>
              <w:jc w:val="right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causes</w:t>
            </w:r>
          </w:p>
          <w:p w14:paraId="11CD3F52" w14:textId="77777777" w:rsidR="001713AE" w:rsidRDefault="008B0AB4">
            <w:pPr>
              <w:tabs>
                <w:tab w:val="left" w:pos="1714"/>
              </w:tabs>
              <w:autoSpaceDE w:val="0"/>
              <w:autoSpaceDN w:val="0"/>
              <w:spacing w:before="50" w:after="0" w:line="276" w:lineRule="exact"/>
              <w:ind w:left="1354" w:right="576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Les belligérants et les forces en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présence</w:t>
            </w:r>
            <w:r>
              <w:br/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phases de la guerre</w:t>
            </w:r>
          </w:p>
        </w:tc>
      </w:tr>
      <w:tr w:rsidR="001713AE" w14:paraId="39CF3AA0" w14:textId="77777777">
        <w:trPr>
          <w:trHeight w:hRule="exact" w:val="2788"/>
        </w:trPr>
        <w:tc>
          <w:tcPr>
            <w:tcW w:w="1832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C3CD88C" w14:textId="77777777" w:rsidR="001713AE" w:rsidRDefault="008B0AB4">
            <w:pPr>
              <w:autoSpaceDE w:val="0"/>
              <w:autoSpaceDN w:val="0"/>
              <w:spacing w:before="1152" w:after="0" w:line="19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4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2" w:type="dxa"/>
            <w:gridSpan w:val="2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54C45F5" w14:textId="77777777" w:rsidR="001713AE" w:rsidRDefault="008B0AB4">
            <w:pPr>
              <w:autoSpaceDE w:val="0"/>
              <w:autoSpaceDN w:val="0"/>
              <w:spacing w:before="1056" w:after="0" w:line="276" w:lineRule="exact"/>
              <w:ind w:left="112" w:right="5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LE MONDE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D’ENTRE-DEUX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GUERRES</w:t>
            </w:r>
          </w:p>
        </w:tc>
        <w:tc>
          <w:tcPr>
            <w:tcW w:w="5398" w:type="dxa"/>
            <w:gridSpan w:val="2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A248C57" w14:textId="77777777" w:rsidR="001713AE" w:rsidRDefault="008B0AB4">
            <w:pPr>
              <w:autoSpaceDE w:val="0"/>
              <w:autoSpaceDN w:val="0"/>
              <w:spacing w:before="280" w:after="0" w:line="282" w:lineRule="exact"/>
              <w:ind w:left="758" w:right="1584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 déclin de l’Europe</w:t>
            </w:r>
            <w:r>
              <w:br/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L’ordre politique nouveaus</w:t>
            </w:r>
          </w:p>
          <w:p w14:paraId="7728B241" w14:textId="77777777" w:rsidR="001713AE" w:rsidRDefault="008B0AB4">
            <w:pPr>
              <w:autoSpaceDE w:val="0"/>
              <w:autoSpaceDN w:val="0"/>
              <w:spacing w:before="54" w:after="0" w:line="176" w:lineRule="exact"/>
              <w:ind w:left="758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SDN</w:t>
            </w:r>
          </w:p>
          <w:p w14:paraId="6F4B60D8" w14:textId="77777777" w:rsidR="001713AE" w:rsidRDefault="008B0AB4">
            <w:pPr>
              <w:tabs>
                <w:tab w:val="left" w:pos="1010"/>
                <w:tab w:val="left" w:pos="1370"/>
              </w:tabs>
              <w:autoSpaceDE w:val="0"/>
              <w:autoSpaceDN w:val="0"/>
              <w:spacing w:before="454" w:after="0" w:line="302" w:lineRule="exact"/>
              <w:ind w:left="650" w:right="57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La Révolution russe et l’édification du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socialisme en URSS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révolutions de 1917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naissance de l’URSS</w:t>
            </w:r>
          </w:p>
        </w:tc>
      </w:tr>
      <w:tr w:rsidR="001713AE" w14:paraId="6B85826F" w14:textId="77777777">
        <w:trPr>
          <w:trHeight w:hRule="exact" w:val="1382"/>
        </w:trPr>
        <w:tc>
          <w:tcPr>
            <w:tcW w:w="18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08E537" w14:textId="77777777" w:rsidR="001713AE" w:rsidRDefault="008B0AB4">
            <w:pPr>
              <w:autoSpaceDE w:val="0"/>
              <w:autoSpaceDN w:val="0"/>
              <w:spacing w:before="448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5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4E47B3" w14:textId="77777777" w:rsidR="001713AE" w:rsidRDefault="008B0AB4">
            <w:pPr>
              <w:autoSpaceDE w:val="0"/>
              <w:autoSpaceDN w:val="0"/>
              <w:spacing w:before="88" w:after="0" w:line="276" w:lineRule="exact"/>
              <w:ind w:left="98" w:right="5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LE MONDE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D’ENTRE-DEUX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GUERRES</w:t>
            </w:r>
          </w:p>
        </w:tc>
        <w:tc>
          <w:tcPr>
            <w:tcW w:w="5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42153E6" w14:textId="77777777" w:rsidR="001713AE" w:rsidRDefault="008B0AB4">
            <w:pPr>
              <w:tabs>
                <w:tab w:val="left" w:pos="994"/>
              </w:tabs>
              <w:autoSpaceDE w:val="0"/>
              <w:autoSpaceDN w:val="0"/>
              <w:spacing w:after="0" w:line="154" w:lineRule="exact"/>
              <w:ind w:left="634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crise de 1929</w:t>
            </w:r>
          </w:p>
          <w:p w14:paraId="1D9C8F66" w14:textId="77777777" w:rsidR="001713AE" w:rsidRDefault="008B0AB4">
            <w:pPr>
              <w:autoSpaceDE w:val="0"/>
              <w:autoSpaceDN w:val="0"/>
              <w:spacing w:before="98" w:after="0" w:line="226" w:lineRule="exact"/>
              <w:ind w:right="190"/>
              <w:jc w:val="right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prospérité américaine des années</w:t>
            </w:r>
          </w:p>
          <w:p w14:paraId="1A3604AA" w14:textId="77777777" w:rsidR="001713AE" w:rsidRDefault="008B0AB4">
            <w:pPr>
              <w:autoSpaceDE w:val="0"/>
              <w:autoSpaceDN w:val="0"/>
              <w:spacing w:before="46" w:after="0" w:line="164" w:lineRule="exact"/>
              <w:ind w:right="3424"/>
              <w:jc w:val="right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20</w:t>
            </w:r>
          </w:p>
          <w:p w14:paraId="255DA19C" w14:textId="77777777" w:rsidR="001713AE" w:rsidRDefault="008B0AB4">
            <w:pPr>
              <w:autoSpaceDE w:val="0"/>
              <w:autoSpaceDN w:val="0"/>
              <w:spacing w:before="102" w:after="0" w:line="178" w:lineRule="exact"/>
              <w:ind w:right="1180"/>
              <w:jc w:val="right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crise devient mondiale</w:t>
            </w:r>
          </w:p>
          <w:p w14:paraId="140DABD3" w14:textId="77777777" w:rsidR="001713AE" w:rsidRDefault="008B0AB4">
            <w:pPr>
              <w:autoSpaceDE w:val="0"/>
              <w:autoSpaceDN w:val="0"/>
              <w:spacing w:before="100" w:after="0" w:line="198" w:lineRule="exact"/>
              <w:ind w:left="9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lutte contre la crise aux Etats-Unis, le New Deal</w:t>
            </w:r>
          </w:p>
        </w:tc>
      </w:tr>
    </w:tbl>
    <w:p w14:paraId="7BE9D2C8" w14:textId="77777777" w:rsidR="001713AE" w:rsidRDefault="008B0AB4">
      <w:pPr>
        <w:autoSpaceDE w:val="0"/>
        <w:autoSpaceDN w:val="0"/>
        <w:spacing w:before="124" w:after="0" w:line="140" w:lineRule="exact"/>
        <w:jc w:val="center"/>
      </w:pPr>
      <w:r>
        <w:rPr>
          <w:rFonts w:ascii="Calibri" w:eastAsia="Calibri" w:hAnsi="Calibri"/>
          <w:color w:val="000000"/>
          <w:spacing w:val="-10"/>
        </w:rPr>
        <w:t>14</w:t>
      </w:r>
    </w:p>
    <w:p w14:paraId="5448499A" w14:textId="77777777" w:rsidR="001713AE" w:rsidRDefault="001713AE">
      <w:pPr>
        <w:sectPr w:rsidR="001713AE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743C7807" w14:textId="77777777" w:rsidR="001713AE" w:rsidRDefault="008B0AB4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718656" behindDoc="1" locked="0" layoutInCell="1" allowOverlap="1" wp14:anchorId="25E5D74A" wp14:editId="7D80F0AB">
            <wp:simplePos x="0" y="0"/>
            <wp:positionH relativeFrom="page">
              <wp:posOffset>842010</wp:posOffset>
            </wp:positionH>
            <wp:positionV relativeFrom="page">
              <wp:posOffset>463550</wp:posOffset>
            </wp:positionV>
            <wp:extent cx="1160780" cy="87629"/>
            <wp:effectExtent l="0" t="0" r="0" b="0"/>
            <wp:wrapNone/>
            <wp:docPr id="163724912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6078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9680" behindDoc="1" locked="0" layoutInCell="1" allowOverlap="1" wp14:anchorId="569DD891" wp14:editId="008A03AD">
            <wp:simplePos x="0" y="0"/>
            <wp:positionH relativeFrom="page">
              <wp:posOffset>842010</wp:posOffset>
            </wp:positionH>
            <wp:positionV relativeFrom="page">
              <wp:posOffset>726440</wp:posOffset>
            </wp:positionV>
            <wp:extent cx="1160780" cy="87629"/>
            <wp:effectExtent l="0" t="0" r="0" b="0"/>
            <wp:wrapNone/>
            <wp:docPr id="71965448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6078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0704" behindDoc="1" locked="0" layoutInCell="1" allowOverlap="1" wp14:anchorId="49BBC4E3" wp14:editId="437D056B">
            <wp:simplePos x="0" y="0"/>
            <wp:positionH relativeFrom="page">
              <wp:posOffset>906780</wp:posOffset>
            </wp:positionH>
            <wp:positionV relativeFrom="page">
              <wp:posOffset>551180</wp:posOffset>
            </wp:positionV>
            <wp:extent cx="1029969" cy="175260"/>
            <wp:effectExtent l="0" t="0" r="0" b="0"/>
            <wp:wrapNone/>
            <wp:docPr id="158433744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29969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1728" behindDoc="1" locked="0" layoutInCell="1" allowOverlap="1" wp14:anchorId="2E45ADB8" wp14:editId="42262923">
            <wp:simplePos x="0" y="0"/>
            <wp:positionH relativeFrom="page">
              <wp:posOffset>2073910</wp:posOffset>
            </wp:positionH>
            <wp:positionV relativeFrom="page">
              <wp:posOffset>463550</wp:posOffset>
            </wp:positionV>
            <wp:extent cx="1484629" cy="350519"/>
            <wp:effectExtent l="0" t="0" r="0" b="0"/>
            <wp:wrapNone/>
            <wp:docPr id="174576527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84629" cy="35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2752" behindDoc="1" locked="0" layoutInCell="1" allowOverlap="1" wp14:anchorId="4D04ED85" wp14:editId="5118DDEF">
            <wp:simplePos x="0" y="0"/>
            <wp:positionH relativeFrom="page">
              <wp:posOffset>3630929</wp:posOffset>
            </wp:positionH>
            <wp:positionV relativeFrom="page">
              <wp:posOffset>463550</wp:posOffset>
            </wp:positionV>
            <wp:extent cx="3416300" cy="87629"/>
            <wp:effectExtent l="0" t="0" r="0" b="0"/>
            <wp:wrapNone/>
            <wp:docPr id="177597219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3776" behindDoc="1" locked="0" layoutInCell="1" allowOverlap="1" wp14:anchorId="4206F2C4" wp14:editId="1F9C13FC">
            <wp:simplePos x="0" y="0"/>
            <wp:positionH relativeFrom="page">
              <wp:posOffset>3630929</wp:posOffset>
            </wp:positionH>
            <wp:positionV relativeFrom="page">
              <wp:posOffset>726440</wp:posOffset>
            </wp:positionV>
            <wp:extent cx="3416300" cy="87629"/>
            <wp:effectExtent l="0" t="0" r="0" b="0"/>
            <wp:wrapNone/>
            <wp:docPr id="111632287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4800" behindDoc="1" locked="0" layoutInCell="1" allowOverlap="1" wp14:anchorId="41B768AA" wp14:editId="34370B7D">
            <wp:simplePos x="0" y="0"/>
            <wp:positionH relativeFrom="page">
              <wp:posOffset>3696970</wp:posOffset>
            </wp:positionH>
            <wp:positionV relativeFrom="page">
              <wp:posOffset>551180</wp:posOffset>
            </wp:positionV>
            <wp:extent cx="3284220" cy="175260"/>
            <wp:effectExtent l="0" t="0" r="0" b="0"/>
            <wp:wrapNone/>
            <wp:docPr id="203909788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D591A3" w14:textId="77777777" w:rsidR="001713AE" w:rsidRDefault="001713AE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1080" w:type="dxa"/>
        <w:tblLayout w:type="fixed"/>
        <w:tblLook w:val="04A0" w:firstRow="1" w:lastRow="0" w:firstColumn="1" w:lastColumn="0" w:noHBand="0" w:noVBand="1"/>
      </w:tblPr>
      <w:tblGrid>
        <w:gridCol w:w="1832"/>
        <w:gridCol w:w="45"/>
        <w:gridCol w:w="2526"/>
        <w:gridCol w:w="28"/>
        <w:gridCol w:w="5376"/>
      </w:tblGrid>
      <w:tr w:rsidR="001713AE" w14:paraId="713062AE" w14:textId="77777777">
        <w:trPr>
          <w:trHeight w:hRule="exact" w:val="562"/>
        </w:trPr>
        <w:tc>
          <w:tcPr>
            <w:tcW w:w="1832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2410609" w14:textId="77777777" w:rsidR="001713AE" w:rsidRDefault="008B0AB4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0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43916FB8" w14:textId="77777777" w:rsidR="001713AE" w:rsidRDefault="001713AE"/>
        </w:tc>
        <w:tc>
          <w:tcPr>
            <w:tcW w:w="2526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D77C7A0" w14:textId="77777777" w:rsidR="001713AE" w:rsidRDefault="008B0AB4">
            <w:pPr>
              <w:autoSpaceDE w:val="0"/>
              <w:autoSpaceDN w:val="0"/>
              <w:spacing w:before="58" w:after="0" w:line="208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3732208A" w14:textId="77777777" w:rsidR="001713AE" w:rsidRDefault="008B0AB4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28" w:type="dxa"/>
            <w:tcMar>
              <w:left w:w="0" w:type="dxa"/>
              <w:right w:w="0" w:type="dxa"/>
            </w:tcMar>
          </w:tcPr>
          <w:p w14:paraId="191718B0" w14:textId="77777777" w:rsidR="001713AE" w:rsidRDefault="001713AE"/>
        </w:tc>
        <w:tc>
          <w:tcPr>
            <w:tcW w:w="5376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61AE783" w14:textId="77777777" w:rsidR="001713AE" w:rsidRDefault="008B0AB4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1713AE" w14:paraId="61DEE143" w14:textId="77777777">
        <w:trPr>
          <w:trHeight w:hRule="exact" w:val="1390"/>
        </w:trPr>
        <w:tc>
          <w:tcPr>
            <w:tcW w:w="18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46A219" w14:textId="77777777" w:rsidR="001713AE" w:rsidRDefault="008B0AB4">
            <w:pPr>
              <w:autoSpaceDE w:val="0"/>
              <w:autoSpaceDN w:val="0"/>
              <w:spacing w:before="310" w:after="0" w:line="19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6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8C580B4" w14:textId="77777777" w:rsidR="001713AE" w:rsidRDefault="008B0AB4">
            <w:pPr>
              <w:autoSpaceDE w:val="0"/>
              <w:autoSpaceDN w:val="0"/>
              <w:spacing w:after="0" w:line="260" w:lineRule="exact"/>
              <w:ind w:left="92" w:right="5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LE MONDE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D’ENTRE-DEUX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GUERRES</w:t>
            </w:r>
          </w:p>
        </w:tc>
        <w:tc>
          <w:tcPr>
            <w:tcW w:w="5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BE7819C" w14:textId="77777777" w:rsidR="001713AE" w:rsidRDefault="008B0AB4">
            <w:pPr>
              <w:tabs>
                <w:tab w:val="left" w:pos="988"/>
              </w:tabs>
              <w:autoSpaceDE w:val="0"/>
              <w:autoSpaceDN w:val="0"/>
              <w:spacing w:before="58" w:after="0" w:line="216" w:lineRule="exact"/>
              <w:ind w:left="62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montée du fascisme en Europe</w:t>
            </w:r>
          </w:p>
          <w:p w14:paraId="0B64200E" w14:textId="77777777" w:rsidR="001713AE" w:rsidRDefault="008B0AB4">
            <w:pPr>
              <w:autoSpaceDE w:val="0"/>
              <w:autoSpaceDN w:val="0"/>
              <w:spacing w:before="48" w:after="0" w:line="176" w:lineRule="exact"/>
              <w:ind w:right="2166"/>
              <w:jc w:val="right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L’Italie fasciste</w:t>
            </w:r>
          </w:p>
          <w:p w14:paraId="1B2E7F85" w14:textId="77777777" w:rsidR="001713AE" w:rsidRDefault="008B0AB4">
            <w:pPr>
              <w:autoSpaceDE w:val="0"/>
              <w:autoSpaceDN w:val="0"/>
              <w:spacing w:before="100" w:after="0" w:line="224" w:lineRule="exact"/>
              <w:ind w:right="1766"/>
              <w:jc w:val="right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L’Allemagne Nazie</w:t>
            </w:r>
          </w:p>
        </w:tc>
      </w:tr>
      <w:tr w:rsidR="001713AE" w14:paraId="3F4BC425" w14:textId="77777777">
        <w:trPr>
          <w:trHeight w:hRule="exact" w:val="1978"/>
        </w:trPr>
        <w:tc>
          <w:tcPr>
            <w:tcW w:w="183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E74C046" w14:textId="77777777" w:rsidR="001713AE" w:rsidRDefault="008B0AB4">
            <w:pPr>
              <w:autoSpaceDE w:val="0"/>
              <w:autoSpaceDN w:val="0"/>
              <w:spacing w:before="742" w:after="0" w:line="19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7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46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0011DB7" w14:textId="77777777" w:rsidR="001713AE" w:rsidRDefault="008B0AB4">
            <w:pPr>
              <w:autoSpaceDE w:val="0"/>
              <w:autoSpaceDN w:val="0"/>
              <w:spacing w:before="248" w:after="0" w:line="276" w:lineRule="exact"/>
              <w:ind w:left="112" w:right="5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LA DEUXIEME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GUERRE</w:t>
            </w:r>
          </w:p>
          <w:p w14:paraId="65DDB89D" w14:textId="77777777" w:rsidR="001713AE" w:rsidRDefault="008B0AB4">
            <w:pPr>
              <w:autoSpaceDE w:val="0"/>
              <w:autoSpaceDN w:val="0"/>
              <w:spacing w:before="36" w:after="0" w:line="276" w:lineRule="exact"/>
              <w:ind w:left="112" w:right="28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MONDIALE (1939-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1945)</w:t>
            </w:r>
          </w:p>
        </w:tc>
        <w:tc>
          <w:tcPr>
            <w:tcW w:w="5404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60055A7" w14:textId="77777777" w:rsidR="001713AE" w:rsidRDefault="008B0AB4">
            <w:pPr>
              <w:tabs>
                <w:tab w:val="left" w:pos="1016"/>
              </w:tabs>
              <w:autoSpaceDE w:val="0"/>
              <w:autoSpaceDN w:val="0"/>
              <w:spacing w:after="0" w:line="160" w:lineRule="exact"/>
              <w:ind w:left="65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causes de la Deuxième Guerre mondiale</w:t>
            </w:r>
          </w:p>
          <w:p w14:paraId="55E28962" w14:textId="77777777" w:rsidR="001713AE" w:rsidRDefault="008B0AB4">
            <w:pPr>
              <w:autoSpaceDE w:val="0"/>
              <w:autoSpaceDN w:val="0"/>
              <w:spacing w:before="98" w:after="0" w:line="226" w:lineRule="exact"/>
              <w:ind w:right="264"/>
              <w:jc w:val="right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difficultés de paix (1930-1935)</w:t>
            </w:r>
          </w:p>
          <w:p w14:paraId="6EBD6AC3" w14:textId="77777777" w:rsidR="001713AE" w:rsidRDefault="008B0AB4">
            <w:pPr>
              <w:autoSpaceDE w:val="0"/>
              <w:autoSpaceDN w:val="0"/>
              <w:spacing w:before="50" w:after="0" w:line="176" w:lineRule="exact"/>
              <w:ind w:right="208"/>
              <w:jc w:val="right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faiblesses des démocraties et de</w:t>
            </w:r>
          </w:p>
          <w:p w14:paraId="73B5A5D6" w14:textId="77777777" w:rsidR="001713AE" w:rsidRDefault="008B0AB4">
            <w:pPr>
              <w:autoSpaceDE w:val="0"/>
              <w:autoSpaceDN w:val="0"/>
              <w:spacing w:before="108" w:after="0" w:line="218" w:lineRule="exact"/>
              <w:ind w:right="286"/>
              <w:jc w:val="right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SDN, les coups de force d’Hitler</w:t>
            </w:r>
          </w:p>
          <w:p w14:paraId="1AA7EB45" w14:textId="77777777" w:rsidR="001713AE" w:rsidRDefault="008B0AB4">
            <w:pPr>
              <w:tabs>
                <w:tab w:val="left" w:pos="1016"/>
              </w:tabs>
              <w:autoSpaceDE w:val="0"/>
              <w:autoSpaceDN w:val="0"/>
              <w:spacing w:after="0" w:line="164" w:lineRule="exact"/>
              <w:ind w:left="65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phases de la guerre</w:t>
            </w:r>
          </w:p>
          <w:p w14:paraId="36F97887" w14:textId="77777777" w:rsidR="001713AE" w:rsidRDefault="008B0AB4">
            <w:pPr>
              <w:autoSpaceDE w:val="0"/>
              <w:autoSpaceDN w:val="0"/>
              <w:spacing w:before="48" w:after="0" w:line="176" w:lineRule="exact"/>
              <w:jc w:val="center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domination de l’Axe</w:t>
            </w:r>
          </w:p>
          <w:p w14:paraId="1B91B14E" w14:textId="77777777" w:rsidR="001713AE" w:rsidRDefault="008B0AB4">
            <w:pPr>
              <w:autoSpaceDE w:val="0"/>
              <w:autoSpaceDN w:val="0"/>
              <w:spacing w:before="100" w:after="0" w:line="176" w:lineRule="exact"/>
              <w:ind w:right="1500"/>
              <w:jc w:val="right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victoire des Alliées</w:t>
            </w:r>
          </w:p>
        </w:tc>
      </w:tr>
      <w:tr w:rsidR="001713AE" w14:paraId="47F1BD0E" w14:textId="77777777">
        <w:trPr>
          <w:trHeight w:hRule="exact" w:val="2218"/>
        </w:trPr>
        <w:tc>
          <w:tcPr>
            <w:tcW w:w="1852" w:type="dxa"/>
            <w:gridSpan w:val="2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B08BDE" w14:textId="77777777" w:rsidR="001713AE" w:rsidRDefault="008B0AB4">
            <w:pPr>
              <w:autoSpaceDE w:val="0"/>
              <w:autoSpaceDN w:val="0"/>
              <w:spacing w:before="864" w:after="0" w:line="18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8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4" w:type="dxa"/>
            <w:gridSpan w:val="2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7F2A7FB" w14:textId="77777777" w:rsidR="001713AE" w:rsidRDefault="008B0AB4">
            <w:pPr>
              <w:autoSpaceDE w:val="0"/>
              <w:autoSpaceDN w:val="0"/>
              <w:spacing w:before="780" w:after="0" w:line="276" w:lineRule="exact"/>
              <w:ind w:left="92" w:right="72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LA DEUXIEME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GUERRE</w:t>
            </w:r>
          </w:p>
          <w:p w14:paraId="032303FB" w14:textId="77777777" w:rsidR="001713AE" w:rsidRDefault="008B0AB4">
            <w:pPr>
              <w:autoSpaceDE w:val="0"/>
              <w:autoSpaceDN w:val="0"/>
              <w:spacing w:before="36" w:after="0" w:line="276" w:lineRule="exact"/>
              <w:ind w:left="92" w:right="28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MONDIALE (1939-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1945)</w:t>
            </w:r>
          </w:p>
        </w:tc>
        <w:tc>
          <w:tcPr>
            <w:tcW w:w="5376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15C65B5" w14:textId="77777777" w:rsidR="001713AE" w:rsidRDefault="008B0AB4">
            <w:pPr>
              <w:tabs>
                <w:tab w:val="left" w:pos="988"/>
                <w:tab w:val="left" w:pos="1348"/>
                <w:tab w:val="left" w:pos="1708"/>
              </w:tabs>
              <w:autoSpaceDE w:val="0"/>
              <w:autoSpaceDN w:val="0"/>
              <w:spacing w:after="0" w:line="292" w:lineRule="exact"/>
              <w:ind w:left="628" w:right="100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L’Europe sous la domination nazie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 pillage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déportations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La « solution finale » pour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l’extermination des juifs</w:t>
            </w:r>
          </w:p>
          <w:p w14:paraId="00B6D36F" w14:textId="77777777" w:rsidR="001713AE" w:rsidRDefault="008B0AB4">
            <w:pPr>
              <w:autoSpaceDE w:val="0"/>
              <w:autoSpaceDN w:val="0"/>
              <w:spacing w:before="50" w:after="0" w:line="176" w:lineRule="exact"/>
              <w:ind w:right="2406"/>
              <w:jc w:val="right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résistance</w:t>
            </w:r>
          </w:p>
          <w:p w14:paraId="00DA0B57" w14:textId="77777777" w:rsidR="001713AE" w:rsidRDefault="008B0AB4">
            <w:pPr>
              <w:autoSpaceDE w:val="0"/>
              <w:autoSpaceDN w:val="0"/>
              <w:spacing w:before="230" w:after="0" w:line="166" w:lineRule="exact"/>
              <w:ind w:left="63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collaboration</w:t>
            </w:r>
          </w:p>
        </w:tc>
      </w:tr>
      <w:tr w:rsidR="001713AE" w14:paraId="2D9A8E47" w14:textId="77777777">
        <w:trPr>
          <w:trHeight w:hRule="exact" w:val="1376"/>
        </w:trPr>
        <w:tc>
          <w:tcPr>
            <w:tcW w:w="1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FEEAD1F" w14:textId="77777777" w:rsidR="001713AE" w:rsidRDefault="008B0AB4">
            <w:pPr>
              <w:autoSpaceDE w:val="0"/>
              <w:autoSpaceDN w:val="0"/>
              <w:spacing w:before="442" w:after="0" w:line="19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9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795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2744020" w14:textId="77777777" w:rsidR="001713AE" w:rsidRDefault="008B0AB4">
            <w:pPr>
              <w:autoSpaceDE w:val="0"/>
              <w:autoSpaceDN w:val="0"/>
              <w:spacing w:before="466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RATTRAPAGE ET REVISION</w:t>
            </w:r>
          </w:p>
          <w:p w14:paraId="60CCD880" w14:textId="77777777" w:rsidR="001713AE" w:rsidRDefault="008B0AB4">
            <w:pPr>
              <w:autoSpaceDE w:val="0"/>
              <w:autoSpaceDN w:val="0"/>
              <w:spacing w:before="382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EVALUATION FINALE</w:t>
            </w:r>
          </w:p>
        </w:tc>
      </w:tr>
      <w:tr w:rsidR="001713AE" w14:paraId="47F57BD8" w14:textId="77777777">
        <w:trPr>
          <w:trHeight w:hRule="exact" w:val="564"/>
        </w:trPr>
        <w:tc>
          <w:tcPr>
            <w:tcW w:w="97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D51033A" w14:textId="77777777" w:rsidR="001713AE" w:rsidRDefault="008B0AB4">
            <w:pPr>
              <w:autoSpaceDE w:val="0"/>
              <w:autoSpaceDN w:val="0"/>
              <w:spacing w:before="200" w:after="0" w:line="166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2F9CFB04" w14:textId="77777777" w:rsidR="001713AE" w:rsidRDefault="008B0AB4">
      <w:pPr>
        <w:autoSpaceDE w:val="0"/>
        <w:autoSpaceDN w:val="0"/>
        <w:spacing w:before="7102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15</w:t>
      </w:r>
    </w:p>
    <w:p w14:paraId="3456915C" w14:textId="77777777" w:rsidR="001713AE" w:rsidRDefault="001713AE">
      <w:pPr>
        <w:sectPr w:rsidR="001713AE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78134624" w14:textId="77777777" w:rsidR="001713AE" w:rsidRDefault="008B0AB4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725824" behindDoc="1" locked="0" layoutInCell="1" allowOverlap="1" wp14:anchorId="3EC08A0F" wp14:editId="7B7D3E82">
            <wp:simplePos x="0" y="0"/>
            <wp:positionH relativeFrom="page">
              <wp:posOffset>657860</wp:posOffset>
            </wp:positionH>
            <wp:positionV relativeFrom="page">
              <wp:posOffset>1316990</wp:posOffset>
            </wp:positionV>
            <wp:extent cx="1162050" cy="86359"/>
            <wp:effectExtent l="0" t="0" r="0" b="0"/>
            <wp:wrapNone/>
            <wp:docPr id="171964840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6848" behindDoc="1" locked="0" layoutInCell="1" allowOverlap="1" wp14:anchorId="0ED3F1FF" wp14:editId="73F78559">
            <wp:simplePos x="0" y="0"/>
            <wp:positionH relativeFrom="page">
              <wp:posOffset>657860</wp:posOffset>
            </wp:positionH>
            <wp:positionV relativeFrom="page">
              <wp:posOffset>1578610</wp:posOffset>
            </wp:positionV>
            <wp:extent cx="1162050" cy="88900"/>
            <wp:effectExtent l="0" t="0" r="0" b="0"/>
            <wp:wrapNone/>
            <wp:docPr id="30271307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7872" behindDoc="1" locked="0" layoutInCell="1" allowOverlap="1" wp14:anchorId="79C38CA2" wp14:editId="5DF712DE">
            <wp:simplePos x="0" y="0"/>
            <wp:positionH relativeFrom="page">
              <wp:posOffset>723900</wp:posOffset>
            </wp:positionH>
            <wp:positionV relativeFrom="page">
              <wp:posOffset>1403350</wp:posOffset>
            </wp:positionV>
            <wp:extent cx="1029969" cy="175259"/>
            <wp:effectExtent l="0" t="0" r="0" b="0"/>
            <wp:wrapNone/>
            <wp:docPr id="137910107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29969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8896" behindDoc="1" locked="0" layoutInCell="1" allowOverlap="1" wp14:anchorId="6A9BBDC4" wp14:editId="73CBF05A">
            <wp:simplePos x="0" y="0"/>
            <wp:positionH relativeFrom="page">
              <wp:posOffset>1891030</wp:posOffset>
            </wp:positionH>
            <wp:positionV relativeFrom="page">
              <wp:posOffset>1316990</wp:posOffset>
            </wp:positionV>
            <wp:extent cx="1484630" cy="350520"/>
            <wp:effectExtent l="0" t="0" r="0" b="0"/>
            <wp:wrapNone/>
            <wp:docPr id="81659274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9920" behindDoc="1" locked="0" layoutInCell="1" allowOverlap="1" wp14:anchorId="71D098F7" wp14:editId="6A8927B3">
            <wp:simplePos x="0" y="0"/>
            <wp:positionH relativeFrom="page">
              <wp:posOffset>3448050</wp:posOffset>
            </wp:positionH>
            <wp:positionV relativeFrom="page">
              <wp:posOffset>1316990</wp:posOffset>
            </wp:positionV>
            <wp:extent cx="3234690" cy="86359"/>
            <wp:effectExtent l="0" t="0" r="0" b="0"/>
            <wp:wrapNone/>
            <wp:docPr id="156767181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0944" behindDoc="1" locked="0" layoutInCell="1" allowOverlap="1" wp14:anchorId="2AC4F47E" wp14:editId="60E43FEB">
            <wp:simplePos x="0" y="0"/>
            <wp:positionH relativeFrom="page">
              <wp:posOffset>3448050</wp:posOffset>
            </wp:positionH>
            <wp:positionV relativeFrom="page">
              <wp:posOffset>1578610</wp:posOffset>
            </wp:positionV>
            <wp:extent cx="3234690" cy="88900"/>
            <wp:effectExtent l="0" t="0" r="0" b="0"/>
            <wp:wrapNone/>
            <wp:docPr id="167566772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1968" behindDoc="1" locked="0" layoutInCell="1" allowOverlap="1" wp14:anchorId="2F74F26A" wp14:editId="34849065">
            <wp:simplePos x="0" y="0"/>
            <wp:positionH relativeFrom="page">
              <wp:posOffset>3512820</wp:posOffset>
            </wp:positionH>
            <wp:positionV relativeFrom="page">
              <wp:posOffset>1403350</wp:posOffset>
            </wp:positionV>
            <wp:extent cx="3103879" cy="175259"/>
            <wp:effectExtent l="0" t="0" r="0" b="0"/>
            <wp:wrapNone/>
            <wp:docPr id="38683844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3879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76DD79" w14:textId="77777777" w:rsidR="001713AE" w:rsidRDefault="001713AE">
      <w:pPr>
        <w:autoSpaceDE w:val="0"/>
        <w:autoSpaceDN w:val="0"/>
        <w:spacing w:before="184" w:after="0" w:line="220" w:lineRule="exact"/>
      </w:pPr>
    </w:p>
    <w:p w14:paraId="691B3150" w14:textId="77777777" w:rsidR="001713AE" w:rsidRDefault="008B0AB4">
      <w:pPr>
        <w:autoSpaceDE w:val="0"/>
        <w:autoSpaceDN w:val="0"/>
        <w:spacing w:after="0" w:line="200" w:lineRule="exact"/>
        <w:jc w:val="center"/>
      </w:pPr>
      <w:r>
        <w:rPr>
          <w:rFonts w:ascii="Times New Roman,Bold" w:eastAsia="Times New Roman,Bold" w:hAnsi="Times New Roman,Bold"/>
          <w:b/>
          <w:color w:val="000000"/>
          <w:spacing w:val="-10"/>
          <w:sz w:val="28"/>
        </w:rPr>
        <w:t>GEOGRAPHIE</w:t>
      </w:r>
    </w:p>
    <w:p w14:paraId="533FB968" w14:textId="77777777" w:rsidR="001713AE" w:rsidRDefault="008B0AB4">
      <w:pPr>
        <w:autoSpaceDE w:val="0"/>
        <w:autoSpaceDN w:val="0"/>
        <w:spacing w:before="132" w:after="0" w:line="170" w:lineRule="exact"/>
        <w:ind w:left="908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DUREE D’UNE SEANCE: 2h</w:t>
      </w:r>
    </w:p>
    <w:p w14:paraId="4EB8A179" w14:textId="77777777" w:rsidR="001713AE" w:rsidRDefault="008B0AB4">
      <w:pPr>
        <w:autoSpaceDE w:val="0"/>
        <w:autoSpaceDN w:val="0"/>
        <w:spacing w:before="294" w:after="242" w:line="166" w:lineRule="exact"/>
        <w:ind w:left="908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NOMBRE DE SEANCES PAR SEMAINE : 1</w:t>
      </w:r>
    </w:p>
    <w:tbl>
      <w:tblPr>
        <w:tblW w:w="0" w:type="auto"/>
        <w:tblInd w:w="796" w:type="dxa"/>
        <w:tblLayout w:type="fixed"/>
        <w:tblLook w:val="04A0" w:firstRow="1" w:lastRow="0" w:firstColumn="1" w:lastColumn="0" w:noHBand="0" w:noVBand="1"/>
      </w:tblPr>
      <w:tblGrid>
        <w:gridCol w:w="1822"/>
        <w:gridCol w:w="45"/>
        <w:gridCol w:w="2524"/>
        <w:gridCol w:w="28"/>
        <w:gridCol w:w="5088"/>
      </w:tblGrid>
      <w:tr w:rsidR="001713AE" w14:paraId="3FD060AE" w14:textId="77777777">
        <w:trPr>
          <w:trHeight w:hRule="exact" w:val="562"/>
        </w:trPr>
        <w:tc>
          <w:tcPr>
            <w:tcW w:w="1822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C177EDE" w14:textId="77777777" w:rsidR="001713AE" w:rsidRDefault="008B0AB4">
            <w:pPr>
              <w:autoSpaceDE w:val="0"/>
              <w:autoSpaceDN w:val="0"/>
              <w:spacing w:before="194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8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4C6AD14E" w14:textId="77777777" w:rsidR="001713AE" w:rsidRDefault="001713AE"/>
        </w:tc>
        <w:tc>
          <w:tcPr>
            <w:tcW w:w="2524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8EC8231" w14:textId="77777777" w:rsidR="001713AE" w:rsidRDefault="008B0AB4">
            <w:pPr>
              <w:autoSpaceDE w:val="0"/>
              <w:autoSpaceDN w:val="0"/>
              <w:spacing w:before="56" w:after="0" w:line="21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644B5802" w14:textId="77777777" w:rsidR="001713AE" w:rsidRDefault="008B0AB4">
            <w:pPr>
              <w:autoSpaceDE w:val="0"/>
              <w:autoSpaceDN w:val="0"/>
              <w:spacing w:before="66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28" w:type="dxa"/>
            <w:tcMar>
              <w:left w:w="0" w:type="dxa"/>
              <w:right w:w="0" w:type="dxa"/>
            </w:tcMar>
          </w:tcPr>
          <w:p w14:paraId="397C2622" w14:textId="77777777" w:rsidR="001713AE" w:rsidRDefault="001713AE"/>
        </w:tc>
        <w:tc>
          <w:tcPr>
            <w:tcW w:w="5088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ACFC549" w14:textId="77777777" w:rsidR="001713AE" w:rsidRDefault="008B0AB4">
            <w:pPr>
              <w:autoSpaceDE w:val="0"/>
              <w:autoSpaceDN w:val="0"/>
              <w:spacing w:before="194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1713AE" w14:paraId="1915692D" w14:textId="77777777">
        <w:trPr>
          <w:trHeight w:hRule="exact" w:val="4170"/>
        </w:trPr>
        <w:tc>
          <w:tcPr>
            <w:tcW w:w="1850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19C0EA" w14:textId="77777777" w:rsidR="001713AE" w:rsidRDefault="008B0AB4">
            <w:pPr>
              <w:autoSpaceDE w:val="0"/>
              <w:autoSpaceDN w:val="0"/>
              <w:spacing w:before="1840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1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er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0A9258" w14:textId="77777777" w:rsidR="001713AE" w:rsidRDefault="008B0AB4">
            <w:pPr>
              <w:autoSpaceDE w:val="0"/>
              <w:autoSpaceDN w:val="0"/>
              <w:spacing w:before="1618" w:after="0" w:line="276" w:lineRule="exact"/>
              <w:ind w:left="90" w:right="43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LA POPULATION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DU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GLOBE</w:t>
            </w:r>
          </w:p>
        </w:tc>
        <w:tc>
          <w:tcPr>
            <w:tcW w:w="5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9D22CB" w14:textId="77777777" w:rsidR="001713AE" w:rsidRDefault="008B0AB4">
            <w:pPr>
              <w:autoSpaceDE w:val="0"/>
              <w:autoSpaceDN w:val="0"/>
              <w:spacing w:before="58" w:after="0" w:line="216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L’inégale répartition de la population mondiale</w:t>
            </w:r>
          </w:p>
          <w:p w14:paraId="1E4CA402" w14:textId="77777777" w:rsidR="001713AE" w:rsidRDefault="008B0AB4">
            <w:pPr>
              <w:tabs>
                <w:tab w:val="left" w:pos="628"/>
                <w:tab w:val="left" w:pos="690"/>
              </w:tabs>
              <w:autoSpaceDE w:val="0"/>
              <w:autoSpaceDN w:val="0"/>
              <w:spacing w:after="0" w:line="276" w:lineRule="exact"/>
              <w:ind w:left="268" w:right="1152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Les grands foyers de peuplement,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Les régions peu peuplées,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régions vides d’hommes.</w:t>
            </w:r>
          </w:p>
          <w:p w14:paraId="7D3CA788" w14:textId="77777777" w:rsidR="001713AE" w:rsidRDefault="008B0AB4">
            <w:pPr>
              <w:tabs>
                <w:tab w:val="left" w:pos="628"/>
              </w:tabs>
              <w:autoSpaceDE w:val="0"/>
              <w:autoSpaceDN w:val="0"/>
              <w:spacing w:after="0" w:line="278" w:lineRule="exact"/>
              <w:ind w:left="268" w:right="1152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Notions de sous-peuplement et de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surpeuplement.</w:t>
            </w:r>
          </w:p>
          <w:p w14:paraId="1AF3FF33" w14:textId="77777777" w:rsidR="001713AE" w:rsidRDefault="008B0AB4">
            <w:pPr>
              <w:autoSpaceDE w:val="0"/>
              <w:autoSpaceDN w:val="0"/>
              <w:spacing w:before="332" w:after="0" w:line="222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La croissance démographique</w:t>
            </w:r>
          </w:p>
          <w:p w14:paraId="1D92057F" w14:textId="77777777" w:rsidR="001713AE" w:rsidRDefault="008B0AB4">
            <w:pPr>
              <w:tabs>
                <w:tab w:val="left" w:pos="628"/>
              </w:tabs>
              <w:autoSpaceDE w:val="0"/>
              <w:autoSpaceDN w:val="0"/>
              <w:spacing w:after="0" w:line="276" w:lineRule="exact"/>
              <w:ind w:left="268" w:right="28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Les indicateurs démographiques : natalité,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fécondité, mortalité, accroissement naturel,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croissance, espérance de vie à la naissance,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temps de doublement de la population.</w:t>
            </w:r>
          </w:p>
          <w:p w14:paraId="05E994EF" w14:textId="77777777" w:rsidR="001713AE" w:rsidRDefault="008B0AB4">
            <w:pPr>
              <w:tabs>
                <w:tab w:val="left" w:pos="628"/>
              </w:tabs>
              <w:autoSpaceDE w:val="0"/>
              <w:autoSpaceDN w:val="0"/>
              <w:spacing w:after="0" w:line="78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L’explosion démographique : un phénomène</w:t>
            </w:r>
          </w:p>
          <w:p w14:paraId="6D034659" w14:textId="77777777" w:rsidR="001713AE" w:rsidRDefault="008B0AB4">
            <w:pPr>
              <w:autoSpaceDE w:val="0"/>
              <w:autoSpaceDN w:val="0"/>
              <w:spacing w:before="60" w:after="0" w:line="166" w:lineRule="exact"/>
              <w:ind w:left="62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récent.</w:t>
            </w:r>
          </w:p>
          <w:p w14:paraId="31AEC702" w14:textId="77777777" w:rsidR="001713AE" w:rsidRDefault="008B0AB4">
            <w:pPr>
              <w:tabs>
                <w:tab w:val="left" w:pos="628"/>
              </w:tabs>
              <w:autoSpaceDE w:val="0"/>
              <w:autoSpaceDN w:val="0"/>
              <w:spacing w:after="0" w:line="130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notion de transition démographique.</w:t>
            </w:r>
          </w:p>
        </w:tc>
      </w:tr>
      <w:tr w:rsidR="001713AE" w14:paraId="493E1A59" w14:textId="77777777">
        <w:trPr>
          <w:trHeight w:hRule="exact" w:val="7188"/>
        </w:trPr>
        <w:tc>
          <w:tcPr>
            <w:tcW w:w="182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570A7D5" w14:textId="77777777" w:rsidR="001713AE" w:rsidRDefault="008B0AB4">
            <w:pPr>
              <w:autoSpaceDE w:val="0"/>
              <w:autoSpaceDN w:val="0"/>
              <w:spacing w:before="3350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2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E370F8" w14:textId="77777777" w:rsidR="001713AE" w:rsidRDefault="008B0AB4">
            <w:pPr>
              <w:autoSpaceDE w:val="0"/>
              <w:autoSpaceDN w:val="0"/>
              <w:spacing w:after="0" w:line="260" w:lineRule="exact"/>
              <w:ind w:left="118" w:right="43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LA POPULATION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DU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GLOBE</w:t>
            </w:r>
          </w:p>
          <w:p w14:paraId="0971A4BA" w14:textId="77777777" w:rsidR="001713AE" w:rsidRDefault="008B0AB4">
            <w:pPr>
              <w:autoSpaceDE w:val="0"/>
              <w:autoSpaceDN w:val="0"/>
              <w:spacing w:before="4738" w:after="0" w:line="276" w:lineRule="exact"/>
              <w:ind w:left="118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Les activités agricoles, les espaces ruraux</w:t>
            </w:r>
          </w:p>
        </w:tc>
        <w:tc>
          <w:tcPr>
            <w:tcW w:w="5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C923BF" w14:textId="77777777" w:rsidR="001713AE" w:rsidRDefault="008B0AB4">
            <w:pPr>
              <w:autoSpaceDE w:val="0"/>
              <w:autoSpaceDN w:val="0"/>
              <w:spacing w:before="246" w:after="0" w:line="214" w:lineRule="exact"/>
              <w:ind w:left="12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Les migrations</w:t>
            </w:r>
          </w:p>
          <w:p w14:paraId="2A6D4EB9" w14:textId="77777777" w:rsidR="001713AE" w:rsidRDefault="008B0AB4">
            <w:pPr>
              <w:tabs>
                <w:tab w:val="left" w:pos="656"/>
              </w:tabs>
              <w:autoSpaceDE w:val="0"/>
              <w:autoSpaceDN w:val="0"/>
              <w:spacing w:after="0" w:line="80" w:lineRule="exact"/>
              <w:ind w:left="29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Définition</w:t>
            </w:r>
          </w:p>
          <w:p w14:paraId="3E71DE1B" w14:textId="77777777" w:rsidR="001713AE" w:rsidRDefault="008B0AB4">
            <w:pPr>
              <w:tabs>
                <w:tab w:val="left" w:pos="656"/>
              </w:tabs>
              <w:autoSpaceDE w:val="0"/>
              <w:autoSpaceDN w:val="0"/>
              <w:spacing w:after="0" w:line="130" w:lineRule="exact"/>
              <w:ind w:left="29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migrations anciennes</w:t>
            </w:r>
          </w:p>
          <w:p w14:paraId="316295EA" w14:textId="77777777" w:rsidR="001713AE" w:rsidRDefault="008B0AB4">
            <w:pPr>
              <w:tabs>
                <w:tab w:val="left" w:pos="656"/>
              </w:tabs>
              <w:autoSpaceDE w:val="0"/>
              <w:autoSpaceDN w:val="0"/>
              <w:spacing w:after="0" w:line="82" w:lineRule="exact"/>
              <w:ind w:left="29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migrations actuelles</w:t>
            </w:r>
          </w:p>
          <w:p w14:paraId="2E1DFF43" w14:textId="77777777" w:rsidR="001713AE" w:rsidRDefault="008B0AB4">
            <w:pPr>
              <w:tabs>
                <w:tab w:val="left" w:pos="656"/>
              </w:tabs>
              <w:autoSpaceDE w:val="0"/>
              <w:autoSpaceDN w:val="0"/>
              <w:spacing w:after="0" w:line="80" w:lineRule="exact"/>
              <w:ind w:left="29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Migrations internes</w:t>
            </w:r>
          </w:p>
          <w:p w14:paraId="4FD66B3B" w14:textId="77777777" w:rsidR="001713AE" w:rsidRDefault="008B0AB4">
            <w:pPr>
              <w:tabs>
                <w:tab w:val="left" w:pos="656"/>
              </w:tabs>
              <w:autoSpaceDE w:val="0"/>
              <w:autoSpaceDN w:val="0"/>
              <w:spacing w:after="0" w:line="80" w:lineRule="exact"/>
              <w:ind w:left="29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Migrations internationales</w:t>
            </w:r>
          </w:p>
          <w:p w14:paraId="6FDC919E" w14:textId="77777777" w:rsidR="001713AE" w:rsidRDefault="008B0AB4">
            <w:pPr>
              <w:autoSpaceDE w:val="0"/>
              <w:autoSpaceDN w:val="0"/>
              <w:spacing w:before="306" w:after="0" w:line="216" w:lineRule="exact"/>
              <w:ind w:left="12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Structures et politiques de population</w:t>
            </w:r>
          </w:p>
          <w:p w14:paraId="7BCB5CC5" w14:textId="77777777" w:rsidR="001713AE" w:rsidRDefault="008B0AB4">
            <w:pPr>
              <w:tabs>
                <w:tab w:val="left" w:pos="656"/>
              </w:tabs>
              <w:autoSpaceDE w:val="0"/>
              <w:autoSpaceDN w:val="0"/>
              <w:spacing w:after="0" w:line="80" w:lineRule="exact"/>
              <w:ind w:left="29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Structure de la population par âge, par</w:t>
            </w: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 xml:space="preserve"> sexe</w:t>
            </w:r>
          </w:p>
          <w:p w14:paraId="43B2F3DE" w14:textId="77777777" w:rsidR="001713AE" w:rsidRDefault="008B0AB4">
            <w:pPr>
              <w:autoSpaceDE w:val="0"/>
              <w:autoSpaceDN w:val="0"/>
              <w:spacing w:before="76" w:after="0" w:line="208" w:lineRule="exact"/>
              <w:ind w:left="65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(la pyramide des âges) et par secteur</w:t>
            </w:r>
          </w:p>
          <w:p w14:paraId="434260B1" w14:textId="77777777" w:rsidR="001713AE" w:rsidRDefault="008B0AB4">
            <w:pPr>
              <w:autoSpaceDE w:val="0"/>
              <w:autoSpaceDN w:val="0"/>
              <w:spacing w:before="86" w:after="0" w:line="166" w:lineRule="exact"/>
              <w:ind w:left="65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d’activité.</w:t>
            </w:r>
          </w:p>
          <w:p w14:paraId="6484465B" w14:textId="77777777" w:rsidR="001713AE" w:rsidRDefault="008B0AB4">
            <w:pPr>
              <w:tabs>
                <w:tab w:val="left" w:pos="656"/>
              </w:tabs>
              <w:autoSpaceDE w:val="0"/>
              <w:autoSpaceDN w:val="0"/>
              <w:spacing w:after="0" w:line="136" w:lineRule="exact"/>
              <w:ind w:left="29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politiques de population :</w:t>
            </w:r>
          </w:p>
          <w:p w14:paraId="418C0C04" w14:textId="77777777" w:rsidR="001713AE" w:rsidRDefault="008B0AB4">
            <w:pPr>
              <w:tabs>
                <w:tab w:val="left" w:pos="1016"/>
              </w:tabs>
              <w:autoSpaceDE w:val="0"/>
              <w:autoSpaceDN w:val="0"/>
              <w:spacing w:after="0" w:line="136" w:lineRule="exact"/>
              <w:ind w:left="65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politiques antinatalistes et leurs</w:t>
            </w:r>
          </w:p>
          <w:p w14:paraId="34B5D211" w14:textId="77777777" w:rsidR="001713AE" w:rsidRDefault="008B0AB4">
            <w:pPr>
              <w:autoSpaceDE w:val="0"/>
              <w:autoSpaceDN w:val="0"/>
              <w:spacing w:before="42" w:after="0" w:line="216" w:lineRule="exact"/>
              <w:ind w:left="101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conséquences ;</w:t>
            </w:r>
          </w:p>
          <w:p w14:paraId="3E489D22" w14:textId="77777777" w:rsidR="001713AE" w:rsidRDefault="008B0AB4">
            <w:pPr>
              <w:tabs>
                <w:tab w:val="left" w:pos="1016"/>
              </w:tabs>
              <w:autoSpaceDE w:val="0"/>
              <w:autoSpaceDN w:val="0"/>
              <w:spacing w:after="0" w:line="126" w:lineRule="exact"/>
              <w:ind w:left="65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politiques antinatalistes et leurs</w:t>
            </w:r>
          </w:p>
          <w:p w14:paraId="02C0FBB8" w14:textId="77777777" w:rsidR="001713AE" w:rsidRDefault="008B0AB4">
            <w:pPr>
              <w:autoSpaceDE w:val="0"/>
              <w:autoSpaceDN w:val="0"/>
              <w:spacing w:before="42" w:after="0" w:line="214" w:lineRule="exact"/>
              <w:ind w:left="101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conséquences;</w:t>
            </w:r>
          </w:p>
          <w:p w14:paraId="40857791" w14:textId="77777777" w:rsidR="001713AE" w:rsidRDefault="008B0AB4">
            <w:pPr>
              <w:tabs>
                <w:tab w:val="left" w:pos="1016"/>
              </w:tabs>
              <w:autoSpaceDE w:val="0"/>
              <w:autoSpaceDN w:val="0"/>
              <w:spacing w:after="0" w:line="126" w:lineRule="exact"/>
              <w:ind w:left="65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politiques familiales dans les pays</w:t>
            </w:r>
          </w:p>
          <w:p w14:paraId="5B48D895" w14:textId="77777777" w:rsidR="001713AE" w:rsidRDefault="008B0AB4">
            <w:pPr>
              <w:autoSpaceDE w:val="0"/>
              <w:autoSpaceDN w:val="0"/>
              <w:spacing w:before="40" w:after="0" w:line="216" w:lineRule="exact"/>
              <w:ind w:left="101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sous- développés ;</w:t>
            </w:r>
          </w:p>
          <w:p w14:paraId="14A9B3FC" w14:textId="77777777" w:rsidR="001713AE" w:rsidRDefault="008B0AB4">
            <w:pPr>
              <w:tabs>
                <w:tab w:val="left" w:pos="1016"/>
              </w:tabs>
              <w:autoSpaceDE w:val="0"/>
              <w:autoSpaceDN w:val="0"/>
              <w:spacing w:after="0" w:line="128" w:lineRule="exact"/>
              <w:ind w:left="65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 planning familial.</w:t>
            </w:r>
          </w:p>
          <w:p w14:paraId="4D6A7495" w14:textId="77777777" w:rsidR="001713AE" w:rsidRDefault="008B0AB4">
            <w:pPr>
              <w:autoSpaceDE w:val="0"/>
              <w:autoSpaceDN w:val="0"/>
              <w:spacing w:before="310" w:after="0" w:line="168" w:lineRule="exact"/>
              <w:ind w:left="12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Introduction</w:t>
            </w:r>
          </w:p>
          <w:p w14:paraId="08074E26" w14:textId="77777777" w:rsidR="001713AE" w:rsidRDefault="008B0AB4">
            <w:pPr>
              <w:tabs>
                <w:tab w:val="left" w:pos="656"/>
              </w:tabs>
              <w:autoSpaceDE w:val="0"/>
              <w:autoSpaceDN w:val="0"/>
              <w:spacing w:after="0" w:line="126" w:lineRule="exact"/>
              <w:ind w:left="29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Définition</w:t>
            </w:r>
          </w:p>
          <w:p w14:paraId="1B4DCF5D" w14:textId="77777777" w:rsidR="001713AE" w:rsidRDefault="008B0AB4">
            <w:pPr>
              <w:tabs>
                <w:tab w:val="left" w:pos="656"/>
              </w:tabs>
              <w:autoSpaceDE w:val="0"/>
              <w:autoSpaceDN w:val="0"/>
              <w:spacing w:after="0" w:line="130" w:lineRule="exact"/>
              <w:ind w:left="29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relations entre agriculture et milieu</w:t>
            </w:r>
          </w:p>
          <w:p w14:paraId="1318E82C" w14:textId="77777777" w:rsidR="001713AE" w:rsidRDefault="008B0AB4">
            <w:pPr>
              <w:autoSpaceDE w:val="0"/>
              <w:autoSpaceDN w:val="0"/>
              <w:spacing w:before="60" w:after="0" w:line="166" w:lineRule="exact"/>
              <w:ind w:left="65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naturel</w:t>
            </w:r>
          </w:p>
          <w:p w14:paraId="3D8F9B1A" w14:textId="77777777" w:rsidR="001713AE" w:rsidRDefault="008B0AB4">
            <w:pPr>
              <w:tabs>
                <w:tab w:val="left" w:pos="656"/>
              </w:tabs>
              <w:autoSpaceDE w:val="0"/>
              <w:autoSpaceDN w:val="0"/>
              <w:spacing w:after="0" w:line="128" w:lineRule="exact"/>
              <w:ind w:left="29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L’agriculture et les progrès techniques</w:t>
            </w:r>
          </w:p>
        </w:tc>
      </w:tr>
      <w:tr w:rsidR="001713AE" w14:paraId="6C053EDC" w14:textId="77777777">
        <w:trPr>
          <w:trHeight w:hRule="exact" w:val="1688"/>
        </w:trPr>
        <w:tc>
          <w:tcPr>
            <w:tcW w:w="1850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85A35E" w14:textId="77777777" w:rsidR="001713AE" w:rsidRDefault="008B0AB4">
            <w:pPr>
              <w:autoSpaceDE w:val="0"/>
              <w:autoSpaceDN w:val="0"/>
              <w:spacing w:before="600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3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D94197" w14:textId="77777777" w:rsidR="001713AE" w:rsidRDefault="008B0AB4">
            <w:pPr>
              <w:autoSpaceDE w:val="0"/>
              <w:autoSpaceDN w:val="0"/>
              <w:spacing w:before="560" w:after="0" w:line="276" w:lineRule="exact"/>
              <w:ind w:left="90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Les activités agricoles, les espaces ruraux</w:t>
            </w:r>
          </w:p>
        </w:tc>
        <w:tc>
          <w:tcPr>
            <w:tcW w:w="5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B5FBAD" w14:textId="77777777" w:rsidR="001713AE" w:rsidRDefault="008B0AB4">
            <w:pPr>
              <w:autoSpaceDE w:val="0"/>
              <w:autoSpaceDN w:val="0"/>
              <w:spacing w:before="56" w:after="0" w:line="216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Les espaces agricoles traditionnels</w:t>
            </w:r>
          </w:p>
          <w:p w14:paraId="5484C9B4" w14:textId="77777777" w:rsidR="001713AE" w:rsidRDefault="008B0AB4">
            <w:pPr>
              <w:tabs>
                <w:tab w:val="left" w:pos="628"/>
              </w:tabs>
              <w:autoSpaceDE w:val="0"/>
              <w:autoSpaceDN w:val="0"/>
              <w:spacing w:after="0" w:line="78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Etude de quelques exemples précis :</w:t>
            </w:r>
          </w:p>
          <w:p w14:paraId="053ADE87" w14:textId="77777777" w:rsidR="001713AE" w:rsidRDefault="008B0AB4">
            <w:pPr>
              <w:tabs>
                <w:tab w:val="left" w:pos="988"/>
              </w:tabs>
              <w:autoSpaceDE w:val="0"/>
              <w:autoSpaceDN w:val="0"/>
              <w:spacing w:after="0" w:line="164" w:lineRule="exact"/>
              <w:ind w:left="62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l’agriculture itinérante sur brûlis;</w:t>
            </w:r>
          </w:p>
          <w:p w14:paraId="3E77963E" w14:textId="77777777" w:rsidR="001713AE" w:rsidRDefault="008B0AB4">
            <w:pPr>
              <w:tabs>
                <w:tab w:val="left" w:pos="988"/>
              </w:tabs>
              <w:autoSpaceDE w:val="0"/>
              <w:autoSpaceDN w:val="0"/>
              <w:spacing w:after="0" w:line="160" w:lineRule="exact"/>
              <w:ind w:left="62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l’agriculture pluviale des savanes;</w:t>
            </w:r>
          </w:p>
          <w:p w14:paraId="0CCBA104" w14:textId="77777777" w:rsidR="001713AE" w:rsidRDefault="008B0AB4">
            <w:pPr>
              <w:tabs>
                <w:tab w:val="left" w:pos="988"/>
              </w:tabs>
              <w:autoSpaceDE w:val="0"/>
              <w:autoSpaceDN w:val="0"/>
              <w:spacing w:after="0" w:line="158" w:lineRule="exact"/>
              <w:ind w:left="62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 riz dans l’Asie des moussons.</w:t>
            </w:r>
          </w:p>
          <w:p w14:paraId="7AECDDC8" w14:textId="77777777" w:rsidR="001713AE" w:rsidRDefault="008B0AB4">
            <w:pPr>
              <w:autoSpaceDE w:val="0"/>
              <w:autoSpaceDN w:val="0"/>
              <w:spacing w:before="76" w:after="0" w:line="220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Les espaces agricoles modernisés</w:t>
            </w:r>
          </w:p>
        </w:tc>
      </w:tr>
    </w:tbl>
    <w:p w14:paraId="20496BD8" w14:textId="77777777" w:rsidR="001713AE" w:rsidRDefault="008B0AB4">
      <w:pPr>
        <w:autoSpaceDE w:val="0"/>
        <w:autoSpaceDN w:val="0"/>
        <w:spacing w:before="234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16</w:t>
      </w:r>
    </w:p>
    <w:p w14:paraId="3BBB02EE" w14:textId="77777777" w:rsidR="001713AE" w:rsidRDefault="001713AE">
      <w:pPr>
        <w:sectPr w:rsidR="001713AE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106C268D" w14:textId="77777777" w:rsidR="001713AE" w:rsidRDefault="008B0AB4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732992" behindDoc="1" locked="0" layoutInCell="1" allowOverlap="1" wp14:anchorId="5CA43BE5" wp14:editId="239AABCA">
            <wp:simplePos x="0" y="0"/>
            <wp:positionH relativeFrom="page">
              <wp:posOffset>657860</wp:posOffset>
            </wp:positionH>
            <wp:positionV relativeFrom="page">
              <wp:posOffset>463550</wp:posOffset>
            </wp:positionV>
            <wp:extent cx="1162050" cy="87629"/>
            <wp:effectExtent l="0" t="0" r="0" b="0"/>
            <wp:wrapNone/>
            <wp:docPr id="32985614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4016" behindDoc="1" locked="0" layoutInCell="1" allowOverlap="1" wp14:anchorId="7FBD37ED" wp14:editId="19176D3F">
            <wp:simplePos x="0" y="0"/>
            <wp:positionH relativeFrom="page">
              <wp:posOffset>657860</wp:posOffset>
            </wp:positionH>
            <wp:positionV relativeFrom="page">
              <wp:posOffset>726440</wp:posOffset>
            </wp:positionV>
            <wp:extent cx="1162050" cy="87629"/>
            <wp:effectExtent l="0" t="0" r="0" b="0"/>
            <wp:wrapNone/>
            <wp:docPr id="114087896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5040" behindDoc="1" locked="0" layoutInCell="1" allowOverlap="1" wp14:anchorId="32C6BDD0" wp14:editId="0D6CA9AF">
            <wp:simplePos x="0" y="0"/>
            <wp:positionH relativeFrom="page">
              <wp:posOffset>723900</wp:posOffset>
            </wp:positionH>
            <wp:positionV relativeFrom="page">
              <wp:posOffset>551180</wp:posOffset>
            </wp:positionV>
            <wp:extent cx="1029969" cy="175260"/>
            <wp:effectExtent l="0" t="0" r="0" b="0"/>
            <wp:wrapNone/>
            <wp:docPr id="60825674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29969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6064" behindDoc="1" locked="0" layoutInCell="1" allowOverlap="1" wp14:anchorId="1CB65F3D" wp14:editId="1B7077A3">
            <wp:simplePos x="0" y="0"/>
            <wp:positionH relativeFrom="page">
              <wp:posOffset>1891030</wp:posOffset>
            </wp:positionH>
            <wp:positionV relativeFrom="page">
              <wp:posOffset>463550</wp:posOffset>
            </wp:positionV>
            <wp:extent cx="1484630" cy="350519"/>
            <wp:effectExtent l="0" t="0" r="0" b="0"/>
            <wp:wrapNone/>
            <wp:docPr id="51364822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35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7088" behindDoc="1" locked="0" layoutInCell="1" allowOverlap="1" wp14:anchorId="44AA5ED6" wp14:editId="5705218A">
            <wp:simplePos x="0" y="0"/>
            <wp:positionH relativeFrom="page">
              <wp:posOffset>3448050</wp:posOffset>
            </wp:positionH>
            <wp:positionV relativeFrom="page">
              <wp:posOffset>463550</wp:posOffset>
            </wp:positionV>
            <wp:extent cx="3234690" cy="87629"/>
            <wp:effectExtent l="0" t="0" r="0" b="0"/>
            <wp:wrapNone/>
            <wp:docPr id="186137489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8112" behindDoc="1" locked="0" layoutInCell="1" allowOverlap="1" wp14:anchorId="7AE49740" wp14:editId="2E8B7693">
            <wp:simplePos x="0" y="0"/>
            <wp:positionH relativeFrom="page">
              <wp:posOffset>3448050</wp:posOffset>
            </wp:positionH>
            <wp:positionV relativeFrom="page">
              <wp:posOffset>726440</wp:posOffset>
            </wp:positionV>
            <wp:extent cx="3234690" cy="87629"/>
            <wp:effectExtent l="0" t="0" r="0" b="0"/>
            <wp:wrapNone/>
            <wp:docPr id="96698819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9136" behindDoc="1" locked="0" layoutInCell="1" allowOverlap="1" wp14:anchorId="3750B6B3" wp14:editId="2E7DCDF1">
            <wp:simplePos x="0" y="0"/>
            <wp:positionH relativeFrom="page">
              <wp:posOffset>3512820</wp:posOffset>
            </wp:positionH>
            <wp:positionV relativeFrom="page">
              <wp:posOffset>551180</wp:posOffset>
            </wp:positionV>
            <wp:extent cx="3103879" cy="175260"/>
            <wp:effectExtent l="0" t="0" r="0" b="0"/>
            <wp:wrapNone/>
            <wp:docPr id="193245561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3879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0FAAA5" w14:textId="77777777" w:rsidR="001713AE" w:rsidRDefault="001713AE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794" w:type="dxa"/>
        <w:tblLayout w:type="fixed"/>
        <w:tblLook w:val="04A0" w:firstRow="1" w:lastRow="0" w:firstColumn="1" w:lastColumn="0" w:noHBand="0" w:noVBand="1"/>
      </w:tblPr>
      <w:tblGrid>
        <w:gridCol w:w="1830"/>
        <w:gridCol w:w="45"/>
        <w:gridCol w:w="2532"/>
        <w:gridCol w:w="20"/>
        <w:gridCol w:w="5090"/>
      </w:tblGrid>
      <w:tr w:rsidR="001713AE" w14:paraId="676B5CF0" w14:textId="77777777">
        <w:trPr>
          <w:trHeight w:hRule="exact" w:val="562"/>
        </w:trPr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41230FE" w14:textId="77777777" w:rsidR="001713AE" w:rsidRDefault="008B0AB4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2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18EE4AD4" w14:textId="77777777" w:rsidR="001713AE" w:rsidRDefault="001713AE"/>
        </w:tc>
        <w:tc>
          <w:tcPr>
            <w:tcW w:w="2532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8B97698" w14:textId="77777777" w:rsidR="001713AE" w:rsidRDefault="008B0AB4">
            <w:pPr>
              <w:autoSpaceDE w:val="0"/>
              <w:autoSpaceDN w:val="0"/>
              <w:spacing w:before="58" w:after="0" w:line="208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4E0754F3" w14:textId="77777777" w:rsidR="001713AE" w:rsidRDefault="008B0AB4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A52BCCE" w14:textId="77777777" w:rsidR="001713AE" w:rsidRDefault="001713AE"/>
        </w:tc>
        <w:tc>
          <w:tcPr>
            <w:tcW w:w="5090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321EC1A" w14:textId="77777777" w:rsidR="001713AE" w:rsidRDefault="008B0AB4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1713AE" w14:paraId="47F562C7" w14:textId="77777777">
        <w:trPr>
          <w:trHeight w:hRule="exact" w:val="2208"/>
        </w:trPr>
        <w:tc>
          <w:tcPr>
            <w:tcW w:w="1852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D94592" w14:textId="77777777" w:rsidR="001713AE" w:rsidRDefault="001713AE"/>
        </w:tc>
        <w:tc>
          <w:tcPr>
            <w:tcW w:w="25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4EB878" w14:textId="77777777" w:rsidR="001713AE" w:rsidRDefault="001713AE"/>
        </w:tc>
        <w:tc>
          <w:tcPr>
            <w:tcW w:w="5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507C9E8" w14:textId="77777777" w:rsidR="001713AE" w:rsidRDefault="008B0AB4">
            <w:pPr>
              <w:tabs>
                <w:tab w:val="left" w:pos="628"/>
              </w:tabs>
              <w:autoSpaceDE w:val="0"/>
              <w:autoSpaceDN w:val="0"/>
              <w:spacing w:after="0" w:line="76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plantations</w:t>
            </w:r>
          </w:p>
          <w:p w14:paraId="36D99BDA" w14:textId="77777777" w:rsidR="001713AE" w:rsidRDefault="008B0AB4">
            <w:pPr>
              <w:tabs>
                <w:tab w:val="left" w:pos="628"/>
              </w:tabs>
              <w:autoSpaceDE w:val="0"/>
              <w:autoSpaceDN w:val="0"/>
              <w:spacing w:after="0" w:line="82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polycultures industrielles</w:t>
            </w:r>
          </w:p>
          <w:p w14:paraId="553CDA7A" w14:textId="77777777" w:rsidR="001713AE" w:rsidRDefault="008B0AB4">
            <w:pPr>
              <w:tabs>
                <w:tab w:val="left" w:pos="628"/>
              </w:tabs>
              <w:autoSpaceDE w:val="0"/>
              <w:autoSpaceDN w:val="0"/>
              <w:spacing w:after="0" w:line="80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complexes agro-alimentaires</w:t>
            </w:r>
          </w:p>
          <w:p w14:paraId="1A9663D2" w14:textId="77777777" w:rsidR="001713AE" w:rsidRDefault="008B0AB4">
            <w:pPr>
              <w:autoSpaceDE w:val="0"/>
              <w:autoSpaceDN w:val="0"/>
              <w:spacing w:before="340" w:after="0" w:line="216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L’élevage dans le monde</w:t>
            </w:r>
          </w:p>
          <w:p w14:paraId="16803F8A" w14:textId="77777777" w:rsidR="001713AE" w:rsidRDefault="008B0AB4">
            <w:pPr>
              <w:tabs>
                <w:tab w:val="left" w:pos="628"/>
              </w:tabs>
              <w:autoSpaceDE w:val="0"/>
              <w:autoSpaceDN w:val="0"/>
              <w:spacing w:after="0" w:line="74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L’élevage extensif</w:t>
            </w:r>
          </w:p>
          <w:p w14:paraId="51125937" w14:textId="77777777" w:rsidR="001713AE" w:rsidRDefault="008B0AB4">
            <w:pPr>
              <w:tabs>
                <w:tab w:val="left" w:pos="628"/>
              </w:tabs>
              <w:autoSpaceDE w:val="0"/>
              <w:autoSpaceDN w:val="0"/>
              <w:spacing w:after="0" w:line="78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L’élevage intensif moderne</w:t>
            </w:r>
          </w:p>
        </w:tc>
      </w:tr>
      <w:tr w:rsidR="001713AE" w14:paraId="66B42AD6" w14:textId="77777777">
        <w:trPr>
          <w:trHeight w:hRule="exact" w:val="4090"/>
        </w:trPr>
        <w:tc>
          <w:tcPr>
            <w:tcW w:w="183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DB574B" w14:textId="77777777" w:rsidR="001713AE" w:rsidRDefault="008B0AB4">
            <w:pPr>
              <w:autoSpaceDE w:val="0"/>
              <w:autoSpaceDN w:val="0"/>
              <w:spacing w:before="1802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4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B09A69" w14:textId="77777777" w:rsidR="001713AE" w:rsidRDefault="008B0AB4">
            <w:pPr>
              <w:autoSpaceDE w:val="0"/>
              <w:autoSpaceDN w:val="0"/>
              <w:spacing w:after="0" w:line="276" w:lineRule="exact"/>
              <w:ind w:left="112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Les activités agricoles, les espaces ruraux</w:t>
            </w:r>
          </w:p>
        </w:tc>
        <w:tc>
          <w:tcPr>
            <w:tcW w:w="51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207088" w14:textId="77777777" w:rsidR="001713AE" w:rsidRDefault="008B0AB4">
            <w:pPr>
              <w:autoSpaceDE w:val="0"/>
              <w:autoSpaceDN w:val="0"/>
              <w:spacing w:before="24" w:after="0" w:line="220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Les activités de la pêche</w:t>
            </w:r>
          </w:p>
          <w:p w14:paraId="5989E8B2" w14:textId="77777777" w:rsidR="001713AE" w:rsidRDefault="008B0AB4">
            <w:pPr>
              <w:tabs>
                <w:tab w:val="left" w:pos="648"/>
              </w:tabs>
              <w:autoSpaceDE w:val="0"/>
              <w:autoSpaceDN w:val="0"/>
              <w:spacing w:after="0" w:line="72" w:lineRule="exact"/>
              <w:ind w:left="28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Localisation des grandes zones de pêche</w:t>
            </w:r>
          </w:p>
          <w:p w14:paraId="1AB0E5F5" w14:textId="77777777" w:rsidR="001713AE" w:rsidRDefault="008B0AB4">
            <w:pPr>
              <w:tabs>
                <w:tab w:val="left" w:pos="648"/>
              </w:tabs>
              <w:autoSpaceDE w:val="0"/>
              <w:autoSpaceDN w:val="0"/>
              <w:spacing w:after="0" w:line="82" w:lineRule="exact"/>
              <w:ind w:left="28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pêche traditionnelle</w:t>
            </w:r>
          </w:p>
          <w:p w14:paraId="0F72B40F" w14:textId="77777777" w:rsidR="001713AE" w:rsidRDefault="008B0AB4">
            <w:pPr>
              <w:tabs>
                <w:tab w:val="left" w:pos="648"/>
              </w:tabs>
              <w:autoSpaceDE w:val="0"/>
              <w:autoSpaceDN w:val="0"/>
              <w:spacing w:after="0" w:line="80" w:lineRule="exact"/>
              <w:ind w:left="28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pêche industrielle</w:t>
            </w:r>
          </w:p>
          <w:p w14:paraId="3E7264F0" w14:textId="77777777" w:rsidR="001713AE" w:rsidRDefault="008B0AB4">
            <w:pPr>
              <w:autoSpaceDE w:val="0"/>
              <w:autoSpaceDN w:val="0"/>
              <w:spacing w:before="272" w:after="0" w:line="174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Les activités de la forêt</w:t>
            </w:r>
          </w:p>
          <w:p w14:paraId="45971B96" w14:textId="77777777" w:rsidR="001713AE" w:rsidRDefault="008B0AB4">
            <w:pPr>
              <w:tabs>
                <w:tab w:val="left" w:pos="648"/>
              </w:tabs>
              <w:autoSpaceDE w:val="0"/>
              <w:autoSpaceDN w:val="0"/>
              <w:spacing w:after="0" w:line="116" w:lineRule="exact"/>
              <w:ind w:left="28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L’exploitation de la forêt</w:t>
            </w:r>
          </w:p>
          <w:p w14:paraId="510A1F82" w14:textId="77777777" w:rsidR="001713AE" w:rsidRDefault="008B0AB4">
            <w:pPr>
              <w:tabs>
                <w:tab w:val="left" w:pos="710"/>
              </w:tabs>
              <w:autoSpaceDE w:val="0"/>
              <w:autoSpaceDN w:val="0"/>
              <w:spacing w:after="0" w:line="78" w:lineRule="exact"/>
              <w:ind w:left="28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L’utilisation agricole des sols forestiers et</w:t>
            </w:r>
          </w:p>
          <w:p w14:paraId="0C67AC26" w14:textId="77777777" w:rsidR="001713AE" w:rsidRDefault="008B0AB4">
            <w:pPr>
              <w:autoSpaceDE w:val="0"/>
              <w:autoSpaceDN w:val="0"/>
              <w:spacing w:before="62" w:after="0" w:line="214" w:lineRule="exact"/>
              <w:ind w:left="64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ses conséquences</w:t>
            </w:r>
          </w:p>
          <w:p w14:paraId="0043F331" w14:textId="77777777" w:rsidR="001713AE" w:rsidRDefault="008B0AB4">
            <w:pPr>
              <w:autoSpaceDE w:val="0"/>
              <w:autoSpaceDN w:val="0"/>
              <w:spacing w:before="354" w:after="0" w:line="216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Les types d’industrie</w:t>
            </w:r>
          </w:p>
          <w:p w14:paraId="49D559EB" w14:textId="77777777" w:rsidR="001713AE" w:rsidRDefault="008B0AB4">
            <w:pPr>
              <w:tabs>
                <w:tab w:val="left" w:pos="648"/>
              </w:tabs>
              <w:autoSpaceDE w:val="0"/>
              <w:autoSpaceDN w:val="0"/>
              <w:spacing w:after="0" w:line="70" w:lineRule="exact"/>
              <w:ind w:left="28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L’industrie lourde</w:t>
            </w:r>
          </w:p>
          <w:p w14:paraId="18E77247" w14:textId="77777777" w:rsidR="001713AE" w:rsidRDefault="008B0AB4">
            <w:pPr>
              <w:tabs>
                <w:tab w:val="left" w:pos="648"/>
              </w:tabs>
              <w:autoSpaceDE w:val="0"/>
              <w:autoSpaceDN w:val="0"/>
              <w:spacing w:after="0" w:line="124" w:lineRule="exact"/>
              <w:ind w:left="28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L’industrie de transformation</w:t>
            </w:r>
          </w:p>
          <w:p w14:paraId="0217D0DC" w14:textId="77777777" w:rsidR="001713AE" w:rsidRDefault="008B0AB4">
            <w:pPr>
              <w:tabs>
                <w:tab w:val="left" w:pos="648"/>
              </w:tabs>
              <w:autoSpaceDE w:val="0"/>
              <w:autoSpaceDN w:val="0"/>
              <w:spacing w:after="0" w:line="128" w:lineRule="exact"/>
              <w:ind w:left="28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L’industrie de pointe</w:t>
            </w:r>
          </w:p>
        </w:tc>
      </w:tr>
      <w:tr w:rsidR="001713AE" w14:paraId="7F1B4F18" w14:textId="77777777">
        <w:trPr>
          <w:trHeight w:hRule="exact" w:val="4168"/>
        </w:trPr>
        <w:tc>
          <w:tcPr>
            <w:tcW w:w="1852" w:type="dxa"/>
            <w:gridSpan w:val="2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DC4650" w14:textId="77777777" w:rsidR="001713AE" w:rsidRDefault="008B0AB4">
            <w:pPr>
              <w:autoSpaceDE w:val="0"/>
              <w:autoSpaceDN w:val="0"/>
              <w:spacing w:before="1840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5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2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5822B21" w14:textId="77777777" w:rsidR="001713AE" w:rsidRDefault="008B0AB4">
            <w:pPr>
              <w:autoSpaceDE w:val="0"/>
              <w:autoSpaceDN w:val="0"/>
              <w:spacing w:before="1618" w:after="0" w:line="276" w:lineRule="exact"/>
              <w:ind w:left="90" w:right="5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Les activités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industrielles et les</w:t>
            </w:r>
          </w:p>
          <w:p w14:paraId="0DBD5015" w14:textId="77777777" w:rsidR="001713AE" w:rsidRDefault="008B0AB4">
            <w:pPr>
              <w:autoSpaceDE w:val="0"/>
              <w:autoSpaceDN w:val="0"/>
              <w:spacing w:before="102" w:after="0" w:line="220" w:lineRule="exact"/>
              <w:ind w:left="9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espaces industrialisés</w:t>
            </w:r>
          </w:p>
        </w:tc>
        <w:tc>
          <w:tcPr>
            <w:tcW w:w="5090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B5E6DC" w14:textId="77777777" w:rsidR="001713AE" w:rsidRDefault="008B0AB4">
            <w:pPr>
              <w:autoSpaceDE w:val="0"/>
              <w:autoSpaceDN w:val="0"/>
              <w:spacing w:before="66" w:after="0" w:line="214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La localisation des espaces industriels dans les</w:t>
            </w:r>
          </w:p>
          <w:p w14:paraId="0766465D" w14:textId="77777777" w:rsidR="001713AE" w:rsidRDefault="008B0AB4">
            <w:pPr>
              <w:autoSpaceDE w:val="0"/>
              <w:autoSpaceDN w:val="0"/>
              <w:spacing w:before="40" w:after="0" w:line="220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pays développés</w:t>
            </w:r>
          </w:p>
          <w:p w14:paraId="79A6195A" w14:textId="77777777" w:rsidR="001713AE" w:rsidRDefault="008B0AB4">
            <w:pPr>
              <w:tabs>
                <w:tab w:val="left" w:pos="628"/>
              </w:tabs>
              <w:autoSpaceDE w:val="0"/>
              <w:autoSpaceDN w:val="0"/>
              <w:spacing w:after="0" w:line="72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facteurs d’implantation des industries</w:t>
            </w:r>
          </w:p>
          <w:p w14:paraId="74277B0B" w14:textId="77777777" w:rsidR="001713AE" w:rsidRDefault="008B0AB4">
            <w:pPr>
              <w:tabs>
                <w:tab w:val="left" w:pos="628"/>
              </w:tabs>
              <w:autoSpaceDE w:val="0"/>
              <w:autoSpaceDN w:val="0"/>
              <w:spacing w:after="0" w:line="78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L’évolution récente des facteurs</w:t>
            </w:r>
          </w:p>
          <w:p w14:paraId="29A83DAC" w14:textId="77777777" w:rsidR="001713AE" w:rsidRDefault="008B0AB4">
            <w:pPr>
              <w:autoSpaceDE w:val="0"/>
              <w:autoSpaceDN w:val="0"/>
              <w:spacing w:before="106" w:after="0" w:line="218" w:lineRule="exact"/>
              <w:ind w:left="62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d’implantation</w:t>
            </w:r>
          </w:p>
          <w:p w14:paraId="3652BFE2" w14:textId="77777777" w:rsidR="001713AE" w:rsidRDefault="008B0AB4">
            <w:pPr>
              <w:autoSpaceDE w:val="0"/>
              <w:autoSpaceDN w:val="0"/>
              <w:spacing w:before="344" w:after="0" w:line="214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L’industrialisation dans les pays sous-</w:t>
            </w:r>
          </w:p>
          <w:p w14:paraId="1F98171F" w14:textId="77777777" w:rsidR="001713AE" w:rsidRDefault="008B0AB4">
            <w:pPr>
              <w:autoSpaceDE w:val="0"/>
              <w:autoSpaceDN w:val="0"/>
              <w:spacing w:before="54" w:after="0" w:line="220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développés</w:t>
            </w:r>
          </w:p>
          <w:p w14:paraId="28BBC7D2" w14:textId="77777777" w:rsidR="001713AE" w:rsidRDefault="008B0AB4">
            <w:pPr>
              <w:tabs>
                <w:tab w:val="left" w:pos="628"/>
              </w:tabs>
              <w:autoSpaceDE w:val="0"/>
              <w:autoSpaceDN w:val="0"/>
              <w:spacing w:after="0" w:line="76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principaux types d’industrie</w:t>
            </w:r>
          </w:p>
          <w:p w14:paraId="46ED88AC" w14:textId="77777777" w:rsidR="001713AE" w:rsidRDefault="008B0AB4">
            <w:pPr>
              <w:tabs>
                <w:tab w:val="left" w:pos="628"/>
              </w:tabs>
              <w:autoSpaceDE w:val="0"/>
              <w:autoSpaceDN w:val="0"/>
              <w:spacing w:after="0" w:line="82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paysages industriels</w:t>
            </w:r>
          </w:p>
          <w:p w14:paraId="21A10FF8" w14:textId="77777777" w:rsidR="001713AE" w:rsidRDefault="008B0AB4">
            <w:pPr>
              <w:tabs>
                <w:tab w:val="left" w:pos="628"/>
              </w:tabs>
              <w:autoSpaceDE w:val="0"/>
              <w:autoSpaceDN w:val="0"/>
              <w:spacing w:after="0" w:line="74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obstacles à l’industrialisation</w:t>
            </w:r>
          </w:p>
          <w:p w14:paraId="3AEE5CA2" w14:textId="77777777" w:rsidR="001713AE" w:rsidRDefault="008B0AB4">
            <w:pPr>
              <w:autoSpaceDE w:val="0"/>
              <w:autoSpaceDN w:val="0"/>
              <w:spacing w:before="388" w:after="0" w:line="170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Les concentrations et les multinationales</w:t>
            </w:r>
          </w:p>
          <w:p w14:paraId="65648DE3" w14:textId="77777777" w:rsidR="001713AE" w:rsidRDefault="008B0AB4">
            <w:pPr>
              <w:tabs>
                <w:tab w:val="left" w:pos="628"/>
              </w:tabs>
              <w:autoSpaceDE w:val="0"/>
              <w:autoSpaceDN w:val="0"/>
              <w:spacing w:after="0" w:line="124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différentes formes de concentration</w:t>
            </w:r>
          </w:p>
          <w:p w14:paraId="5DA431E7" w14:textId="77777777" w:rsidR="001713AE" w:rsidRDefault="008B0AB4">
            <w:pPr>
              <w:tabs>
                <w:tab w:val="left" w:pos="628"/>
              </w:tabs>
              <w:autoSpaceDE w:val="0"/>
              <w:autoSpaceDN w:val="0"/>
              <w:spacing w:after="0" w:line="128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L’internationalisation des entreprises</w:t>
            </w:r>
          </w:p>
        </w:tc>
      </w:tr>
      <w:tr w:rsidR="001713AE" w14:paraId="65A6AB04" w14:textId="77777777">
        <w:trPr>
          <w:trHeight w:hRule="exact" w:val="3910"/>
        </w:trPr>
        <w:tc>
          <w:tcPr>
            <w:tcW w:w="18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B6464D" w14:textId="77777777" w:rsidR="001713AE" w:rsidRDefault="008B0AB4">
            <w:pPr>
              <w:autoSpaceDE w:val="0"/>
              <w:autoSpaceDN w:val="0"/>
              <w:spacing w:before="1570" w:after="0" w:line="19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6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4" w:type="dxa"/>
            <w:gridSpan w:val="2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B3D81B" w14:textId="77777777" w:rsidR="001713AE" w:rsidRDefault="008B0AB4">
            <w:pPr>
              <w:autoSpaceDE w:val="0"/>
              <w:autoSpaceDN w:val="0"/>
              <w:spacing w:before="426" w:after="0" w:line="278" w:lineRule="exact"/>
              <w:ind w:left="112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Les transports, les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échanges, le tourisme</w:t>
            </w:r>
          </w:p>
        </w:tc>
        <w:tc>
          <w:tcPr>
            <w:tcW w:w="5110" w:type="dxa"/>
            <w:gridSpan w:val="2"/>
            <w:tcBorders>
              <w:top w:val="single" w:sz="1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765F5F" w14:textId="77777777" w:rsidR="001713AE" w:rsidRDefault="008B0AB4">
            <w:pPr>
              <w:autoSpaceDE w:val="0"/>
              <w:autoSpaceDN w:val="0"/>
              <w:spacing w:before="52" w:after="0" w:line="220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 développement et les problèmes des</w:t>
            </w:r>
          </w:p>
          <w:p w14:paraId="1A359801" w14:textId="77777777" w:rsidR="001713AE" w:rsidRDefault="008B0AB4">
            <w:pPr>
              <w:autoSpaceDE w:val="0"/>
              <w:autoSpaceDN w:val="0"/>
              <w:spacing w:before="66" w:after="0" w:line="210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transports dans le monde</w:t>
            </w:r>
          </w:p>
          <w:p w14:paraId="151525B3" w14:textId="77777777" w:rsidR="001713AE" w:rsidRDefault="008B0AB4">
            <w:pPr>
              <w:tabs>
                <w:tab w:val="left" w:pos="648"/>
              </w:tabs>
              <w:autoSpaceDE w:val="0"/>
              <w:autoSpaceDN w:val="0"/>
              <w:spacing w:after="0" w:line="86" w:lineRule="exact"/>
              <w:ind w:left="28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routes</w:t>
            </w:r>
          </w:p>
          <w:p w14:paraId="6753F481" w14:textId="77777777" w:rsidR="001713AE" w:rsidRDefault="008B0AB4">
            <w:pPr>
              <w:tabs>
                <w:tab w:val="left" w:pos="648"/>
              </w:tabs>
              <w:autoSpaceDE w:val="0"/>
              <w:autoSpaceDN w:val="0"/>
              <w:spacing w:after="0" w:line="130" w:lineRule="exact"/>
              <w:ind w:left="28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voies ferrées</w:t>
            </w:r>
          </w:p>
          <w:p w14:paraId="1AD7E6B6" w14:textId="77777777" w:rsidR="001713AE" w:rsidRDefault="008B0AB4">
            <w:pPr>
              <w:tabs>
                <w:tab w:val="left" w:pos="648"/>
              </w:tabs>
              <w:autoSpaceDE w:val="0"/>
              <w:autoSpaceDN w:val="0"/>
              <w:spacing w:after="0" w:line="126" w:lineRule="exact"/>
              <w:ind w:left="28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voies d’eau</w:t>
            </w:r>
          </w:p>
          <w:p w14:paraId="67BA9288" w14:textId="77777777" w:rsidR="001713AE" w:rsidRDefault="008B0AB4">
            <w:pPr>
              <w:tabs>
                <w:tab w:val="left" w:pos="648"/>
              </w:tabs>
              <w:autoSpaceDE w:val="0"/>
              <w:autoSpaceDN w:val="0"/>
              <w:spacing w:after="0" w:line="128" w:lineRule="exact"/>
              <w:ind w:left="28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L’avion</w:t>
            </w:r>
          </w:p>
          <w:p w14:paraId="7B945101" w14:textId="77777777" w:rsidR="001713AE" w:rsidRDefault="008B0AB4">
            <w:pPr>
              <w:tabs>
                <w:tab w:val="left" w:pos="648"/>
              </w:tabs>
              <w:autoSpaceDE w:val="0"/>
              <w:autoSpaceDN w:val="0"/>
              <w:spacing w:after="0" w:line="126" w:lineRule="exact"/>
              <w:ind w:left="28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oléoducs et les gazoducs</w:t>
            </w:r>
          </w:p>
          <w:p w14:paraId="03F49F42" w14:textId="77777777" w:rsidR="001713AE" w:rsidRDefault="008B0AB4">
            <w:pPr>
              <w:autoSpaceDE w:val="0"/>
              <w:autoSpaceDN w:val="0"/>
              <w:spacing w:before="332" w:after="0" w:line="222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Les échanges</w:t>
            </w:r>
          </w:p>
          <w:p w14:paraId="5A8E5F3F" w14:textId="77777777" w:rsidR="001713AE" w:rsidRDefault="008B0AB4">
            <w:pPr>
              <w:tabs>
                <w:tab w:val="left" w:pos="648"/>
              </w:tabs>
              <w:autoSpaceDE w:val="0"/>
              <w:autoSpaceDN w:val="0"/>
              <w:spacing w:after="0" w:line="78" w:lineRule="exact"/>
              <w:ind w:left="28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balance commerciale et la balance de</w:t>
            </w:r>
          </w:p>
          <w:p w14:paraId="22E8DD8A" w14:textId="77777777" w:rsidR="001713AE" w:rsidRDefault="008B0AB4">
            <w:pPr>
              <w:autoSpaceDE w:val="0"/>
              <w:autoSpaceDN w:val="0"/>
              <w:spacing w:before="110" w:after="0" w:line="216" w:lineRule="exact"/>
              <w:ind w:left="64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paiement</w:t>
            </w:r>
          </w:p>
          <w:p w14:paraId="5A87AEF4" w14:textId="77777777" w:rsidR="001713AE" w:rsidRDefault="008B0AB4">
            <w:pPr>
              <w:tabs>
                <w:tab w:val="left" w:pos="648"/>
              </w:tabs>
              <w:autoSpaceDE w:val="0"/>
              <w:autoSpaceDN w:val="0"/>
              <w:spacing w:after="0" w:line="80" w:lineRule="exact"/>
              <w:ind w:left="28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produits échangés</w:t>
            </w:r>
          </w:p>
          <w:p w14:paraId="224FACD8" w14:textId="77777777" w:rsidR="001713AE" w:rsidRDefault="008B0AB4">
            <w:pPr>
              <w:tabs>
                <w:tab w:val="left" w:pos="648"/>
              </w:tabs>
              <w:autoSpaceDE w:val="0"/>
              <w:autoSpaceDN w:val="0"/>
              <w:spacing w:after="0" w:line="82" w:lineRule="exact"/>
              <w:ind w:left="28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mondialisation des échanges.</w:t>
            </w:r>
          </w:p>
        </w:tc>
      </w:tr>
    </w:tbl>
    <w:p w14:paraId="45FB9C68" w14:textId="77777777" w:rsidR="001713AE" w:rsidRDefault="008B0AB4">
      <w:pPr>
        <w:autoSpaceDE w:val="0"/>
        <w:autoSpaceDN w:val="0"/>
        <w:spacing w:before="252" w:after="0" w:line="140" w:lineRule="exact"/>
        <w:jc w:val="center"/>
      </w:pPr>
      <w:r>
        <w:rPr>
          <w:rFonts w:ascii="Calibri" w:eastAsia="Calibri" w:hAnsi="Calibri"/>
          <w:color w:val="000000"/>
          <w:spacing w:val="-10"/>
        </w:rPr>
        <w:t>17</w:t>
      </w:r>
    </w:p>
    <w:p w14:paraId="60AC2775" w14:textId="77777777" w:rsidR="001713AE" w:rsidRDefault="001713AE">
      <w:pPr>
        <w:sectPr w:rsidR="001713AE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4772A000" w14:textId="77777777" w:rsidR="001713AE" w:rsidRDefault="008B0AB4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740160" behindDoc="1" locked="0" layoutInCell="1" allowOverlap="1" wp14:anchorId="2B525305" wp14:editId="1047B0B3">
            <wp:simplePos x="0" y="0"/>
            <wp:positionH relativeFrom="page">
              <wp:posOffset>657860</wp:posOffset>
            </wp:positionH>
            <wp:positionV relativeFrom="page">
              <wp:posOffset>463550</wp:posOffset>
            </wp:positionV>
            <wp:extent cx="1162050" cy="87629"/>
            <wp:effectExtent l="0" t="0" r="0" b="0"/>
            <wp:wrapNone/>
            <wp:docPr id="132788644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1184" behindDoc="1" locked="0" layoutInCell="1" allowOverlap="1" wp14:anchorId="29527A40" wp14:editId="5C28BE11">
            <wp:simplePos x="0" y="0"/>
            <wp:positionH relativeFrom="page">
              <wp:posOffset>657860</wp:posOffset>
            </wp:positionH>
            <wp:positionV relativeFrom="page">
              <wp:posOffset>726440</wp:posOffset>
            </wp:positionV>
            <wp:extent cx="1162050" cy="87629"/>
            <wp:effectExtent l="0" t="0" r="0" b="0"/>
            <wp:wrapNone/>
            <wp:docPr id="68381996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2208" behindDoc="1" locked="0" layoutInCell="1" allowOverlap="1" wp14:anchorId="221083B2" wp14:editId="6E98FE41">
            <wp:simplePos x="0" y="0"/>
            <wp:positionH relativeFrom="page">
              <wp:posOffset>723900</wp:posOffset>
            </wp:positionH>
            <wp:positionV relativeFrom="page">
              <wp:posOffset>551180</wp:posOffset>
            </wp:positionV>
            <wp:extent cx="1029969" cy="175260"/>
            <wp:effectExtent l="0" t="0" r="0" b="0"/>
            <wp:wrapNone/>
            <wp:docPr id="197474115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29969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3232" behindDoc="1" locked="0" layoutInCell="1" allowOverlap="1" wp14:anchorId="7E5F0576" wp14:editId="1E6177D4">
            <wp:simplePos x="0" y="0"/>
            <wp:positionH relativeFrom="page">
              <wp:posOffset>1891030</wp:posOffset>
            </wp:positionH>
            <wp:positionV relativeFrom="page">
              <wp:posOffset>463550</wp:posOffset>
            </wp:positionV>
            <wp:extent cx="1484630" cy="350519"/>
            <wp:effectExtent l="0" t="0" r="0" b="0"/>
            <wp:wrapNone/>
            <wp:docPr id="146058477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35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4256" behindDoc="1" locked="0" layoutInCell="1" allowOverlap="1" wp14:anchorId="1C3ED284" wp14:editId="311EC4E8">
            <wp:simplePos x="0" y="0"/>
            <wp:positionH relativeFrom="page">
              <wp:posOffset>3448050</wp:posOffset>
            </wp:positionH>
            <wp:positionV relativeFrom="page">
              <wp:posOffset>463550</wp:posOffset>
            </wp:positionV>
            <wp:extent cx="3234690" cy="87629"/>
            <wp:effectExtent l="0" t="0" r="0" b="0"/>
            <wp:wrapNone/>
            <wp:docPr id="150526505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5280" behindDoc="1" locked="0" layoutInCell="1" allowOverlap="1" wp14:anchorId="0474BF8B" wp14:editId="0DE4E102">
            <wp:simplePos x="0" y="0"/>
            <wp:positionH relativeFrom="page">
              <wp:posOffset>3448050</wp:posOffset>
            </wp:positionH>
            <wp:positionV relativeFrom="page">
              <wp:posOffset>726440</wp:posOffset>
            </wp:positionV>
            <wp:extent cx="3234690" cy="87629"/>
            <wp:effectExtent l="0" t="0" r="0" b="0"/>
            <wp:wrapNone/>
            <wp:docPr id="15310818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6304" behindDoc="1" locked="0" layoutInCell="1" allowOverlap="1" wp14:anchorId="2098D555" wp14:editId="223CDBEC">
            <wp:simplePos x="0" y="0"/>
            <wp:positionH relativeFrom="page">
              <wp:posOffset>3512820</wp:posOffset>
            </wp:positionH>
            <wp:positionV relativeFrom="page">
              <wp:posOffset>551180</wp:posOffset>
            </wp:positionV>
            <wp:extent cx="3103879" cy="175260"/>
            <wp:effectExtent l="0" t="0" r="0" b="0"/>
            <wp:wrapNone/>
            <wp:docPr id="212404208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3879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70FA71" w14:textId="77777777" w:rsidR="001713AE" w:rsidRDefault="001713AE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792" w:type="dxa"/>
        <w:tblLayout w:type="fixed"/>
        <w:tblLook w:val="04A0" w:firstRow="1" w:lastRow="0" w:firstColumn="1" w:lastColumn="0" w:noHBand="0" w:noVBand="1"/>
      </w:tblPr>
      <w:tblGrid>
        <w:gridCol w:w="1832"/>
        <w:gridCol w:w="45"/>
        <w:gridCol w:w="2524"/>
        <w:gridCol w:w="28"/>
        <w:gridCol w:w="5092"/>
      </w:tblGrid>
      <w:tr w:rsidR="001713AE" w14:paraId="08EF23BF" w14:textId="77777777">
        <w:trPr>
          <w:trHeight w:hRule="exact" w:val="562"/>
        </w:trPr>
        <w:tc>
          <w:tcPr>
            <w:tcW w:w="1832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0447DBD" w14:textId="77777777" w:rsidR="001713AE" w:rsidRDefault="008B0AB4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2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0E98C0D0" w14:textId="77777777" w:rsidR="001713AE" w:rsidRDefault="001713AE"/>
        </w:tc>
        <w:tc>
          <w:tcPr>
            <w:tcW w:w="2524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5299680" w14:textId="77777777" w:rsidR="001713AE" w:rsidRDefault="008B0AB4">
            <w:pPr>
              <w:autoSpaceDE w:val="0"/>
              <w:autoSpaceDN w:val="0"/>
              <w:spacing w:before="58" w:after="0" w:line="208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777F630B" w14:textId="77777777" w:rsidR="001713AE" w:rsidRDefault="008B0AB4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28" w:type="dxa"/>
            <w:tcMar>
              <w:left w:w="0" w:type="dxa"/>
              <w:right w:w="0" w:type="dxa"/>
            </w:tcMar>
          </w:tcPr>
          <w:p w14:paraId="6D07A630" w14:textId="77777777" w:rsidR="001713AE" w:rsidRDefault="001713AE"/>
        </w:tc>
        <w:tc>
          <w:tcPr>
            <w:tcW w:w="5092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97F6FC1" w14:textId="77777777" w:rsidR="001713AE" w:rsidRDefault="008B0AB4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1713AE" w14:paraId="368C98C4" w14:textId="77777777">
        <w:trPr>
          <w:trHeight w:hRule="exact" w:val="1998"/>
        </w:trPr>
        <w:tc>
          <w:tcPr>
            <w:tcW w:w="1854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3B07B0" w14:textId="77777777" w:rsidR="001713AE" w:rsidRDefault="001713AE"/>
        </w:tc>
        <w:tc>
          <w:tcPr>
            <w:tcW w:w="25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A2D8B5" w14:textId="77777777" w:rsidR="001713AE" w:rsidRDefault="001713AE"/>
        </w:tc>
        <w:tc>
          <w:tcPr>
            <w:tcW w:w="5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607591" w14:textId="77777777" w:rsidR="001713AE" w:rsidRDefault="008B0AB4">
            <w:pPr>
              <w:autoSpaceDE w:val="0"/>
              <w:autoSpaceDN w:val="0"/>
              <w:spacing w:before="58" w:after="0" w:line="170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 tourisme</w:t>
            </w:r>
          </w:p>
          <w:p w14:paraId="518AFF09" w14:textId="77777777" w:rsidR="001713AE" w:rsidRDefault="008B0AB4">
            <w:pPr>
              <w:tabs>
                <w:tab w:val="left" w:pos="628"/>
              </w:tabs>
              <w:autoSpaceDE w:val="0"/>
              <w:autoSpaceDN w:val="0"/>
              <w:spacing w:after="0" w:line="300" w:lineRule="exact"/>
              <w:ind w:left="268" w:right="576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L’expansion numérique des touristes et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l’extension de l’espace touristique</w:t>
            </w:r>
          </w:p>
          <w:p w14:paraId="5C66E16C" w14:textId="77777777" w:rsidR="001713AE" w:rsidRDefault="008B0AB4">
            <w:pPr>
              <w:tabs>
                <w:tab w:val="left" w:pos="628"/>
              </w:tabs>
              <w:autoSpaceDE w:val="0"/>
              <w:autoSpaceDN w:val="0"/>
              <w:spacing w:after="0" w:line="82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flux touristiques</w:t>
            </w:r>
          </w:p>
          <w:p w14:paraId="71E2CE50" w14:textId="77777777" w:rsidR="001713AE" w:rsidRDefault="008B0AB4">
            <w:pPr>
              <w:tabs>
                <w:tab w:val="left" w:pos="628"/>
              </w:tabs>
              <w:autoSpaceDE w:val="0"/>
              <w:autoSpaceDN w:val="0"/>
              <w:spacing w:after="0" w:line="80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 tourisme et développement</w:t>
            </w:r>
          </w:p>
          <w:p w14:paraId="2511CA5A" w14:textId="77777777" w:rsidR="001713AE" w:rsidRDefault="008B0AB4">
            <w:pPr>
              <w:tabs>
                <w:tab w:val="left" w:pos="628"/>
              </w:tabs>
              <w:autoSpaceDE w:val="0"/>
              <w:autoSpaceDN w:val="0"/>
              <w:spacing w:after="0" w:line="80" w:lineRule="exact"/>
              <w:ind w:left="26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L’écotourisme</w:t>
            </w:r>
          </w:p>
        </w:tc>
      </w:tr>
      <w:tr w:rsidR="001713AE" w14:paraId="4BBBCA9A" w14:textId="77777777">
        <w:trPr>
          <w:trHeight w:hRule="exact" w:val="3368"/>
        </w:trPr>
        <w:tc>
          <w:tcPr>
            <w:tcW w:w="183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CD6846" w14:textId="77777777" w:rsidR="001713AE" w:rsidRDefault="008B0AB4">
            <w:pPr>
              <w:autoSpaceDE w:val="0"/>
              <w:autoSpaceDN w:val="0"/>
              <w:spacing w:before="1438" w:after="0" w:line="18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7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2633CD" w14:textId="77777777" w:rsidR="001713AE" w:rsidRDefault="008B0AB4">
            <w:pPr>
              <w:autoSpaceDE w:val="0"/>
              <w:autoSpaceDN w:val="0"/>
              <w:spacing w:before="1048" w:after="0" w:line="216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La gestion de</w:t>
            </w:r>
          </w:p>
          <w:p w14:paraId="659E084D" w14:textId="77777777" w:rsidR="001713AE" w:rsidRDefault="008B0AB4">
            <w:pPr>
              <w:autoSpaceDE w:val="0"/>
              <w:autoSpaceDN w:val="0"/>
              <w:spacing w:before="64" w:after="0" w:line="166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l’environnement</w:t>
            </w:r>
          </w:p>
          <w:p w14:paraId="7AB16117" w14:textId="77777777" w:rsidR="001713AE" w:rsidRDefault="008B0AB4">
            <w:pPr>
              <w:autoSpaceDE w:val="0"/>
              <w:autoSpaceDN w:val="0"/>
              <w:spacing w:before="102" w:after="0" w:line="220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planétaire</w:t>
            </w:r>
          </w:p>
        </w:tc>
        <w:tc>
          <w:tcPr>
            <w:tcW w:w="51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1E69783" w14:textId="77777777" w:rsidR="001713AE" w:rsidRDefault="008B0AB4">
            <w:pPr>
              <w:autoSpaceDE w:val="0"/>
              <w:autoSpaceDN w:val="0"/>
              <w:spacing w:before="54" w:after="0" w:line="220" w:lineRule="exact"/>
              <w:ind w:left="12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Les catastrophes meurtrières</w:t>
            </w:r>
          </w:p>
          <w:p w14:paraId="064F1C23" w14:textId="77777777" w:rsidR="001713AE" w:rsidRDefault="008B0AB4">
            <w:pPr>
              <w:tabs>
                <w:tab w:val="left" w:pos="656"/>
              </w:tabs>
              <w:autoSpaceDE w:val="0"/>
              <w:autoSpaceDN w:val="0"/>
              <w:spacing w:after="0" w:line="296" w:lineRule="exact"/>
              <w:ind w:left="296" w:right="144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D’origine naturelle : volcan, tremblement de 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terre, cyclone</w:t>
            </w:r>
          </w:p>
          <w:p w14:paraId="23F73041" w14:textId="77777777" w:rsidR="001713AE" w:rsidRDefault="008B0AB4">
            <w:pPr>
              <w:tabs>
                <w:tab w:val="left" w:pos="656"/>
              </w:tabs>
              <w:autoSpaceDE w:val="0"/>
              <w:autoSpaceDN w:val="0"/>
              <w:spacing w:after="0" w:line="278" w:lineRule="exact"/>
              <w:ind w:left="296" w:right="1008"/>
            </w:pPr>
            <w:r>
              <w:rPr>
                <w:rFonts w:ascii="Calibri" w:eastAsia="Calibri" w:hAnsi="Calibri"/>
                <w:color w:val="000000"/>
                <w:spacing w:val="-10"/>
                <w:sz w:val="24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D’origine technologique : la bombe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atomique, la radioactivité</w:t>
            </w:r>
          </w:p>
          <w:p w14:paraId="5D02E74D" w14:textId="77777777" w:rsidR="001713AE" w:rsidRDefault="008B0AB4">
            <w:pPr>
              <w:autoSpaceDE w:val="0"/>
              <w:autoSpaceDN w:val="0"/>
              <w:spacing w:before="282" w:after="0" w:line="274" w:lineRule="exact"/>
              <w:ind w:left="120" w:right="5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Les grands problèmes de l’environnement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planétaire</w:t>
            </w:r>
          </w:p>
          <w:p w14:paraId="53706849" w14:textId="77777777" w:rsidR="001713AE" w:rsidRDefault="008B0AB4">
            <w:pPr>
              <w:autoSpaceDE w:val="0"/>
              <w:autoSpaceDN w:val="0"/>
              <w:spacing w:before="60" w:after="0" w:line="196" w:lineRule="exact"/>
              <w:ind w:left="82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déforestation et la désertification, la</w:t>
            </w:r>
          </w:p>
          <w:p w14:paraId="1A5DA744" w14:textId="77777777" w:rsidR="001713AE" w:rsidRDefault="008B0AB4">
            <w:pPr>
              <w:autoSpaceDE w:val="0"/>
              <w:autoSpaceDN w:val="0"/>
              <w:spacing w:before="76" w:after="0" w:line="220" w:lineRule="exact"/>
              <w:ind w:left="82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pollution des eaux et du sol, l’effet de</w:t>
            </w:r>
          </w:p>
          <w:p w14:paraId="15E6A104" w14:textId="77777777" w:rsidR="001713AE" w:rsidRDefault="008B0AB4">
            <w:pPr>
              <w:autoSpaceDE w:val="0"/>
              <w:autoSpaceDN w:val="0"/>
              <w:spacing w:after="0" w:line="268" w:lineRule="exact"/>
              <w:ind w:left="828" w:right="7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serre, la de construction de la couche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d’ozone, les bruits.</w:t>
            </w:r>
          </w:p>
        </w:tc>
      </w:tr>
      <w:tr w:rsidR="001713AE" w14:paraId="6287A748" w14:textId="77777777">
        <w:trPr>
          <w:trHeight w:hRule="exact" w:val="3324"/>
        </w:trPr>
        <w:tc>
          <w:tcPr>
            <w:tcW w:w="1854" w:type="dxa"/>
            <w:gridSpan w:val="2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585FF7" w14:textId="77777777" w:rsidR="001713AE" w:rsidRDefault="008B0AB4">
            <w:pPr>
              <w:autoSpaceDE w:val="0"/>
              <w:autoSpaceDN w:val="0"/>
              <w:spacing w:before="1416" w:after="0" w:line="19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8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2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F6687C2" w14:textId="77777777" w:rsidR="001713AE" w:rsidRDefault="008B0AB4">
            <w:pPr>
              <w:autoSpaceDE w:val="0"/>
              <w:autoSpaceDN w:val="0"/>
              <w:spacing w:before="60" w:after="0" w:line="214" w:lineRule="exact"/>
              <w:ind w:left="9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La gestion de</w:t>
            </w:r>
          </w:p>
          <w:p w14:paraId="3B72EF13" w14:textId="77777777" w:rsidR="001713AE" w:rsidRDefault="008B0AB4">
            <w:pPr>
              <w:autoSpaceDE w:val="0"/>
              <w:autoSpaceDN w:val="0"/>
              <w:spacing w:before="64" w:after="0" w:line="166" w:lineRule="exact"/>
              <w:ind w:left="9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l’environnement</w:t>
            </w:r>
          </w:p>
          <w:p w14:paraId="434A7E53" w14:textId="77777777" w:rsidR="001713AE" w:rsidRDefault="008B0AB4">
            <w:pPr>
              <w:autoSpaceDE w:val="0"/>
              <w:autoSpaceDN w:val="0"/>
              <w:spacing w:before="102" w:after="0" w:line="220" w:lineRule="exact"/>
              <w:ind w:left="9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planétaire</w:t>
            </w:r>
          </w:p>
        </w:tc>
        <w:tc>
          <w:tcPr>
            <w:tcW w:w="5092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DD0880" w14:textId="77777777" w:rsidR="001713AE" w:rsidRDefault="008B0AB4">
            <w:pPr>
              <w:tabs>
                <w:tab w:val="left" w:pos="800"/>
              </w:tabs>
              <w:autoSpaceDE w:val="0"/>
              <w:autoSpaceDN w:val="0"/>
              <w:spacing w:before="142" w:after="0" w:line="274" w:lineRule="exact"/>
              <w:ind w:left="92" w:right="43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Les grands problèmes de l’environnement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planétaire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 (suite et fin)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La déforestation et la désertification, la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pollution des eaux et du sol, l’effet de</w:t>
            </w:r>
          </w:p>
          <w:p w14:paraId="099BE1E2" w14:textId="77777777" w:rsidR="001713AE" w:rsidRDefault="008B0AB4">
            <w:pPr>
              <w:autoSpaceDE w:val="0"/>
              <w:autoSpaceDN w:val="0"/>
              <w:spacing w:after="0" w:line="270" w:lineRule="exact"/>
              <w:ind w:left="800" w:right="7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serre, la de construction de la couche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d’ozone, les bruits.</w:t>
            </w:r>
          </w:p>
          <w:p w14:paraId="3C35443D" w14:textId="77777777" w:rsidR="001713AE" w:rsidRDefault="008B0AB4">
            <w:pPr>
              <w:autoSpaceDE w:val="0"/>
              <w:autoSpaceDN w:val="0"/>
              <w:spacing w:before="290" w:after="0" w:line="276" w:lineRule="exact"/>
              <w:ind w:left="800" w:right="432" w:hanging="70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Environnement et développement durable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Les stratégies malgaches (nationale) et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mondiales de la gestion et de la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protection de l’environnement.</w:t>
            </w:r>
          </w:p>
        </w:tc>
      </w:tr>
      <w:tr w:rsidR="001713AE" w14:paraId="35E252EF" w14:textId="77777777">
        <w:trPr>
          <w:trHeight w:hRule="exact" w:val="1374"/>
        </w:trPr>
        <w:tc>
          <w:tcPr>
            <w:tcW w:w="1832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296E2B" w14:textId="77777777" w:rsidR="001713AE" w:rsidRDefault="008B0AB4">
            <w:pPr>
              <w:autoSpaceDE w:val="0"/>
              <w:autoSpaceDN w:val="0"/>
              <w:spacing w:before="442" w:after="0" w:line="19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9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7666" w:type="dxa"/>
            <w:gridSpan w:val="4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742883" w14:textId="77777777" w:rsidR="001713AE" w:rsidRDefault="008B0AB4">
            <w:pPr>
              <w:autoSpaceDE w:val="0"/>
              <w:autoSpaceDN w:val="0"/>
              <w:spacing w:before="466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RATTRAPAGE ET REVISION</w:t>
            </w:r>
          </w:p>
          <w:p w14:paraId="2442E89B" w14:textId="77777777" w:rsidR="001713AE" w:rsidRDefault="008B0AB4">
            <w:pPr>
              <w:autoSpaceDE w:val="0"/>
              <w:autoSpaceDN w:val="0"/>
              <w:spacing w:before="382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EVALUATION FINALE</w:t>
            </w:r>
          </w:p>
        </w:tc>
      </w:tr>
      <w:tr w:rsidR="001713AE" w14:paraId="451C1429" w14:textId="77777777">
        <w:trPr>
          <w:trHeight w:hRule="exact" w:val="566"/>
        </w:trPr>
        <w:tc>
          <w:tcPr>
            <w:tcW w:w="9498" w:type="dxa"/>
            <w:gridSpan w:val="5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945F62" w14:textId="77777777" w:rsidR="001713AE" w:rsidRDefault="008B0AB4">
            <w:pPr>
              <w:autoSpaceDE w:val="0"/>
              <w:autoSpaceDN w:val="0"/>
              <w:spacing w:before="202" w:after="0" w:line="166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613E2F66" w14:textId="77777777" w:rsidR="001713AE" w:rsidRDefault="008B0AB4">
      <w:pPr>
        <w:autoSpaceDE w:val="0"/>
        <w:autoSpaceDN w:val="0"/>
        <w:spacing w:before="3996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18</w:t>
      </w:r>
    </w:p>
    <w:p w14:paraId="29AD5956" w14:textId="77777777" w:rsidR="001713AE" w:rsidRDefault="001713AE">
      <w:pPr>
        <w:sectPr w:rsidR="001713AE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7A4906B0" w14:textId="77777777" w:rsidR="001713AE" w:rsidRDefault="008B0AB4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747328" behindDoc="1" locked="0" layoutInCell="1" allowOverlap="1" wp14:anchorId="13CDAF80" wp14:editId="54D26EE8">
            <wp:simplePos x="0" y="0"/>
            <wp:positionH relativeFrom="page">
              <wp:posOffset>657860</wp:posOffset>
            </wp:positionH>
            <wp:positionV relativeFrom="page">
              <wp:posOffset>1607820</wp:posOffset>
            </wp:positionV>
            <wp:extent cx="1162050" cy="87630"/>
            <wp:effectExtent l="0" t="0" r="0" b="0"/>
            <wp:wrapNone/>
            <wp:docPr id="200721164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8352" behindDoc="1" locked="0" layoutInCell="1" allowOverlap="1" wp14:anchorId="27F596F8" wp14:editId="13AD7606">
            <wp:simplePos x="0" y="0"/>
            <wp:positionH relativeFrom="page">
              <wp:posOffset>657860</wp:posOffset>
            </wp:positionH>
            <wp:positionV relativeFrom="page">
              <wp:posOffset>1870710</wp:posOffset>
            </wp:positionV>
            <wp:extent cx="1162050" cy="87629"/>
            <wp:effectExtent l="0" t="0" r="0" b="0"/>
            <wp:wrapNone/>
            <wp:docPr id="91425350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9376" behindDoc="1" locked="0" layoutInCell="1" allowOverlap="1" wp14:anchorId="00957410" wp14:editId="00923FEA">
            <wp:simplePos x="0" y="0"/>
            <wp:positionH relativeFrom="page">
              <wp:posOffset>723900</wp:posOffset>
            </wp:positionH>
            <wp:positionV relativeFrom="page">
              <wp:posOffset>1695450</wp:posOffset>
            </wp:positionV>
            <wp:extent cx="1029969" cy="175260"/>
            <wp:effectExtent l="0" t="0" r="0" b="0"/>
            <wp:wrapNone/>
            <wp:docPr id="35197221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29969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0400" behindDoc="1" locked="0" layoutInCell="1" allowOverlap="1" wp14:anchorId="05AAAD09" wp14:editId="7FBCD3A5">
            <wp:simplePos x="0" y="0"/>
            <wp:positionH relativeFrom="page">
              <wp:posOffset>1891030</wp:posOffset>
            </wp:positionH>
            <wp:positionV relativeFrom="page">
              <wp:posOffset>1607820</wp:posOffset>
            </wp:positionV>
            <wp:extent cx="1484630" cy="350519"/>
            <wp:effectExtent l="0" t="0" r="0" b="0"/>
            <wp:wrapNone/>
            <wp:docPr id="180696525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35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1424" behindDoc="1" locked="0" layoutInCell="1" allowOverlap="1" wp14:anchorId="0A105A4D" wp14:editId="3064F1FF">
            <wp:simplePos x="0" y="0"/>
            <wp:positionH relativeFrom="page">
              <wp:posOffset>3448050</wp:posOffset>
            </wp:positionH>
            <wp:positionV relativeFrom="page">
              <wp:posOffset>1607820</wp:posOffset>
            </wp:positionV>
            <wp:extent cx="3234690" cy="87630"/>
            <wp:effectExtent l="0" t="0" r="0" b="0"/>
            <wp:wrapNone/>
            <wp:docPr id="202549103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2448" behindDoc="1" locked="0" layoutInCell="1" allowOverlap="1" wp14:anchorId="2BA49C0E" wp14:editId="65038573">
            <wp:simplePos x="0" y="0"/>
            <wp:positionH relativeFrom="page">
              <wp:posOffset>3448050</wp:posOffset>
            </wp:positionH>
            <wp:positionV relativeFrom="page">
              <wp:posOffset>1870710</wp:posOffset>
            </wp:positionV>
            <wp:extent cx="3234690" cy="87629"/>
            <wp:effectExtent l="0" t="0" r="0" b="0"/>
            <wp:wrapNone/>
            <wp:docPr id="195038687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3472" behindDoc="1" locked="0" layoutInCell="1" allowOverlap="1" wp14:anchorId="532367BD" wp14:editId="104FAB22">
            <wp:simplePos x="0" y="0"/>
            <wp:positionH relativeFrom="page">
              <wp:posOffset>3512820</wp:posOffset>
            </wp:positionH>
            <wp:positionV relativeFrom="page">
              <wp:posOffset>1695450</wp:posOffset>
            </wp:positionV>
            <wp:extent cx="3103879" cy="175260"/>
            <wp:effectExtent l="0" t="0" r="0" b="0"/>
            <wp:wrapNone/>
            <wp:docPr id="58712524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3879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294F5" w14:textId="77777777" w:rsidR="001713AE" w:rsidRDefault="001713AE">
      <w:pPr>
        <w:autoSpaceDE w:val="0"/>
        <w:autoSpaceDN w:val="0"/>
        <w:spacing w:after="0" w:line="220" w:lineRule="exact"/>
      </w:pPr>
    </w:p>
    <w:p w14:paraId="386960FB" w14:textId="77777777" w:rsidR="001713AE" w:rsidRDefault="001713AE">
      <w:pPr>
        <w:autoSpaceDE w:val="0"/>
        <w:autoSpaceDN w:val="0"/>
        <w:spacing w:after="0" w:line="220" w:lineRule="exact"/>
      </w:pPr>
    </w:p>
    <w:p w14:paraId="3DBA5F31" w14:textId="77777777" w:rsidR="001713AE" w:rsidRDefault="001713AE">
      <w:pPr>
        <w:autoSpaceDE w:val="0"/>
        <w:autoSpaceDN w:val="0"/>
        <w:spacing w:before="202" w:after="0" w:line="220" w:lineRule="exact"/>
      </w:pPr>
    </w:p>
    <w:p w14:paraId="31E2A4C2" w14:textId="77777777" w:rsidR="001713AE" w:rsidRDefault="008B0AB4">
      <w:pPr>
        <w:autoSpaceDE w:val="0"/>
        <w:autoSpaceDN w:val="0"/>
        <w:spacing w:after="0" w:line="244" w:lineRule="exact"/>
        <w:jc w:val="center"/>
      </w:pPr>
      <w:r>
        <w:rPr>
          <w:rFonts w:ascii="Times New Roman,Bold" w:eastAsia="Times New Roman,Bold" w:hAnsi="Times New Roman,Bold"/>
          <w:b/>
          <w:color w:val="000000"/>
          <w:spacing w:val="-10"/>
          <w:sz w:val="28"/>
        </w:rPr>
        <w:t>MATHEMATIQUES</w:t>
      </w:r>
    </w:p>
    <w:p w14:paraId="5ED764AA" w14:textId="77777777" w:rsidR="001713AE" w:rsidRDefault="008B0AB4">
      <w:pPr>
        <w:autoSpaceDE w:val="0"/>
        <w:autoSpaceDN w:val="0"/>
        <w:spacing w:before="90" w:after="0" w:line="170" w:lineRule="exact"/>
        <w:ind w:left="908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DUREE D’UNE SEANCE: 2h</w:t>
      </w:r>
    </w:p>
    <w:p w14:paraId="083DC4D3" w14:textId="77777777" w:rsidR="001713AE" w:rsidRDefault="008B0AB4">
      <w:pPr>
        <w:autoSpaceDE w:val="0"/>
        <w:autoSpaceDN w:val="0"/>
        <w:spacing w:before="292" w:after="238" w:line="166" w:lineRule="exact"/>
        <w:ind w:left="908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NOMBRE DE SEANCES PAR SEMAINE : 3</w:t>
      </w:r>
    </w:p>
    <w:tbl>
      <w:tblPr>
        <w:tblW w:w="0" w:type="auto"/>
        <w:tblInd w:w="800" w:type="dxa"/>
        <w:tblLayout w:type="fixed"/>
        <w:tblLook w:val="04A0" w:firstRow="1" w:lastRow="0" w:firstColumn="1" w:lastColumn="0" w:noHBand="0" w:noVBand="1"/>
      </w:tblPr>
      <w:tblGrid>
        <w:gridCol w:w="1818"/>
        <w:gridCol w:w="45"/>
        <w:gridCol w:w="2510"/>
        <w:gridCol w:w="42"/>
        <w:gridCol w:w="5070"/>
      </w:tblGrid>
      <w:tr w:rsidR="001713AE" w14:paraId="235EFDDC" w14:textId="77777777">
        <w:trPr>
          <w:trHeight w:hRule="exact" w:val="564"/>
        </w:trPr>
        <w:tc>
          <w:tcPr>
            <w:tcW w:w="1818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4B477D1" w14:textId="77777777" w:rsidR="001713AE" w:rsidRDefault="008B0AB4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42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5A656A5C" w14:textId="77777777" w:rsidR="001713AE" w:rsidRDefault="001713AE"/>
        </w:tc>
        <w:tc>
          <w:tcPr>
            <w:tcW w:w="2510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FAE38AA" w14:textId="77777777" w:rsidR="001713AE" w:rsidRDefault="008B0AB4">
            <w:pPr>
              <w:autoSpaceDE w:val="0"/>
              <w:autoSpaceDN w:val="0"/>
              <w:spacing w:before="62" w:after="0" w:line="208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59C0CB84" w14:textId="77777777" w:rsidR="001713AE" w:rsidRDefault="008B0AB4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2" w:type="dxa"/>
            <w:tcMar>
              <w:left w:w="0" w:type="dxa"/>
              <w:right w:w="0" w:type="dxa"/>
            </w:tcMar>
          </w:tcPr>
          <w:p w14:paraId="544C673C" w14:textId="77777777" w:rsidR="001713AE" w:rsidRDefault="001713AE"/>
        </w:tc>
        <w:tc>
          <w:tcPr>
            <w:tcW w:w="5070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221524D" w14:textId="77777777" w:rsidR="001713AE" w:rsidRDefault="008B0AB4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1713AE" w14:paraId="6967DFD4" w14:textId="77777777">
        <w:trPr>
          <w:trHeight w:hRule="exact" w:val="9822"/>
        </w:trPr>
        <w:tc>
          <w:tcPr>
            <w:tcW w:w="1860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3DA902" w14:textId="77777777" w:rsidR="001713AE" w:rsidRDefault="008B0AB4">
            <w:pPr>
              <w:autoSpaceDE w:val="0"/>
              <w:autoSpaceDN w:val="0"/>
              <w:spacing w:before="4668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1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er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895B29" w14:textId="77777777" w:rsidR="001713AE" w:rsidRDefault="008B0AB4">
            <w:pPr>
              <w:autoSpaceDE w:val="0"/>
              <w:autoSpaceDN w:val="0"/>
              <w:spacing w:before="62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ALGEBRE</w:t>
            </w:r>
          </w:p>
          <w:p w14:paraId="267B1EE5" w14:textId="77777777" w:rsidR="001713AE" w:rsidRDefault="008B0AB4">
            <w:pPr>
              <w:autoSpaceDE w:val="0"/>
              <w:autoSpaceDN w:val="0"/>
              <w:spacing w:before="74" w:after="0" w:line="266" w:lineRule="exact"/>
              <w:ind w:left="7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Équation, Inéquations,</w:t>
            </w:r>
          </w:p>
          <w:p w14:paraId="5C5CF95A" w14:textId="77777777" w:rsidR="001713AE" w:rsidRDefault="008B0AB4">
            <w:pPr>
              <w:autoSpaceDE w:val="0"/>
              <w:autoSpaceDN w:val="0"/>
              <w:spacing w:before="82" w:after="0" w:line="216" w:lineRule="exact"/>
              <w:ind w:left="7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Systèmes</w:t>
            </w:r>
          </w:p>
          <w:p w14:paraId="75D6DA71" w14:textId="77777777" w:rsidR="001713AE" w:rsidRDefault="008B0AB4">
            <w:pPr>
              <w:autoSpaceDE w:val="0"/>
              <w:autoSpaceDN w:val="0"/>
              <w:spacing w:before="4012" w:after="0" w:line="170" w:lineRule="exact"/>
              <w:ind w:left="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APPLICATION</w:t>
            </w:r>
          </w:p>
          <w:p w14:paraId="4E871EB4" w14:textId="77777777" w:rsidR="001713AE" w:rsidRDefault="008B0AB4">
            <w:pPr>
              <w:autoSpaceDE w:val="0"/>
              <w:autoSpaceDN w:val="0"/>
              <w:spacing w:before="2864" w:after="0" w:line="170" w:lineRule="exact"/>
              <w:ind w:left="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DENOMBREMEN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</w:t>
            </w:r>
          </w:p>
        </w:tc>
        <w:tc>
          <w:tcPr>
            <w:tcW w:w="5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0B1D0C2" w14:textId="77777777" w:rsidR="001713AE" w:rsidRDefault="008B0AB4">
            <w:pPr>
              <w:autoSpaceDE w:val="0"/>
              <w:autoSpaceDN w:val="0"/>
              <w:spacing w:before="84" w:after="0" w:line="218" w:lineRule="exact"/>
              <w:ind w:left="1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•Fonctions polynômes du second degré:</w:t>
            </w:r>
          </w:p>
          <w:p w14:paraId="30A27580" w14:textId="77777777" w:rsidR="001713AE" w:rsidRDefault="008B0AB4">
            <w:pPr>
              <w:autoSpaceDE w:val="0"/>
              <w:autoSpaceDN w:val="0"/>
              <w:spacing w:before="166" w:after="0" w:line="256" w:lineRule="exact"/>
              <w:ind w:left="108" w:right="86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discriminant et équation du second degré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somme et produit des racines</w:t>
            </w:r>
          </w:p>
          <w:p w14:paraId="63826CDD" w14:textId="77777777" w:rsidR="001713AE" w:rsidRDefault="008B0AB4">
            <w:pPr>
              <w:autoSpaceDE w:val="0"/>
              <w:autoSpaceDN w:val="0"/>
              <w:spacing w:before="40" w:after="0" w:line="168" w:lineRule="exact"/>
              <w:ind w:left="1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factorisation du trinôme</w:t>
            </w:r>
          </w:p>
          <w:p w14:paraId="1D97516C" w14:textId="77777777" w:rsidR="001713AE" w:rsidRDefault="008B0AB4">
            <w:pPr>
              <w:autoSpaceDE w:val="0"/>
              <w:autoSpaceDN w:val="0"/>
              <w:spacing w:before="60" w:after="0" w:line="246" w:lineRule="exact"/>
              <w:ind w:left="1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inéquation du second degré (signes du trinôme et résolution).</w:t>
            </w:r>
          </w:p>
          <w:p w14:paraId="511B6EBB" w14:textId="77777777" w:rsidR="001713AE" w:rsidRDefault="008B0AB4">
            <w:pPr>
              <w:autoSpaceDE w:val="0"/>
              <w:autoSpaceDN w:val="0"/>
              <w:spacing w:before="8" w:after="0" w:line="258" w:lineRule="exact"/>
              <w:ind w:left="108" w:right="230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Applications: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équations irrationnelles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équations bicarrées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inéquations irrationnelles.</w:t>
            </w:r>
          </w:p>
          <w:p w14:paraId="2473D540" w14:textId="77777777" w:rsidR="001713AE" w:rsidRDefault="008B0AB4">
            <w:pPr>
              <w:autoSpaceDE w:val="0"/>
              <w:autoSpaceDN w:val="0"/>
              <w:spacing w:before="38" w:after="0" w:line="220" w:lineRule="exact"/>
              <w:ind w:left="1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•Equations et systèmes d’équations linéaires dans</w:t>
            </w:r>
          </w:p>
          <w:p w14:paraId="0AC8BF83" w14:textId="77777777" w:rsidR="001713AE" w:rsidRDefault="008B0AB4">
            <w:pPr>
              <w:autoSpaceDE w:val="0"/>
              <w:autoSpaceDN w:val="0"/>
              <w:spacing w:before="414" w:after="0" w:line="258" w:lineRule="exact"/>
              <w:ind w:left="78" w:right="273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résolution algébrique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résolution graphique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applications.</w:t>
            </w:r>
          </w:p>
          <w:p w14:paraId="5267AE19" w14:textId="77777777" w:rsidR="001713AE" w:rsidRDefault="008B0AB4">
            <w:pPr>
              <w:autoSpaceDE w:val="0"/>
              <w:autoSpaceDN w:val="0"/>
              <w:spacing w:before="38" w:after="0" w:line="218" w:lineRule="exact"/>
              <w:ind w:left="7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Inéquations et systèmes d’inéquations linéaires</w:t>
            </w:r>
          </w:p>
          <w:p w14:paraId="6E8EE70C" w14:textId="77777777" w:rsidR="001713AE" w:rsidRDefault="008B0AB4">
            <w:pPr>
              <w:autoSpaceDE w:val="0"/>
              <w:autoSpaceDN w:val="0"/>
              <w:spacing w:before="42" w:after="0" w:line="166" w:lineRule="exact"/>
              <w:ind w:left="7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dans</w:t>
            </w:r>
          </w:p>
          <w:p w14:paraId="7B429BC3" w14:textId="77777777" w:rsidR="001713AE" w:rsidRDefault="008B0AB4">
            <w:pPr>
              <w:autoSpaceDE w:val="0"/>
              <w:autoSpaceDN w:val="0"/>
              <w:spacing w:before="50" w:after="0" w:line="256" w:lineRule="exact"/>
              <w:ind w:left="78" w:right="86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-résolution graphique;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applications: exemple de programmation</w:t>
            </w:r>
          </w:p>
          <w:p w14:paraId="455E70F7" w14:textId="77777777" w:rsidR="001713AE" w:rsidRDefault="008B0AB4">
            <w:pPr>
              <w:autoSpaceDE w:val="0"/>
              <w:autoSpaceDN w:val="0"/>
              <w:spacing w:before="42" w:after="0" w:line="166" w:lineRule="exact"/>
              <w:ind w:left="7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linéaire.</w:t>
            </w:r>
          </w:p>
          <w:p w14:paraId="53208793" w14:textId="77777777" w:rsidR="001713AE" w:rsidRDefault="008B0AB4">
            <w:pPr>
              <w:autoSpaceDE w:val="0"/>
              <w:autoSpaceDN w:val="0"/>
              <w:spacing w:before="88" w:after="0" w:line="218" w:lineRule="exact"/>
              <w:ind w:left="7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Exemples de résolution de systèmes d’équations</w:t>
            </w:r>
          </w:p>
          <w:p w14:paraId="21FDF60F" w14:textId="77777777" w:rsidR="001713AE" w:rsidRDefault="008B0AB4">
            <w:pPr>
              <w:autoSpaceDE w:val="0"/>
              <w:autoSpaceDN w:val="0"/>
              <w:spacing w:before="42" w:after="0" w:line="166" w:lineRule="exact"/>
              <w:ind w:left="7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linéaires dans:</w:t>
            </w:r>
          </w:p>
          <w:p w14:paraId="26D56741" w14:textId="77777777" w:rsidR="001713AE" w:rsidRDefault="008B0AB4">
            <w:pPr>
              <w:autoSpaceDE w:val="0"/>
              <w:autoSpaceDN w:val="0"/>
              <w:spacing w:before="90" w:after="0" w:line="216" w:lineRule="exact"/>
              <w:ind w:left="1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-résolution algébrique</w:t>
            </w:r>
          </w:p>
          <w:p w14:paraId="63E6FF3B" w14:textId="77777777" w:rsidR="001713AE" w:rsidRDefault="008B0AB4">
            <w:pPr>
              <w:autoSpaceDE w:val="0"/>
              <w:autoSpaceDN w:val="0"/>
              <w:spacing w:before="296" w:after="0" w:line="218" w:lineRule="exact"/>
              <w:ind w:left="1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•Applications injectives, surjectives, bijectives</w:t>
            </w:r>
          </w:p>
          <w:p w14:paraId="2FDA5360" w14:textId="77777777" w:rsidR="001713AE" w:rsidRDefault="008B0AB4">
            <w:pPr>
              <w:autoSpaceDE w:val="0"/>
              <w:autoSpaceDN w:val="0"/>
              <w:spacing w:before="44" w:after="0" w:line="166" w:lineRule="exact"/>
              <w:ind w:left="1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définitions</w:t>
            </w:r>
          </w:p>
          <w:p w14:paraId="65BD54A7" w14:textId="77777777" w:rsidR="001713AE" w:rsidRDefault="008B0AB4">
            <w:pPr>
              <w:autoSpaceDE w:val="0"/>
              <w:autoSpaceDN w:val="0"/>
              <w:spacing w:before="50" w:after="0" w:line="256" w:lineRule="exact"/>
              <w:ind w:left="108" w:right="10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image directe d’un ensemble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•Application réciproque d’une bijection:</w:t>
            </w:r>
          </w:p>
          <w:p w14:paraId="2B656F26" w14:textId="77777777" w:rsidR="001713AE" w:rsidRDefault="008B0AB4">
            <w:pPr>
              <w:autoSpaceDE w:val="0"/>
              <w:autoSpaceDN w:val="0"/>
              <w:spacing w:before="42" w:after="0" w:line="166" w:lineRule="exact"/>
              <w:ind w:left="1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définition</w:t>
            </w:r>
          </w:p>
          <w:p w14:paraId="6D65CE88" w14:textId="77777777" w:rsidR="001713AE" w:rsidRDefault="008B0AB4">
            <w:pPr>
              <w:autoSpaceDE w:val="0"/>
              <w:autoSpaceDN w:val="0"/>
              <w:spacing w:before="88" w:after="0" w:line="218" w:lineRule="exact"/>
              <w:ind w:left="1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image réciproque d’un ensemble.</w:t>
            </w:r>
          </w:p>
          <w:p w14:paraId="75B12D6A" w14:textId="77777777" w:rsidR="001713AE" w:rsidRDefault="008B0AB4">
            <w:pPr>
              <w:autoSpaceDE w:val="0"/>
              <w:autoSpaceDN w:val="0"/>
              <w:spacing w:after="0" w:line="258" w:lineRule="exact"/>
              <w:ind w:left="108" w:right="43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Composition d’applications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Restriction d’une application; prolongement</w:t>
            </w:r>
          </w:p>
          <w:p w14:paraId="29283F02" w14:textId="77777777" w:rsidR="001713AE" w:rsidRDefault="008B0AB4">
            <w:pPr>
              <w:autoSpaceDE w:val="0"/>
              <w:autoSpaceDN w:val="0"/>
              <w:spacing w:before="600" w:after="0" w:line="218" w:lineRule="exact"/>
              <w:ind w:left="1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•Nombre d’applications d’un ensemble fini dan s</w:t>
            </w:r>
          </w:p>
          <w:p w14:paraId="0806012D" w14:textId="77777777" w:rsidR="001713AE" w:rsidRDefault="008B0AB4">
            <w:pPr>
              <w:autoSpaceDE w:val="0"/>
              <w:autoSpaceDN w:val="0"/>
              <w:spacing w:before="124" w:after="0" w:line="142" w:lineRule="exact"/>
              <w:ind w:left="1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un autre</w:t>
            </w:r>
          </w:p>
        </w:tc>
      </w:tr>
      <w:tr w:rsidR="001713AE" w14:paraId="59392C87" w14:textId="77777777">
        <w:trPr>
          <w:trHeight w:hRule="exact" w:val="2692"/>
        </w:trPr>
        <w:tc>
          <w:tcPr>
            <w:tcW w:w="1818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02C8F7" w14:textId="77777777" w:rsidR="001713AE" w:rsidRDefault="008B0AB4">
            <w:pPr>
              <w:autoSpaceDE w:val="0"/>
              <w:autoSpaceDN w:val="0"/>
              <w:spacing w:before="1104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2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2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2E49CB8" w14:textId="77777777" w:rsidR="001713AE" w:rsidRDefault="001713AE"/>
        </w:tc>
        <w:tc>
          <w:tcPr>
            <w:tcW w:w="5112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75D3BC0" w14:textId="77777777" w:rsidR="001713AE" w:rsidRDefault="008B0AB4">
            <w:pPr>
              <w:autoSpaceDE w:val="0"/>
              <w:autoSpaceDN w:val="0"/>
              <w:spacing w:before="54" w:after="0" w:line="218" w:lineRule="exact"/>
              <w:ind w:left="16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Arrangements dans un ensemble fini.</w:t>
            </w:r>
          </w:p>
          <w:p w14:paraId="5ECA06CC" w14:textId="77777777" w:rsidR="001713AE" w:rsidRDefault="008B0AB4">
            <w:pPr>
              <w:tabs>
                <w:tab w:val="left" w:pos="1438"/>
              </w:tabs>
              <w:autoSpaceDE w:val="0"/>
              <w:autoSpaceDN w:val="0"/>
              <w:spacing w:before="82" w:after="0" w:line="208" w:lineRule="exact"/>
              <w:ind w:left="16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Formule: 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()</w:t>
            </w:r>
          </w:p>
          <w:p w14:paraId="077395FB" w14:textId="77777777" w:rsidR="001713AE" w:rsidRDefault="008B0AB4">
            <w:pPr>
              <w:autoSpaceDE w:val="0"/>
              <w:autoSpaceDN w:val="0"/>
              <w:spacing w:after="0" w:line="294" w:lineRule="exact"/>
              <w:ind w:left="162" w:right="129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• Permutations dans un ensemble fini.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Notation n!</w:t>
            </w:r>
          </w:p>
          <w:p w14:paraId="784D77CD" w14:textId="77777777" w:rsidR="001713AE" w:rsidRDefault="008B0AB4">
            <w:pPr>
              <w:autoSpaceDE w:val="0"/>
              <w:autoSpaceDN w:val="0"/>
              <w:spacing w:before="146" w:after="0" w:line="170" w:lineRule="exact"/>
              <w:ind w:left="16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Combinaisons dans un ensemble fin</w:t>
            </w:r>
          </w:p>
          <w:p w14:paraId="4EF9E776" w14:textId="77777777" w:rsidR="001713AE" w:rsidRDefault="008B0AB4">
            <w:pPr>
              <w:autoSpaceDE w:val="0"/>
              <w:autoSpaceDN w:val="0"/>
              <w:spacing w:before="170" w:after="0" w:line="168" w:lineRule="exact"/>
              <w:ind w:left="16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formule:</w:t>
            </w:r>
          </w:p>
          <w:p w14:paraId="64317A99" w14:textId="77777777" w:rsidR="001713AE" w:rsidRDefault="008B0AB4">
            <w:pPr>
              <w:autoSpaceDE w:val="0"/>
              <w:autoSpaceDN w:val="0"/>
              <w:spacing w:before="14" w:after="0" w:line="346" w:lineRule="exact"/>
              <w:ind w:left="162" w:right="37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()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propriété:</w:t>
            </w:r>
          </w:p>
        </w:tc>
      </w:tr>
    </w:tbl>
    <w:p w14:paraId="016E14EF" w14:textId="77777777" w:rsidR="001713AE" w:rsidRDefault="008B0AB4">
      <w:pPr>
        <w:autoSpaceDE w:val="0"/>
        <w:autoSpaceDN w:val="0"/>
        <w:spacing w:before="310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19</w:t>
      </w:r>
    </w:p>
    <w:p w14:paraId="7725B8C9" w14:textId="77777777" w:rsidR="001713AE" w:rsidRDefault="001713AE">
      <w:pPr>
        <w:sectPr w:rsidR="001713AE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7D2EFE6A" w14:textId="77777777" w:rsidR="001713AE" w:rsidRDefault="008B0AB4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754496" behindDoc="1" locked="0" layoutInCell="1" allowOverlap="1" wp14:anchorId="5B64F94A" wp14:editId="4BBC5FBA">
            <wp:simplePos x="0" y="0"/>
            <wp:positionH relativeFrom="page">
              <wp:posOffset>657860</wp:posOffset>
            </wp:positionH>
            <wp:positionV relativeFrom="page">
              <wp:posOffset>463550</wp:posOffset>
            </wp:positionV>
            <wp:extent cx="1162050" cy="87629"/>
            <wp:effectExtent l="0" t="0" r="0" b="0"/>
            <wp:wrapNone/>
            <wp:docPr id="29111912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5520" behindDoc="1" locked="0" layoutInCell="1" allowOverlap="1" wp14:anchorId="14B1463A" wp14:editId="6FDFE8DF">
            <wp:simplePos x="0" y="0"/>
            <wp:positionH relativeFrom="page">
              <wp:posOffset>657860</wp:posOffset>
            </wp:positionH>
            <wp:positionV relativeFrom="page">
              <wp:posOffset>726440</wp:posOffset>
            </wp:positionV>
            <wp:extent cx="1162050" cy="87629"/>
            <wp:effectExtent l="0" t="0" r="0" b="0"/>
            <wp:wrapNone/>
            <wp:docPr id="177603565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6544" behindDoc="1" locked="0" layoutInCell="1" allowOverlap="1" wp14:anchorId="7BF5AFFD" wp14:editId="1B6D7C37">
            <wp:simplePos x="0" y="0"/>
            <wp:positionH relativeFrom="page">
              <wp:posOffset>723900</wp:posOffset>
            </wp:positionH>
            <wp:positionV relativeFrom="page">
              <wp:posOffset>551180</wp:posOffset>
            </wp:positionV>
            <wp:extent cx="1029969" cy="175260"/>
            <wp:effectExtent l="0" t="0" r="0" b="0"/>
            <wp:wrapNone/>
            <wp:docPr id="170192899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29969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7568" behindDoc="1" locked="0" layoutInCell="1" allowOverlap="1" wp14:anchorId="524314D5" wp14:editId="72831AD3">
            <wp:simplePos x="0" y="0"/>
            <wp:positionH relativeFrom="page">
              <wp:posOffset>1891030</wp:posOffset>
            </wp:positionH>
            <wp:positionV relativeFrom="page">
              <wp:posOffset>463550</wp:posOffset>
            </wp:positionV>
            <wp:extent cx="1484630" cy="350519"/>
            <wp:effectExtent l="0" t="0" r="0" b="0"/>
            <wp:wrapNone/>
            <wp:docPr id="171965154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35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8592" behindDoc="1" locked="0" layoutInCell="1" allowOverlap="1" wp14:anchorId="2AA8FCA0" wp14:editId="2FF0563A">
            <wp:simplePos x="0" y="0"/>
            <wp:positionH relativeFrom="page">
              <wp:posOffset>3448050</wp:posOffset>
            </wp:positionH>
            <wp:positionV relativeFrom="page">
              <wp:posOffset>463550</wp:posOffset>
            </wp:positionV>
            <wp:extent cx="3234690" cy="87629"/>
            <wp:effectExtent l="0" t="0" r="0" b="0"/>
            <wp:wrapNone/>
            <wp:docPr id="110852072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9616" behindDoc="1" locked="0" layoutInCell="1" allowOverlap="1" wp14:anchorId="3228A937" wp14:editId="5CF07B05">
            <wp:simplePos x="0" y="0"/>
            <wp:positionH relativeFrom="page">
              <wp:posOffset>3448050</wp:posOffset>
            </wp:positionH>
            <wp:positionV relativeFrom="page">
              <wp:posOffset>726440</wp:posOffset>
            </wp:positionV>
            <wp:extent cx="3234690" cy="87629"/>
            <wp:effectExtent l="0" t="0" r="0" b="0"/>
            <wp:wrapNone/>
            <wp:docPr id="144438534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0640" behindDoc="1" locked="0" layoutInCell="1" allowOverlap="1" wp14:anchorId="10AC5911" wp14:editId="3EE1AA62">
            <wp:simplePos x="0" y="0"/>
            <wp:positionH relativeFrom="page">
              <wp:posOffset>3512820</wp:posOffset>
            </wp:positionH>
            <wp:positionV relativeFrom="page">
              <wp:posOffset>551180</wp:posOffset>
            </wp:positionV>
            <wp:extent cx="3103879" cy="175260"/>
            <wp:effectExtent l="0" t="0" r="0" b="0"/>
            <wp:wrapNone/>
            <wp:docPr id="29969166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3879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1664" behindDoc="0" locked="0" layoutInCell="1" allowOverlap="1" wp14:anchorId="725236D5" wp14:editId="570E8349">
            <wp:simplePos x="0" y="0"/>
            <wp:positionH relativeFrom="page">
              <wp:posOffset>5232400</wp:posOffset>
            </wp:positionH>
            <wp:positionV relativeFrom="page">
              <wp:posOffset>8902700</wp:posOffset>
            </wp:positionV>
            <wp:extent cx="86360" cy="11429"/>
            <wp:effectExtent l="0" t="0" r="0" b="0"/>
            <wp:wrapNone/>
            <wp:docPr id="135276944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6360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E3166E" w14:textId="77777777" w:rsidR="001713AE" w:rsidRDefault="001713AE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800" w:type="dxa"/>
        <w:tblLayout w:type="fixed"/>
        <w:tblLook w:val="04A0" w:firstRow="1" w:lastRow="0" w:firstColumn="1" w:lastColumn="0" w:noHBand="0" w:noVBand="1"/>
      </w:tblPr>
      <w:tblGrid>
        <w:gridCol w:w="1818"/>
        <w:gridCol w:w="45"/>
        <w:gridCol w:w="2510"/>
        <w:gridCol w:w="42"/>
        <w:gridCol w:w="5070"/>
      </w:tblGrid>
      <w:tr w:rsidR="001713AE" w14:paraId="1D469D41" w14:textId="77777777">
        <w:trPr>
          <w:trHeight w:hRule="exact" w:val="562"/>
        </w:trPr>
        <w:tc>
          <w:tcPr>
            <w:tcW w:w="1818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8E03F6C" w14:textId="77777777" w:rsidR="001713AE" w:rsidRDefault="008B0AB4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42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0DEDD453" w14:textId="77777777" w:rsidR="001713AE" w:rsidRDefault="001713AE"/>
        </w:tc>
        <w:tc>
          <w:tcPr>
            <w:tcW w:w="2510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7F72F91" w14:textId="77777777" w:rsidR="001713AE" w:rsidRDefault="008B0AB4">
            <w:pPr>
              <w:autoSpaceDE w:val="0"/>
              <w:autoSpaceDN w:val="0"/>
              <w:spacing w:before="58" w:after="0" w:line="208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60E8CF73" w14:textId="77777777" w:rsidR="001713AE" w:rsidRDefault="008B0AB4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2" w:type="dxa"/>
            <w:tcMar>
              <w:left w:w="0" w:type="dxa"/>
              <w:right w:w="0" w:type="dxa"/>
            </w:tcMar>
          </w:tcPr>
          <w:p w14:paraId="5E6B5FB1" w14:textId="77777777" w:rsidR="001713AE" w:rsidRDefault="001713AE"/>
        </w:tc>
        <w:tc>
          <w:tcPr>
            <w:tcW w:w="5070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842FF3D" w14:textId="77777777" w:rsidR="001713AE" w:rsidRDefault="008B0AB4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1713AE" w14:paraId="56959E9E" w14:textId="77777777">
        <w:trPr>
          <w:trHeight w:hRule="exact" w:val="9726"/>
        </w:trPr>
        <w:tc>
          <w:tcPr>
            <w:tcW w:w="1860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90B9524" w14:textId="77777777" w:rsidR="001713AE" w:rsidRDefault="001713AE"/>
        </w:tc>
        <w:tc>
          <w:tcPr>
            <w:tcW w:w="25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654758" w14:textId="77777777" w:rsidR="001713AE" w:rsidRDefault="008B0AB4">
            <w:pPr>
              <w:tabs>
                <w:tab w:val="left" w:pos="670"/>
              </w:tabs>
              <w:autoSpaceDE w:val="0"/>
              <w:autoSpaceDN w:val="0"/>
              <w:spacing w:after="0" w:line="264" w:lineRule="exact"/>
              <w:ind w:left="76" w:right="576"/>
            </w:pPr>
            <w:r>
              <w:tab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ANALYSE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Généralités sur les</w:t>
            </w:r>
          </w:p>
          <w:p w14:paraId="246EB677" w14:textId="77777777" w:rsidR="001713AE" w:rsidRDefault="008B0AB4">
            <w:pPr>
              <w:autoSpaceDE w:val="0"/>
              <w:autoSpaceDN w:val="0"/>
              <w:spacing w:before="126" w:after="0" w:line="220" w:lineRule="exact"/>
              <w:ind w:left="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fonctions numériques</w:t>
            </w:r>
          </w:p>
          <w:p w14:paraId="465AAF3F" w14:textId="77777777" w:rsidR="001713AE" w:rsidRDefault="008B0AB4">
            <w:pPr>
              <w:autoSpaceDE w:val="0"/>
              <w:autoSpaceDN w:val="0"/>
              <w:spacing w:before="84" w:after="0" w:line="168" w:lineRule="exact"/>
              <w:ind w:left="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d’une variable réelle</w:t>
            </w:r>
          </w:p>
          <w:p w14:paraId="2001F0AF" w14:textId="77777777" w:rsidR="001713AE" w:rsidRDefault="008B0AB4">
            <w:pPr>
              <w:autoSpaceDE w:val="0"/>
              <w:autoSpaceDN w:val="0"/>
              <w:spacing w:before="3992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ANALYSE</w:t>
            </w:r>
          </w:p>
          <w:p w14:paraId="057B3987" w14:textId="77777777" w:rsidR="001713AE" w:rsidRDefault="008B0AB4">
            <w:pPr>
              <w:autoSpaceDE w:val="0"/>
              <w:autoSpaceDN w:val="0"/>
              <w:spacing w:after="0" w:line="320" w:lineRule="exact"/>
              <w:ind w:left="76" w:right="43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Étude locale d’une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fonction numérique</w:t>
            </w:r>
          </w:p>
        </w:tc>
        <w:tc>
          <w:tcPr>
            <w:tcW w:w="5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5A9C40" w14:textId="77777777" w:rsidR="001713AE" w:rsidRDefault="008B0AB4">
            <w:pPr>
              <w:autoSpaceDE w:val="0"/>
              <w:autoSpaceDN w:val="0"/>
              <w:spacing w:before="44" w:after="0" w:line="166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  <w:sz w:val="12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Généralités:</w:t>
            </w:r>
          </w:p>
          <w:p w14:paraId="26292389" w14:textId="77777777" w:rsidR="001713AE" w:rsidRDefault="008B0AB4">
            <w:pPr>
              <w:autoSpaceDE w:val="0"/>
              <w:autoSpaceDN w:val="0"/>
              <w:spacing w:before="254" w:after="0" w:line="216" w:lineRule="exact"/>
              <w:ind w:left="7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comparaison de deux fonctions</w:t>
            </w:r>
          </w:p>
          <w:p w14:paraId="134501E9" w14:textId="77777777" w:rsidR="001713AE" w:rsidRDefault="008B0AB4">
            <w:pPr>
              <w:autoSpaceDE w:val="0"/>
              <w:autoSpaceDN w:val="0"/>
              <w:spacing w:before="40" w:after="0" w:line="166" w:lineRule="exact"/>
              <w:ind w:left="7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ensemble de définition</w:t>
            </w:r>
          </w:p>
          <w:p w14:paraId="5966F187" w14:textId="77777777" w:rsidR="001713AE" w:rsidRDefault="008B0AB4">
            <w:pPr>
              <w:autoSpaceDE w:val="0"/>
              <w:autoSpaceDN w:val="0"/>
              <w:spacing w:before="92" w:after="0" w:line="166" w:lineRule="exact"/>
              <w:ind w:left="7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sens de variation</w:t>
            </w:r>
          </w:p>
          <w:p w14:paraId="5D4CB67C" w14:textId="77777777" w:rsidR="001713AE" w:rsidRDefault="008B0AB4">
            <w:pPr>
              <w:autoSpaceDE w:val="0"/>
              <w:autoSpaceDN w:val="0"/>
              <w:spacing w:before="90" w:after="0" w:line="166" w:lineRule="exact"/>
              <w:ind w:left="1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intersection de courbes</w:t>
            </w:r>
          </w:p>
          <w:p w14:paraId="6301A935" w14:textId="77777777" w:rsidR="001713AE" w:rsidRDefault="008B0AB4">
            <w:pPr>
              <w:autoSpaceDE w:val="0"/>
              <w:autoSpaceDN w:val="0"/>
              <w:spacing w:before="90" w:after="0" w:line="216" w:lineRule="exact"/>
              <w:ind w:left="1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opérations sur les fonctions</w:t>
            </w:r>
          </w:p>
          <w:p w14:paraId="51C54140" w14:textId="77777777" w:rsidR="001713AE" w:rsidRDefault="008B0AB4">
            <w:pPr>
              <w:autoSpaceDE w:val="0"/>
              <w:autoSpaceDN w:val="0"/>
              <w:spacing w:before="42" w:after="0" w:line="216" w:lineRule="exact"/>
              <w:ind w:left="1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parité et périodicité éléments de symétrie de la</w:t>
            </w:r>
          </w:p>
          <w:p w14:paraId="17651CC7" w14:textId="77777777" w:rsidR="001713AE" w:rsidRDefault="008B0AB4">
            <w:pPr>
              <w:autoSpaceDE w:val="0"/>
              <w:autoSpaceDN w:val="0"/>
              <w:spacing w:before="42" w:after="0" w:line="216" w:lineRule="exact"/>
              <w:ind w:left="7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courbe représentative</w:t>
            </w:r>
          </w:p>
          <w:p w14:paraId="1D0DC0AF" w14:textId="77777777" w:rsidR="001713AE" w:rsidRDefault="008B0AB4">
            <w:pPr>
              <w:autoSpaceDE w:val="0"/>
              <w:autoSpaceDN w:val="0"/>
              <w:spacing w:before="38" w:after="0" w:line="170" w:lineRule="exact"/>
              <w:ind w:left="1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domaine d’étude</w:t>
            </w:r>
          </w:p>
          <w:p w14:paraId="33A5AA81" w14:textId="77777777" w:rsidR="001713AE" w:rsidRDefault="008B0AB4">
            <w:pPr>
              <w:autoSpaceDE w:val="0"/>
              <w:autoSpaceDN w:val="0"/>
              <w:spacing w:before="90" w:after="0" w:line="216" w:lineRule="exact"/>
              <w:ind w:left="1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image directe, image réciproque</w:t>
            </w:r>
          </w:p>
          <w:p w14:paraId="758AE1CA" w14:textId="77777777" w:rsidR="001713AE" w:rsidRDefault="008B0AB4">
            <w:pPr>
              <w:autoSpaceDE w:val="0"/>
              <w:autoSpaceDN w:val="0"/>
              <w:spacing w:before="42" w:after="0" w:line="216" w:lineRule="exact"/>
              <w:ind w:left="120"/>
            </w:pPr>
            <w:r>
              <w:rPr>
                <w:rFonts w:ascii="Symbol" w:eastAsia="Symbol" w:hAnsi="Symbol"/>
                <w:color w:val="000000"/>
                <w:spacing w:val="-10"/>
                <w:sz w:val="12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Représentations graphiques de fonctions</w:t>
            </w:r>
          </w:p>
          <w:p w14:paraId="6C04F4CC" w14:textId="77777777" w:rsidR="001713AE" w:rsidRDefault="008B0AB4">
            <w:pPr>
              <w:autoSpaceDE w:val="0"/>
              <w:autoSpaceDN w:val="0"/>
              <w:spacing w:before="38" w:after="0" w:line="166" w:lineRule="exact"/>
              <w:ind w:left="1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associées à une fonction</w:t>
            </w:r>
          </w:p>
          <w:p w14:paraId="15301E0A" w14:textId="77777777" w:rsidR="001713AE" w:rsidRDefault="008B0AB4">
            <w:pPr>
              <w:autoSpaceDE w:val="0"/>
              <w:autoSpaceDN w:val="0"/>
              <w:spacing w:before="1010" w:after="0" w:line="230" w:lineRule="exact"/>
              <w:ind w:left="322"/>
            </w:pPr>
            <w:r>
              <w:rPr>
                <w:rFonts w:ascii="Cambria Math" w:eastAsia="Cambria Math" w:hAnsi="Cambria Math"/>
                <w:color w:val="000000"/>
                <w:spacing w:val="-10"/>
                <w:sz w:val="24"/>
              </w:rPr>
              <w:t xml:space="preserve"> |  |</w:t>
            </w:r>
          </w:p>
          <w:p w14:paraId="71FD16B5" w14:textId="77777777" w:rsidR="001713AE" w:rsidRDefault="008B0AB4">
            <w:pPr>
              <w:autoSpaceDE w:val="0"/>
              <w:autoSpaceDN w:val="0"/>
              <w:spacing w:before="538" w:after="0" w:line="170" w:lineRule="exact"/>
              <w:ind w:left="1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•Limites:</w:t>
            </w:r>
          </w:p>
          <w:p w14:paraId="155D1CFC" w14:textId="77777777" w:rsidR="001713AE" w:rsidRDefault="008B0AB4">
            <w:pPr>
              <w:autoSpaceDE w:val="0"/>
              <w:autoSpaceDN w:val="0"/>
              <w:spacing w:before="212" w:after="0" w:line="240" w:lineRule="exact"/>
              <w:ind w:left="110" w:right="158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limite d’une fonction en un point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limite à gauche, limite à droite</w:t>
            </w:r>
          </w:p>
          <w:p w14:paraId="302DB35C" w14:textId="77777777" w:rsidR="001713AE" w:rsidRDefault="008B0AB4">
            <w:pPr>
              <w:autoSpaceDE w:val="0"/>
              <w:autoSpaceDN w:val="0"/>
              <w:spacing w:before="26" w:after="0" w:line="166" w:lineRule="exact"/>
              <w:ind w:left="11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extension de la notion de limite</w:t>
            </w:r>
          </w:p>
          <w:p w14:paraId="644692A8" w14:textId="77777777" w:rsidR="001713AE" w:rsidRDefault="008B0AB4">
            <w:pPr>
              <w:autoSpaceDE w:val="0"/>
              <w:autoSpaceDN w:val="0"/>
              <w:spacing w:before="76" w:after="0" w:line="216" w:lineRule="exact"/>
              <w:ind w:left="11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théorèmes sur les limites en un point (admis)</w:t>
            </w:r>
          </w:p>
          <w:p w14:paraId="027526C1" w14:textId="77777777" w:rsidR="001713AE" w:rsidRDefault="008B0AB4">
            <w:pPr>
              <w:autoSpaceDE w:val="0"/>
              <w:autoSpaceDN w:val="0"/>
              <w:spacing w:before="24" w:after="0" w:line="170" w:lineRule="exact"/>
              <w:ind w:left="11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Continuité:</w:t>
            </w:r>
          </w:p>
          <w:p w14:paraId="635C66EB" w14:textId="77777777" w:rsidR="001713AE" w:rsidRDefault="008B0AB4">
            <w:pPr>
              <w:autoSpaceDE w:val="0"/>
              <w:autoSpaceDN w:val="0"/>
              <w:spacing w:before="48" w:after="0" w:line="242" w:lineRule="exact"/>
              <w:ind w:left="110" w:right="10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continuité en un point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continuité à droite, continuité à gauche</w:t>
            </w:r>
          </w:p>
          <w:p w14:paraId="6AE5370A" w14:textId="77777777" w:rsidR="001713AE" w:rsidRDefault="008B0AB4">
            <w:pPr>
              <w:autoSpaceDE w:val="0"/>
              <w:autoSpaceDN w:val="0"/>
              <w:spacing w:before="26" w:after="0" w:line="166" w:lineRule="exact"/>
              <w:ind w:left="11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théorèmes sur les fonctions continues en un</w:t>
            </w:r>
          </w:p>
          <w:p w14:paraId="767D5A2A" w14:textId="77777777" w:rsidR="001713AE" w:rsidRDefault="008B0AB4">
            <w:pPr>
              <w:autoSpaceDE w:val="0"/>
              <w:autoSpaceDN w:val="0"/>
              <w:spacing w:before="76" w:after="0" w:line="216" w:lineRule="exact"/>
              <w:ind w:left="11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point (admis)</w:t>
            </w:r>
          </w:p>
          <w:p w14:paraId="41F8EDE0" w14:textId="77777777" w:rsidR="001713AE" w:rsidRDefault="008B0AB4">
            <w:pPr>
              <w:autoSpaceDE w:val="0"/>
              <w:autoSpaceDN w:val="0"/>
              <w:spacing w:before="22" w:after="0" w:line="170" w:lineRule="exact"/>
              <w:ind w:left="11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Dérivabilité</w:t>
            </w:r>
          </w:p>
          <w:p w14:paraId="05CA8485" w14:textId="77777777" w:rsidR="001713AE" w:rsidRDefault="008B0AB4">
            <w:pPr>
              <w:autoSpaceDE w:val="0"/>
              <w:autoSpaceDN w:val="0"/>
              <w:spacing w:before="56" w:after="0" w:line="236" w:lineRule="exact"/>
              <w:ind w:left="110" w:right="28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- approximation locale d’une fonction par la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fonction linéaire tangente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fonction dérivable en un point, nombre dérivé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nombre dérivé à droite,</w:t>
            </w:r>
          </w:p>
          <w:p w14:paraId="454A8323" w14:textId="77777777" w:rsidR="001713AE" w:rsidRDefault="008B0AB4">
            <w:pPr>
              <w:autoSpaceDE w:val="0"/>
              <w:autoSpaceDN w:val="0"/>
              <w:spacing w:before="18" w:after="0" w:line="242" w:lineRule="exact"/>
              <w:ind w:left="110" w:right="43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nombre dérivé à gauche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- interprétation géométrique du nombre dérivé;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tangente en un point d’une courbe.</w:t>
            </w:r>
          </w:p>
        </w:tc>
      </w:tr>
      <w:tr w:rsidR="001713AE" w14:paraId="66E446F3" w14:textId="77777777">
        <w:trPr>
          <w:trHeight w:hRule="exact" w:val="4718"/>
        </w:trPr>
        <w:tc>
          <w:tcPr>
            <w:tcW w:w="181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F3097C" w14:textId="77777777" w:rsidR="001713AE" w:rsidRDefault="008B0AB4">
            <w:pPr>
              <w:autoSpaceDE w:val="0"/>
              <w:autoSpaceDN w:val="0"/>
              <w:spacing w:before="2116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3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BFBE14" w14:textId="77777777" w:rsidR="001713AE" w:rsidRDefault="008B0AB4">
            <w:pPr>
              <w:autoSpaceDE w:val="0"/>
              <w:autoSpaceDN w:val="0"/>
              <w:spacing w:before="60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ANALYSE</w:t>
            </w:r>
          </w:p>
          <w:p w14:paraId="68EBCB8C" w14:textId="77777777" w:rsidR="001713AE" w:rsidRDefault="008B0AB4">
            <w:pPr>
              <w:autoSpaceDE w:val="0"/>
              <w:autoSpaceDN w:val="0"/>
              <w:spacing w:before="74" w:after="0" w:line="270" w:lineRule="exact"/>
              <w:ind w:left="11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Étude globale d’une</w:t>
            </w:r>
          </w:p>
          <w:p w14:paraId="38ECA23C" w14:textId="77777777" w:rsidR="001713AE" w:rsidRDefault="008B0AB4">
            <w:pPr>
              <w:autoSpaceDE w:val="0"/>
              <w:autoSpaceDN w:val="0"/>
              <w:spacing w:before="78" w:after="0" w:line="220" w:lineRule="exact"/>
              <w:ind w:left="11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fonction numérique</w:t>
            </w:r>
          </w:p>
        </w:tc>
        <w:tc>
          <w:tcPr>
            <w:tcW w:w="51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18B29C" w14:textId="77777777" w:rsidR="001713AE" w:rsidRDefault="008B0AB4">
            <w:pPr>
              <w:autoSpaceDE w:val="0"/>
              <w:autoSpaceDN w:val="0"/>
              <w:spacing w:before="432" w:after="0" w:line="170" w:lineRule="exact"/>
              <w:ind w:left="16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•Continuité sur un intervalle</w:t>
            </w:r>
          </w:p>
          <w:p w14:paraId="7388EA34" w14:textId="77777777" w:rsidR="001713AE" w:rsidRDefault="008B0AB4">
            <w:pPr>
              <w:autoSpaceDE w:val="0"/>
              <w:autoSpaceDN w:val="0"/>
              <w:spacing w:before="230" w:after="0" w:line="208" w:lineRule="exact"/>
              <w:ind w:left="15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Fonction dérivable sur un intervalle; fonction</w:t>
            </w:r>
          </w:p>
          <w:p w14:paraId="668DBD6E" w14:textId="77777777" w:rsidR="001713AE" w:rsidRDefault="008B0AB4">
            <w:pPr>
              <w:autoSpaceDE w:val="0"/>
              <w:autoSpaceDN w:val="0"/>
              <w:spacing w:before="36" w:after="0" w:line="166" w:lineRule="exact"/>
              <w:ind w:left="15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dérivée.</w:t>
            </w:r>
          </w:p>
          <w:p w14:paraId="66A91E6B" w14:textId="77777777" w:rsidR="001713AE" w:rsidRDefault="008B0AB4">
            <w:pPr>
              <w:autoSpaceDE w:val="0"/>
              <w:autoSpaceDN w:val="0"/>
              <w:spacing w:before="2" w:after="0" w:line="242" w:lineRule="exact"/>
              <w:ind w:left="152" w:right="302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Fonction dérivée: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d’une somme</w:t>
            </w:r>
          </w:p>
          <w:p w14:paraId="0100D993" w14:textId="77777777" w:rsidR="001713AE" w:rsidRDefault="008B0AB4">
            <w:pPr>
              <w:autoSpaceDE w:val="0"/>
              <w:autoSpaceDN w:val="0"/>
              <w:spacing w:before="50" w:after="0" w:line="240" w:lineRule="exact"/>
              <w:ind w:left="152" w:right="57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d’un produit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d’un quotient de deux fonctions dérivables;</w:t>
            </w:r>
          </w:p>
          <w:p w14:paraId="18A782B2" w14:textId="77777777" w:rsidR="001713AE" w:rsidRDefault="008B0AB4">
            <w:pPr>
              <w:autoSpaceDE w:val="0"/>
              <w:autoSpaceDN w:val="0"/>
              <w:spacing w:before="28" w:after="0" w:line="166" w:lineRule="exact"/>
              <w:ind w:left="15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des fonctions:</w:t>
            </w:r>
          </w:p>
          <w:p w14:paraId="6D4D932C" w14:textId="77777777" w:rsidR="001713AE" w:rsidRDefault="008B0AB4">
            <w:pPr>
              <w:autoSpaceDE w:val="0"/>
              <w:autoSpaceDN w:val="0"/>
              <w:spacing w:before="554" w:after="0" w:line="232" w:lineRule="exact"/>
              <w:ind w:right="2152"/>
              <w:jc w:val="right"/>
            </w:pPr>
            <w:r>
              <w:rPr>
                <w:rFonts w:ascii="Cambria Math" w:eastAsia="Cambria Math" w:hAnsi="Cambria Math"/>
                <w:color w:val="000000"/>
                <w:spacing w:val="-10"/>
                <w:sz w:val="24"/>
              </w:rPr>
              <w:t xml:space="preserve"> √ </w:t>
            </w:r>
          </w:p>
          <w:p w14:paraId="5413E047" w14:textId="77777777" w:rsidR="001713AE" w:rsidRDefault="008B0AB4">
            <w:pPr>
              <w:autoSpaceDE w:val="0"/>
              <w:autoSpaceDN w:val="0"/>
              <w:spacing w:before="294" w:after="0" w:line="20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(f étant dérivable)</w:t>
            </w:r>
          </w:p>
          <w:p w14:paraId="198FEB6C" w14:textId="77777777" w:rsidR="001713AE" w:rsidRDefault="008B0AB4">
            <w:pPr>
              <w:autoSpaceDE w:val="0"/>
              <w:autoSpaceDN w:val="0"/>
              <w:spacing w:after="0" w:line="222" w:lineRule="exact"/>
              <w:ind w:left="152" w:right="10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• Enoncé du théorème donnant le sens de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variation d’une fonction dérivable sur un</w:t>
            </w:r>
          </w:p>
          <w:p w14:paraId="414749BA" w14:textId="77777777" w:rsidR="001713AE" w:rsidRDefault="008B0AB4">
            <w:pPr>
              <w:autoSpaceDE w:val="0"/>
              <w:autoSpaceDN w:val="0"/>
              <w:spacing w:before="52" w:after="0" w:line="240" w:lineRule="exact"/>
              <w:ind w:left="152" w:right="28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intervalle à partir du signe de la dérivée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Majorant, minorant, extremum d’une fonction</w:t>
            </w:r>
          </w:p>
        </w:tc>
      </w:tr>
    </w:tbl>
    <w:p w14:paraId="5E82C512" w14:textId="77777777" w:rsidR="001713AE" w:rsidRDefault="008B0AB4">
      <w:pPr>
        <w:autoSpaceDE w:val="0"/>
        <w:autoSpaceDN w:val="0"/>
        <w:spacing w:before="182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20</w:t>
      </w:r>
    </w:p>
    <w:p w14:paraId="59CF39D9" w14:textId="77777777" w:rsidR="001713AE" w:rsidRDefault="001713AE">
      <w:pPr>
        <w:sectPr w:rsidR="001713AE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7DEB32C3" w14:textId="77777777" w:rsidR="001713AE" w:rsidRDefault="008B0AB4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762688" behindDoc="1" locked="0" layoutInCell="1" allowOverlap="1" wp14:anchorId="62CF75BD" wp14:editId="4BE4B4EB">
            <wp:simplePos x="0" y="0"/>
            <wp:positionH relativeFrom="page">
              <wp:posOffset>657860</wp:posOffset>
            </wp:positionH>
            <wp:positionV relativeFrom="page">
              <wp:posOffset>463550</wp:posOffset>
            </wp:positionV>
            <wp:extent cx="1162050" cy="87629"/>
            <wp:effectExtent l="0" t="0" r="0" b="0"/>
            <wp:wrapNone/>
            <wp:docPr id="157091312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3712" behindDoc="1" locked="0" layoutInCell="1" allowOverlap="1" wp14:anchorId="1FFD6C5F" wp14:editId="5833398C">
            <wp:simplePos x="0" y="0"/>
            <wp:positionH relativeFrom="page">
              <wp:posOffset>657860</wp:posOffset>
            </wp:positionH>
            <wp:positionV relativeFrom="page">
              <wp:posOffset>726440</wp:posOffset>
            </wp:positionV>
            <wp:extent cx="1162050" cy="87629"/>
            <wp:effectExtent l="0" t="0" r="0" b="0"/>
            <wp:wrapNone/>
            <wp:docPr id="53378655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4736" behindDoc="1" locked="0" layoutInCell="1" allowOverlap="1" wp14:anchorId="4033A32D" wp14:editId="1807BDBB">
            <wp:simplePos x="0" y="0"/>
            <wp:positionH relativeFrom="page">
              <wp:posOffset>723900</wp:posOffset>
            </wp:positionH>
            <wp:positionV relativeFrom="page">
              <wp:posOffset>551180</wp:posOffset>
            </wp:positionV>
            <wp:extent cx="1029969" cy="175260"/>
            <wp:effectExtent l="0" t="0" r="0" b="0"/>
            <wp:wrapNone/>
            <wp:docPr id="31277309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29969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5760" behindDoc="1" locked="0" layoutInCell="1" allowOverlap="1" wp14:anchorId="7C06743D" wp14:editId="1EA6490A">
            <wp:simplePos x="0" y="0"/>
            <wp:positionH relativeFrom="page">
              <wp:posOffset>1891030</wp:posOffset>
            </wp:positionH>
            <wp:positionV relativeFrom="page">
              <wp:posOffset>463550</wp:posOffset>
            </wp:positionV>
            <wp:extent cx="1484630" cy="350519"/>
            <wp:effectExtent l="0" t="0" r="0" b="0"/>
            <wp:wrapNone/>
            <wp:docPr id="148627086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35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6784" behindDoc="1" locked="0" layoutInCell="1" allowOverlap="1" wp14:anchorId="6C4CC84A" wp14:editId="58ACBFE8">
            <wp:simplePos x="0" y="0"/>
            <wp:positionH relativeFrom="page">
              <wp:posOffset>3448050</wp:posOffset>
            </wp:positionH>
            <wp:positionV relativeFrom="page">
              <wp:posOffset>463550</wp:posOffset>
            </wp:positionV>
            <wp:extent cx="3234690" cy="87629"/>
            <wp:effectExtent l="0" t="0" r="0" b="0"/>
            <wp:wrapNone/>
            <wp:docPr id="179582866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7808" behindDoc="1" locked="0" layoutInCell="1" allowOverlap="1" wp14:anchorId="764B1F3D" wp14:editId="3AFA5FF2">
            <wp:simplePos x="0" y="0"/>
            <wp:positionH relativeFrom="page">
              <wp:posOffset>3448050</wp:posOffset>
            </wp:positionH>
            <wp:positionV relativeFrom="page">
              <wp:posOffset>726440</wp:posOffset>
            </wp:positionV>
            <wp:extent cx="3234690" cy="87629"/>
            <wp:effectExtent l="0" t="0" r="0" b="0"/>
            <wp:wrapNone/>
            <wp:docPr id="16994018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8832" behindDoc="1" locked="0" layoutInCell="1" allowOverlap="1" wp14:anchorId="323F9943" wp14:editId="4CE76AB8">
            <wp:simplePos x="0" y="0"/>
            <wp:positionH relativeFrom="page">
              <wp:posOffset>3512820</wp:posOffset>
            </wp:positionH>
            <wp:positionV relativeFrom="page">
              <wp:posOffset>551180</wp:posOffset>
            </wp:positionV>
            <wp:extent cx="3103879" cy="175260"/>
            <wp:effectExtent l="0" t="0" r="0" b="0"/>
            <wp:wrapNone/>
            <wp:docPr id="69641232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3879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7697C" w14:textId="77777777" w:rsidR="001713AE" w:rsidRDefault="001713AE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796" w:type="dxa"/>
        <w:tblLayout w:type="fixed"/>
        <w:tblLook w:val="04A0" w:firstRow="1" w:lastRow="0" w:firstColumn="1" w:lastColumn="0" w:noHBand="0" w:noVBand="1"/>
      </w:tblPr>
      <w:tblGrid>
        <w:gridCol w:w="1822"/>
        <w:gridCol w:w="45"/>
        <w:gridCol w:w="2524"/>
        <w:gridCol w:w="28"/>
        <w:gridCol w:w="5088"/>
      </w:tblGrid>
      <w:tr w:rsidR="001713AE" w14:paraId="1BF769B9" w14:textId="77777777">
        <w:trPr>
          <w:trHeight w:hRule="exact" w:val="562"/>
        </w:trPr>
        <w:tc>
          <w:tcPr>
            <w:tcW w:w="1822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E66A3A0" w14:textId="77777777" w:rsidR="001713AE" w:rsidRDefault="008B0AB4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8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129FE1FB" w14:textId="77777777" w:rsidR="001713AE" w:rsidRDefault="001713AE"/>
        </w:tc>
        <w:tc>
          <w:tcPr>
            <w:tcW w:w="2524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AAD1E25" w14:textId="77777777" w:rsidR="001713AE" w:rsidRDefault="008B0AB4">
            <w:pPr>
              <w:autoSpaceDE w:val="0"/>
              <w:autoSpaceDN w:val="0"/>
              <w:spacing w:before="58" w:after="0" w:line="208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7E6A419C" w14:textId="77777777" w:rsidR="001713AE" w:rsidRDefault="008B0AB4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28" w:type="dxa"/>
            <w:tcMar>
              <w:left w:w="0" w:type="dxa"/>
              <w:right w:w="0" w:type="dxa"/>
            </w:tcMar>
          </w:tcPr>
          <w:p w14:paraId="4D640B83" w14:textId="77777777" w:rsidR="001713AE" w:rsidRDefault="001713AE"/>
        </w:tc>
        <w:tc>
          <w:tcPr>
            <w:tcW w:w="5088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21A7496" w14:textId="77777777" w:rsidR="001713AE" w:rsidRDefault="008B0AB4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1713AE" w14:paraId="57018C16" w14:textId="77777777">
        <w:trPr>
          <w:trHeight w:hRule="exact" w:val="6392"/>
        </w:trPr>
        <w:tc>
          <w:tcPr>
            <w:tcW w:w="1850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D9F9FC4" w14:textId="77777777" w:rsidR="001713AE" w:rsidRDefault="008B0AB4">
            <w:pPr>
              <w:autoSpaceDE w:val="0"/>
              <w:autoSpaceDN w:val="0"/>
              <w:spacing w:before="2952" w:after="0" w:line="19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4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C11FEE" w14:textId="77777777" w:rsidR="001713AE" w:rsidRDefault="008B0AB4">
            <w:pPr>
              <w:autoSpaceDE w:val="0"/>
              <w:autoSpaceDN w:val="0"/>
              <w:spacing w:before="58" w:after="0" w:line="170" w:lineRule="exact"/>
              <w:ind w:left="9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TRIGONOMETRIE</w:t>
            </w:r>
          </w:p>
        </w:tc>
        <w:tc>
          <w:tcPr>
            <w:tcW w:w="5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F2E5B8" w14:textId="77777777" w:rsidR="001713AE" w:rsidRDefault="008B0AB4">
            <w:pPr>
              <w:autoSpaceDE w:val="0"/>
              <w:autoSpaceDN w:val="0"/>
              <w:spacing w:after="0" w:line="304" w:lineRule="exact"/>
              <w:ind w:left="92" w:right="115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•Angles orientés: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angle orienté d’un couple de vecteurs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mesures d’un angle orienté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expressions analytiques du sinus et du</w:t>
            </w:r>
          </w:p>
          <w:p w14:paraId="2763B237" w14:textId="77777777" w:rsidR="001713AE" w:rsidRDefault="008B0AB4">
            <w:pPr>
              <w:autoSpaceDE w:val="0"/>
              <w:autoSpaceDN w:val="0"/>
              <w:spacing w:before="98" w:after="0" w:line="166" w:lineRule="exact"/>
              <w:ind w:left="9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cosinus</w:t>
            </w:r>
          </w:p>
          <w:p w14:paraId="36B8B0D0" w14:textId="77777777" w:rsidR="001713AE" w:rsidRDefault="008B0AB4">
            <w:pPr>
              <w:autoSpaceDE w:val="0"/>
              <w:autoSpaceDN w:val="0"/>
              <w:spacing w:before="146" w:after="0" w:line="216" w:lineRule="exact"/>
              <w:ind w:left="9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angles inscrits, angles au centre.</w:t>
            </w:r>
          </w:p>
          <w:p w14:paraId="6663E451" w14:textId="77777777" w:rsidR="001713AE" w:rsidRDefault="008B0AB4">
            <w:pPr>
              <w:autoSpaceDE w:val="0"/>
              <w:autoSpaceDN w:val="0"/>
              <w:spacing w:after="0" w:line="314" w:lineRule="exact"/>
              <w:ind w:left="92" w:right="86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Cercle trigonométrique: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-interprétation du sinus et du cosinus d’un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angle orientéformules usuelles de</w:t>
            </w:r>
          </w:p>
          <w:p w14:paraId="213ADF94" w14:textId="77777777" w:rsidR="001713AE" w:rsidRDefault="008B0AB4">
            <w:pPr>
              <w:autoSpaceDE w:val="0"/>
              <w:autoSpaceDN w:val="0"/>
              <w:spacing w:before="98" w:after="0" w:line="168" w:lineRule="exact"/>
              <w:ind w:left="9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transformation</w:t>
            </w:r>
          </w:p>
          <w:p w14:paraId="6A9FF6AC" w14:textId="77777777" w:rsidR="001713AE" w:rsidRDefault="008B0AB4">
            <w:pPr>
              <w:tabs>
                <w:tab w:val="left" w:pos="348"/>
              </w:tabs>
              <w:autoSpaceDE w:val="0"/>
              <w:autoSpaceDN w:val="0"/>
              <w:spacing w:after="0" w:line="186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  <w:sz w:val="12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Equations et inéquations trigonométriques</w:t>
            </w:r>
          </w:p>
          <w:p w14:paraId="15C71062" w14:textId="77777777" w:rsidR="001713AE" w:rsidRDefault="008B0AB4">
            <w:pPr>
              <w:autoSpaceDE w:val="0"/>
              <w:autoSpaceDN w:val="0"/>
              <w:spacing w:before="104" w:after="0" w:line="166" w:lineRule="exact"/>
              <w:ind w:left="9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dans</w:t>
            </w:r>
          </w:p>
          <w:p w14:paraId="10CC48A9" w14:textId="77777777" w:rsidR="001713AE" w:rsidRDefault="008B0AB4">
            <w:pPr>
              <w:autoSpaceDE w:val="0"/>
              <w:autoSpaceDN w:val="0"/>
              <w:spacing w:before="1276" w:after="0" w:line="166" w:lineRule="exact"/>
              <w:ind w:left="9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 cos x + b sin x + c = 0</w:t>
            </w:r>
          </w:p>
          <w:p w14:paraId="080C32B2" w14:textId="77777777" w:rsidR="001713AE" w:rsidRDefault="008B0AB4">
            <w:pPr>
              <w:tabs>
                <w:tab w:val="left" w:pos="376"/>
              </w:tabs>
              <w:autoSpaceDE w:val="0"/>
              <w:autoSpaceDN w:val="0"/>
              <w:spacing w:before="64" w:after="0" w:line="300" w:lineRule="exact"/>
              <w:ind w:left="92" w:right="57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Fonctions trigonométriques: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étude des fonctions sinus, cosinus, tangente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- exemples de fonctions trigonométriques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simples.</w:t>
            </w:r>
          </w:p>
        </w:tc>
      </w:tr>
      <w:tr w:rsidR="001713AE" w14:paraId="2D46E508" w14:textId="77777777">
        <w:trPr>
          <w:trHeight w:hRule="exact" w:val="6852"/>
        </w:trPr>
        <w:tc>
          <w:tcPr>
            <w:tcW w:w="182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1681563" w14:textId="77777777" w:rsidR="001713AE" w:rsidRDefault="008B0AB4">
            <w:pPr>
              <w:autoSpaceDE w:val="0"/>
              <w:autoSpaceDN w:val="0"/>
              <w:spacing w:before="3182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5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109584C" w14:textId="77777777" w:rsidR="001713AE" w:rsidRDefault="008B0AB4">
            <w:pPr>
              <w:autoSpaceDE w:val="0"/>
              <w:autoSpaceDN w:val="0"/>
              <w:spacing w:before="58" w:after="0" w:line="170" w:lineRule="exact"/>
              <w:ind w:left="11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SUITES</w:t>
            </w:r>
          </w:p>
          <w:p w14:paraId="1E8D33A7" w14:textId="77777777" w:rsidR="001713AE" w:rsidRDefault="008B0AB4">
            <w:pPr>
              <w:autoSpaceDE w:val="0"/>
              <w:autoSpaceDN w:val="0"/>
              <w:spacing w:before="126" w:after="0" w:line="208" w:lineRule="exact"/>
              <w:ind w:left="11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NUMERIQUES</w:t>
            </w:r>
          </w:p>
          <w:p w14:paraId="2A03518E" w14:textId="77777777" w:rsidR="001713AE" w:rsidRDefault="008B0AB4">
            <w:pPr>
              <w:autoSpaceDE w:val="0"/>
              <w:autoSpaceDN w:val="0"/>
              <w:spacing w:before="2336" w:after="0" w:line="296" w:lineRule="exact"/>
              <w:ind w:left="432" w:right="432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GEOMETRIE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PLANE</w:t>
            </w:r>
          </w:p>
          <w:p w14:paraId="5C5C7DCA" w14:textId="77777777" w:rsidR="001713AE" w:rsidRDefault="008B0AB4">
            <w:pPr>
              <w:autoSpaceDE w:val="0"/>
              <w:autoSpaceDN w:val="0"/>
              <w:spacing w:before="44" w:after="0" w:line="298" w:lineRule="exact"/>
              <w:ind w:left="118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Vecteurs du plan et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géométrie analytique</w:t>
            </w:r>
          </w:p>
        </w:tc>
        <w:tc>
          <w:tcPr>
            <w:tcW w:w="51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5299FA" w14:textId="77777777" w:rsidR="001713AE" w:rsidRDefault="008B0AB4">
            <w:pPr>
              <w:autoSpaceDE w:val="0"/>
              <w:autoSpaceDN w:val="0"/>
              <w:spacing w:after="0" w:line="300" w:lineRule="exact"/>
              <w:ind w:left="120" w:right="57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Diverses façons de définir une suite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• Exemples de suites définies par une formule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de récurrence; détermination graphique des</w:t>
            </w:r>
          </w:p>
          <w:p w14:paraId="72EA05BA" w14:textId="77777777" w:rsidR="001713AE" w:rsidRDefault="008B0AB4">
            <w:pPr>
              <w:autoSpaceDE w:val="0"/>
              <w:autoSpaceDN w:val="0"/>
              <w:spacing w:before="124" w:after="0" w:line="140" w:lineRule="exact"/>
              <w:ind w:left="1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termes</w:t>
            </w:r>
          </w:p>
          <w:p w14:paraId="16EA9EB8" w14:textId="77777777" w:rsidR="001713AE" w:rsidRDefault="008B0AB4">
            <w:pPr>
              <w:autoSpaceDE w:val="0"/>
              <w:autoSpaceDN w:val="0"/>
              <w:spacing w:before="48" w:after="0" w:line="314" w:lineRule="exact"/>
              <w:ind w:left="120" w:right="7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Suites arithmétiques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Suites géométriques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• Introduction de la notion de convergence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(par des calculs et par utilisation du support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graphique)</w:t>
            </w:r>
          </w:p>
          <w:p w14:paraId="41D7ACC5" w14:textId="77777777" w:rsidR="001713AE" w:rsidRDefault="008B0AB4">
            <w:pPr>
              <w:autoSpaceDE w:val="0"/>
              <w:autoSpaceDN w:val="0"/>
              <w:spacing w:before="410" w:after="0" w:line="216" w:lineRule="exact"/>
              <w:ind w:left="160"/>
            </w:pPr>
            <w:r>
              <w:rPr>
                <w:rFonts w:ascii="Symbol" w:eastAsia="Symbol" w:hAnsi="Symbol"/>
                <w:color w:val="000000"/>
                <w:spacing w:val="-10"/>
                <w:sz w:val="12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Vecteurs du plan:</w:t>
            </w:r>
          </w:p>
          <w:p w14:paraId="0A0BD6B0" w14:textId="77777777" w:rsidR="001713AE" w:rsidRDefault="008B0AB4">
            <w:pPr>
              <w:autoSpaceDE w:val="0"/>
              <w:autoSpaceDN w:val="0"/>
              <w:spacing w:before="260" w:after="0" w:line="216" w:lineRule="exact"/>
              <w:ind w:left="160"/>
            </w:pPr>
            <w:r>
              <w:rPr>
                <w:rFonts w:ascii="Symbol" w:eastAsia="Symbol" w:hAnsi="Symbol"/>
                <w:color w:val="000000"/>
                <w:spacing w:val="-10"/>
                <w:sz w:val="12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Barycentre de 2, 3, 4 points pondérés:</w:t>
            </w:r>
          </w:p>
          <w:p w14:paraId="0337DE9B" w14:textId="77777777" w:rsidR="001713AE" w:rsidRDefault="008B0AB4">
            <w:pPr>
              <w:autoSpaceDE w:val="0"/>
              <w:autoSpaceDN w:val="0"/>
              <w:spacing w:before="256" w:after="0" w:line="216" w:lineRule="exact"/>
              <w:ind w:left="1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définition et propriétés</w:t>
            </w:r>
          </w:p>
          <w:p w14:paraId="11638A6C" w14:textId="77777777" w:rsidR="001713AE" w:rsidRDefault="008B0AB4">
            <w:pPr>
              <w:autoSpaceDE w:val="0"/>
              <w:autoSpaceDN w:val="0"/>
              <w:spacing w:before="100" w:after="0" w:line="166" w:lineRule="exact"/>
              <w:ind w:left="1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construction</w:t>
            </w:r>
          </w:p>
          <w:p w14:paraId="32C207DC" w14:textId="77777777" w:rsidR="001713AE" w:rsidRDefault="008B0AB4">
            <w:pPr>
              <w:autoSpaceDE w:val="0"/>
              <w:autoSpaceDN w:val="0"/>
              <w:spacing w:before="148" w:after="0" w:line="216" w:lineRule="exact"/>
              <w:ind w:left="160"/>
            </w:pPr>
            <w:r>
              <w:rPr>
                <w:rFonts w:ascii="Symbol" w:eastAsia="Symbol" w:hAnsi="Symbol"/>
                <w:color w:val="000000"/>
                <w:spacing w:val="-10"/>
                <w:sz w:val="1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Lignes de niveau.</w:t>
            </w:r>
          </w:p>
          <w:p w14:paraId="58B45D5C" w14:textId="77777777" w:rsidR="001713AE" w:rsidRDefault="008B0AB4">
            <w:pPr>
              <w:tabs>
                <w:tab w:val="left" w:pos="436"/>
              </w:tabs>
              <w:autoSpaceDE w:val="0"/>
              <w:autoSpaceDN w:val="0"/>
              <w:spacing w:before="138" w:after="0" w:line="168" w:lineRule="exact"/>
              <w:ind w:left="160"/>
            </w:pPr>
            <w:r>
              <w:rPr>
                <w:rFonts w:ascii="Symbol" w:eastAsia="Symbol" w:hAnsi="Symbol"/>
                <w:color w:val="000000"/>
                <w:spacing w:val="-10"/>
                <w:sz w:val="1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Vecteur normal à une droite:</w:t>
            </w:r>
          </w:p>
          <w:p w14:paraId="1A6E757B" w14:textId="77777777" w:rsidR="001713AE" w:rsidRDefault="008B0AB4">
            <w:pPr>
              <w:tabs>
                <w:tab w:val="left" w:pos="160"/>
              </w:tabs>
              <w:autoSpaceDE w:val="0"/>
              <w:autoSpaceDN w:val="0"/>
              <w:spacing w:before="212" w:after="0" w:line="312" w:lineRule="exact"/>
              <w:ind w:left="120" w:right="57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-distance d’un point à une droite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-équation normale d’une droite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Représentation paramétrique du cercle, de la</w:t>
            </w:r>
          </w:p>
          <w:p w14:paraId="1A9DA81B" w14:textId="77777777" w:rsidR="001713AE" w:rsidRDefault="008B0AB4">
            <w:pPr>
              <w:autoSpaceDE w:val="0"/>
              <w:autoSpaceDN w:val="0"/>
              <w:spacing w:before="60" w:after="0" w:line="168" w:lineRule="exact"/>
              <w:ind w:left="1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droite.</w:t>
            </w:r>
          </w:p>
        </w:tc>
      </w:tr>
      <w:tr w:rsidR="001713AE" w14:paraId="056FD173" w14:textId="77777777">
        <w:trPr>
          <w:trHeight w:hRule="exact" w:val="1260"/>
        </w:trPr>
        <w:tc>
          <w:tcPr>
            <w:tcW w:w="1850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3CD39DA" w14:textId="77777777" w:rsidR="001713AE" w:rsidRDefault="008B0AB4">
            <w:pPr>
              <w:autoSpaceDE w:val="0"/>
              <w:autoSpaceDN w:val="0"/>
              <w:spacing w:before="244" w:after="0" w:line="19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6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3120C9" w14:textId="77777777" w:rsidR="001713AE" w:rsidRDefault="008B0AB4">
            <w:pPr>
              <w:tabs>
                <w:tab w:val="left" w:pos="504"/>
                <w:tab w:val="left" w:pos="852"/>
              </w:tabs>
              <w:autoSpaceDE w:val="0"/>
              <w:autoSpaceDN w:val="0"/>
              <w:spacing w:after="0" w:line="276" w:lineRule="exact"/>
              <w:ind w:left="90" w:right="288"/>
            </w:pPr>
            <w:r>
              <w:tab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GEOMETRIE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PLANE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Transformations du</w:t>
            </w:r>
          </w:p>
        </w:tc>
        <w:tc>
          <w:tcPr>
            <w:tcW w:w="5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C38886" w14:textId="77777777" w:rsidR="001713AE" w:rsidRDefault="008B0AB4">
            <w:pPr>
              <w:autoSpaceDE w:val="0"/>
              <w:autoSpaceDN w:val="0"/>
              <w:spacing w:before="328" w:after="0" w:line="170" w:lineRule="exact"/>
              <w:ind w:left="13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Isométries :</w:t>
            </w:r>
          </w:p>
          <w:p w14:paraId="3E595DCA" w14:textId="77777777" w:rsidR="001713AE" w:rsidRDefault="008B0AB4">
            <w:pPr>
              <w:autoSpaceDE w:val="0"/>
              <w:autoSpaceDN w:val="0"/>
              <w:spacing w:before="48" w:after="0" w:line="276" w:lineRule="exact"/>
              <w:ind w:left="134" w:right="7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- définition ; propriétés : images de figures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simples</w:t>
            </w:r>
          </w:p>
        </w:tc>
      </w:tr>
    </w:tbl>
    <w:p w14:paraId="2DC2CBB2" w14:textId="77777777" w:rsidR="001713AE" w:rsidRDefault="008B0AB4">
      <w:pPr>
        <w:autoSpaceDE w:val="0"/>
        <w:autoSpaceDN w:val="0"/>
        <w:spacing w:before="122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21</w:t>
      </w:r>
    </w:p>
    <w:p w14:paraId="250D37DE" w14:textId="77777777" w:rsidR="001713AE" w:rsidRDefault="001713AE">
      <w:pPr>
        <w:sectPr w:rsidR="001713AE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07250F14" w14:textId="77777777" w:rsidR="001713AE" w:rsidRDefault="008B0AB4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769856" behindDoc="1" locked="0" layoutInCell="1" allowOverlap="1" wp14:anchorId="64F5E457" wp14:editId="4845D318">
            <wp:simplePos x="0" y="0"/>
            <wp:positionH relativeFrom="page">
              <wp:posOffset>657860</wp:posOffset>
            </wp:positionH>
            <wp:positionV relativeFrom="page">
              <wp:posOffset>463550</wp:posOffset>
            </wp:positionV>
            <wp:extent cx="1162050" cy="87629"/>
            <wp:effectExtent l="0" t="0" r="0" b="0"/>
            <wp:wrapNone/>
            <wp:docPr id="204703306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0880" behindDoc="1" locked="0" layoutInCell="1" allowOverlap="1" wp14:anchorId="39C0125E" wp14:editId="188D610A">
            <wp:simplePos x="0" y="0"/>
            <wp:positionH relativeFrom="page">
              <wp:posOffset>657860</wp:posOffset>
            </wp:positionH>
            <wp:positionV relativeFrom="page">
              <wp:posOffset>726440</wp:posOffset>
            </wp:positionV>
            <wp:extent cx="1162050" cy="87629"/>
            <wp:effectExtent l="0" t="0" r="0" b="0"/>
            <wp:wrapNone/>
            <wp:docPr id="61043663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1904" behindDoc="1" locked="0" layoutInCell="1" allowOverlap="1" wp14:anchorId="02D07BA7" wp14:editId="13245FEE">
            <wp:simplePos x="0" y="0"/>
            <wp:positionH relativeFrom="page">
              <wp:posOffset>723900</wp:posOffset>
            </wp:positionH>
            <wp:positionV relativeFrom="page">
              <wp:posOffset>551180</wp:posOffset>
            </wp:positionV>
            <wp:extent cx="1029969" cy="175260"/>
            <wp:effectExtent l="0" t="0" r="0" b="0"/>
            <wp:wrapNone/>
            <wp:docPr id="105990570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29969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2928" behindDoc="1" locked="0" layoutInCell="1" allowOverlap="1" wp14:anchorId="7580F205" wp14:editId="6ED1A260">
            <wp:simplePos x="0" y="0"/>
            <wp:positionH relativeFrom="page">
              <wp:posOffset>1891030</wp:posOffset>
            </wp:positionH>
            <wp:positionV relativeFrom="page">
              <wp:posOffset>463550</wp:posOffset>
            </wp:positionV>
            <wp:extent cx="1484630" cy="350519"/>
            <wp:effectExtent l="0" t="0" r="0" b="0"/>
            <wp:wrapNone/>
            <wp:docPr id="164261918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35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3952" behindDoc="1" locked="0" layoutInCell="1" allowOverlap="1" wp14:anchorId="7B4F20C0" wp14:editId="25A86AE6">
            <wp:simplePos x="0" y="0"/>
            <wp:positionH relativeFrom="page">
              <wp:posOffset>3448050</wp:posOffset>
            </wp:positionH>
            <wp:positionV relativeFrom="page">
              <wp:posOffset>463550</wp:posOffset>
            </wp:positionV>
            <wp:extent cx="3234690" cy="87629"/>
            <wp:effectExtent l="0" t="0" r="0" b="0"/>
            <wp:wrapNone/>
            <wp:docPr id="178695366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4976" behindDoc="1" locked="0" layoutInCell="1" allowOverlap="1" wp14:anchorId="4919CADA" wp14:editId="7D87EA1A">
            <wp:simplePos x="0" y="0"/>
            <wp:positionH relativeFrom="page">
              <wp:posOffset>3448050</wp:posOffset>
            </wp:positionH>
            <wp:positionV relativeFrom="page">
              <wp:posOffset>726440</wp:posOffset>
            </wp:positionV>
            <wp:extent cx="3234690" cy="87629"/>
            <wp:effectExtent l="0" t="0" r="0" b="0"/>
            <wp:wrapNone/>
            <wp:docPr id="56619268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6000" behindDoc="1" locked="0" layoutInCell="1" allowOverlap="1" wp14:anchorId="622CF0A3" wp14:editId="71188D88">
            <wp:simplePos x="0" y="0"/>
            <wp:positionH relativeFrom="page">
              <wp:posOffset>3512820</wp:posOffset>
            </wp:positionH>
            <wp:positionV relativeFrom="page">
              <wp:posOffset>551180</wp:posOffset>
            </wp:positionV>
            <wp:extent cx="3103879" cy="175260"/>
            <wp:effectExtent l="0" t="0" r="0" b="0"/>
            <wp:wrapNone/>
            <wp:docPr id="206181088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3879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7024" behindDoc="0" locked="0" layoutInCell="1" allowOverlap="1" wp14:anchorId="55FA7EF6" wp14:editId="05E57412">
            <wp:simplePos x="0" y="0"/>
            <wp:positionH relativeFrom="page">
              <wp:posOffset>4787900</wp:posOffset>
            </wp:positionH>
            <wp:positionV relativeFrom="page">
              <wp:posOffset>4411980</wp:posOffset>
            </wp:positionV>
            <wp:extent cx="853439" cy="11430"/>
            <wp:effectExtent l="0" t="0" r="0" b="0"/>
            <wp:wrapNone/>
            <wp:docPr id="49525045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53439" cy="11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0140F" w14:textId="77777777" w:rsidR="001713AE" w:rsidRDefault="001713AE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800" w:type="dxa"/>
        <w:tblLayout w:type="fixed"/>
        <w:tblLook w:val="04A0" w:firstRow="1" w:lastRow="0" w:firstColumn="1" w:lastColumn="0" w:noHBand="0" w:noVBand="1"/>
      </w:tblPr>
      <w:tblGrid>
        <w:gridCol w:w="1818"/>
        <w:gridCol w:w="45"/>
        <w:gridCol w:w="2510"/>
        <w:gridCol w:w="42"/>
        <w:gridCol w:w="5070"/>
      </w:tblGrid>
      <w:tr w:rsidR="001713AE" w14:paraId="05893575" w14:textId="77777777">
        <w:trPr>
          <w:trHeight w:hRule="exact" w:val="562"/>
        </w:trPr>
        <w:tc>
          <w:tcPr>
            <w:tcW w:w="1818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ACE5A37" w14:textId="77777777" w:rsidR="001713AE" w:rsidRDefault="008B0AB4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42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0967D6DC" w14:textId="77777777" w:rsidR="001713AE" w:rsidRDefault="001713AE"/>
        </w:tc>
        <w:tc>
          <w:tcPr>
            <w:tcW w:w="2510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FAA7888" w14:textId="77777777" w:rsidR="001713AE" w:rsidRDefault="008B0AB4">
            <w:pPr>
              <w:autoSpaceDE w:val="0"/>
              <w:autoSpaceDN w:val="0"/>
              <w:spacing w:before="58" w:after="0" w:line="208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79DEE599" w14:textId="77777777" w:rsidR="001713AE" w:rsidRDefault="008B0AB4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42" w:type="dxa"/>
            <w:tcMar>
              <w:left w:w="0" w:type="dxa"/>
              <w:right w:w="0" w:type="dxa"/>
            </w:tcMar>
          </w:tcPr>
          <w:p w14:paraId="771B29DF" w14:textId="77777777" w:rsidR="001713AE" w:rsidRDefault="001713AE"/>
        </w:tc>
        <w:tc>
          <w:tcPr>
            <w:tcW w:w="5070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82243A0" w14:textId="77777777" w:rsidR="001713AE" w:rsidRDefault="008B0AB4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1713AE" w14:paraId="5013130F" w14:textId="77777777">
        <w:trPr>
          <w:trHeight w:hRule="exact" w:val="6838"/>
        </w:trPr>
        <w:tc>
          <w:tcPr>
            <w:tcW w:w="1860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BD4854B" w14:textId="77777777" w:rsidR="001713AE" w:rsidRDefault="001713AE"/>
        </w:tc>
        <w:tc>
          <w:tcPr>
            <w:tcW w:w="25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30A8C81" w14:textId="77777777" w:rsidR="001713AE" w:rsidRDefault="008B0AB4">
            <w:pPr>
              <w:autoSpaceDE w:val="0"/>
              <w:autoSpaceDN w:val="0"/>
              <w:spacing w:before="62" w:after="0" w:line="212" w:lineRule="exact"/>
              <w:ind w:left="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plan</w:t>
            </w:r>
          </w:p>
          <w:p w14:paraId="66BCE6E2" w14:textId="77777777" w:rsidR="001713AE" w:rsidRDefault="008B0AB4">
            <w:pPr>
              <w:autoSpaceDE w:val="0"/>
              <w:autoSpaceDN w:val="0"/>
              <w:spacing w:before="3834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ANALYSE</w:t>
            </w:r>
          </w:p>
          <w:p w14:paraId="77F26AE1" w14:textId="77777777" w:rsidR="001713AE" w:rsidRDefault="008B0AB4">
            <w:pPr>
              <w:autoSpaceDE w:val="0"/>
              <w:autoSpaceDN w:val="0"/>
              <w:spacing w:before="70" w:after="0" w:line="270" w:lineRule="exact"/>
              <w:ind w:left="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Étude de quelques</w:t>
            </w:r>
          </w:p>
          <w:p w14:paraId="29FB2077" w14:textId="77777777" w:rsidR="001713AE" w:rsidRDefault="008B0AB4">
            <w:pPr>
              <w:autoSpaceDE w:val="0"/>
              <w:autoSpaceDN w:val="0"/>
              <w:spacing w:before="62" w:after="0" w:line="214" w:lineRule="exact"/>
              <w:ind w:left="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exemples de fonctions</w:t>
            </w:r>
          </w:p>
        </w:tc>
        <w:tc>
          <w:tcPr>
            <w:tcW w:w="5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195045" w14:textId="77777777" w:rsidR="001713AE" w:rsidRDefault="008B0AB4">
            <w:pPr>
              <w:autoSpaceDE w:val="0"/>
              <w:autoSpaceDN w:val="0"/>
              <w:spacing w:before="56" w:after="0" w:line="216" w:lineRule="exact"/>
              <w:ind w:left="1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composée de deux symétries orthogonales</w:t>
            </w:r>
          </w:p>
          <w:p w14:paraId="40293524" w14:textId="77777777" w:rsidR="001713AE" w:rsidRDefault="008B0AB4">
            <w:pPr>
              <w:autoSpaceDE w:val="0"/>
              <w:autoSpaceDN w:val="0"/>
              <w:spacing w:before="60" w:after="0" w:line="166" w:lineRule="exact"/>
              <w:ind w:left="1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reconnaissance des isométries connues comme</w:t>
            </w:r>
          </w:p>
          <w:p w14:paraId="07E88A43" w14:textId="77777777" w:rsidR="001713AE" w:rsidRDefault="008B0AB4">
            <w:pPr>
              <w:autoSpaceDE w:val="0"/>
              <w:autoSpaceDN w:val="0"/>
              <w:spacing w:before="50" w:after="0" w:line="276" w:lineRule="exact"/>
              <w:ind w:left="120" w:right="1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déplacements ou antidéplacements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critères permettant de reconnaître deux triangles isométriques.</w:t>
            </w:r>
          </w:p>
          <w:p w14:paraId="7F0CDA31" w14:textId="77777777" w:rsidR="001713AE" w:rsidRDefault="008B0AB4">
            <w:pPr>
              <w:autoSpaceDE w:val="0"/>
              <w:autoSpaceDN w:val="0"/>
              <w:spacing w:before="62" w:after="0" w:line="166" w:lineRule="exact"/>
              <w:ind w:left="118"/>
            </w:pPr>
            <w:r>
              <w:rPr>
                <w:rFonts w:ascii="Symbol" w:eastAsia="Symbol" w:hAnsi="Symbol"/>
                <w:color w:val="000000"/>
                <w:spacing w:val="-10"/>
                <w:sz w:val="1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Homothéties :</w:t>
            </w:r>
          </w:p>
          <w:p w14:paraId="2B1B904C" w14:textId="77777777" w:rsidR="001713AE" w:rsidRDefault="008B0AB4">
            <w:pPr>
              <w:autoSpaceDE w:val="0"/>
              <w:autoSpaceDN w:val="0"/>
              <w:spacing w:before="130" w:after="0" w:line="216" w:lineRule="exact"/>
              <w:ind w:left="11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composition</w:t>
            </w:r>
          </w:p>
          <w:p w14:paraId="5B7B8F3F" w14:textId="77777777" w:rsidR="001713AE" w:rsidRDefault="008B0AB4">
            <w:pPr>
              <w:autoSpaceDE w:val="0"/>
              <w:autoSpaceDN w:val="0"/>
              <w:spacing w:before="60" w:after="0" w:line="166" w:lineRule="exact"/>
              <w:ind w:left="11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utilisation</w:t>
            </w:r>
          </w:p>
          <w:p w14:paraId="2E334359" w14:textId="77777777" w:rsidR="001713AE" w:rsidRDefault="008B0AB4">
            <w:pPr>
              <w:autoSpaceDE w:val="0"/>
              <w:autoSpaceDN w:val="0"/>
              <w:spacing w:before="106" w:after="0" w:line="218" w:lineRule="exact"/>
              <w:ind w:left="43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Exemples de composées d’une isométrie</w:t>
            </w:r>
          </w:p>
          <w:p w14:paraId="7FAB708A" w14:textId="77777777" w:rsidR="001713AE" w:rsidRDefault="008B0AB4">
            <w:pPr>
              <w:autoSpaceDE w:val="0"/>
              <w:autoSpaceDN w:val="0"/>
              <w:spacing w:before="96" w:after="0" w:line="170" w:lineRule="exact"/>
              <w:ind w:left="43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et d’une homothétie : effets sur des</w:t>
            </w:r>
          </w:p>
          <w:p w14:paraId="6F095BB6" w14:textId="77777777" w:rsidR="001713AE" w:rsidRDefault="008B0AB4">
            <w:pPr>
              <w:autoSpaceDE w:val="0"/>
              <w:autoSpaceDN w:val="0"/>
              <w:spacing w:before="148" w:after="0" w:line="216" w:lineRule="exact"/>
              <w:ind w:left="43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figures simples ; critères permettant de</w:t>
            </w:r>
          </w:p>
          <w:p w14:paraId="55103F71" w14:textId="77777777" w:rsidR="001713AE" w:rsidRDefault="008B0AB4">
            <w:pPr>
              <w:autoSpaceDE w:val="0"/>
              <w:autoSpaceDN w:val="0"/>
              <w:spacing w:before="98" w:after="0" w:line="216" w:lineRule="exact"/>
              <w:ind w:left="43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reconnaître des triangles semblables</w:t>
            </w:r>
          </w:p>
          <w:p w14:paraId="6B5EA24C" w14:textId="77777777" w:rsidR="001713AE" w:rsidRDefault="008B0AB4">
            <w:pPr>
              <w:autoSpaceDE w:val="0"/>
              <w:autoSpaceDN w:val="0"/>
              <w:spacing w:before="700" w:after="0" w:line="218" w:lineRule="exact"/>
              <w:ind w:left="11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Fonctions polynômes de degré inférieur ou égal</w:t>
            </w:r>
          </w:p>
          <w:p w14:paraId="28852C0E" w14:textId="77777777" w:rsidR="001713AE" w:rsidRDefault="008B0AB4">
            <w:pPr>
              <w:autoSpaceDE w:val="0"/>
              <w:autoSpaceDN w:val="0"/>
              <w:spacing w:before="28" w:after="0" w:line="166" w:lineRule="exact"/>
              <w:ind w:left="11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à 3.</w:t>
            </w:r>
          </w:p>
          <w:p w14:paraId="17F7E4E3" w14:textId="77777777" w:rsidR="001713AE" w:rsidRDefault="008B0AB4">
            <w:pPr>
              <w:autoSpaceDE w:val="0"/>
              <w:autoSpaceDN w:val="0"/>
              <w:spacing w:before="46" w:after="0" w:line="242" w:lineRule="exact"/>
              <w:ind w:left="110" w:right="201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Fonctions homographi- ques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• Fonctions du type:</w:t>
            </w:r>
          </w:p>
          <w:p w14:paraId="1C149D1A" w14:textId="77777777" w:rsidR="001713AE" w:rsidRDefault="008B0AB4">
            <w:pPr>
              <w:autoSpaceDE w:val="0"/>
              <w:autoSpaceDN w:val="0"/>
              <w:spacing w:before="1060" w:after="0" w:line="206" w:lineRule="exact"/>
              <w:ind w:left="11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(avec0) (mise en évidence sur des</w:t>
            </w:r>
          </w:p>
          <w:p w14:paraId="5DDBB09B" w14:textId="77777777" w:rsidR="001713AE" w:rsidRDefault="008B0AB4">
            <w:pPr>
              <w:autoSpaceDE w:val="0"/>
              <w:autoSpaceDN w:val="0"/>
              <w:spacing w:before="112" w:after="0" w:line="218" w:lineRule="exact"/>
              <w:ind w:left="11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exemples, de la notion d’asymptote oblique).</w:t>
            </w:r>
          </w:p>
        </w:tc>
      </w:tr>
      <w:tr w:rsidR="001713AE" w14:paraId="5D49CAA4" w14:textId="77777777">
        <w:trPr>
          <w:trHeight w:hRule="exact" w:val="7494"/>
        </w:trPr>
        <w:tc>
          <w:tcPr>
            <w:tcW w:w="181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6CEFDBF" w14:textId="77777777" w:rsidR="001713AE" w:rsidRDefault="008B0AB4">
            <w:pPr>
              <w:autoSpaceDE w:val="0"/>
              <w:autoSpaceDN w:val="0"/>
              <w:spacing w:before="3500" w:after="0" w:line="18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7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E92CF4" w14:textId="77777777" w:rsidR="001713AE" w:rsidRDefault="008B0AB4">
            <w:pPr>
              <w:tabs>
                <w:tab w:val="left" w:pos="334"/>
                <w:tab w:val="left" w:pos="692"/>
              </w:tabs>
              <w:autoSpaceDE w:val="0"/>
              <w:autoSpaceDN w:val="0"/>
              <w:spacing w:before="210" w:after="0" w:line="296" w:lineRule="exact"/>
              <w:ind w:left="118" w:right="288"/>
            </w:pPr>
            <w:r>
              <w:tab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GEOMETRIE DE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L’ESPACE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Notions de droites et</w:t>
            </w:r>
          </w:p>
          <w:p w14:paraId="056E58B2" w14:textId="77777777" w:rsidR="001713AE" w:rsidRDefault="008B0AB4">
            <w:pPr>
              <w:autoSpaceDE w:val="0"/>
              <w:autoSpaceDN w:val="0"/>
              <w:spacing w:before="132" w:after="0" w:line="212" w:lineRule="exact"/>
              <w:ind w:left="11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de plans</w:t>
            </w:r>
          </w:p>
          <w:p w14:paraId="754D6626" w14:textId="77777777" w:rsidR="001713AE" w:rsidRDefault="008B0AB4">
            <w:pPr>
              <w:autoSpaceDE w:val="0"/>
              <w:autoSpaceDN w:val="0"/>
              <w:spacing w:before="1078" w:after="0" w:line="276" w:lineRule="exact"/>
              <w:ind w:left="288" w:right="288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GEOMETRIE DE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L’ESPACE</w:t>
            </w:r>
          </w:p>
          <w:p w14:paraId="3554B691" w14:textId="77777777" w:rsidR="001713AE" w:rsidRDefault="008B0AB4">
            <w:pPr>
              <w:autoSpaceDE w:val="0"/>
              <w:autoSpaceDN w:val="0"/>
              <w:spacing w:before="42" w:after="0" w:line="278" w:lineRule="exact"/>
              <w:ind w:left="118" w:right="28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Vecteurs et points de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l’espace</w:t>
            </w:r>
          </w:p>
        </w:tc>
        <w:tc>
          <w:tcPr>
            <w:tcW w:w="51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DECAEC6" w14:textId="77777777" w:rsidR="001713AE" w:rsidRDefault="008B0AB4">
            <w:pPr>
              <w:autoSpaceDE w:val="0"/>
              <w:autoSpaceDN w:val="0"/>
              <w:spacing w:before="868" w:after="0" w:line="318" w:lineRule="exact"/>
              <w:ind w:left="150" w:right="720"/>
            </w:pPr>
            <w:r>
              <w:rPr>
                <w:rFonts w:ascii="Symbol" w:eastAsia="Symbol" w:hAnsi="Symbol"/>
                <w:color w:val="000000"/>
                <w:spacing w:val="-10"/>
                <w:sz w:val="1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Description et représentation de l’espace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physique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1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Positions relatives de droites et de plans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(définitions et propriétés)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Orthogonalité</w:t>
            </w:r>
          </w:p>
          <w:p w14:paraId="4BF98A17" w14:textId="77777777" w:rsidR="001713AE" w:rsidRDefault="008B0AB4">
            <w:pPr>
              <w:autoSpaceDE w:val="0"/>
              <w:autoSpaceDN w:val="0"/>
              <w:spacing w:before="732" w:after="0" w:line="218" w:lineRule="exact"/>
              <w:ind w:left="150"/>
            </w:pPr>
            <w:r>
              <w:rPr>
                <w:rFonts w:ascii="Symbol" w:eastAsia="Symbol" w:hAnsi="Symbol"/>
                <w:color w:val="000000"/>
                <w:spacing w:val="-10"/>
                <w:sz w:val="1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Vecteurs de l’espace :</w:t>
            </w:r>
          </w:p>
          <w:p w14:paraId="3F337BFB" w14:textId="77777777" w:rsidR="001713AE" w:rsidRDefault="008B0AB4">
            <w:pPr>
              <w:autoSpaceDE w:val="0"/>
              <w:autoSpaceDN w:val="0"/>
              <w:spacing w:before="100" w:after="0" w:line="166" w:lineRule="exact"/>
              <w:ind w:left="1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-définition</w:t>
            </w:r>
          </w:p>
          <w:p w14:paraId="35282E0A" w14:textId="77777777" w:rsidR="001713AE" w:rsidRDefault="008B0AB4">
            <w:pPr>
              <w:autoSpaceDE w:val="0"/>
              <w:autoSpaceDN w:val="0"/>
              <w:spacing w:before="310" w:after="0" w:line="216" w:lineRule="exact"/>
              <w:ind w:left="1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opérations</w:t>
            </w:r>
          </w:p>
          <w:p w14:paraId="617B1803" w14:textId="77777777" w:rsidR="001713AE" w:rsidRDefault="008B0AB4">
            <w:pPr>
              <w:autoSpaceDE w:val="0"/>
              <w:autoSpaceDN w:val="0"/>
              <w:spacing w:before="262" w:after="0" w:line="168" w:lineRule="exact"/>
              <w:ind w:left="1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base</w:t>
            </w:r>
          </w:p>
          <w:p w14:paraId="4A5517E3" w14:textId="77777777" w:rsidR="001713AE" w:rsidRDefault="008B0AB4">
            <w:pPr>
              <w:autoSpaceDE w:val="0"/>
              <w:autoSpaceDN w:val="0"/>
              <w:spacing w:before="308" w:after="0" w:line="218" w:lineRule="exact"/>
              <w:ind w:left="1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-repérage d’un point dans l’espace</w:t>
            </w:r>
          </w:p>
          <w:p w14:paraId="3D822F6A" w14:textId="77777777" w:rsidR="001713AE" w:rsidRDefault="008B0AB4">
            <w:pPr>
              <w:autoSpaceDE w:val="0"/>
              <w:autoSpaceDN w:val="0"/>
              <w:spacing w:before="264" w:after="0" w:line="168" w:lineRule="exact"/>
              <w:ind w:left="120"/>
            </w:pPr>
            <w:r>
              <w:rPr>
                <w:rFonts w:ascii="Symbol" w:eastAsia="Symbol" w:hAnsi="Symbol"/>
                <w:color w:val="000000"/>
                <w:spacing w:val="-10"/>
                <w:sz w:val="1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Produit scalaire :</w:t>
            </w:r>
          </w:p>
          <w:p w14:paraId="4661C814" w14:textId="77777777" w:rsidR="001713AE" w:rsidRDefault="008B0AB4">
            <w:pPr>
              <w:autoSpaceDE w:val="0"/>
              <w:autoSpaceDN w:val="0"/>
              <w:spacing w:before="150" w:after="0" w:line="166" w:lineRule="exact"/>
              <w:ind w:left="1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définition</w:t>
            </w:r>
          </w:p>
          <w:p w14:paraId="3045878D" w14:textId="77777777" w:rsidR="001713AE" w:rsidRDefault="008B0AB4">
            <w:pPr>
              <w:autoSpaceDE w:val="0"/>
              <w:autoSpaceDN w:val="0"/>
              <w:spacing w:before="50" w:after="0" w:line="318" w:lineRule="exact"/>
              <w:ind w:left="120" w:right="302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propriétés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bases orthogonales</w:t>
            </w:r>
          </w:p>
          <w:p w14:paraId="766DEF5B" w14:textId="77777777" w:rsidR="001713AE" w:rsidRDefault="008B0AB4">
            <w:pPr>
              <w:autoSpaceDE w:val="0"/>
              <w:autoSpaceDN w:val="0"/>
              <w:spacing w:before="100" w:after="0" w:line="166" w:lineRule="exact"/>
              <w:ind w:left="1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bases orthonormées</w:t>
            </w:r>
          </w:p>
          <w:p w14:paraId="72846CAB" w14:textId="77777777" w:rsidR="001713AE" w:rsidRDefault="008B0AB4">
            <w:pPr>
              <w:tabs>
                <w:tab w:val="left" w:pos="840"/>
              </w:tabs>
              <w:autoSpaceDE w:val="0"/>
              <w:autoSpaceDN w:val="0"/>
              <w:spacing w:before="90" w:after="0" w:line="266" w:lineRule="exact"/>
              <w:ind w:left="120" w:right="1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-expression analytique dans une base orthonormée 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repères orthonormés</w:t>
            </w:r>
          </w:p>
        </w:tc>
      </w:tr>
    </w:tbl>
    <w:p w14:paraId="72EFCC6B" w14:textId="77777777" w:rsidR="001713AE" w:rsidRDefault="008B0AB4">
      <w:pPr>
        <w:autoSpaceDE w:val="0"/>
        <w:autoSpaceDN w:val="0"/>
        <w:spacing w:before="294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22</w:t>
      </w:r>
    </w:p>
    <w:p w14:paraId="748212B7" w14:textId="77777777" w:rsidR="001713AE" w:rsidRDefault="001713AE">
      <w:pPr>
        <w:sectPr w:rsidR="001713AE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3D14DB42" w14:textId="77777777" w:rsidR="001713AE" w:rsidRDefault="008B0AB4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778048" behindDoc="1" locked="0" layoutInCell="1" allowOverlap="1" wp14:anchorId="4EA27BB4" wp14:editId="4A7085D3">
            <wp:simplePos x="0" y="0"/>
            <wp:positionH relativeFrom="page">
              <wp:posOffset>657860</wp:posOffset>
            </wp:positionH>
            <wp:positionV relativeFrom="page">
              <wp:posOffset>463550</wp:posOffset>
            </wp:positionV>
            <wp:extent cx="1162050" cy="87629"/>
            <wp:effectExtent l="0" t="0" r="0" b="0"/>
            <wp:wrapNone/>
            <wp:docPr id="15224620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9072" behindDoc="1" locked="0" layoutInCell="1" allowOverlap="1" wp14:anchorId="59CADCE6" wp14:editId="568936F3">
            <wp:simplePos x="0" y="0"/>
            <wp:positionH relativeFrom="page">
              <wp:posOffset>657860</wp:posOffset>
            </wp:positionH>
            <wp:positionV relativeFrom="page">
              <wp:posOffset>726440</wp:posOffset>
            </wp:positionV>
            <wp:extent cx="1162050" cy="87629"/>
            <wp:effectExtent l="0" t="0" r="0" b="0"/>
            <wp:wrapNone/>
            <wp:docPr id="86683950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0096" behindDoc="1" locked="0" layoutInCell="1" allowOverlap="1" wp14:anchorId="690DE87C" wp14:editId="559CBF94">
            <wp:simplePos x="0" y="0"/>
            <wp:positionH relativeFrom="page">
              <wp:posOffset>723900</wp:posOffset>
            </wp:positionH>
            <wp:positionV relativeFrom="page">
              <wp:posOffset>551180</wp:posOffset>
            </wp:positionV>
            <wp:extent cx="1029969" cy="175260"/>
            <wp:effectExtent l="0" t="0" r="0" b="0"/>
            <wp:wrapNone/>
            <wp:docPr id="139003277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29969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1120" behindDoc="1" locked="0" layoutInCell="1" allowOverlap="1" wp14:anchorId="796E6522" wp14:editId="1B2AB76C">
            <wp:simplePos x="0" y="0"/>
            <wp:positionH relativeFrom="page">
              <wp:posOffset>1891030</wp:posOffset>
            </wp:positionH>
            <wp:positionV relativeFrom="page">
              <wp:posOffset>463550</wp:posOffset>
            </wp:positionV>
            <wp:extent cx="1484630" cy="350519"/>
            <wp:effectExtent l="0" t="0" r="0" b="0"/>
            <wp:wrapNone/>
            <wp:docPr id="135663100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35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2144" behindDoc="1" locked="0" layoutInCell="1" allowOverlap="1" wp14:anchorId="50CB7DA1" wp14:editId="299F69B3">
            <wp:simplePos x="0" y="0"/>
            <wp:positionH relativeFrom="page">
              <wp:posOffset>3448050</wp:posOffset>
            </wp:positionH>
            <wp:positionV relativeFrom="page">
              <wp:posOffset>463550</wp:posOffset>
            </wp:positionV>
            <wp:extent cx="3234690" cy="87629"/>
            <wp:effectExtent l="0" t="0" r="0" b="0"/>
            <wp:wrapNone/>
            <wp:docPr id="198703045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3168" behindDoc="1" locked="0" layoutInCell="1" allowOverlap="1" wp14:anchorId="63A6B431" wp14:editId="0D5BB689">
            <wp:simplePos x="0" y="0"/>
            <wp:positionH relativeFrom="page">
              <wp:posOffset>3448050</wp:posOffset>
            </wp:positionH>
            <wp:positionV relativeFrom="page">
              <wp:posOffset>726440</wp:posOffset>
            </wp:positionV>
            <wp:extent cx="3234690" cy="87629"/>
            <wp:effectExtent l="0" t="0" r="0" b="0"/>
            <wp:wrapNone/>
            <wp:docPr id="3745014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4192" behindDoc="1" locked="0" layoutInCell="1" allowOverlap="1" wp14:anchorId="12766D7B" wp14:editId="6452B4A4">
            <wp:simplePos x="0" y="0"/>
            <wp:positionH relativeFrom="page">
              <wp:posOffset>3512820</wp:posOffset>
            </wp:positionH>
            <wp:positionV relativeFrom="page">
              <wp:posOffset>551180</wp:posOffset>
            </wp:positionV>
            <wp:extent cx="3103879" cy="175260"/>
            <wp:effectExtent l="0" t="0" r="0" b="0"/>
            <wp:wrapNone/>
            <wp:docPr id="107610092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3879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2C58A7" w14:textId="77777777" w:rsidR="001713AE" w:rsidRDefault="001713AE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796" w:type="dxa"/>
        <w:tblLayout w:type="fixed"/>
        <w:tblLook w:val="04A0" w:firstRow="1" w:lastRow="0" w:firstColumn="1" w:lastColumn="0" w:noHBand="0" w:noVBand="1"/>
      </w:tblPr>
      <w:tblGrid>
        <w:gridCol w:w="1822"/>
        <w:gridCol w:w="45"/>
        <w:gridCol w:w="2496"/>
        <w:gridCol w:w="56"/>
        <w:gridCol w:w="5074"/>
      </w:tblGrid>
      <w:tr w:rsidR="001713AE" w14:paraId="7273B366" w14:textId="77777777">
        <w:trPr>
          <w:trHeight w:hRule="exact" w:val="562"/>
        </w:trPr>
        <w:tc>
          <w:tcPr>
            <w:tcW w:w="1822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451EB2B" w14:textId="77777777" w:rsidR="001713AE" w:rsidRDefault="008B0AB4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42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25B784B3" w14:textId="77777777" w:rsidR="001713AE" w:rsidRDefault="001713AE"/>
        </w:tc>
        <w:tc>
          <w:tcPr>
            <w:tcW w:w="2496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C6A83B9" w14:textId="77777777" w:rsidR="001713AE" w:rsidRDefault="008B0AB4">
            <w:pPr>
              <w:autoSpaceDE w:val="0"/>
              <w:autoSpaceDN w:val="0"/>
              <w:spacing w:before="58" w:after="0" w:line="208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6D4C08A0" w14:textId="77777777" w:rsidR="001713AE" w:rsidRDefault="008B0AB4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56" w:type="dxa"/>
            <w:tcMar>
              <w:left w:w="0" w:type="dxa"/>
              <w:right w:w="0" w:type="dxa"/>
            </w:tcMar>
          </w:tcPr>
          <w:p w14:paraId="18F3D9B7" w14:textId="77777777" w:rsidR="001713AE" w:rsidRDefault="001713AE"/>
        </w:tc>
        <w:tc>
          <w:tcPr>
            <w:tcW w:w="5074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DF3F10F" w14:textId="77777777" w:rsidR="001713AE" w:rsidRDefault="008B0AB4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1713AE" w14:paraId="00CDBD37" w14:textId="77777777">
        <w:trPr>
          <w:trHeight w:hRule="exact" w:val="6766"/>
        </w:trPr>
        <w:tc>
          <w:tcPr>
            <w:tcW w:w="1864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BB63FEC" w14:textId="77777777" w:rsidR="001713AE" w:rsidRDefault="008B0AB4">
            <w:pPr>
              <w:autoSpaceDE w:val="0"/>
              <w:autoSpaceDN w:val="0"/>
              <w:spacing w:before="3138" w:after="0" w:line="19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8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BF21EA" w14:textId="77777777" w:rsidR="001713AE" w:rsidRDefault="008B0AB4">
            <w:pPr>
              <w:autoSpaceDE w:val="0"/>
              <w:autoSpaceDN w:val="0"/>
              <w:spacing w:after="0" w:line="264" w:lineRule="exact"/>
              <w:ind w:left="288" w:right="288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GEOMETRIE DE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L’ESPACE</w:t>
            </w:r>
          </w:p>
          <w:p w14:paraId="3484FE67" w14:textId="77777777" w:rsidR="001713AE" w:rsidRDefault="008B0AB4">
            <w:pPr>
              <w:autoSpaceDE w:val="0"/>
              <w:autoSpaceDN w:val="0"/>
              <w:spacing w:before="74" w:after="0" w:line="272" w:lineRule="exact"/>
              <w:ind w:left="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Étude analytique de</w:t>
            </w:r>
          </w:p>
          <w:p w14:paraId="6D207A93" w14:textId="77777777" w:rsidR="001713AE" w:rsidRDefault="008B0AB4">
            <w:pPr>
              <w:autoSpaceDE w:val="0"/>
              <w:autoSpaceDN w:val="0"/>
              <w:spacing w:before="82" w:after="0" w:line="216" w:lineRule="exact"/>
              <w:ind w:left="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droites et de plans</w:t>
            </w:r>
          </w:p>
          <w:p w14:paraId="120B4C58" w14:textId="77777777" w:rsidR="001713AE" w:rsidRDefault="008B0AB4">
            <w:pPr>
              <w:autoSpaceDE w:val="0"/>
              <w:autoSpaceDN w:val="0"/>
              <w:spacing w:before="1760" w:after="0" w:line="214" w:lineRule="exact"/>
              <w:ind w:left="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Statistique</w:t>
            </w:r>
          </w:p>
        </w:tc>
        <w:tc>
          <w:tcPr>
            <w:tcW w:w="5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7C97DF" w14:textId="77777777" w:rsidR="001713AE" w:rsidRDefault="008B0AB4">
            <w:pPr>
              <w:tabs>
                <w:tab w:val="left" w:pos="108"/>
              </w:tabs>
              <w:autoSpaceDE w:val="0"/>
              <w:autoSpaceDN w:val="0"/>
              <w:spacing w:after="0" w:line="312" w:lineRule="exact"/>
              <w:ind w:left="78" w:right="288"/>
            </w:pPr>
            <w:r>
              <w:rPr>
                <w:rFonts w:ascii="Symbol" w:eastAsia="Symbol" w:hAnsi="Symbol"/>
                <w:color w:val="000000"/>
                <w:spacing w:val="-10"/>
                <w:sz w:val="1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Caractérisations vectorielles d’une droite, d’un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plan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1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Représentations paramétriques et cartésiennes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1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Vecteur normal à un plan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1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Distance d’un point à un plan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1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Etude analytique du parallélisme et de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l’orthogonalité de droites et / ou de plans</w:t>
            </w:r>
          </w:p>
          <w:p w14:paraId="04DB1FEE" w14:textId="77777777" w:rsidR="001713AE" w:rsidRDefault="008B0AB4">
            <w:pPr>
              <w:autoSpaceDE w:val="0"/>
              <w:autoSpaceDN w:val="0"/>
              <w:spacing w:before="414" w:after="0" w:line="222" w:lineRule="exact"/>
              <w:ind w:left="12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Séries statistiques regroupées en classes :</w:t>
            </w:r>
          </w:p>
          <w:p w14:paraId="65649FBC" w14:textId="77777777" w:rsidR="001713AE" w:rsidRDefault="008B0AB4">
            <w:pPr>
              <w:autoSpaceDE w:val="0"/>
              <w:autoSpaceDN w:val="0"/>
              <w:spacing w:after="0" w:line="318" w:lineRule="exact"/>
              <w:ind w:left="108" w:right="1440"/>
            </w:pPr>
            <w:r>
              <w:rPr>
                <w:rFonts w:ascii="Symbol" w:eastAsia="Symbol" w:hAnsi="Symbol"/>
                <w:color w:val="000000"/>
                <w:spacing w:val="-10"/>
                <w:sz w:val="1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Effectifs ; effectifs cumulés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1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Fréquences ; fréquences cumulées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1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Représentations graphiques :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histogrammes</w:t>
            </w:r>
          </w:p>
          <w:p w14:paraId="6050EAED" w14:textId="77777777" w:rsidR="001713AE" w:rsidRDefault="008B0AB4">
            <w:pPr>
              <w:autoSpaceDE w:val="0"/>
              <w:autoSpaceDN w:val="0"/>
              <w:spacing w:before="100" w:after="0" w:line="168" w:lineRule="exact"/>
              <w:ind w:left="1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courbes cumulatives</w:t>
            </w:r>
          </w:p>
          <w:p w14:paraId="1B517B10" w14:textId="77777777" w:rsidR="001713AE" w:rsidRDefault="008B0AB4">
            <w:pPr>
              <w:autoSpaceDE w:val="0"/>
              <w:autoSpaceDN w:val="0"/>
              <w:spacing w:before="52" w:after="0" w:line="316" w:lineRule="exact"/>
              <w:ind w:left="108" w:right="216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-polygones des effectifs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Caractéristiques de position :</w:t>
            </w:r>
          </w:p>
          <w:p w14:paraId="1FEADD0C" w14:textId="77777777" w:rsidR="001713AE" w:rsidRDefault="008B0AB4">
            <w:pPr>
              <w:autoSpaceDE w:val="0"/>
              <w:autoSpaceDN w:val="0"/>
              <w:spacing w:before="102" w:after="0" w:line="166" w:lineRule="exact"/>
              <w:ind w:left="1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classe modale</w:t>
            </w:r>
          </w:p>
          <w:p w14:paraId="102ECCBC" w14:textId="77777777" w:rsidR="001713AE" w:rsidRDefault="008B0AB4">
            <w:pPr>
              <w:autoSpaceDE w:val="0"/>
              <w:autoSpaceDN w:val="0"/>
              <w:spacing w:before="96" w:after="0" w:line="270" w:lineRule="exact"/>
              <w:ind w:left="108" w:right="388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moyenne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médiane</w:t>
            </w:r>
          </w:p>
          <w:p w14:paraId="6E7104B0" w14:textId="77777777" w:rsidR="001713AE" w:rsidRDefault="008B0AB4">
            <w:pPr>
              <w:tabs>
                <w:tab w:val="left" w:pos="120"/>
              </w:tabs>
              <w:autoSpaceDE w:val="0"/>
              <w:autoSpaceDN w:val="0"/>
              <w:spacing w:before="52" w:after="0" w:line="314" w:lineRule="exact"/>
              <w:ind w:left="84" w:right="187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Caractéristiques de dispersion :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- variance- écart-type.</w:t>
            </w:r>
          </w:p>
        </w:tc>
      </w:tr>
      <w:tr w:rsidR="001713AE" w14:paraId="27FE8977" w14:textId="77777777">
        <w:trPr>
          <w:trHeight w:hRule="exact" w:val="1376"/>
        </w:trPr>
        <w:tc>
          <w:tcPr>
            <w:tcW w:w="182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E0A265" w14:textId="77777777" w:rsidR="001713AE" w:rsidRDefault="008B0AB4">
            <w:pPr>
              <w:autoSpaceDE w:val="0"/>
              <w:autoSpaceDN w:val="0"/>
              <w:spacing w:before="442" w:after="0" w:line="18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9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766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C2FE79" w14:textId="77777777" w:rsidR="001713AE" w:rsidRDefault="008B0AB4">
            <w:pPr>
              <w:autoSpaceDE w:val="0"/>
              <w:autoSpaceDN w:val="0"/>
              <w:spacing w:before="464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RATTRAPAGE ET REVISION</w:t>
            </w:r>
          </w:p>
          <w:p w14:paraId="2EA917B0" w14:textId="77777777" w:rsidR="001713AE" w:rsidRDefault="008B0AB4">
            <w:pPr>
              <w:autoSpaceDE w:val="0"/>
              <w:autoSpaceDN w:val="0"/>
              <w:spacing w:before="382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EVALUATION FINALE</w:t>
            </w:r>
          </w:p>
        </w:tc>
      </w:tr>
      <w:tr w:rsidR="001713AE" w14:paraId="087ED2A2" w14:textId="77777777">
        <w:trPr>
          <w:trHeight w:hRule="exact" w:val="564"/>
        </w:trPr>
        <w:tc>
          <w:tcPr>
            <w:tcW w:w="9490" w:type="dxa"/>
            <w:gridSpan w:val="5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EC5B7E" w14:textId="77777777" w:rsidR="001713AE" w:rsidRDefault="008B0AB4">
            <w:pPr>
              <w:autoSpaceDE w:val="0"/>
              <w:autoSpaceDN w:val="0"/>
              <w:spacing w:before="200" w:after="0" w:line="168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04634CE0" w14:textId="77777777" w:rsidR="001713AE" w:rsidRDefault="008B0AB4">
      <w:pPr>
        <w:autoSpaceDE w:val="0"/>
        <w:autoSpaceDN w:val="0"/>
        <w:spacing w:before="5920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23</w:t>
      </w:r>
    </w:p>
    <w:p w14:paraId="7088CD71" w14:textId="77777777" w:rsidR="001713AE" w:rsidRDefault="001713AE">
      <w:pPr>
        <w:sectPr w:rsidR="001713AE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4B3E5E5D" w14:textId="77777777" w:rsidR="001713AE" w:rsidRDefault="008B0AB4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785216" behindDoc="1" locked="0" layoutInCell="1" allowOverlap="1" wp14:anchorId="53E8D0D1" wp14:editId="259FC894">
            <wp:simplePos x="0" y="0"/>
            <wp:positionH relativeFrom="page">
              <wp:posOffset>748030</wp:posOffset>
            </wp:positionH>
            <wp:positionV relativeFrom="page">
              <wp:posOffset>1285240</wp:posOffset>
            </wp:positionV>
            <wp:extent cx="873760" cy="80009"/>
            <wp:effectExtent l="0" t="0" r="0" b="0"/>
            <wp:wrapNone/>
            <wp:docPr id="51939474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73760" cy="80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6240" behindDoc="1" locked="0" layoutInCell="1" allowOverlap="1" wp14:anchorId="7DDEA9C2" wp14:editId="62236911">
            <wp:simplePos x="0" y="0"/>
            <wp:positionH relativeFrom="page">
              <wp:posOffset>748030</wp:posOffset>
            </wp:positionH>
            <wp:positionV relativeFrom="page">
              <wp:posOffset>1525270</wp:posOffset>
            </wp:positionV>
            <wp:extent cx="873760" cy="81280"/>
            <wp:effectExtent l="0" t="0" r="0" b="0"/>
            <wp:wrapNone/>
            <wp:docPr id="135196611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73760" cy="8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7264" behindDoc="1" locked="0" layoutInCell="1" allowOverlap="1" wp14:anchorId="0382991B" wp14:editId="443851D0">
            <wp:simplePos x="0" y="0"/>
            <wp:positionH relativeFrom="page">
              <wp:posOffset>814069</wp:posOffset>
            </wp:positionH>
            <wp:positionV relativeFrom="page">
              <wp:posOffset>1365250</wp:posOffset>
            </wp:positionV>
            <wp:extent cx="741680" cy="160019"/>
            <wp:effectExtent l="0" t="0" r="0" b="0"/>
            <wp:wrapNone/>
            <wp:docPr id="5740190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8288" behindDoc="1" locked="0" layoutInCell="1" allowOverlap="1" wp14:anchorId="3FA76A76" wp14:editId="14ABF8CD">
            <wp:simplePos x="0" y="0"/>
            <wp:positionH relativeFrom="page">
              <wp:posOffset>1692910</wp:posOffset>
            </wp:positionH>
            <wp:positionV relativeFrom="page">
              <wp:posOffset>1285240</wp:posOffset>
            </wp:positionV>
            <wp:extent cx="1771650" cy="321309"/>
            <wp:effectExtent l="0" t="0" r="0" b="0"/>
            <wp:wrapNone/>
            <wp:docPr id="15563299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21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9312" behindDoc="1" locked="0" layoutInCell="1" allowOverlap="1" wp14:anchorId="24749256" wp14:editId="271EBA1F">
            <wp:simplePos x="0" y="0"/>
            <wp:positionH relativeFrom="page">
              <wp:posOffset>3535679</wp:posOffset>
            </wp:positionH>
            <wp:positionV relativeFrom="page">
              <wp:posOffset>1285240</wp:posOffset>
            </wp:positionV>
            <wp:extent cx="3234690" cy="80009"/>
            <wp:effectExtent l="0" t="0" r="0" b="0"/>
            <wp:wrapNone/>
            <wp:docPr id="11433398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0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0336" behindDoc="1" locked="0" layoutInCell="1" allowOverlap="1" wp14:anchorId="60D6F8AC" wp14:editId="320ECE47">
            <wp:simplePos x="0" y="0"/>
            <wp:positionH relativeFrom="page">
              <wp:posOffset>3535679</wp:posOffset>
            </wp:positionH>
            <wp:positionV relativeFrom="page">
              <wp:posOffset>1525270</wp:posOffset>
            </wp:positionV>
            <wp:extent cx="3234690" cy="81280"/>
            <wp:effectExtent l="0" t="0" r="0" b="0"/>
            <wp:wrapNone/>
            <wp:docPr id="62710802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1360" behindDoc="1" locked="0" layoutInCell="1" allowOverlap="1" wp14:anchorId="7D0C53EE" wp14:editId="5CFCBF01">
            <wp:simplePos x="0" y="0"/>
            <wp:positionH relativeFrom="page">
              <wp:posOffset>3601720</wp:posOffset>
            </wp:positionH>
            <wp:positionV relativeFrom="page">
              <wp:posOffset>1365250</wp:posOffset>
            </wp:positionV>
            <wp:extent cx="3105150" cy="160019"/>
            <wp:effectExtent l="0" t="0" r="0" b="0"/>
            <wp:wrapNone/>
            <wp:docPr id="517138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B6E86F" w14:textId="77777777" w:rsidR="001713AE" w:rsidRDefault="001713AE">
      <w:pPr>
        <w:autoSpaceDE w:val="0"/>
        <w:autoSpaceDN w:val="0"/>
        <w:spacing w:before="184" w:after="0" w:line="220" w:lineRule="exact"/>
      </w:pPr>
    </w:p>
    <w:p w14:paraId="2DFFAB37" w14:textId="77777777" w:rsidR="001713AE" w:rsidRDefault="008B0AB4">
      <w:pPr>
        <w:autoSpaceDE w:val="0"/>
        <w:autoSpaceDN w:val="0"/>
        <w:spacing w:after="0" w:line="244" w:lineRule="exact"/>
        <w:jc w:val="center"/>
      </w:pPr>
      <w:r>
        <w:rPr>
          <w:rFonts w:ascii="Times New Roman,Bold" w:eastAsia="Times New Roman,Bold" w:hAnsi="Times New Roman,Bold"/>
          <w:b/>
          <w:color w:val="000000"/>
          <w:spacing w:val="-10"/>
          <w:sz w:val="28"/>
        </w:rPr>
        <w:t>PHYSIQUE CHIMIE</w:t>
      </w:r>
    </w:p>
    <w:p w14:paraId="44581BFF" w14:textId="77777777" w:rsidR="001713AE" w:rsidRDefault="008B0AB4">
      <w:pPr>
        <w:autoSpaceDE w:val="0"/>
        <w:autoSpaceDN w:val="0"/>
        <w:spacing w:before="88" w:after="0" w:line="154" w:lineRule="exact"/>
        <w:ind w:left="1046"/>
      </w:pPr>
      <w:r>
        <w:rPr>
          <w:rFonts w:ascii="Times New Roman" w:eastAsia="Times New Roman" w:hAnsi="Times New Roman"/>
          <w:color w:val="000000"/>
          <w:spacing w:val="-10"/>
        </w:rPr>
        <w:t>DUREE D’UNE SEANCE : 2h</w:t>
      </w:r>
    </w:p>
    <w:p w14:paraId="0336D643" w14:textId="77777777" w:rsidR="001713AE" w:rsidRDefault="008B0AB4">
      <w:pPr>
        <w:autoSpaceDE w:val="0"/>
        <w:autoSpaceDN w:val="0"/>
        <w:spacing w:before="282" w:after="234" w:line="152" w:lineRule="exact"/>
        <w:ind w:left="1046"/>
      </w:pPr>
      <w:r>
        <w:rPr>
          <w:rFonts w:ascii="Times New Roman" w:eastAsia="Times New Roman" w:hAnsi="Times New Roman"/>
          <w:color w:val="000000"/>
          <w:spacing w:val="-10"/>
        </w:rPr>
        <w:t>NOMBRE DE SEANCES PAR SEMAINE : 2</w:t>
      </w:r>
    </w:p>
    <w:tbl>
      <w:tblPr>
        <w:tblW w:w="0" w:type="auto"/>
        <w:tblInd w:w="940" w:type="dxa"/>
        <w:tblLayout w:type="fixed"/>
        <w:tblLook w:val="04A0" w:firstRow="1" w:lastRow="0" w:firstColumn="1" w:lastColumn="0" w:noHBand="0" w:noVBand="1"/>
      </w:tblPr>
      <w:tblGrid>
        <w:gridCol w:w="1364"/>
        <w:gridCol w:w="45"/>
        <w:gridCol w:w="2962"/>
        <w:gridCol w:w="42"/>
        <w:gridCol w:w="5070"/>
      </w:tblGrid>
      <w:tr w:rsidR="001713AE" w14:paraId="54FB4761" w14:textId="77777777">
        <w:trPr>
          <w:trHeight w:hRule="exact" w:val="516"/>
        </w:trPr>
        <w:tc>
          <w:tcPr>
            <w:tcW w:w="1364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9C68CE6" w14:textId="77777777" w:rsidR="001713AE" w:rsidRDefault="008B0AB4">
            <w:pPr>
              <w:autoSpaceDE w:val="0"/>
              <w:autoSpaceDN w:val="0"/>
              <w:spacing w:before="180" w:after="0" w:line="156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PERIODE</w:t>
            </w:r>
          </w:p>
        </w:tc>
        <w:tc>
          <w:tcPr>
            <w:tcW w:w="44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0118351E" w14:textId="77777777" w:rsidR="001713AE" w:rsidRDefault="001713AE"/>
        </w:tc>
        <w:tc>
          <w:tcPr>
            <w:tcW w:w="2962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8BA770C" w14:textId="77777777" w:rsidR="001713AE" w:rsidRDefault="008B0AB4">
            <w:pPr>
              <w:autoSpaceDE w:val="0"/>
              <w:autoSpaceDN w:val="0"/>
              <w:spacing w:before="54" w:after="0" w:line="19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THEMATIQUE</w:t>
            </w:r>
          </w:p>
          <w:p w14:paraId="4475D536" w14:textId="77777777" w:rsidR="001713AE" w:rsidRDefault="008B0AB4">
            <w:pPr>
              <w:autoSpaceDE w:val="0"/>
              <w:autoSpaceDN w:val="0"/>
              <w:spacing w:before="64" w:after="0" w:line="156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/THEME/CHAPITRE</w:t>
            </w:r>
          </w:p>
        </w:tc>
        <w:tc>
          <w:tcPr>
            <w:tcW w:w="42" w:type="dxa"/>
            <w:tcMar>
              <w:left w:w="0" w:type="dxa"/>
              <w:right w:w="0" w:type="dxa"/>
            </w:tcMar>
          </w:tcPr>
          <w:p w14:paraId="77815364" w14:textId="77777777" w:rsidR="001713AE" w:rsidRDefault="001713AE"/>
        </w:tc>
        <w:tc>
          <w:tcPr>
            <w:tcW w:w="5070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7691299" w14:textId="77777777" w:rsidR="001713AE" w:rsidRDefault="008B0AB4">
            <w:pPr>
              <w:autoSpaceDE w:val="0"/>
              <w:autoSpaceDN w:val="0"/>
              <w:spacing w:before="180" w:after="0" w:line="156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CONTENUS</w:t>
            </w:r>
          </w:p>
        </w:tc>
      </w:tr>
      <w:tr w:rsidR="001713AE" w14:paraId="7EAF183D" w14:textId="77777777">
        <w:trPr>
          <w:trHeight w:hRule="exact" w:val="7108"/>
        </w:trPr>
        <w:tc>
          <w:tcPr>
            <w:tcW w:w="14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6EE3F3C" w14:textId="77777777" w:rsidR="001713AE" w:rsidRDefault="008B0AB4">
            <w:pPr>
              <w:autoSpaceDE w:val="0"/>
              <w:autoSpaceDN w:val="0"/>
              <w:spacing w:before="333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1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4"/>
              </w:rPr>
              <w:t>er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MOIS</w:t>
            </w:r>
          </w:p>
        </w:tc>
        <w:tc>
          <w:tcPr>
            <w:tcW w:w="3004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CFCC953" w14:textId="77777777" w:rsidR="001713AE" w:rsidRDefault="008B0AB4">
            <w:pPr>
              <w:autoSpaceDE w:val="0"/>
              <w:autoSpaceDN w:val="0"/>
              <w:spacing w:before="946" w:after="0" w:line="192" w:lineRule="exact"/>
              <w:ind w:left="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PHYSIQUE :</w:t>
            </w:r>
          </w:p>
          <w:p w14:paraId="48C4378A" w14:textId="77777777" w:rsidR="001713AE" w:rsidRDefault="008B0AB4">
            <w:pPr>
              <w:autoSpaceDE w:val="0"/>
              <w:autoSpaceDN w:val="0"/>
              <w:spacing w:after="0" w:line="244" w:lineRule="exact"/>
              <w:ind w:left="76" w:right="100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 xml:space="preserve">MOUVEMENT DE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 xml:space="preserve">TRANSLATION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 xml:space="preserve">D’UN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SOLIDE</w:t>
            </w:r>
          </w:p>
          <w:p w14:paraId="2A93806D" w14:textId="77777777" w:rsidR="001713AE" w:rsidRDefault="008B0AB4">
            <w:pPr>
              <w:autoSpaceDE w:val="0"/>
              <w:autoSpaceDN w:val="0"/>
              <w:spacing w:before="1614" w:after="0" w:line="156" w:lineRule="exact"/>
              <w:ind w:left="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TRAVAIL</w:t>
            </w:r>
          </w:p>
          <w:p w14:paraId="77B2A086" w14:textId="77777777" w:rsidR="001713AE" w:rsidRDefault="008B0AB4">
            <w:pPr>
              <w:autoSpaceDE w:val="0"/>
              <w:autoSpaceDN w:val="0"/>
              <w:spacing w:before="1868" w:after="0" w:line="156" w:lineRule="exact"/>
              <w:ind w:left="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CHIMIE</w:t>
            </w:r>
          </w:p>
          <w:p w14:paraId="1AC52719" w14:textId="77777777" w:rsidR="001713AE" w:rsidRDefault="008B0AB4">
            <w:pPr>
              <w:autoSpaceDE w:val="0"/>
              <w:autoSpaceDN w:val="0"/>
              <w:spacing w:before="96" w:after="0" w:line="192" w:lineRule="exact"/>
              <w:ind w:left="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ORGANIQUE</w:t>
            </w:r>
          </w:p>
        </w:tc>
        <w:tc>
          <w:tcPr>
            <w:tcW w:w="50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879ABA6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after="0" w:line="140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Mouvement d’un solide indéformable</w:t>
            </w:r>
          </w:p>
          <w:p w14:paraId="0EBAB050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after="0" w:line="192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Vitesse d’un point du solide</w:t>
            </w:r>
          </w:p>
          <w:p w14:paraId="2B0A9899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after="0" w:line="146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Centre d’inertie d’un solide</w:t>
            </w:r>
          </w:p>
          <w:p w14:paraId="508CED83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before="34" w:after="0" w:line="156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Mouvement de translation d’un solide</w:t>
            </w:r>
          </w:p>
          <w:p w14:paraId="4980A2D1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before="38" w:after="0" w:line="156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Chute libre d’un solide sans vitesse initiale</w:t>
            </w:r>
          </w:p>
          <w:p w14:paraId="66F2F8CD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before="34" w:after="0" w:line="156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Vitesse d’un solide tombant en chute libre</w:t>
            </w:r>
          </w:p>
          <w:p w14:paraId="123FB840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after="0" w:line="192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Forces s’exerçant sur un solide</w:t>
            </w:r>
          </w:p>
          <w:p w14:paraId="318C38AE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after="0" w:line="154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Forces extérieures</w:t>
            </w:r>
          </w:p>
          <w:p w14:paraId="6B674559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before="38" w:after="0" w:line="154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Résultante de forces</w:t>
            </w:r>
          </w:p>
          <w:p w14:paraId="73DC54E0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before="42" w:after="0" w:line="154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Les lois de Newton :</w:t>
            </w:r>
          </w:p>
          <w:p w14:paraId="66B104A4" w14:textId="77777777" w:rsidR="001713AE" w:rsidRDefault="008B0AB4">
            <w:pPr>
              <w:tabs>
                <w:tab w:val="left" w:pos="1250"/>
              </w:tabs>
              <w:autoSpaceDE w:val="0"/>
              <w:autoSpaceDN w:val="0"/>
              <w:spacing w:before="46" w:after="0" w:line="206" w:lineRule="exact"/>
              <w:ind w:left="890"/>
            </w:pPr>
            <w:r>
              <w:rPr>
                <w:rFonts w:ascii="Wingdings" w:eastAsia="Wingdings" w:hAnsi="Wingdings"/>
                <w:color w:val="000000"/>
                <w:spacing w:val="-10"/>
              </w:rPr>
              <w:t>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Première loi : principe de l’inertie</w:t>
            </w:r>
          </w:p>
          <w:p w14:paraId="300BFDBE" w14:textId="77777777" w:rsidR="001713AE" w:rsidRDefault="008B0AB4">
            <w:pPr>
              <w:tabs>
                <w:tab w:val="left" w:pos="1250"/>
              </w:tabs>
              <w:autoSpaceDE w:val="0"/>
              <w:autoSpaceDN w:val="0"/>
              <w:spacing w:before="44" w:after="0" w:line="162" w:lineRule="exact"/>
              <w:ind w:left="890"/>
            </w:pPr>
            <w:r>
              <w:rPr>
                <w:rFonts w:ascii="Wingdings" w:eastAsia="Wingdings" w:hAnsi="Wingdings"/>
                <w:color w:val="000000"/>
                <w:spacing w:val="-10"/>
              </w:rPr>
              <w:t>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Deuxième loi</w:t>
            </w:r>
          </w:p>
          <w:p w14:paraId="571226A8" w14:textId="77777777" w:rsidR="001713AE" w:rsidRDefault="008B0AB4">
            <w:pPr>
              <w:tabs>
                <w:tab w:val="left" w:pos="1250"/>
              </w:tabs>
              <w:autoSpaceDE w:val="0"/>
              <w:autoSpaceDN w:val="0"/>
              <w:spacing w:before="44" w:after="0" w:line="208" w:lineRule="exact"/>
              <w:ind w:left="890"/>
            </w:pPr>
            <w:r>
              <w:rPr>
                <w:rFonts w:ascii="Wingdings" w:eastAsia="Wingdings" w:hAnsi="Wingdings"/>
                <w:color w:val="000000"/>
                <w:spacing w:val="-10"/>
              </w:rPr>
              <w:t>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Troisième loi : principe d’interaction</w:t>
            </w:r>
          </w:p>
          <w:p w14:paraId="6E61E38E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before="198" w:after="0" w:line="200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Travail et puissance d’une force (constante)</w:t>
            </w:r>
          </w:p>
          <w:p w14:paraId="3C63A756" w14:textId="77777777" w:rsidR="001713AE" w:rsidRDefault="008B0AB4">
            <w:pPr>
              <w:autoSpaceDE w:val="0"/>
              <w:autoSpaceDN w:val="0"/>
              <w:spacing w:before="56" w:after="0" w:line="200" w:lineRule="exact"/>
              <w:ind w:left="438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agissant sur un solide en mouvement de translation</w:t>
            </w:r>
          </w:p>
          <w:p w14:paraId="56176588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after="0" w:line="142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Notion de travail d’une force</w:t>
            </w:r>
          </w:p>
          <w:p w14:paraId="5A9F03B2" w14:textId="77777777" w:rsidR="001713AE" w:rsidRDefault="008B0AB4">
            <w:pPr>
              <w:autoSpaceDE w:val="0"/>
              <w:autoSpaceDN w:val="0"/>
              <w:spacing w:before="98" w:after="0" w:line="202" w:lineRule="exact"/>
              <w:ind w:left="78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Force conservative : exemple le poids d’un corps</w:t>
            </w:r>
          </w:p>
          <w:p w14:paraId="215DB615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after="0" w:line="144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Travail de la tension d’un ressort</w:t>
            </w:r>
          </w:p>
          <w:p w14:paraId="231F051E" w14:textId="77777777" w:rsidR="001713AE" w:rsidRDefault="008B0AB4">
            <w:pPr>
              <w:autoSpaceDE w:val="0"/>
              <w:autoSpaceDN w:val="0"/>
              <w:spacing w:before="352" w:after="0" w:line="204" w:lineRule="exact"/>
              <w:ind w:left="7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Origine des molécules Organiques sur Terre :</w:t>
            </w:r>
          </w:p>
          <w:p w14:paraId="7814204B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after="0" w:line="142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Du dioxyde de carbone au glucose</w:t>
            </w:r>
          </w:p>
          <w:p w14:paraId="3727D9A1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after="0" w:line="146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Du glucose aux molécules d’origine naturelle</w:t>
            </w:r>
          </w:p>
          <w:p w14:paraId="0ED4BD0C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after="0" w:line="146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Des molécules naturelles à celles d’origine</w:t>
            </w:r>
          </w:p>
          <w:p w14:paraId="12653ABF" w14:textId="77777777" w:rsidR="001713AE" w:rsidRDefault="008B0AB4">
            <w:pPr>
              <w:autoSpaceDE w:val="0"/>
              <w:autoSpaceDN w:val="0"/>
              <w:spacing w:before="56" w:after="0" w:line="200" w:lineRule="exact"/>
              <w:ind w:left="438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synthétique</w:t>
            </w:r>
          </w:p>
          <w:p w14:paraId="508B6C81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after="0" w:line="148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Importance économique de la chimie</w:t>
            </w:r>
          </w:p>
          <w:p w14:paraId="0FCE76C5" w14:textId="77777777" w:rsidR="001713AE" w:rsidRDefault="008B0AB4">
            <w:pPr>
              <w:autoSpaceDE w:val="0"/>
              <w:autoSpaceDN w:val="0"/>
              <w:spacing w:before="56" w:after="0" w:line="200" w:lineRule="exact"/>
              <w:ind w:left="78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organique</w:t>
            </w:r>
          </w:p>
        </w:tc>
      </w:tr>
      <w:tr w:rsidR="001713AE" w14:paraId="5991FDBC" w14:textId="77777777">
        <w:trPr>
          <w:trHeight w:hRule="exact" w:val="6172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E41D09A" w14:textId="77777777" w:rsidR="001713AE" w:rsidRDefault="008B0AB4">
            <w:pPr>
              <w:autoSpaceDE w:val="0"/>
              <w:autoSpaceDN w:val="0"/>
              <w:spacing w:before="2868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2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4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MOIS</w:t>
            </w:r>
          </w:p>
        </w:tc>
        <w:tc>
          <w:tcPr>
            <w:tcW w:w="3006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DEC61C2" w14:textId="77777777" w:rsidR="001713AE" w:rsidRDefault="008B0AB4">
            <w:pPr>
              <w:autoSpaceDE w:val="0"/>
              <w:autoSpaceDN w:val="0"/>
              <w:spacing w:before="56" w:after="0" w:line="156" w:lineRule="exact"/>
              <w:ind w:left="12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TRAVAIL</w:t>
            </w:r>
          </w:p>
          <w:p w14:paraId="506F4A0F" w14:textId="77777777" w:rsidR="001713AE" w:rsidRDefault="008B0AB4">
            <w:pPr>
              <w:autoSpaceDE w:val="0"/>
              <w:autoSpaceDN w:val="0"/>
              <w:spacing w:before="4396" w:after="0" w:line="156" w:lineRule="exact"/>
              <w:ind w:left="12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CHIMIE</w:t>
            </w:r>
          </w:p>
          <w:p w14:paraId="58790195" w14:textId="77777777" w:rsidR="001713AE" w:rsidRDefault="008B0AB4">
            <w:pPr>
              <w:autoSpaceDE w:val="0"/>
              <w:autoSpaceDN w:val="0"/>
              <w:spacing w:before="98" w:after="0" w:line="192" w:lineRule="exact"/>
              <w:ind w:left="12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ORGANIQUE</w:t>
            </w:r>
          </w:p>
        </w:tc>
        <w:tc>
          <w:tcPr>
            <w:tcW w:w="5112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53E8CB1" w14:textId="77777777" w:rsidR="001713AE" w:rsidRDefault="008B0AB4">
            <w:pPr>
              <w:tabs>
                <w:tab w:val="left" w:pos="422"/>
              </w:tabs>
              <w:autoSpaceDE w:val="0"/>
              <w:autoSpaceDN w:val="0"/>
              <w:spacing w:after="0" w:line="130" w:lineRule="exact"/>
              <w:ind w:left="12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Puissance d’une force ou plusieurs forces</w:t>
            </w:r>
          </w:p>
          <w:p w14:paraId="3BA83ACB" w14:textId="77777777" w:rsidR="001713AE" w:rsidRDefault="008B0AB4">
            <w:pPr>
              <w:tabs>
                <w:tab w:val="left" w:pos="422"/>
              </w:tabs>
              <w:autoSpaceDE w:val="0"/>
              <w:autoSpaceDN w:val="0"/>
              <w:spacing w:before="158" w:after="0" w:line="220" w:lineRule="exact"/>
              <w:ind w:left="12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 travail : un mode de transfert de l’énergie</w:t>
            </w:r>
          </w:p>
          <w:p w14:paraId="3FE44514" w14:textId="77777777" w:rsidR="001713AE" w:rsidRDefault="008B0AB4">
            <w:pPr>
              <w:tabs>
                <w:tab w:val="left" w:pos="422"/>
              </w:tabs>
              <w:autoSpaceDE w:val="0"/>
              <w:autoSpaceDN w:val="0"/>
              <w:spacing w:after="0" w:line="124" w:lineRule="exact"/>
              <w:ind w:left="12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Travail et énergie cinétique d’un solide en</w:t>
            </w:r>
          </w:p>
          <w:p w14:paraId="333AE71C" w14:textId="77777777" w:rsidR="001713AE" w:rsidRDefault="008B0AB4">
            <w:pPr>
              <w:autoSpaceDE w:val="0"/>
              <w:autoSpaceDN w:val="0"/>
              <w:spacing w:before="42" w:after="0" w:line="166" w:lineRule="exact"/>
              <w:ind w:left="1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translation</w:t>
            </w:r>
          </w:p>
          <w:p w14:paraId="75C0E4A7" w14:textId="77777777" w:rsidR="001713AE" w:rsidRDefault="008B0AB4">
            <w:pPr>
              <w:autoSpaceDE w:val="0"/>
              <w:autoSpaceDN w:val="0"/>
              <w:spacing w:before="342" w:after="0" w:line="176" w:lineRule="exact"/>
              <w:ind w:left="12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Généralisation : solide en translation soumis à</w:t>
            </w:r>
          </w:p>
          <w:p w14:paraId="0410BF73" w14:textId="77777777" w:rsidR="001713AE" w:rsidRDefault="008B0AB4">
            <w:pPr>
              <w:autoSpaceDE w:val="0"/>
              <w:autoSpaceDN w:val="0"/>
              <w:spacing w:before="86" w:after="0" w:line="170" w:lineRule="exact"/>
              <w:ind w:left="12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diverses forces</w:t>
            </w:r>
          </w:p>
          <w:p w14:paraId="118D5E18" w14:textId="77777777" w:rsidR="001713AE" w:rsidRDefault="008B0AB4">
            <w:pPr>
              <w:tabs>
                <w:tab w:val="left" w:pos="422"/>
              </w:tabs>
              <w:autoSpaceDE w:val="0"/>
              <w:autoSpaceDN w:val="0"/>
              <w:spacing w:before="256" w:after="0" w:line="170" w:lineRule="exact"/>
              <w:ind w:left="12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Mouvement de rotation d’un solide autour d’un</w:t>
            </w:r>
          </w:p>
          <w:p w14:paraId="775F84D9" w14:textId="77777777" w:rsidR="001713AE" w:rsidRDefault="008B0AB4">
            <w:pPr>
              <w:autoSpaceDE w:val="0"/>
              <w:autoSpaceDN w:val="0"/>
              <w:spacing w:before="90" w:after="0" w:line="166" w:lineRule="exact"/>
              <w:ind w:left="1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axe fixe</w:t>
            </w:r>
          </w:p>
          <w:p w14:paraId="267879A3" w14:textId="77777777" w:rsidR="001713AE" w:rsidRDefault="008B0AB4">
            <w:pPr>
              <w:tabs>
                <w:tab w:val="left" w:pos="422"/>
              </w:tabs>
              <w:autoSpaceDE w:val="0"/>
              <w:autoSpaceDN w:val="0"/>
              <w:spacing w:after="0" w:line="176" w:lineRule="exact"/>
              <w:ind w:left="12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Vitesse angulaire</w:t>
            </w:r>
          </w:p>
          <w:p w14:paraId="76DF1EFB" w14:textId="77777777" w:rsidR="001713AE" w:rsidRDefault="008B0AB4">
            <w:pPr>
              <w:tabs>
                <w:tab w:val="left" w:pos="422"/>
              </w:tabs>
              <w:autoSpaceDE w:val="0"/>
              <w:autoSpaceDN w:val="0"/>
              <w:spacing w:after="0" w:line="124" w:lineRule="exact"/>
              <w:ind w:left="12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Moment d’une force par rapport à un axe</w:t>
            </w:r>
          </w:p>
          <w:p w14:paraId="68B468EF" w14:textId="77777777" w:rsidR="001713AE" w:rsidRDefault="008B0AB4">
            <w:pPr>
              <w:tabs>
                <w:tab w:val="left" w:pos="422"/>
              </w:tabs>
              <w:autoSpaceDE w:val="0"/>
              <w:autoSpaceDN w:val="0"/>
              <w:spacing w:after="0" w:line="124" w:lineRule="exact"/>
              <w:ind w:left="12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Moment d’un couple</w:t>
            </w:r>
          </w:p>
          <w:p w14:paraId="6C2A8C49" w14:textId="77777777" w:rsidR="001713AE" w:rsidRDefault="008B0AB4">
            <w:pPr>
              <w:tabs>
                <w:tab w:val="left" w:pos="422"/>
              </w:tabs>
              <w:autoSpaceDE w:val="0"/>
              <w:autoSpaceDN w:val="0"/>
              <w:spacing w:after="0" w:line="128" w:lineRule="exact"/>
              <w:ind w:left="12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Travail et puissance des forces agissant sur un</w:t>
            </w:r>
          </w:p>
          <w:p w14:paraId="3754C933" w14:textId="77777777" w:rsidR="001713AE" w:rsidRDefault="008B0AB4">
            <w:pPr>
              <w:autoSpaceDE w:val="0"/>
              <w:autoSpaceDN w:val="0"/>
              <w:spacing w:before="40" w:after="0" w:line="168" w:lineRule="exact"/>
              <w:ind w:left="1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solide en mouvement de rotation</w:t>
            </w:r>
          </w:p>
          <w:p w14:paraId="4AB78CF5" w14:textId="77777777" w:rsidR="001713AE" w:rsidRDefault="008B0AB4">
            <w:pPr>
              <w:tabs>
                <w:tab w:val="left" w:pos="422"/>
              </w:tabs>
              <w:autoSpaceDE w:val="0"/>
              <w:autoSpaceDN w:val="0"/>
              <w:spacing w:after="0" w:line="170" w:lineRule="exact"/>
              <w:ind w:left="12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Energie cinétique de rotation d’un solide</w:t>
            </w:r>
          </w:p>
          <w:p w14:paraId="7EA76E43" w14:textId="77777777" w:rsidR="001713AE" w:rsidRDefault="008B0AB4">
            <w:pPr>
              <w:autoSpaceDE w:val="0"/>
              <w:autoSpaceDN w:val="0"/>
              <w:spacing w:before="40" w:after="0" w:line="170" w:lineRule="exact"/>
              <w:ind w:left="1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autour d’un axe fixe</w:t>
            </w:r>
          </w:p>
          <w:p w14:paraId="783E09AE" w14:textId="77777777" w:rsidR="001713AE" w:rsidRDefault="008B0AB4">
            <w:pPr>
              <w:autoSpaceDE w:val="0"/>
              <w:autoSpaceDN w:val="0"/>
              <w:spacing w:before="346" w:after="0" w:line="200" w:lineRule="exact"/>
              <w:ind w:left="120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Importance de l’élément carbone</w:t>
            </w:r>
          </w:p>
          <w:p w14:paraId="7F065676" w14:textId="77777777" w:rsidR="001713AE" w:rsidRDefault="008B0AB4">
            <w:pPr>
              <w:tabs>
                <w:tab w:val="left" w:pos="480"/>
              </w:tabs>
              <w:autoSpaceDE w:val="0"/>
              <w:autoSpaceDN w:val="0"/>
              <w:spacing w:after="0" w:line="146" w:lineRule="exact"/>
              <w:ind w:left="120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Le squelette carboné :</w:t>
            </w:r>
          </w:p>
          <w:p w14:paraId="312FEF9E" w14:textId="77777777" w:rsidR="001713AE" w:rsidRDefault="008B0AB4">
            <w:pPr>
              <w:tabs>
                <w:tab w:val="left" w:pos="960"/>
              </w:tabs>
              <w:autoSpaceDE w:val="0"/>
              <w:autoSpaceDN w:val="0"/>
              <w:spacing w:before="46" w:after="0" w:line="162" w:lineRule="exact"/>
              <w:ind w:left="600"/>
            </w:pPr>
            <w:r>
              <w:rPr>
                <w:rFonts w:ascii="Wingdings" w:eastAsia="Wingdings" w:hAnsi="Wingdings"/>
                <w:color w:val="000000"/>
                <w:spacing w:val="-10"/>
              </w:rPr>
              <w:t>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Les alcanes</w:t>
            </w:r>
          </w:p>
          <w:p w14:paraId="170858E4" w14:textId="77777777" w:rsidR="001713AE" w:rsidRDefault="008B0AB4">
            <w:pPr>
              <w:tabs>
                <w:tab w:val="left" w:pos="960"/>
              </w:tabs>
              <w:autoSpaceDE w:val="0"/>
              <w:autoSpaceDN w:val="0"/>
              <w:spacing w:before="90" w:after="0" w:line="162" w:lineRule="exact"/>
              <w:ind w:left="600"/>
            </w:pPr>
            <w:r>
              <w:rPr>
                <w:rFonts w:ascii="Wingdings" w:eastAsia="Wingdings" w:hAnsi="Wingdings"/>
                <w:color w:val="000000"/>
                <w:spacing w:val="-10"/>
              </w:rPr>
              <w:t>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Tétravalence du carbone et chaîne carbonée</w:t>
            </w:r>
          </w:p>
          <w:p w14:paraId="3646EA29" w14:textId="77777777" w:rsidR="001713AE" w:rsidRDefault="008B0AB4">
            <w:pPr>
              <w:autoSpaceDE w:val="0"/>
              <w:autoSpaceDN w:val="0"/>
              <w:spacing w:before="98" w:after="0" w:line="182" w:lineRule="exact"/>
              <w:ind w:left="960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des alcanes ; la liaison C-C</w:t>
            </w:r>
          </w:p>
        </w:tc>
      </w:tr>
    </w:tbl>
    <w:p w14:paraId="50C00324" w14:textId="77777777" w:rsidR="001713AE" w:rsidRDefault="008B0AB4">
      <w:pPr>
        <w:autoSpaceDE w:val="0"/>
        <w:autoSpaceDN w:val="0"/>
        <w:spacing w:before="96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24</w:t>
      </w:r>
    </w:p>
    <w:p w14:paraId="714560DB" w14:textId="77777777" w:rsidR="001713AE" w:rsidRDefault="001713AE">
      <w:pPr>
        <w:sectPr w:rsidR="001713AE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0DA1972A" w14:textId="77777777" w:rsidR="001713AE" w:rsidRDefault="008B0AB4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792384" behindDoc="1" locked="0" layoutInCell="1" allowOverlap="1" wp14:anchorId="673878A1" wp14:editId="7C78AE92">
            <wp:simplePos x="0" y="0"/>
            <wp:positionH relativeFrom="page">
              <wp:posOffset>748030</wp:posOffset>
            </wp:positionH>
            <wp:positionV relativeFrom="page">
              <wp:posOffset>463550</wp:posOffset>
            </wp:positionV>
            <wp:extent cx="873760" cy="80009"/>
            <wp:effectExtent l="0" t="0" r="0" b="0"/>
            <wp:wrapNone/>
            <wp:docPr id="88770644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73760" cy="80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3408" behindDoc="1" locked="0" layoutInCell="1" allowOverlap="1" wp14:anchorId="3CCE216F" wp14:editId="4AE565AE">
            <wp:simplePos x="0" y="0"/>
            <wp:positionH relativeFrom="page">
              <wp:posOffset>748030</wp:posOffset>
            </wp:positionH>
            <wp:positionV relativeFrom="page">
              <wp:posOffset>703580</wp:posOffset>
            </wp:positionV>
            <wp:extent cx="873760" cy="81279"/>
            <wp:effectExtent l="0" t="0" r="0" b="0"/>
            <wp:wrapNone/>
            <wp:docPr id="208319871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73760" cy="81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4432" behindDoc="1" locked="0" layoutInCell="1" allowOverlap="1" wp14:anchorId="5D7AB38E" wp14:editId="47472547">
            <wp:simplePos x="0" y="0"/>
            <wp:positionH relativeFrom="page">
              <wp:posOffset>814069</wp:posOffset>
            </wp:positionH>
            <wp:positionV relativeFrom="page">
              <wp:posOffset>543560</wp:posOffset>
            </wp:positionV>
            <wp:extent cx="741680" cy="160020"/>
            <wp:effectExtent l="0" t="0" r="0" b="0"/>
            <wp:wrapNone/>
            <wp:docPr id="193414976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5456" behindDoc="1" locked="0" layoutInCell="1" allowOverlap="1" wp14:anchorId="0F6DF4B4" wp14:editId="0851640D">
            <wp:simplePos x="0" y="0"/>
            <wp:positionH relativeFrom="page">
              <wp:posOffset>1692910</wp:posOffset>
            </wp:positionH>
            <wp:positionV relativeFrom="page">
              <wp:posOffset>463550</wp:posOffset>
            </wp:positionV>
            <wp:extent cx="1771650" cy="321309"/>
            <wp:effectExtent l="0" t="0" r="0" b="0"/>
            <wp:wrapNone/>
            <wp:docPr id="117008221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21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6480" behindDoc="1" locked="0" layoutInCell="1" allowOverlap="1" wp14:anchorId="35780537" wp14:editId="586CD530">
            <wp:simplePos x="0" y="0"/>
            <wp:positionH relativeFrom="page">
              <wp:posOffset>3535679</wp:posOffset>
            </wp:positionH>
            <wp:positionV relativeFrom="page">
              <wp:posOffset>463550</wp:posOffset>
            </wp:positionV>
            <wp:extent cx="3234690" cy="80009"/>
            <wp:effectExtent l="0" t="0" r="0" b="0"/>
            <wp:wrapNone/>
            <wp:docPr id="21826122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0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7504" behindDoc="1" locked="0" layoutInCell="1" allowOverlap="1" wp14:anchorId="623B73D8" wp14:editId="1DD80468">
            <wp:simplePos x="0" y="0"/>
            <wp:positionH relativeFrom="page">
              <wp:posOffset>3535679</wp:posOffset>
            </wp:positionH>
            <wp:positionV relativeFrom="page">
              <wp:posOffset>703580</wp:posOffset>
            </wp:positionV>
            <wp:extent cx="3234690" cy="81279"/>
            <wp:effectExtent l="0" t="0" r="0" b="0"/>
            <wp:wrapNone/>
            <wp:docPr id="13138064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1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8528" behindDoc="1" locked="0" layoutInCell="1" allowOverlap="1" wp14:anchorId="032DC295" wp14:editId="0D8E7578">
            <wp:simplePos x="0" y="0"/>
            <wp:positionH relativeFrom="page">
              <wp:posOffset>3601720</wp:posOffset>
            </wp:positionH>
            <wp:positionV relativeFrom="page">
              <wp:posOffset>543560</wp:posOffset>
            </wp:positionV>
            <wp:extent cx="3105150" cy="160020"/>
            <wp:effectExtent l="0" t="0" r="0" b="0"/>
            <wp:wrapNone/>
            <wp:docPr id="192626168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9552" behindDoc="1" locked="0" layoutInCell="1" allowOverlap="1" wp14:anchorId="2D3D3DEF" wp14:editId="217DD34A">
            <wp:simplePos x="0" y="0"/>
            <wp:positionH relativeFrom="page">
              <wp:posOffset>3600450</wp:posOffset>
            </wp:positionH>
            <wp:positionV relativeFrom="page">
              <wp:posOffset>9074150</wp:posOffset>
            </wp:positionV>
            <wp:extent cx="1816100" cy="165100"/>
            <wp:effectExtent l="0" t="0" r="0" b="0"/>
            <wp:wrapNone/>
            <wp:docPr id="112208535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0576" behindDoc="1" locked="0" layoutInCell="1" allowOverlap="1" wp14:anchorId="731F9313" wp14:editId="1D5A2DE6">
            <wp:simplePos x="0" y="0"/>
            <wp:positionH relativeFrom="page">
              <wp:posOffset>3600450</wp:posOffset>
            </wp:positionH>
            <wp:positionV relativeFrom="page">
              <wp:posOffset>9232900</wp:posOffset>
            </wp:positionV>
            <wp:extent cx="444500" cy="165100"/>
            <wp:effectExtent l="0" t="0" r="0" b="0"/>
            <wp:wrapNone/>
            <wp:docPr id="157285926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1600" behindDoc="0" locked="0" layoutInCell="1" allowOverlap="1" wp14:anchorId="279F9CE9" wp14:editId="31534DA5">
            <wp:simplePos x="0" y="0"/>
            <wp:positionH relativeFrom="page">
              <wp:posOffset>3600450</wp:posOffset>
            </wp:positionH>
            <wp:positionV relativeFrom="page">
              <wp:posOffset>9398000</wp:posOffset>
            </wp:positionV>
            <wp:extent cx="1905000" cy="158750"/>
            <wp:effectExtent l="0" t="0" r="0" b="0"/>
            <wp:wrapNone/>
            <wp:docPr id="129898103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2624" behindDoc="1" locked="0" layoutInCell="1" allowOverlap="1" wp14:anchorId="63D672DA" wp14:editId="35011313">
            <wp:simplePos x="0" y="0"/>
            <wp:positionH relativeFrom="page">
              <wp:posOffset>3600450</wp:posOffset>
            </wp:positionH>
            <wp:positionV relativeFrom="page">
              <wp:posOffset>9556750</wp:posOffset>
            </wp:positionV>
            <wp:extent cx="381000" cy="158750"/>
            <wp:effectExtent l="0" t="0" r="0" b="0"/>
            <wp:wrapNone/>
            <wp:docPr id="52722012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3648" behindDoc="1" locked="0" layoutInCell="1" allowOverlap="1" wp14:anchorId="05459FBD" wp14:editId="5B0DD559">
            <wp:simplePos x="0" y="0"/>
            <wp:positionH relativeFrom="page">
              <wp:posOffset>3600450</wp:posOffset>
            </wp:positionH>
            <wp:positionV relativeFrom="page">
              <wp:posOffset>9715500</wp:posOffset>
            </wp:positionV>
            <wp:extent cx="495300" cy="165100"/>
            <wp:effectExtent l="0" t="0" r="0" b="0"/>
            <wp:wrapNone/>
            <wp:docPr id="64574531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30E56D" w14:textId="77777777" w:rsidR="001713AE" w:rsidRDefault="001713AE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934" w:type="dxa"/>
        <w:tblLayout w:type="fixed"/>
        <w:tblLook w:val="04A0" w:firstRow="1" w:lastRow="0" w:firstColumn="1" w:lastColumn="0" w:noHBand="0" w:noVBand="1"/>
      </w:tblPr>
      <w:tblGrid>
        <w:gridCol w:w="1378"/>
        <w:gridCol w:w="45"/>
        <w:gridCol w:w="2986"/>
        <w:gridCol w:w="20"/>
        <w:gridCol w:w="5090"/>
      </w:tblGrid>
      <w:tr w:rsidR="001713AE" w14:paraId="4C2584D4" w14:textId="77777777">
        <w:trPr>
          <w:trHeight w:hRule="exact" w:val="516"/>
        </w:trPr>
        <w:tc>
          <w:tcPr>
            <w:tcW w:w="1378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DDE3ECB" w14:textId="77777777" w:rsidR="001713AE" w:rsidRDefault="008B0AB4">
            <w:pPr>
              <w:autoSpaceDE w:val="0"/>
              <w:autoSpaceDN w:val="0"/>
              <w:spacing w:before="182" w:after="0" w:line="156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PERIODE</w:t>
            </w:r>
          </w:p>
        </w:tc>
        <w:tc>
          <w:tcPr>
            <w:tcW w:w="20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021BD46E" w14:textId="77777777" w:rsidR="001713AE" w:rsidRDefault="001713AE"/>
        </w:tc>
        <w:tc>
          <w:tcPr>
            <w:tcW w:w="2986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0B13BFC" w14:textId="77777777" w:rsidR="001713AE" w:rsidRDefault="008B0AB4">
            <w:pPr>
              <w:autoSpaceDE w:val="0"/>
              <w:autoSpaceDN w:val="0"/>
              <w:spacing w:before="56" w:after="0" w:line="19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THEMATIQUE</w:t>
            </w:r>
          </w:p>
          <w:p w14:paraId="2A56D29F" w14:textId="77777777" w:rsidR="001713AE" w:rsidRDefault="008B0AB4">
            <w:pPr>
              <w:autoSpaceDE w:val="0"/>
              <w:autoSpaceDN w:val="0"/>
              <w:spacing w:before="64" w:after="0" w:line="156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/THEME/CHAPITRE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5FDADE58" w14:textId="77777777" w:rsidR="001713AE" w:rsidRDefault="001713AE"/>
        </w:tc>
        <w:tc>
          <w:tcPr>
            <w:tcW w:w="5090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A90B2BA" w14:textId="77777777" w:rsidR="001713AE" w:rsidRDefault="008B0AB4">
            <w:pPr>
              <w:autoSpaceDE w:val="0"/>
              <w:autoSpaceDN w:val="0"/>
              <w:spacing w:before="182" w:after="0" w:line="156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CONTENUS</w:t>
            </w:r>
          </w:p>
        </w:tc>
      </w:tr>
      <w:tr w:rsidR="001713AE" w14:paraId="3D97730E" w14:textId="77777777">
        <w:trPr>
          <w:trHeight w:hRule="exact" w:val="1644"/>
        </w:trPr>
        <w:tc>
          <w:tcPr>
            <w:tcW w:w="13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6658B23" w14:textId="77777777" w:rsidR="001713AE" w:rsidRDefault="001713AE"/>
        </w:tc>
        <w:tc>
          <w:tcPr>
            <w:tcW w:w="3006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0979A8E" w14:textId="77777777" w:rsidR="001713AE" w:rsidRDefault="001713AE"/>
        </w:tc>
        <w:tc>
          <w:tcPr>
            <w:tcW w:w="509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310EF16" w14:textId="77777777" w:rsidR="001713AE" w:rsidRDefault="008B0AB4">
            <w:pPr>
              <w:tabs>
                <w:tab w:val="left" w:pos="452"/>
              </w:tabs>
              <w:autoSpaceDE w:val="0"/>
              <w:autoSpaceDN w:val="0"/>
              <w:spacing w:after="0" w:line="144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Notion de libre rotation</w:t>
            </w:r>
          </w:p>
          <w:p w14:paraId="5BB0ECFE" w14:textId="77777777" w:rsidR="001713AE" w:rsidRDefault="008B0AB4">
            <w:pPr>
              <w:tabs>
                <w:tab w:val="left" w:pos="452"/>
              </w:tabs>
              <w:autoSpaceDE w:val="0"/>
              <w:autoSpaceDN w:val="0"/>
              <w:spacing w:before="42" w:after="0" w:line="154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Isomérie de chaîne Carbonée</w:t>
            </w:r>
          </w:p>
          <w:p w14:paraId="2D80A97C" w14:textId="77777777" w:rsidR="001713AE" w:rsidRDefault="008B0AB4">
            <w:pPr>
              <w:tabs>
                <w:tab w:val="left" w:pos="452"/>
              </w:tabs>
              <w:autoSpaceDE w:val="0"/>
              <w:autoSpaceDN w:val="0"/>
              <w:spacing w:before="38" w:after="0" w:line="154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Nomenclature des alcanes</w:t>
            </w:r>
          </w:p>
          <w:p w14:paraId="3BF2D263" w14:textId="77777777" w:rsidR="001713AE" w:rsidRDefault="008B0AB4">
            <w:pPr>
              <w:tabs>
                <w:tab w:val="left" w:pos="452"/>
              </w:tabs>
              <w:autoSpaceDE w:val="0"/>
              <w:autoSpaceDN w:val="0"/>
              <w:spacing w:after="0" w:line="196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Quelques propriétés des alcanes</w:t>
            </w:r>
          </w:p>
          <w:p w14:paraId="6D7DFFB9" w14:textId="77777777" w:rsidR="001713AE" w:rsidRDefault="008B0AB4">
            <w:pPr>
              <w:tabs>
                <w:tab w:val="left" w:pos="452"/>
              </w:tabs>
              <w:autoSpaceDE w:val="0"/>
              <w:autoSpaceDN w:val="0"/>
              <w:spacing w:after="0" w:line="148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Combustion des alcanes</w:t>
            </w:r>
          </w:p>
          <w:p w14:paraId="15C83B4B" w14:textId="77777777" w:rsidR="001713AE" w:rsidRDefault="008B0AB4">
            <w:pPr>
              <w:tabs>
                <w:tab w:val="left" w:pos="452"/>
              </w:tabs>
              <w:autoSpaceDE w:val="0"/>
              <w:autoSpaceDN w:val="0"/>
              <w:spacing w:before="22" w:after="0" w:line="200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Halogénation par substitution</w:t>
            </w:r>
          </w:p>
        </w:tc>
      </w:tr>
      <w:tr w:rsidR="001713AE" w14:paraId="285DA46B" w14:textId="77777777">
        <w:trPr>
          <w:trHeight w:hRule="exact" w:val="6378"/>
        </w:trPr>
        <w:tc>
          <w:tcPr>
            <w:tcW w:w="1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625AC83" w14:textId="77777777" w:rsidR="001713AE" w:rsidRDefault="008B0AB4">
            <w:pPr>
              <w:autoSpaceDE w:val="0"/>
              <w:autoSpaceDN w:val="0"/>
              <w:spacing w:before="2970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3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4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MOIS</w:t>
            </w:r>
          </w:p>
        </w:tc>
        <w:tc>
          <w:tcPr>
            <w:tcW w:w="3006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E5801EC" w14:textId="77777777" w:rsidR="001713AE" w:rsidRDefault="008B0AB4">
            <w:pPr>
              <w:autoSpaceDE w:val="0"/>
              <w:autoSpaceDN w:val="0"/>
              <w:spacing w:after="0" w:line="246" w:lineRule="exact"/>
              <w:ind w:left="112" w:right="72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 xml:space="preserve">PHYSIQUE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ENERGIE CINETIQUE</w:t>
            </w:r>
          </w:p>
          <w:p w14:paraId="314E769A" w14:textId="77777777" w:rsidR="001713AE" w:rsidRDefault="008B0AB4">
            <w:pPr>
              <w:autoSpaceDE w:val="0"/>
              <w:autoSpaceDN w:val="0"/>
              <w:spacing w:before="64" w:after="0" w:line="152" w:lineRule="exact"/>
              <w:ind w:left="112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ENERGIE POTENTIELLE</w:t>
            </w:r>
          </w:p>
          <w:p w14:paraId="2A28D0CE" w14:textId="77777777" w:rsidR="001713AE" w:rsidRDefault="008B0AB4">
            <w:pPr>
              <w:autoSpaceDE w:val="0"/>
              <w:autoSpaceDN w:val="0"/>
              <w:spacing w:before="3898" w:after="0" w:line="152" w:lineRule="exact"/>
              <w:ind w:left="112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CHIMIE</w:t>
            </w:r>
          </w:p>
          <w:p w14:paraId="7ADF4706" w14:textId="77777777" w:rsidR="001713AE" w:rsidRDefault="008B0AB4">
            <w:pPr>
              <w:autoSpaceDE w:val="0"/>
              <w:autoSpaceDN w:val="0"/>
              <w:spacing w:before="100" w:after="0" w:line="188" w:lineRule="exact"/>
              <w:ind w:left="112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ORGANIQUE</w:t>
            </w:r>
          </w:p>
        </w:tc>
        <w:tc>
          <w:tcPr>
            <w:tcW w:w="5110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2B4A95D" w14:textId="77777777" w:rsidR="001713AE" w:rsidRDefault="008B0AB4">
            <w:pPr>
              <w:tabs>
                <w:tab w:val="left" w:pos="472"/>
              </w:tabs>
              <w:autoSpaceDE w:val="0"/>
              <w:autoSpaceDN w:val="0"/>
              <w:spacing w:after="0" w:line="142" w:lineRule="exact"/>
              <w:ind w:left="11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Moment d’inertie (cas simple : masse répartie sur</w:t>
            </w:r>
          </w:p>
          <w:p w14:paraId="47D23C1C" w14:textId="77777777" w:rsidR="001713AE" w:rsidRDefault="008B0AB4">
            <w:pPr>
              <w:autoSpaceDE w:val="0"/>
              <w:autoSpaceDN w:val="0"/>
              <w:spacing w:before="56" w:after="0" w:line="190" w:lineRule="exact"/>
              <w:ind w:left="472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la circonférence)</w:t>
            </w:r>
          </w:p>
          <w:p w14:paraId="6758EA84" w14:textId="77777777" w:rsidR="001713AE" w:rsidRDefault="008B0AB4">
            <w:pPr>
              <w:tabs>
                <w:tab w:val="left" w:pos="472"/>
              </w:tabs>
              <w:autoSpaceDE w:val="0"/>
              <w:autoSpaceDN w:val="0"/>
              <w:spacing w:after="0" w:line="156" w:lineRule="exact"/>
              <w:ind w:left="11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Energie potentielle</w:t>
            </w:r>
          </w:p>
          <w:p w14:paraId="5929BCD1" w14:textId="77777777" w:rsidR="001713AE" w:rsidRDefault="008B0AB4">
            <w:pPr>
              <w:tabs>
                <w:tab w:val="left" w:pos="472"/>
              </w:tabs>
              <w:autoSpaceDE w:val="0"/>
              <w:autoSpaceDN w:val="0"/>
              <w:spacing w:before="156" w:after="0" w:line="216" w:lineRule="exact"/>
              <w:ind w:left="11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Travail et énergie potentielle de pesanteur</w:t>
            </w:r>
          </w:p>
          <w:p w14:paraId="313D8939" w14:textId="77777777" w:rsidR="001713AE" w:rsidRDefault="008B0AB4">
            <w:pPr>
              <w:tabs>
                <w:tab w:val="left" w:pos="472"/>
              </w:tabs>
              <w:autoSpaceDE w:val="0"/>
              <w:autoSpaceDN w:val="0"/>
              <w:spacing w:after="0" w:line="110" w:lineRule="exact"/>
              <w:ind w:left="11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Energie potentielle d’un solide en interaction</w:t>
            </w:r>
          </w:p>
          <w:p w14:paraId="20C62DBF" w14:textId="77777777" w:rsidR="001713AE" w:rsidRDefault="008B0AB4">
            <w:pPr>
              <w:autoSpaceDE w:val="0"/>
              <w:autoSpaceDN w:val="0"/>
              <w:spacing w:before="26" w:after="0" w:line="216" w:lineRule="exact"/>
              <w:ind w:left="11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avec la Terre Cas particulier des situations</w:t>
            </w:r>
          </w:p>
          <w:p w14:paraId="6DD5AA49" w14:textId="77777777" w:rsidR="001713AE" w:rsidRDefault="008B0AB4">
            <w:pPr>
              <w:autoSpaceDE w:val="0"/>
              <w:autoSpaceDN w:val="0"/>
              <w:spacing w:before="26" w:after="0" w:line="218" w:lineRule="exact"/>
              <w:ind w:left="11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localisées au voisinage de la terre</w:t>
            </w:r>
          </w:p>
          <w:p w14:paraId="38F2B1AC" w14:textId="77777777" w:rsidR="001713AE" w:rsidRDefault="008B0AB4">
            <w:pPr>
              <w:tabs>
                <w:tab w:val="left" w:pos="472"/>
              </w:tabs>
              <w:autoSpaceDE w:val="0"/>
              <w:autoSpaceDN w:val="0"/>
              <w:spacing w:after="0" w:line="106" w:lineRule="exact"/>
              <w:ind w:left="11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Transformation de l’énergie potentielle en</w:t>
            </w:r>
          </w:p>
          <w:p w14:paraId="5196F6C3" w14:textId="77777777" w:rsidR="001713AE" w:rsidRDefault="008B0AB4">
            <w:pPr>
              <w:autoSpaceDE w:val="0"/>
              <w:autoSpaceDN w:val="0"/>
              <w:spacing w:before="28" w:after="0" w:line="216" w:lineRule="exact"/>
              <w:ind w:left="11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énergie cinétique (exemple cas de la chute libre)</w:t>
            </w:r>
          </w:p>
          <w:p w14:paraId="27858A88" w14:textId="77777777" w:rsidR="001713AE" w:rsidRDefault="008B0AB4">
            <w:pPr>
              <w:tabs>
                <w:tab w:val="left" w:pos="472"/>
              </w:tabs>
              <w:autoSpaceDE w:val="0"/>
              <w:autoSpaceDN w:val="0"/>
              <w:spacing w:after="0" w:line="112" w:lineRule="exact"/>
              <w:ind w:left="11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Energie mécanique : sa conservation dans</w:t>
            </w:r>
          </w:p>
          <w:p w14:paraId="49204844" w14:textId="77777777" w:rsidR="001713AE" w:rsidRDefault="008B0AB4">
            <w:pPr>
              <w:autoSpaceDE w:val="0"/>
              <w:autoSpaceDN w:val="0"/>
              <w:spacing w:before="26" w:after="0" w:line="216" w:lineRule="exact"/>
              <w:ind w:left="11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quelques exemples simples :</w:t>
            </w:r>
          </w:p>
          <w:p w14:paraId="76812FC4" w14:textId="77777777" w:rsidR="001713AE" w:rsidRDefault="008B0AB4">
            <w:pPr>
              <w:autoSpaceDE w:val="0"/>
              <w:autoSpaceDN w:val="0"/>
              <w:spacing w:before="18" w:after="0" w:line="176" w:lineRule="exact"/>
              <w:ind w:left="592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Chute libre d’une bille</w:t>
            </w:r>
          </w:p>
          <w:p w14:paraId="551274F4" w14:textId="77777777" w:rsidR="001713AE" w:rsidRDefault="008B0AB4">
            <w:pPr>
              <w:autoSpaceDE w:val="0"/>
              <w:autoSpaceDN w:val="0"/>
              <w:spacing w:before="64" w:after="0" w:line="226" w:lineRule="exact"/>
              <w:jc w:val="center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Projectile dans le champ de pesanteur</w:t>
            </w:r>
          </w:p>
          <w:p w14:paraId="401D8D22" w14:textId="77777777" w:rsidR="001713AE" w:rsidRDefault="008B0AB4">
            <w:pPr>
              <w:autoSpaceDE w:val="0"/>
              <w:autoSpaceDN w:val="0"/>
              <w:spacing w:before="16" w:after="0" w:line="176" w:lineRule="exact"/>
              <w:jc w:val="center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Solide accroché à une extrémité d’un</w:t>
            </w:r>
          </w:p>
          <w:p w14:paraId="48BC18AF" w14:textId="77777777" w:rsidR="001713AE" w:rsidRDefault="008B0AB4">
            <w:pPr>
              <w:autoSpaceDE w:val="0"/>
              <w:autoSpaceDN w:val="0"/>
              <w:spacing w:before="76" w:after="0" w:line="166" w:lineRule="exact"/>
              <w:ind w:left="11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ressort horizontal</w:t>
            </w:r>
          </w:p>
          <w:p w14:paraId="730BC86A" w14:textId="77777777" w:rsidR="001713AE" w:rsidRDefault="008B0AB4">
            <w:pPr>
              <w:autoSpaceDE w:val="0"/>
              <w:autoSpaceDN w:val="0"/>
              <w:spacing w:before="66" w:after="0" w:line="226" w:lineRule="exact"/>
              <w:ind w:left="592"/>
            </w:pPr>
            <w:r>
              <w:rPr>
                <w:rFonts w:ascii="Wingdings" w:eastAsia="Wingdings" w:hAnsi="Wingdings"/>
                <w:color w:val="000000"/>
                <w:spacing w:val="-10"/>
                <w:sz w:val="24"/>
              </w:rPr>
              <w:t>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Pendule pesant</w:t>
            </w:r>
          </w:p>
          <w:p w14:paraId="2614785B" w14:textId="77777777" w:rsidR="001713AE" w:rsidRDefault="008B0AB4">
            <w:pPr>
              <w:autoSpaceDE w:val="0"/>
              <w:autoSpaceDN w:val="0"/>
              <w:spacing w:before="24" w:after="0" w:line="218" w:lineRule="exact"/>
              <w:ind w:left="11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Exemples de non conservation de l’énergie</w:t>
            </w:r>
          </w:p>
          <w:p w14:paraId="7A59F978" w14:textId="77777777" w:rsidR="001713AE" w:rsidRDefault="008B0AB4">
            <w:pPr>
              <w:autoSpaceDE w:val="0"/>
              <w:autoSpaceDN w:val="0"/>
              <w:spacing w:before="28" w:after="0" w:line="216" w:lineRule="exact"/>
              <w:ind w:left="11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mécanique (présence de frottement)</w:t>
            </w:r>
          </w:p>
          <w:p w14:paraId="68C47C8F" w14:textId="77777777" w:rsidR="001713AE" w:rsidRDefault="008B0AB4">
            <w:pPr>
              <w:tabs>
                <w:tab w:val="left" w:pos="472"/>
              </w:tabs>
              <w:autoSpaceDE w:val="0"/>
              <w:autoSpaceDN w:val="0"/>
              <w:spacing w:before="184" w:after="0" w:line="166" w:lineRule="exact"/>
              <w:ind w:left="11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dérivés insaturés</w:t>
            </w:r>
          </w:p>
          <w:p w14:paraId="54EB5F7A" w14:textId="77777777" w:rsidR="001713AE" w:rsidRDefault="008B0AB4">
            <w:pPr>
              <w:tabs>
                <w:tab w:val="left" w:pos="472"/>
              </w:tabs>
              <w:autoSpaceDE w:val="0"/>
              <w:autoSpaceDN w:val="0"/>
              <w:spacing w:after="0" w:line="162" w:lineRule="exact"/>
              <w:ind w:left="11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Isomérie de position</w:t>
            </w:r>
          </w:p>
          <w:p w14:paraId="64BAA9E1" w14:textId="77777777" w:rsidR="001713AE" w:rsidRDefault="008B0AB4">
            <w:pPr>
              <w:tabs>
                <w:tab w:val="left" w:pos="472"/>
              </w:tabs>
              <w:autoSpaceDE w:val="0"/>
              <w:autoSpaceDN w:val="0"/>
              <w:spacing w:after="0" w:line="112" w:lineRule="exact"/>
              <w:ind w:left="11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Isomérie Z et E</w:t>
            </w:r>
          </w:p>
          <w:p w14:paraId="6813FF6B" w14:textId="77777777" w:rsidR="001713AE" w:rsidRDefault="008B0AB4">
            <w:pPr>
              <w:tabs>
                <w:tab w:val="left" w:pos="472"/>
              </w:tabs>
              <w:autoSpaceDE w:val="0"/>
              <w:autoSpaceDN w:val="0"/>
              <w:spacing w:after="0" w:line="160" w:lineRule="exact"/>
              <w:ind w:left="11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Quelques propriétés des</w:t>
            </w:r>
          </w:p>
          <w:p w14:paraId="623A8E2D" w14:textId="77777777" w:rsidR="001713AE" w:rsidRDefault="008B0AB4">
            <w:pPr>
              <w:tabs>
                <w:tab w:val="left" w:pos="472"/>
              </w:tabs>
              <w:autoSpaceDE w:val="0"/>
              <w:autoSpaceDN w:val="0"/>
              <w:spacing w:after="0" w:line="114" w:lineRule="exact"/>
              <w:ind w:left="11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dérivés insaturés</w:t>
            </w:r>
          </w:p>
          <w:p w14:paraId="7B6D3A2C" w14:textId="77777777" w:rsidR="001713AE" w:rsidRDefault="008B0AB4">
            <w:pPr>
              <w:tabs>
                <w:tab w:val="left" w:pos="472"/>
              </w:tabs>
              <w:autoSpaceDE w:val="0"/>
              <w:autoSpaceDN w:val="0"/>
              <w:spacing w:after="0" w:line="160" w:lineRule="exact"/>
              <w:ind w:left="11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Polyaddition des alcènes</w:t>
            </w:r>
          </w:p>
        </w:tc>
      </w:tr>
      <w:tr w:rsidR="001713AE" w14:paraId="38A19A18" w14:textId="77777777">
        <w:trPr>
          <w:trHeight w:hRule="exact" w:val="5028"/>
        </w:trPr>
        <w:tc>
          <w:tcPr>
            <w:tcW w:w="13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B796F12" w14:textId="77777777" w:rsidR="001713AE" w:rsidRDefault="008B0AB4">
            <w:pPr>
              <w:autoSpaceDE w:val="0"/>
              <w:autoSpaceDN w:val="0"/>
              <w:spacing w:before="2294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4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4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MOIS</w:t>
            </w:r>
          </w:p>
        </w:tc>
        <w:tc>
          <w:tcPr>
            <w:tcW w:w="3006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CA6C2FA" w14:textId="77777777" w:rsidR="001713AE" w:rsidRDefault="008B0AB4">
            <w:pPr>
              <w:autoSpaceDE w:val="0"/>
              <w:autoSpaceDN w:val="0"/>
              <w:spacing w:before="52" w:after="0" w:line="158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ELECTRICITE</w:t>
            </w:r>
          </w:p>
          <w:p w14:paraId="5492EEEC" w14:textId="77777777" w:rsidR="001713AE" w:rsidRDefault="008B0AB4">
            <w:pPr>
              <w:autoSpaceDE w:val="0"/>
              <w:autoSpaceDN w:val="0"/>
              <w:spacing w:before="2880" w:after="0" w:line="156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CHIMIE</w:t>
            </w:r>
          </w:p>
          <w:p w14:paraId="23E4C88D" w14:textId="77777777" w:rsidR="001713AE" w:rsidRDefault="008B0AB4">
            <w:pPr>
              <w:autoSpaceDE w:val="0"/>
              <w:autoSpaceDN w:val="0"/>
              <w:spacing w:before="96" w:after="0" w:line="190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ORGANIQUE</w:t>
            </w:r>
          </w:p>
          <w:p w14:paraId="1AEE8385" w14:textId="77777777" w:rsidR="001713AE" w:rsidRDefault="008B0AB4">
            <w:pPr>
              <w:autoSpaceDE w:val="0"/>
              <w:autoSpaceDN w:val="0"/>
              <w:spacing w:before="64" w:after="0" w:line="156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EVALUATION</w:t>
            </w:r>
          </w:p>
        </w:tc>
        <w:tc>
          <w:tcPr>
            <w:tcW w:w="509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B3844EE" w14:textId="77777777" w:rsidR="001713AE" w:rsidRDefault="008B0AB4">
            <w:pPr>
              <w:autoSpaceDE w:val="0"/>
              <w:autoSpaceDN w:val="0"/>
              <w:spacing w:before="2" w:after="0" w:line="280" w:lineRule="exact"/>
              <w:ind w:left="92" w:right="1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Champ électrique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Interaction électrique entre deux corps chargés</w:t>
            </w:r>
          </w:p>
          <w:p w14:paraId="48B94078" w14:textId="77777777" w:rsidR="001713AE" w:rsidRDefault="008B0AB4">
            <w:pPr>
              <w:autoSpaceDE w:val="0"/>
              <w:autoSpaceDN w:val="0"/>
              <w:spacing w:before="42" w:after="0" w:line="166" w:lineRule="exact"/>
              <w:ind w:left="45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: loi de Coulomb</w:t>
            </w:r>
          </w:p>
          <w:p w14:paraId="05EB058D" w14:textId="77777777" w:rsidR="001713AE" w:rsidRDefault="008B0AB4">
            <w:pPr>
              <w:autoSpaceDE w:val="0"/>
              <w:autoSpaceDN w:val="0"/>
              <w:spacing w:before="50" w:after="0" w:line="280" w:lineRule="exact"/>
              <w:ind w:left="92" w:right="57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Champ électrique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Définition du Champ électrique Uniforme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Différence de potentiel entre deux</w:t>
            </w:r>
          </w:p>
          <w:p w14:paraId="2440B06A" w14:textId="77777777" w:rsidR="001713AE" w:rsidRDefault="008B0AB4">
            <w:pPr>
              <w:autoSpaceDE w:val="0"/>
              <w:autoSpaceDN w:val="0"/>
              <w:spacing w:before="64" w:after="0" w:line="166" w:lineRule="exact"/>
              <w:ind w:left="9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Points</w:t>
            </w:r>
          </w:p>
          <w:p w14:paraId="60BCA334" w14:textId="77777777" w:rsidR="001713AE" w:rsidRDefault="008B0AB4">
            <w:pPr>
              <w:autoSpaceDE w:val="0"/>
              <w:autoSpaceDN w:val="0"/>
              <w:spacing w:before="48" w:after="0" w:line="280" w:lineRule="exact"/>
              <w:ind w:left="92" w:right="43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Travail d’une force électrique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Energie potentielle d’une charge électrique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Mouvement d’une particule chargée dans un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champ électrique.</w:t>
            </w:r>
          </w:p>
          <w:p w14:paraId="3FCDF3C8" w14:textId="77777777" w:rsidR="001713AE" w:rsidRDefault="008B0AB4">
            <w:pPr>
              <w:autoSpaceDE w:val="0"/>
              <w:autoSpaceDN w:val="0"/>
              <w:spacing w:before="282" w:after="0" w:line="280" w:lineRule="exact"/>
              <w:ind w:left="92" w:right="100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composés aromatiques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Caractéristiques du noyau benzénique</w:t>
            </w:r>
          </w:p>
          <w:p w14:paraId="5B0E1D17" w14:textId="77777777" w:rsidR="001713AE" w:rsidRDefault="008B0AB4">
            <w:pPr>
              <w:autoSpaceDE w:val="0"/>
              <w:autoSpaceDN w:val="0"/>
              <w:spacing w:before="60" w:after="0" w:line="170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Réaction d’addition sur le benzène de dichlore</w:t>
            </w:r>
          </w:p>
          <w:p w14:paraId="477EE89A" w14:textId="77777777" w:rsidR="001713AE" w:rsidRDefault="008B0AB4">
            <w:pPr>
              <w:autoSpaceDE w:val="0"/>
              <w:autoSpaceDN w:val="0"/>
              <w:spacing w:before="114" w:after="0" w:line="216" w:lineRule="exact"/>
              <w:ind w:left="9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et de dihydrogène</w:t>
            </w:r>
          </w:p>
          <w:p w14:paraId="6AAE2F57" w14:textId="77777777" w:rsidR="001713AE" w:rsidRDefault="008B0AB4">
            <w:pPr>
              <w:autoSpaceDE w:val="0"/>
              <w:autoSpaceDN w:val="0"/>
              <w:spacing w:before="62" w:after="0" w:line="168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Réaction de substitution :</w:t>
            </w:r>
          </w:p>
          <w:p w14:paraId="375AFCD0" w14:textId="77777777" w:rsidR="001713AE" w:rsidRDefault="008B0AB4">
            <w:pPr>
              <w:autoSpaceDE w:val="0"/>
              <w:autoSpaceDN w:val="0"/>
              <w:spacing w:before="114" w:after="0" w:line="216" w:lineRule="exact"/>
              <w:ind w:left="9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halogénation et nitration du benzène</w:t>
            </w:r>
          </w:p>
        </w:tc>
      </w:tr>
      <w:tr w:rsidR="001713AE" w14:paraId="10AA3EF0" w14:textId="77777777">
        <w:trPr>
          <w:trHeight w:hRule="exact" w:val="1526"/>
        </w:trPr>
        <w:tc>
          <w:tcPr>
            <w:tcW w:w="1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AA15F17" w14:textId="77777777" w:rsidR="001713AE" w:rsidRDefault="008B0AB4">
            <w:pPr>
              <w:autoSpaceDE w:val="0"/>
              <w:autoSpaceDN w:val="0"/>
              <w:spacing w:before="544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5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4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MOIS</w:t>
            </w:r>
          </w:p>
        </w:tc>
        <w:tc>
          <w:tcPr>
            <w:tcW w:w="3006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BC9BD11" w14:textId="77777777" w:rsidR="001713AE" w:rsidRDefault="008B0AB4">
            <w:pPr>
              <w:autoSpaceDE w:val="0"/>
              <w:autoSpaceDN w:val="0"/>
              <w:spacing w:before="54" w:after="0" w:line="156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ELECTRICITE</w:t>
            </w:r>
          </w:p>
        </w:tc>
        <w:tc>
          <w:tcPr>
            <w:tcW w:w="5110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566E222" w14:textId="77777777" w:rsidR="001713AE" w:rsidRDefault="008B0AB4">
            <w:pPr>
              <w:autoSpaceDE w:val="0"/>
              <w:autoSpaceDN w:val="0"/>
              <w:spacing w:before="302" w:after="0" w:line="200" w:lineRule="exact"/>
              <w:ind w:left="708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érence de potentiel entre deux points</w:t>
            </w:r>
          </w:p>
          <w:p w14:paraId="66FE0B97" w14:textId="77777777" w:rsidR="001713AE" w:rsidRDefault="008B0AB4">
            <w:pPr>
              <w:autoSpaceDE w:val="0"/>
              <w:autoSpaceDN w:val="0"/>
              <w:spacing w:before="304" w:after="0" w:line="202" w:lineRule="exact"/>
              <w:ind w:left="584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ergie potentielle d’une charge électrique</w:t>
            </w:r>
          </w:p>
          <w:p w14:paraId="3B0F8682" w14:textId="77777777" w:rsidR="001713AE" w:rsidRDefault="008B0AB4">
            <w:pPr>
              <w:autoSpaceDE w:val="0"/>
              <w:autoSpaceDN w:val="0"/>
              <w:spacing w:before="50" w:after="0" w:line="202" w:lineRule="exact"/>
              <w:ind w:left="756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vement d’une particule chargée dans un champ</w:t>
            </w:r>
          </w:p>
          <w:p w14:paraId="5DA7FD38" w14:textId="77777777" w:rsidR="001713AE" w:rsidRDefault="008B0AB4">
            <w:pPr>
              <w:autoSpaceDE w:val="0"/>
              <w:autoSpaceDN w:val="0"/>
              <w:spacing w:before="56" w:after="0" w:line="198" w:lineRule="exact"/>
              <w:ind w:left="112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électrique</w:t>
            </w:r>
          </w:p>
        </w:tc>
      </w:tr>
    </w:tbl>
    <w:p w14:paraId="6E3D3EBF" w14:textId="77777777" w:rsidR="001713AE" w:rsidRDefault="008B0AB4">
      <w:pPr>
        <w:autoSpaceDE w:val="0"/>
        <w:autoSpaceDN w:val="0"/>
        <w:spacing w:before="96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25</w:t>
      </w:r>
    </w:p>
    <w:p w14:paraId="3E9D231E" w14:textId="77777777" w:rsidR="001713AE" w:rsidRDefault="001713AE">
      <w:pPr>
        <w:sectPr w:rsidR="001713AE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2D5907CC" w14:textId="77777777" w:rsidR="001713AE" w:rsidRDefault="008B0AB4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804672" behindDoc="1" locked="0" layoutInCell="1" allowOverlap="1" wp14:anchorId="3CBEA04F" wp14:editId="7818BC87">
            <wp:simplePos x="0" y="0"/>
            <wp:positionH relativeFrom="page">
              <wp:posOffset>748030</wp:posOffset>
            </wp:positionH>
            <wp:positionV relativeFrom="page">
              <wp:posOffset>463550</wp:posOffset>
            </wp:positionV>
            <wp:extent cx="873760" cy="80009"/>
            <wp:effectExtent l="0" t="0" r="0" b="0"/>
            <wp:wrapNone/>
            <wp:docPr id="103511400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73760" cy="80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5696" behindDoc="1" locked="0" layoutInCell="1" allowOverlap="1" wp14:anchorId="68059255" wp14:editId="38CBBA7E">
            <wp:simplePos x="0" y="0"/>
            <wp:positionH relativeFrom="page">
              <wp:posOffset>748030</wp:posOffset>
            </wp:positionH>
            <wp:positionV relativeFrom="page">
              <wp:posOffset>703580</wp:posOffset>
            </wp:positionV>
            <wp:extent cx="873760" cy="81279"/>
            <wp:effectExtent l="0" t="0" r="0" b="0"/>
            <wp:wrapNone/>
            <wp:docPr id="102460876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73760" cy="81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6720" behindDoc="1" locked="0" layoutInCell="1" allowOverlap="1" wp14:anchorId="7ABE5806" wp14:editId="7343DFBA">
            <wp:simplePos x="0" y="0"/>
            <wp:positionH relativeFrom="page">
              <wp:posOffset>814069</wp:posOffset>
            </wp:positionH>
            <wp:positionV relativeFrom="page">
              <wp:posOffset>543560</wp:posOffset>
            </wp:positionV>
            <wp:extent cx="741680" cy="160020"/>
            <wp:effectExtent l="0" t="0" r="0" b="0"/>
            <wp:wrapNone/>
            <wp:docPr id="157976332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7744" behindDoc="1" locked="0" layoutInCell="1" allowOverlap="1" wp14:anchorId="0DEAE506" wp14:editId="0760D3CD">
            <wp:simplePos x="0" y="0"/>
            <wp:positionH relativeFrom="page">
              <wp:posOffset>1692910</wp:posOffset>
            </wp:positionH>
            <wp:positionV relativeFrom="page">
              <wp:posOffset>463550</wp:posOffset>
            </wp:positionV>
            <wp:extent cx="1771650" cy="321309"/>
            <wp:effectExtent l="0" t="0" r="0" b="0"/>
            <wp:wrapNone/>
            <wp:docPr id="170701496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21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8768" behindDoc="1" locked="0" layoutInCell="1" allowOverlap="1" wp14:anchorId="28AA10ED" wp14:editId="1F582971">
            <wp:simplePos x="0" y="0"/>
            <wp:positionH relativeFrom="page">
              <wp:posOffset>3535679</wp:posOffset>
            </wp:positionH>
            <wp:positionV relativeFrom="page">
              <wp:posOffset>463550</wp:posOffset>
            </wp:positionV>
            <wp:extent cx="3234690" cy="80009"/>
            <wp:effectExtent l="0" t="0" r="0" b="0"/>
            <wp:wrapNone/>
            <wp:docPr id="137339038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0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9792" behindDoc="1" locked="0" layoutInCell="1" allowOverlap="1" wp14:anchorId="143AA99F" wp14:editId="2989FCE0">
            <wp:simplePos x="0" y="0"/>
            <wp:positionH relativeFrom="page">
              <wp:posOffset>3535679</wp:posOffset>
            </wp:positionH>
            <wp:positionV relativeFrom="page">
              <wp:posOffset>703580</wp:posOffset>
            </wp:positionV>
            <wp:extent cx="3234690" cy="81279"/>
            <wp:effectExtent l="0" t="0" r="0" b="0"/>
            <wp:wrapNone/>
            <wp:docPr id="131517077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1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0816" behindDoc="1" locked="0" layoutInCell="1" allowOverlap="1" wp14:anchorId="2DB6D520" wp14:editId="5A1AE57F">
            <wp:simplePos x="0" y="0"/>
            <wp:positionH relativeFrom="page">
              <wp:posOffset>3601720</wp:posOffset>
            </wp:positionH>
            <wp:positionV relativeFrom="page">
              <wp:posOffset>543560</wp:posOffset>
            </wp:positionV>
            <wp:extent cx="3105150" cy="160020"/>
            <wp:effectExtent l="0" t="0" r="0" b="0"/>
            <wp:wrapNone/>
            <wp:docPr id="173277513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1840" behindDoc="0" locked="0" layoutInCell="1" allowOverlap="1" wp14:anchorId="54E30DCE" wp14:editId="25957B6B">
            <wp:simplePos x="0" y="0"/>
            <wp:positionH relativeFrom="page">
              <wp:posOffset>3600450</wp:posOffset>
            </wp:positionH>
            <wp:positionV relativeFrom="page">
              <wp:posOffset>787400</wp:posOffset>
            </wp:positionV>
            <wp:extent cx="1714500" cy="165100"/>
            <wp:effectExtent l="0" t="0" r="0" b="0"/>
            <wp:wrapNone/>
            <wp:docPr id="204412663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2864" behindDoc="1" locked="0" layoutInCell="1" allowOverlap="1" wp14:anchorId="72AC7AB4" wp14:editId="5DEC4C7E">
            <wp:simplePos x="0" y="0"/>
            <wp:positionH relativeFrom="page">
              <wp:posOffset>3600450</wp:posOffset>
            </wp:positionH>
            <wp:positionV relativeFrom="page">
              <wp:posOffset>952500</wp:posOffset>
            </wp:positionV>
            <wp:extent cx="1689100" cy="158750"/>
            <wp:effectExtent l="0" t="0" r="0" b="0"/>
            <wp:wrapNone/>
            <wp:docPr id="88879844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3888" behindDoc="1" locked="0" layoutInCell="1" allowOverlap="1" wp14:anchorId="4D3F566A" wp14:editId="11E2F5C8">
            <wp:simplePos x="0" y="0"/>
            <wp:positionH relativeFrom="page">
              <wp:posOffset>3600450</wp:posOffset>
            </wp:positionH>
            <wp:positionV relativeFrom="page">
              <wp:posOffset>1111250</wp:posOffset>
            </wp:positionV>
            <wp:extent cx="641350" cy="158750"/>
            <wp:effectExtent l="0" t="0" r="0" b="0"/>
            <wp:wrapNone/>
            <wp:docPr id="51203161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4912" behindDoc="1" locked="0" layoutInCell="1" allowOverlap="1" wp14:anchorId="4AFBA1E4" wp14:editId="327E966C">
            <wp:simplePos x="0" y="0"/>
            <wp:positionH relativeFrom="page">
              <wp:posOffset>3600450</wp:posOffset>
            </wp:positionH>
            <wp:positionV relativeFrom="page">
              <wp:posOffset>1435100</wp:posOffset>
            </wp:positionV>
            <wp:extent cx="1231900" cy="158750"/>
            <wp:effectExtent l="0" t="0" r="0" b="0"/>
            <wp:wrapNone/>
            <wp:docPr id="89110406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8CE50A" w14:textId="77777777" w:rsidR="001713AE" w:rsidRDefault="001713AE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940" w:type="dxa"/>
        <w:tblLayout w:type="fixed"/>
        <w:tblLook w:val="04A0" w:firstRow="1" w:lastRow="0" w:firstColumn="1" w:lastColumn="0" w:noHBand="0" w:noVBand="1"/>
      </w:tblPr>
      <w:tblGrid>
        <w:gridCol w:w="1364"/>
        <w:gridCol w:w="45"/>
        <w:gridCol w:w="2962"/>
        <w:gridCol w:w="42"/>
        <w:gridCol w:w="5070"/>
      </w:tblGrid>
      <w:tr w:rsidR="001713AE" w14:paraId="5D95DB96" w14:textId="77777777">
        <w:trPr>
          <w:trHeight w:hRule="exact" w:val="516"/>
        </w:trPr>
        <w:tc>
          <w:tcPr>
            <w:tcW w:w="1364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73B98DB" w14:textId="77777777" w:rsidR="001713AE" w:rsidRDefault="008B0AB4">
            <w:pPr>
              <w:autoSpaceDE w:val="0"/>
              <w:autoSpaceDN w:val="0"/>
              <w:spacing w:before="182" w:after="0" w:line="156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PERIODE</w:t>
            </w:r>
          </w:p>
        </w:tc>
        <w:tc>
          <w:tcPr>
            <w:tcW w:w="44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4463FCCC" w14:textId="77777777" w:rsidR="001713AE" w:rsidRDefault="001713AE"/>
        </w:tc>
        <w:tc>
          <w:tcPr>
            <w:tcW w:w="2962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AE605E2" w14:textId="77777777" w:rsidR="001713AE" w:rsidRDefault="008B0AB4">
            <w:pPr>
              <w:autoSpaceDE w:val="0"/>
              <w:autoSpaceDN w:val="0"/>
              <w:spacing w:before="56" w:after="0" w:line="19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THEMATIQUE</w:t>
            </w:r>
          </w:p>
          <w:p w14:paraId="757C9EE4" w14:textId="77777777" w:rsidR="001713AE" w:rsidRDefault="008B0AB4">
            <w:pPr>
              <w:autoSpaceDE w:val="0"/>
              <w:autoSpaceDN w:val="0"/>
              <w:spacing w:before="64" w:after="0" w:line="156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/THEME/CHAPITRE</w:t>
            </w:r>
          </w:p>
        </w:tc>
        <w:tc>
          <w:tcPr>
            <w:tcW w:w="42" w:type="dxa"/>
            <w:tcMar>
              <w:left w:w="0" w:type="dxa"/>
              <w:right w:w="0" w:type="dxa"/>
            </w:tcMar>
          </w:tcPr>
          <w:p w14:paraId="48E89154" w14:textId="77777777" w:rsidR="001713AE" w:rsidRDefault="001713AE"/>
        </w:tc>
        <w:tc>
          <w:tcPr>
            <w:tcW w:w="5070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D1C3123" w14:textId="77777777" w:rsidR="001713AE" w:rsidRDefault="008B0AB4">
            <w:pPr>
              <w:autoSpaceDE w:val="0"/>
              <w:autoSpaceDN w:val="0"/>
              <w:spacing w:before="182" w:after="0" w:line="156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CONTENUS</w:t>
            </w:r>
          </w:p>
        </w:tc>
      </w:tr>
      <w:tr w:rsidR="001713AE" w14:paraId="5207181D" w14:textId="77777777">
        <w:trPr>
          <w:trHeight w:hRule="exact" w:val="8552"/>
        </w:trPr>
        <w:tc>
          <w:tcPr>
            <w:tcW w:w="14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915FB75" w14:textId="77777777" w:rsidR="001713AE" w:rsidRDefault="001713AE"/>
        </w:tc>
        <w:tc>
          <w:tcPr>
            <w:tcW w:w="3004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B5C9BE9" w14:textId="77777777" w:rsidR="001713AE" w:rsidRDefault="008B0AB4">
            <w:pPr>
              <w:autoSpaceDE w:val="0"/>
              <w:autoSpaceDN w:val="0"/>
              <w:spacing w:before="6886" w:after="0" w:line="158" w:lineRule="exact"/>
              <w:ind w:left="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CHIMIE</w:t>
            </w:r>
          </w:p>
          <w:p w14:paraId="6AD5FC67" w14:textId="77777777" w:rsidR="001713AE" w:rsidRDefault="008B0AB4">
            <w:pPr>
              <w:autoSpaceDE w:val="0"/>
              <w:autoSpaceDN w:val="0"/>
              <w:spacing w:before="96" w:after="0" w:line="192" w:lineRule="exact"/>
              <w:ind w:left="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ORGANIQUE</w:t>
            </w:r>
          </w:p>
        </w:tc>
        <w:tc>
          <w:tcPr>
            <w:tcW w:w="507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E40F58D" w14:textId="77777777" w:rsidR="001713AE" w:rsidRDefault="008B0AB4">
            <w:pPr>
              <w:autoSpaceDE w:val="0"/>
              <w:autoSpaceDN w:val="0"/>
              <w:spacing w:before="306" w:after="0" w:line="200" w:lineRule="exact"/>
              <w:ind w:right="1420"/>
              <w:jc w:val="right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benzénique</w:t>
            </w:r>
          </w:p>
          <w:p w14:paraId="0D18FEEA" w14:textId="77777777" w:rsidR="001713AE" w:rsidRDefault="008B0AB4">
            <w:pPr>
              <w:autoSpaceDE w:val="0"/>
              <w:autoSpaceDN w:val="0"/>
              <w:spacing w:before="50" w:after="0" w:line="156" w:lineRule="exact"/>
              <w:ind w:left="978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n d’addition sur le benzène de dichlore et de</w:t>
            </w:r>
          </w:p>
          <w:p w14:paraId="12F7FE93" w14:textId="77777777" w:rsidR="001713AE" w:rsidRDefault="008B0AB4">
            <w:pPr>
              <w:tabs>
                <w:tab w:val="left" w:pos="1920"/>
              </w:tabs>
              <w:autoSpaceDE w:val="0"/>
              <w:autoSpaceDN w:val="0"/>
              <w:spacing w:before="44" w:after="0" w:line="254" w:lineRule="exact"/>
              <w:ind w:left="78" w:right="288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dihydrogène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tution : halogénation et nitration</w:t>
            </w:r>
          </w:p>
          <w:p w14:paraId="4EEDFD48" w14:textId="77777777" w:rsidR="001713AE" w:rsidRDefault="008B0AB4">
            <w:pPr>
              <w:autoSpaceDE w:val="0"/>
              <w:autoSpaceDN w:val="0"/>
              <w:spacing w:before="54" w:after="0" w:line="152" w:lineRule="exact"/>
              <w:ind w:left="78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du benzène</w:t>
            </w:r>
          </w:p>
          <w:p w14:paraId="1B1A8F9F" w14:textId="77777777" w:rsidR="001713AE" w:rsidRDefault="008B0AB4">
            <w:pPr>
              <w:autoSpaceDE w:val="0"/>
              <w:autoSpaceDN w:val="0"/>
              <w:spacing w:before="302" w:after="0" w:line="252" w:lineRule="exact"/>
              <w:ind w:left="78" w:right="33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 xml:space="preserve">Les récepteurs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Bilan énergétique</w:t>
            </w:r>
          </w:p>
          <w:p w14:paraId="65047FC8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after="0" w:line="258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Transferts d’énergie dans un circuit électrique :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l’énergie fournie par le générateur est convertie en 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d’autres formes d’énergie : énergie thermique,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énergie chimique, énergie mécanique ou énergie de</w:t>
            </w:r>
          </w:p>
          <w:p w14:paraId="78A6FE42" w14:textId="77777777" w:rsidR="001713AE" w:rsidRDefault="008B0AB4">
            <w:pPr>
              <w:autoSpaceDE w:val="0"/>
              <w:autoSpaceDN w:val="0"/>
              <w:spacing w:before="76" w:after="0" w:line="176" w:lineRule="exact"/>
              <w:ind w:left="438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rayonnement</w:t>
            </w:r>
          </w:p>
          <w:p w14:paraId="39752BAE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after="0" w:line="260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L’effet Joule (effet calorifique) dans un conducteur 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ohmique</w:t>
            </w:r>
          </w:p>
          <w:p w14:paraId="5F1975DF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after="0" w:line="148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Utilisation et inconvénients de l’effet Joule</w:t>
            </w:r>
          </w:p>
          <w:p w14:paraId="6ECBC6AC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after="0" w:line="192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Algébrisation de la tension</w:t>
            </w:r>
          </w:p>
          <w:p w14:paraId="1A91AC72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after="0" w:line="146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Etude d’un récepteur</w:t>
            </w:r>
          </w:p>
          <w:p w14:paraId="619163E9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after="0" w:line="102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Électrochimique : loi d’Ohm pour un récepteur</w:t>
            </w:r>
          </w:p>
          <w:p w14:paraId="21B2BAF6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after="0" w:line="262" w:lineRule="exact"/>
              <w:ind w:left="78" w:right="576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Energie et puissance électrique reçues par un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Récepteur</w:t>
            </w:r>
          </w:p>
          <w:p w14:paraId="60BB369F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after="0" w:line="260" w:lineRule="exact"/>
              <w:ind w:left="78" w:right="28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Bilan d’un transfert d’énergie (bilan énergétique)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pour un Récepteur</w:t>
            </w:r>
          </w:p>
          <w:p w14:paraId="092B6801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after="0" w:line="146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Puissance utile d’un récepteur</w:t>
            </w:r>
          </w:p>
          <w:p w14:paraId="6141939A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after="0" w:line="148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Rendement d’un récepteur</w:t>
            </w:r>
          </w:p>
          <w:p w14:paraId="2BC85F5A" w14:textId="77777777" w:rsidR="001713AE" w:rsidRDefault="008B0AB4">
            <w:pPr>
              <w:autoSpaceDE w:val="0"/>
              <w:autoSpaceDN w:val="0"/>
              <w:spacing w:before="306" w:after="0" w:line="202" w:lineRule="exact"/>
              <w:ind w:left="7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Pétrole et gaz naturels</w:t>
            </w:r>
          </w:p>
          <w:p w14:paraId="40FEC275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after="0" w:line="258" w:lineRule="exact"/>
              <w:ind w:left="78" w:right="576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Matières premières des produits de base de la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chimie organique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Composés organiques oxygénés</w:t>
            </w:r>
          </w:p>
          <w:p w14:paraId="0876D647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after="0" w:line="258" w:lineRule="exact"/>
              <w:ind w:left="78" w:right="1296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Présentation des composés oxygénés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les plus simples</w:t>
            </w:r>
          </w:p>
        </w:tc>
      </w:tr>
      <w:tr w:rsidR="001713AE" w14:paraId="7C849556" w14:textId="77777777">
        <w:trPr>
          <w:trHeight w:hRule="exact" w:val="5828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53504D2" w14:textId="77777777" w:rsidR="001713AE" w:rsidRDefault="008B0AB4">
            <w:pPr>
              <w:autoSpaceDE w:val="0"/>
              <w:autoSpaceDN w:val="0"/>
              <w:spacing w:before="2566" w:after="0" w:line="17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6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4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MOIS</w:t>
            </w:r>
          </w:p>
        </w:tc>
        <w:tc>
          <w:tcPr>
            <w:tcW w:w="3006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E06E8E6" w14:textId="77777777" w:rsidR="001713AE" w:rsidRDefault="008B0AB4">
            <w:pPr>
              <w:autoSpaceDE w:val="0"/>
              <w:autoSpaceDN w:val="0"/>
              <w:spacing w:before="54" w:after="0" w:line="156" w:lineRule="exact"/>
              <w:ind w:left="12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ELECTRICITE</w:t>
            </w:r>
          </w:p>
        </w:tc>
        <w:tc>
          <w:tcPr>
            <w:tcW w:w="5112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A2175BB" w14:textId="77777777" w:rsidR="001713AE" w:rsidRDefault="008B0AB4">
            <w:pPr>
              <w:autoSpaceDE w:val="0"/>
              <w:autoSpaceDN w:val="0"/>
              <w:spacing w:after="0" w:line="314" w:lineRule="exact"/>
              <w:ind w:left="120" w:right="57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Les générateurs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Bilan énergétique dans un circuit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Puissance et énergieélectrique fournies par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un générateur au reste du circuit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Loi de fonctionnement d’un générateur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Bilan d’énergie pour un générateur (circuit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en série)</w:t>
            </w:r>
          </w:p>
          <w:p w14:paraId="30AE46EC" w14:textId="77777777" w:rsidR="001713AE" w:rsidRDefault="008B0AB4">
            <w:pPr>
              <w:autoSpaceDE w:val="0"/>
              <w:autoSpaceDN w:val="0"/>
              <w:spacing w:before="124" w:after="0" w:line="166" w:lineRule="exact"/>
              <w:ind w:left="12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Loi de Pouillet</w:t>
            </w:r>
          </w:p>
          <w:p w14:paraId="28E3AA38" w14:textId="77777777" w:rsidR="001713AE" w:rsidRDefault="008B0AB4">
            <w:pPr>
              <w:autoSpaceDE w:val="0"/>
              <w:autoSpaceDN w:val="0"/>
              <w:spacing w:before="76" w:after="0" w:line="306" w:lineRule="exact"/>
              <w:ind w:left="120" w:right="576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Bilan d’énergie pour un générateur (circuit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avec dérivation)</w:t>
            </w:r>
          </w:p>
          <w:p w14:paraId="4106020E" w14:textId="77777777" w:rsidR="001713AE" w:rsidRDefault="008B0AB4">
            <w:pPr>
              <w:autoSpaceDE w:val="0"/>
              <w:autoSpaceDN w:val="0"/>
              <w:spacing w:before="112" w:after="0" w:line="164" w:lineRule="exact"/>
              <w:ind w:left="12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Le condensateur</w:t>
            </w:r>
          </w:p>
          <w:p w14:paraId="1E89B984" w14:textId="77777777" w:rsidR="001713AE" w:rsidRDefault="008B0AB4">
            <w:pPr>
              <w:autoSpaceDE w:val="0"/>
              <w:autoSpaceDN w:val="0"/>
              <w:spacing w:before="160" w:after="0" w:line="166" w:lineRule="exact"/>
              <w:ind w:left="12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Présentation du condensateur</w:t>
            </w:r>
          </w:p>
          <w:p w14:paraId="249EBC0B" w14:textId="77777777" w:rsidR="001713AE" w:rsidRDefault="008B0AB4">
            <w:pPr>
              <w:autoSpaceDE w:val="0"/>
              <w:autoSpaceDN w:val="0"/>
              <w:spacing w:before="162" w:after="0" w:line="218" w:lineRule="exact"/>
              <w:ind w:left="12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Mécanisme de charge et de décharge d’un</w:t>
            </w:r>
          </w:p>
          <w:p w14:paraId="78A0C996" w14:textId="77777777" w:rsidR="001713AE" w:rsidRDefault="008B0AB4">
            <w:pPr>
              <w:autoSpaceDE w:val="0"/>
              <w:autoSpaceDN w:val="0"/>
              <w:spacing w:before="100" w:after="0" w:line="166" w:lineRule="exact"/>
              <w:ind w:left="1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condensateur</w:t>
            </w:r>
          </w:p>
          <w:p w14:paraId="4B62664B" w14:textId="77777777" w:rsidR="001713AE" w:rsidRDefault="008B0AB4">
            <w:pPr>
              <w:autoSpaceDE w:val="0"/>
              <w:autoSpaceDN w:val="0"/>
              <w:spacing w:before="164" w:after="0" w:line="168" w:lineRule="exact"/>
              <w:ind w:left="120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Association de condensateurs en série et en</w:t>
            </w:r>
          </w:p>
          <w:p w14:paraId="18FB2D2E" w14:textId="77777777" w:rsidR="001713AE" w:rsidRDefault="008B0AB4">
            <w:pPr>
              <w:autoSpaceDE w:val="0"/>
              <w:autoSpaceDN w:val="0"/>
              <w:spacing w:before="34" w:after="0" w:line="330" w:lineRule="exact"/>
              <w:ind w:left="120" w:right="187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parrallèle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Energie emmagasinée par un</w:t>
            </w:r>
          </w:p>
          <w:p w14:paraId="770100B2" w14:textId="77777777" w:rsidR="001713AE" w:rsidRDefault="008B0AB4">
            <w:pPr>
              <w:autoSpaceDE w:val="0"/>
              <w:autoSpaceDN w:val="0"/>
              <w:spacing w:before="98" w:after="0" w:line="168" w:lineRule="exact"/>
              <w:ind w:left="48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Condensateur</w:t>
            </w:r>
          </w:p>
        </w:tc>
      </w:tr>
    </w:tbl>
    <w:p w14:paraId="0561FB02" w14:textId="77777777" w:rsidR="001713AE" w:rsidRDefault="008B0AB4">
      <w:pPr>
        <w:autoSpaceDE w:val="0"/>
        <w:autoSpaceDN w:val="0"/>
        <w:spacing w:before="292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26</w:t>
      </w:r>
    </w:p>
    <w:p w14:paraId="1AE72B75" w14:textId="77777777" w:rsidR="001713AE" w:rsidRDefault="001713AE">
      <w:pPr>
        <w:sectPr w:rsidR="001713AE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317AF608" w14:textId="77777777" w:rsidR="001713AE" w:rsidRDefault="008B0AB4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815936" behindDoc="1" locked="0" layoutInCell="1" allowOverlap="1" wp14:anchorId="3D5D8AF8" wp14:editId="48A92ED9">
            <wp:simplePos x="0" y="0"/>
            <wp:positionH relativeFrom="page">
              <wp:posOffset>748030</wp:posOffset>
            </wp:positionH>
            <wp:positionV relativeFrom="page">
              <wp:posOffset>463550</wp:posOffset>
            </wp:positionV>
            <wp:extent cx="873760" cy="80009"/>
            <wp:effectExtent l="0" t="0" r="0" b="0"/>
            <wp:wrapNone/>
            <wp:docPr id="192063597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73760" cy="80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6960" behindDoc="1" locked="0" layoutInCell="1" allowOverlap="1" wp14:anchorId="1D77241C" wp14:editId="7EB10183">
            <wp:simplePos x="0" y="0"/>
            <wp:positionH relativeFrom="page">
              <wp:posOffset>748030</wp:posOffset>
            </wp:positionH>
            <wp:positionV relativeFrom="page">
              <wp:posOffset>703580</wp:posOffset>
            </wp:positionV>
            <wp:extent cx="873760" cy="81279"/>
            <wp:effectExtent l="0" t="0" r="0" b="0"/>
            <wp:wrapNone/>
            <wp:docPr id="113195163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73760" cy="81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7984" behindDoc="1" locked="0" layoutInCell="1" allowOverlap="1" wp14:anchorId="6793F965" wp14:editId="32D38CCE">
            <wp:simplePos x="0" y="0"/>
            <wp:positionH relativeFrom="page">
              <wp:posOffset>814069</wp:posOffset>
            </wp:positionH>
            <wp:positionV relativeFrom="page">
              <wp:posOffset>543560</wp:posOffset>
            </wp:positionV>
            <wp:extent cx="741680" cy="160020"/>
            <wp:effectExtent l="0" t="0" r="0" b="0"/>
            <wp:wrapNone/>
            <wp:docPr id="129226091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9008" behindDoc="1" locked="0" layoutInCell="1" allowOverlap="1" wp14:anchorId="78CD9100" wp14:editId="0140A8DC">
            <wp:simplePos x="0" y="0"/>
            <wp:positionH relativeFrom="page">
              <wp:posOffset>1692910</wp:posOffset>
            </wp:positionH>
            <wp:positionV relativeFrom="page">
              <wp:posOffset>463550</wp:posOffset>
            </wp:positionV>
            <wp:extent cx="1771650" cy="321309"/>
            <wp:effectExtent l="0" t="0" r="0" b="0"/>
            <wp:wrapNone/>
            <wp:docPr id="34318671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21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0032" behindDoc="1" locked="0" layoutInCell="1" allowOverlap="1" wp14:anchorId="289ABD24" wp14:editId="5356D0EA">
            <wp:simplePos x="0" y="0"/>
            <wp:positionH relativeFrom="page">
              <wp:posOffset>3535679</wp:posOffset>
            </wp:positionH>
            <wp:positionV relativeFrom="page">
              <wp:posOffset>463550</wp:posOffset>
            </wp:positionV>
            <wp:extent cx="3234690" cy="80009"/>
            <wp:effectExtent l="0" t="0" r="0" b="0"/>
            <wp:wrapNone/>
            <wp:docPr id="181076550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0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1056" behindDoc="1" locked="0" layoutInCell="1" allowOverlap="1" wp14:anchorId="4499873F" wp14:editId="50E66323">
            <wp:simplePos x="0" y="0"/>
            <wp:positionH relativeFrom="page">
              <wp:posOffset>3535679</wp:posOffset>
            </wp:positionH>
            <wp:positionV relativeFrom="page">
              <wp:posOffset>703580</wp:posOffset>
            </wp:positionV>
            <wp:extent cx="3234690" cy="81279"/>
            <wp:effectExtent l="0" t="0" r="0" b="0"/>
            <wp:wrapNone/>
            <wp:docPr id="6458996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1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2080" behindDoc="1" locked="0" layoutInCell="1" allowOverlap="1" wp14:anchorId="31761B18" wp14:editId="1AFA3858">
            <wp:simplePos x="0" y="0"/>
            <wp:positionH relativeFrom="page">
              <wp:posOffset>3601720</wp:posOffset>
            </wp:positionH>
            <wp:positionV relativeFrom="page">
              <wp:posOffset>543560</wp:posOffset>
            </wp:positionV>
            <wp:extent cx="3105150" cy="160020"/>
            <wp:effectExtent l="0" t="0" r="0" b="0"/>
            <wp:wrapNone/>
            <wp:docPr id="47270189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3D522B" w14:textId="77777777" w:rsidR="001713AE" w:rsidRDefault="001713AE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936" w:type="dxa"/>
        <w:tblLayout w:type="fixed"/>
        <w:tblLook w:val="04A0" w:firstRow="1" w:lastRow="0" w:firstColumn="1" w:lastColumn="0" w:noHBand="0" w:noVBand="1"/>
      </w:tblPr>
      <w:tblGrid>
        <w:gridCol w:w="1368"/>
        <w:gridCol w:w="45"/>
        <w:gridCol w:w="2978"/>
        <w:gridCol w:w="28"/>
        <w:gridCol w:w="5088"/>
      </w:tblGrid>
      <w:tr w:rsidR="001713AE" w14:paraId="1655514C" w14:textId="77777777">
        <w:trPr>
          <w:trHeight w:hRule="exact" w:val="516"/>
        </w:trPr>
        <w:tc>
          <w:tcPr>
            <w:tcW w:w="1368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C861D7B" w14:textId="77777777" w:rsidR="001713AE" w:rsidRDefault="008B0AB4">
            <w:pPr>
              <w:autoSpaceDE w:val="0"/>
              <w:autoSpaceDN w:val="0"/>
              <w:spacing w:before="182" w:after="0" w:line="156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PERIODE</w:t>
            </w:r>
          </w:p>
        </w:tc>
        <w:tc>
          <w:tcPr>
            <w:tcW w:w="28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3025B3B4" w14:textId="77777777" w:rsidR="001713AE" w:rsidRDefault="001713AE"/>
        </w:tc>
        <w:tc>
          <w:tcPr>
            <w:tcW w:w="2978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16BC6D3" w14:textId="77777777" w:rsidR="001713AE" w:rsidRDefault="008B0AB4">
            <w:pPr>
              <w:autoSpaceDE w:val="0"/>
              <w:autoSpaceDN w:val="0"/>
              <w:spacing w:before="56" w:after="0" w:line="19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THEMATIQUE</w:t>
            </w:r>
          </w:p>
          <w:p w14:paraId="0EB75C9B" w14:textId="77777777" w:rsidR="001713AE" w:rsidRDefault="008B0AB4">
            <w:pPr>
              <w:autoSpaceDE w:val="0"/>
              <w:autoSpaceDN w:val="0"/>
              <w:spacing w:before="64" w:after="0" w:line="156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/THEME/CHAPITRE</w:t>
            </w:r>
          </w:p>
        </w:tc>
        <w:tc>
          <w:tcPr>
            <w:tcW w:w="28" w:type="dxa"/>
            <w:tcMar>
              <w:left w:w="0" w:type="dxa"/>
              <w:right w:w="0" w:type="dxa"/>
            </w:tcMar>
          </w:tcPr>
          <w:p w14:paraId="2B685285" w14:textId="77777777" w:rsidR="001713AE" w:rsidRDefault="001713AE"/>
        </w:tc>
        <w:tc>
          <w:tcPr>
            <w:tcW w:w="5088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C32723C" w14:textId="77777777" w:rsidR="001713AE" w:rsidRDefault="008B0AB4">
            <w:pPr>
              <w:autoSpaceDE w:val="0"/>
              <w:autoSpaceDN w:val="0"/>
              <w:spacing w:before="182" w:after="0" w:line="156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CONTENUS</w:t>
            </w:r>
          </w:p>
        </w:tc>
      </w:tr>
      <w:tr w:rsidR="001713AE" w14:paraId="101F61A5" w14:textId="77777777">
        <w:trPr>
          <w:trHeight w:hRule="exact" w:val="5208"/>
        </w:trPr>
        <w:tc>
          <w:tcPr>
            <w:tcW w:w="13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21CA0DB" w14:textId="77777777" w:rsidR="001713AE" w:rsidRDefault="001713AE"/>
        </w:tc>
        <w:tc>
          <w:tcPr>
            <w:tcW w:w="3006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F53E000" w14:textId="77777777" w:rsidR="001713AE" w:rsidRDefault="008B0AB4">
            <w:pPr>
              <w:autoSpaceDE w:val="0"/>
              <w:autoSpaceDN w:val="0"/>
              <w:spacing w:before="56" w:after="0" w:line="190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OPTIQUE</w:t>
            </w:r>
          </w:p>
          <w:p w14:paraId="4FC55629" w14:textId="77777777" w:rsidR="001713AE" w:rsidRDefault="008B0AB4">
            <w:pPr>
              <w:autoSpaceDE w:val="0"/>
              <w:autoSpaceDN w:val="0"/>
              <w:spacing w:before="2088" w:after="0" w:line="156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CHIMIE</w:t>
            </w:r>
          </w:p>
          <w:p w14:paraId="60874DF7" w14:textId="77777777" w:rsidR="001713AE" w:rsidRDefault="008B0AB4">
            <w:pPr>
              <w:autoSpaceDE w:val="0"/>
              <w:autoSpaceDN w:val="0"/>
              <w:spacing w:before="96" w:after="0" w:line="190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ORGANIQUE</w:t>
            </w:r>
          </w:p>
          <w:p w14:paraId="41C6EC39" w14:textId="77777777" w:rsidR="001713AE" w:rsidRDefault="008B0AB4">
            <w:pPr>
              <w:autoSpaceDE w:val="0"/>
              <w:autoSpaceDN w:val="0"/>
              <w:spacing w:before="64" w:after="0" w:line="156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EVALUATION</w:t>
            </w:r>
          </w:p>
        </w:tc>
        <w:tc>
          <w:tcPr>
            <w:tcW w:w="508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7612B57" w14:textId="77777777" w:rsidR="001713AE" w:rsidRDefault="008B0AB4">
            <w:pPr>
              <w:autoSpaceDE w:val="0"/>
              <w:autoSpaceDN w:val="0"/>
              <w:spacing w:before="72" w:after="0" w:line="166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Réflexion</w:t>
            </w:r>
          </w:p>
          <w:p w14:paraId="35C859E9" w14:textId="77777777" w:rsidR="001713AE" w:rsidRDefault="008B0AB4">
            <w:pPr>
              <w:autoSpaceDE w:val="0"/>
              <w:autoSpaceDN w:val="0"/>
              <w:spacing w:before="166" w:after="0" w:line="166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Réfraction</w:t>
            </w:r>
          </w:p>
          <w:p w14:paraId="622E070D" w14:textId="77777777" w:rsidR="001713AE" w:rsidRDefault="008B0AB4">
            <w:pPr>
              <w:autoSpaceDE w:val="0"/>
              <w:autoSpaceDN w:val="0"/>
              <w:spacing w:before="166" w:after="0" w:line="166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Diffraction</w:t>
            </w:r>
          </w:p>
          <w:p w14:paraId="1AD15B89" w14:textId="77777777" w:rsidR="001713AE" w:rsidRDefault="008B0AB4">
            <w:pPr>
              <w:autoSpaceDE w:val="0"/>
              <w:autoSpaceDN w:val="0"/>
              <w:spacing w:before="146" w:after="0" w:line="220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Mise en évidence expérimentale</w:t>
            </w:r>
          </w:p>
          <w:p w14:paraId="6CB15A21" w14:textId="77777777" w:rsidR="001713AE" w:rsidRDefault="008B0AB4">
            <w:pPr>
              <w:autoSpaceDE w:val="0"/>
              <w:autoSpaceDN w:val="0"/>
              <w:spacing w:before="112" w:after="0" w:line="168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Lois de Descartes sur la réflexion et la</w:t>
            </w:r>
          </w:p>
          <w:p w14:paraId="6ADB8924" w14:textId="77777777" w:rsidR="001713AE" w:rsidRDefault="008B0AB4">
            <w:pPr>
              <w:autoSpaceDE w:val="0"/>
              <w:autoSpaceDN w:val="0"/>
              <w:spacing w:before="148" w:after="0" w:line="166" w:lineRule="exact"/>
              <w:ind w:left="9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réfraction : Cas des ondes lumineuses</w:t>
            </w:r>
          </w:p>
          <w:p w14:paraId="03290C2A" w14:textId="77777777" w:rsidR="001713AE" w:rsidRDefault="008B0AB4">
            <w:pPr>
              <w:autoSpaceDE w:val="0"/>
              <w:autoSpaceDN w:val="0"/>
              <w:spacing w:before="474" w:after="0" w:line="170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Obtention de l’éthanol et de l’éthanal à</w:t>
            </w:r>
          </w:p>
          <w:p w14:paraId="58C451E4" w14:textId="77777777" w:rsidR="001713AE" w:rsidRDefault="008B0AB4">
            <w:pPr>
              <w:autoSpaceDE w:val="0"/>
              <w:autoSpaceDN w:val="0"/>
              <w:spacing w:before="36" w:after="0" w:line="326" w:lineRule="exact"/>
              <w:ind w:left="92" w:right="576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partir de l’éthylène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Oxydation des alcools :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Oxydation de l’éthanol en éthanal et en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acide éthanoique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Formation d’un ester à partir d’un acide et</w:t>
            </w:r>
          </w:p>
          <w:p w14:paraId="7E867F3A" w14:textId="77777777" w:rsidR="001713AE" w:rsidRDefault="008B0AB4">
            <w:pPr>
              <w:autoSpaceDE w:val="0"/>
              <w:autoSpaceDN w:val="0"/>
              <w:spacing w:before="98" w:after="0" w:line="170" w:lineRule="exact"/>
              <w:ind w:left="9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d’un alcool</w:t>
            </w:r>
          </w:p>
          <w:p w14:paraId="08CBDE64" w14:textId="77777777" w:rsidR="001713AE" w:rsidRDefault="008B0AB4">
            <w:pPr>
              <w:autoSpaceDE w:val="0"/>
              <w:autoSpaceDN w:val="0"/>
              <w:spacing w:before="46" w:after="0" w:line="332" w:lineRule="exact"/>
              <w:ind w:left="92" w:right="18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Hydrolyse d’un ester</w:t>
            </w:r>
            <w:r>
              <w:br/>
            </w: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Notion d’équilibre chimique</w:t>
            </w:r>
          </w:p>
        </w:tc>
      </w:tr>
      <w:tr w:rsidR="001713AE" w14:paraId="55775A76" w14:textId="77777777">
        <w:trPr>
          <w:trHeight w:hRule="exact" w:val="3932"/>
        </w:trPr>
        <w:tc>
          <w:tcPr>
            <w:tcW w:w="13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EF1BD14" w14:textId="77777777" w:rsidR="001713AE" w:rsidRDefault="008B0AB4">
            <w:pPr>
              <w:autoSpaceDE w:val="0"/>
              <w:autoSpaceDN w:val="0"/>
              <w:spacing w:before="1742" w:after="0" w:line="17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7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4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MOIS</w:t>
            </w:r>
          </w:p>
        </w:tc>
        <w:tc>
          <w:tcPr>
            <w:tcW w:w="3006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AEF5C57" w14:textId="77777777" w:rsidR="001713AE" w:rsidRDefault="008B0AB4">
            <w:pPr>
              <w:autoSpaceDE w:val="0"/>
              <w:autoSpaceDN w:val="0"/>
              <w:spacing w:before="54" w:after="0" w:line="192" w:lineRule="exact"/>
              <w:ind w:left="12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OPTIQUE</w:t>
            </w:r>
          </w:p>
          <w:p w14:paraId="0BB658AA" w14:textId="77777777" w:rsidR="001713AE" w:rsidRDefault="008B0AB4">
            <w:pPr>
              <w:autoSpaceDE w:val="0"/>
              <w:autoSpaceDN w:val="0"/>
              <w:spacing w:before="1072" w:after="0" w:line="158" w:lineRule="exact"/>
              <w:ind w:left="12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CHIMIE MINERALE</w:t>
            </w:r>
          </w:p>
        </w:tc>
        <w:tc>
          <w:tcPr>
            <w:tcW w:w="5116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D742A2D" w14:textId="77777777" w:rsidR="001713AE" w:rsidRDefault="008B0AB4">
            <w:pPr>
              <w:autoSpaceDE w:val="0"/>
              <w:autoSpaceDN w:val="0"/>
              <w:spacing w:before="50" w:after="0" w:line="154" w:lineRule="exact"/>
              <w:ind w:left="120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Interférences</w:t>
            </w:r>
          </w:p>
          <w:p w14:paraId="1C82F7F0" w14:textId="77777777" w:rsidR="001713AE" w:rsidRDefault="008B0AB4">
            <w:pPr>
              <w:tabs>
                <w:tab w:val="left" w:pos="480"/>
              </w:tabs>
              <w:autoSpaceDE w:val="0"/>
              <w:autoSpaceDN w:val="0"/>
              <w:spacing w:after="0" w:line="192" w:lineRule="exact"/>
              <w:ind w:left="120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Mise en évidence éxpérimentale</w:t>
            </w:r>
          </w:p>
          <w:p w14:paraId="676E61C4" w14:textId="77777777" w:rsidR="001713AE" w:rsidRDefault="008B0AB4">
            <w:pPr>
              <w:tabs>
                <w:tab w:val="left" w:pos="480"/>
              </w:tabs>
              <w:autoSpaceDE w:val="0"/>
              <w:autoSpaceDN w:val="0"/>
              <w:spacing w:after="0" w:line="148" w:lineRule="exact"/>
              <w:ind w:left="120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Cas des ondes lumineuses</w:t>
            </w:r>
          </w:p>
          <w:p w14:paraId="10A98328" w14:textId="77777777" w:rsidR="001713AE" w:rsidRDefault="008B0AB4">
            <w:pPr>
              <w:tabs>
                <w:tab w:val="left" w:pos="480"/>
              </w:tabs>
              <w:autoSpaceDE w:val="0"/>
              <w:autoSpaceDN w:val="0"/>
              <w:spacing w:before="244" w:after="0" w:line="202" w:lineRule="exact"/>
              <w:ind w:left="120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Réaction d’oxydoréduction en solution aqueuse</w:t>
            </w:r>
          </w:p>
          <w:p w14:paraId="52195F09" w14:textId="77777777" w:rsidR="001713AE" w:rsidRDefault="008B0AB4">
            <w:pPr>
              <w:tabs>
                <w:tab w:val="left" w:pos="480"/>
              </w:tabs>
              <w:autoSpaceDE w:val="0"/>
              <w:autoSpaceDN w:val="0"/>
              <w:spacing w:after="0" w:line="148" w:lineRule="exact"/>
              <w:ind w:left="120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Action des solutions acides sur les métaux</w:t>
            </w:r>
          </w:p>
          <w:p w14:paraId="325FBD61" w14:textId="77777777" w:rsidR="001713AE" w:rsidRDefault="008B0AB4">
            <w:pPr>
              <w:autoSpaceDE w:val="0"/>
              <w:autoSpaceDN w:val="0"/>
              <w:spacing w:before="102" w:after="0" w:line="190" w:lineRule="exact"/>
              <w:ind w:left="120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(Zn, Fe, Al, Cu)</w:t>
            </w:r>
          </w:p>
          <w:p w14:paraId="1DF0F54D" w14:textId="77777777" w:rsidR="001713AE" w:rsidRDefault="008B0AB4">
            <w:pPr>
              <w:tabs>
                <w:tab w:val="left" w:pos="480"/>
              </w:tabs>
              <w:autoSpaceDE w:val="0"/>
              <w:autoSpaceDN w:val="0"/>
              <w:spacing w:after="0" w:line="152" w:lineRule="exact"/>
              <w:ind w:left="120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Réaction d’oxydoréduction entre un métal M et un</w:t>
            </w:r>
          </w:p>
          <w:p w14:paraId="3FFF5441" w14:textId="77777777" w:rsidR="001713AE" w:rsidRDefault="008B0AB4">
            <w:pPr>
              <w:autoSpaceDE w:val="0"/>
              <w:autoSpaceDN w:val="0"/>
              <w:spacing w:before="54" w:after="0" w:line="200" w:lineRule="exact"/>
              <w:ind w:left="480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ion métallique Mn+</w:t>
            </w:r>
          </w:p>
          <w:p w14:paraId="41500DD1" w14:textId="77777777" w:rsidR="001713AE" w:rsidRDefault="008B0AB4">
            <w:pPr>
              <w:tabs>
                <w:tab w:val="left" w:pos="480"/>
              </w:tabs>
              <w:autoSpaceDE w:val="0"/>
              <w:autoSpaceDN w:val="0"/>
              <w:spacing w:after="0" w:line="146" w:lineRule="exact"/>
              <w:ind w:left="120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Notion de couple Oxydant/réducteur</w:t>
            </w:r>
          </w:p>
          <w:p w14:paraId="372EDA5A" w14:textId="77777777" w:rsidR="001713AE" w:rsidRDefault="008B0AB4">
            <w:pPr>
              <w:tabs>
                <w:tab w:val="left" w:pos="480"/>
              </w:tabs>
              <w:autoSpaceDE w:val="0"/>
              <w:autoSpaceDN w:val="0"/>
              <w:spacing w:after="0" w:line="146" w:lineRule="exact"/>
              <w:ind w:left="120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Notion de potentiel d’oxydoréduction, potentiel</w:t>
            </w:r>
          </w:p>
          <w:p w14:paraId="1B7B76DB" w14:textId="77777777" w:rsidR="001713AE" w:rsidRDefault="008B0AB4">
            <w:pPr>
              <w:autoSpaceDE w:val="0"/>
              <w:autoSpaceDN w:val="0"/>
              <w:spacing w:before="54" w:after="0" w:line="154" w:lineRule="exact"/>
              <w:ind w:left="480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standard</w:t>
            </w:r>
          </w:p>
          <w:p w14:paraId="6A8B5FF6" w14:textId="77777777" w:rsidR="001713AE" w:rsidRDefault="008B0AB4">
            <w:pPr>
              <w:tabs>
                <w:tab w:val="left" w:pos="480"/>
              </w:tabs>
              <w:autoSpaceDE w:val="0"/>
              <w:autoSpaceDN w:val="0"/>
              <w:spacing w:after="0" w:line="194" w:lineRule="exact"/>
              <w:ind w:left="120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Généralisation de la notion de couple</w:t>
            </w:r>
          </w:p>
          <w:p w14:paraId="7FED473D" w14:textId="77777777" w:rsidR="001713AE" w:rsidRDefault="008B0AB4">
            <w:pPr>
              <w:autoSpaceDE w:val="0"/>
              <w:autoSpaceDN w:val="0"/>
              <w:spacing w:before="56" w:after="0" w:line="200" w:lineRule="exact"/>
              <w:ind w:left="120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Oxydant réducteur (les espèces associées sont toutes</w:t>
            </w:r>
          </w:p>
          <w:p w14:paraId="4CD2FE6C" w14:textId="77777777" w:rsidR="001713AE" w:rsidRDefault="008B0AB4">
            <w:pPr>
              <w:autoSpaceDE w:val="0"/>
              <w:autoSpaceDN w:val="0"/>
              <w:spacing w:before="52" w:after="0" w:line="190" w:lineRule="exact"/>
              <w:ind w:left="120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deux en solution)</w:t>
            </w:r>
          </w:p>
        </w:tc>
      </w:tr>
      <w:tr w:rsidR="001713AE" w14:paraId="015D83BE" w14:textId="77777777">
        <w:trPr>
          <w:trHeight w:hRule="exact" w:val="5426"/>
        </w:trPr>
        <w:tc>
          <w:tcPr>
            <w:tcW w:w="1396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ED649EA" w14:textId="77777777" w:rsidR="001713AE" w:rsidRDefault="008B0AB4">
            <w:pPr>
              <w:autoSpaceDE w:val="0"/>
              <w:autoSpaceDN w:val="0"/>
              <w:spacing w:before="2492" w:after="0" w:line="16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8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4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MOIS</w:t>
            </w:r>
          </w:p>
        </w:tc>
        <w:tc>
          <w:tcPr>
            <w:tcW w:w="3006" w:type="dxa"/>
            <w:gridSpan w:val="2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DDE892C" w14:textId="77777777" w:rsidR="001713AE" w:rsidRDefault="008B0AB4">
            <w:pPr>
              <w:autoSpaceDE w:val="0"/>
              <w:autoSpaceDN w:val="0"/>
              <w:spacing w:before="84" w:after="0" w:line="212" w:lineRule="exact"/>
              <w:ind w:left="92" w:right="1296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 xml:space="preserve">PHYSIQUE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TEMPÉRATURE</w:t>
            </w:r>
          </w:p>
        </w:tc>
        <w:tc>
          <w:tcPr>
            <w:tcW w:w="5088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D413DCB" w14:textId="77777777" w:rsidR="001713AE" w:rsidRDefault="008B0AB4">
            <w:pPr>
              <w:tabs>
                <w:tab w:val="left" w:pos="452"/>
              </w:tabs>
              <w:autoSpaceDE w:val="0"/>
              <w:autoSpaceDN w:val="0"/>
              <w:spacing w:after="0" w:line="156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Compressibilité isotherme d’un gaz</w:t>
            </w:r>
          </w:p>
          <w:p w14:paraId="0AEC624D" w14:textId="77777777" w:rsidR="001713AE" w:rsidRDefault="008B0AB4">
            <w:pPr>
              <w:tabs>
                <w:tab w:val="left" w:pos="452"/>
              </w:tabs>
              <w:autoSpaceDE w:val="0"/>
              <w:autoSpaceDN w:val="0"/>
              <w:spacing w:after="0" w:line="162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Description d’un gaz à l’échelle</w:t>
            </w:r>
          </w:p>
          <w:p w14:paraId="2983D760" w14:textId="77777777" w:rsidR="001713AE" w:rsidRDefault="008B0AB4">
            <w:pPr>
              <w:autoSpaceDE w:val="0"/>
              <w:autoSpaceDN w:val="0"/>
              <w:spacing w:before="54" w:after="0" w:line="218" w:lineRule="exact"/>
              <w:ind w:left="45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microscopique (d’où ses propriétés</w:t>
            </w:r>
          </w:p>
          <w:p w14:paraId="41EA4894" w14:textId="77777777" w:rsidR="001713AE" w:rsidRDefault="008B0AB4">
            <w:pPr>
              <w:autoSpaceDE w:val="0"/>
              <w:autoSpaceDN w:val="0"/>
              <w:spacing w:before="62" w:after="0" w:line="216" w:lineRule="exact"/>
              <w:ind w:left="9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expansible/compressible)</w:t>
            </w:r>
          </w:p>
          <w:p w14:paraId="53EF3346" w14:textId="77777777" w:rsidR="001713AE" w:rsidRDefault="008B0AB4">
            <w:pPr>
              <w:tabs>
                <w:tab w:val="left" w:pos="452"/>
              </w:tabs>
              <w:autoSpaceDE w:val="0"/>
              <w:autoSpaceDN w:val="0"/>
              <w:spacing w:after="0" w:line="164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Mise en évidence et origine de la pression</w:t>
            </w:r>
          </w:p>
          <w:p w14:paraId="1A8EF8A5" w14:textId="77777777" w:rsidR="001713AE" w:rsidRDefault="008B0AB4">
            <w:pPr>
              <w:autoSpaceDE w:val="0"/>
              <w:autoSpaceDN w:val="0"/>
              <w:spacing w:before="56" w:after="0" w:line="218" w:lineRule="exact"/>
              <w:ind w:left="9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d’un gaz ; interprétation</w:t>
            </w:r>
          </w:p>
          <w:p w14:paraId="79E5A136" w14:textId="77777777" w:rsidR="001713AE" w:rsidRDefault="008B0AB4">
            <w:pPr>
              <w:tabs>
                <w:tab w:val="left" w:pos="452"/>
              </w:tabs>
              <w:autoSpaceDE w:val="0"/>
              <w:autoSpaceDN w:val="0"/>
              <w:spacing w:after="0" w:line="164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Microscopique</w:t>
            </w:r>
          </w:p>
          <w:p w14:paraId="79669B8F" w14:textId="77777777" w:rsidR="001713AE" w:rsidRDefault="008B0AB4">
            <w:pPr>
              <w:tabs>
                <w:tab w:val="left" w:pos="452"/>
              </w:tabs>
              <w:autoSpaceDE w:val="0"/>
              <w:autoSpaceDN w:val="0"/>
              <w:spacing w:after="0" w:line="160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Description de l’état gazeux par des</w:t>
            </w:r>
          </w:p>
          <w:p w14:paraId="706AC265" w14:textId="77777777" w:rsidR="001713AE" w:rsidRDefault="008B0AB4">
            <w:pPr>
              <w:autoSpaceDE w:val="0"/>
              <w:autoSpaceDN w:val="0"/>
              <w:spacing w:before="60" w:after="0" w:line="218" w:lineRule="exact"/>
              <w:ind w:left="9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grandeurs physiques macroscopiques</w:t>
            </w:r>
          </w:p>
          <w:p w14:paraId="4AB089DD" w14:textId="77777777" w:rsidR="001713AE" w:rsidRDefault="008B0AB4">
            <w:pPr>
              <w:autoSpaceDE w:val="0"/>
              <w:autoSpaceDN w:val="0"/>
              <w:spacing w:before="58" w:after="0" w:line="216" w:lineRule="exact"/>
              <w:ind w:left="9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Notion de pression</w:t>
            </w:r>
          </w:p>
          <w:p w14:paraId="71A5AFC9" w14:textId="77777777" w:rsidR="001713AE" w:rsidRDefault="008B0AB4">
            <w:pPr>
              <w:tabs>
                <w:tab w:val="left" w:pos="452"/>
              </w:tabs>
              <w:autoSpaceDE w:val="0"/>
              <w:autoSpaceDN w:val="0"/>
              <w:spacing w:after="0" w:line="166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Instrument de mesure de la pression; unité</w:t>
            </w:r>
          </w:p>
          <w:p w14:paraId="7C559D50" w14:textId="77777777" w:rsidR="001713AE" w:rsidRDefault="008B0AB4">
            <w:pPr>
              <w:autoSpaceDE w:val="0"/>
              <w:autoSpaceDN w:val="0"/>
              <w:spacing w:before="58" w:after="0" w:line="216" w:lineRule="exact"/>
              <w:ind w:left="9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de pression</w:t>
            </w:r>
          </w:p>
          <w:p w14:paraId="7B810A75" w14:textId="77777777" w:rsidR="001713AE" w:rsidRDefault="008B0AB4">
            <w:pPr>
              <w:tabs>
                <w:tab w:val="left" w:pos="452"/>
              </w:tabs>
              <w:autoSpaceDE w:val="0"/>
              <w:autoSpaceDN w:val="0"/>
              <w:spacing w:after="0" w:line="164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Loi de Boyle- Mariotte</w:t>
            </w:r>
          </w:p>
          <w:p w14:paraId="207B2936" w14:textId="77777777" w:rsidR="001713AE" w:rsidRDefault="008B0AB4">
            <w:pPr>
              <w:autoSpaceDE w:val="0"/>
              <w:autoSpaceDN w:val="0"/>
              <w:spacing w:before="60" w:after="0" w:line="214" w:lineRule="exact"/>
              <w:ind w:left="9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Dilatation des gaz</w:t>
            </w:r>
          </w:p>
          <w:p w14:paraId="2FE8B617" w14:textId="77777777" w:rsidR="001713AE" w:rsidRDefault="008B0AB4">
            <w:pPr>
              <w:tabs>
                <w:tab w:val="left" w:pos="452"/>
              </w:tabs>
              <w:autoSpaceDE w:val="0"/>
              <w:autoSpaceDN w:val="0"/>
              <w:spacing w:after="0" w:line="158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Equation d’état des gaz parfaits</w:t>
            </w:r>
          </w:p>
          <w:p w14:paraId="0D9E500C" w14:textId="77777777" w:rsidR="001713AE" w:rsidRDefault="008B0AB4">
            <w:pPr>
              <w:tabs>
                <w:tab w:val="left" w:pos="452"/>
              </w:tabs>
              <w:autoSpaceDE w:val="0"/>
              <w:autoSpaceDN w:val="0"/>
              <w:spacing w:after="0" w:line="160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Volumes molaires d’un gaz (dans</w:t>
            </w:r>
          </w:p>
          <w:p w14:paraId="0D719EF9" w14:textId="77777777" w:rsidR="001713AE" w:rsidRDefault="008B0AB4">
            <w:pPr>
              <w:autoSpaceDE w:val="0"/>
              <w:autoSpaceDN w:val="0"/>
              <w:spacing w:before="58" w:after="0" w:line="168" w:lineRule="exact"/>
              <w:ind w:left="9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CNTP Vm= 22.4L/mol</w:t>
            </w:r>
          </w:p>
          <w:p w14:paraId="5AEC7C4A" w14:textId="77777777" w:rsidR="001713AE" w:rsidRDefault="008B0AB4">
            <w:pPr>
              <w:tabs>
                <w:tab w:val="left" w:pos="452"/>
              </w:tabs>
              <w:autoSpaceDE w:val="0"/>
              <w:autoSpaceDN w:val="0"/>
              <w:spacing w:after="0" w:line="214" w:lineRule="exact"/>
              <w:ind w:left="9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Dans les conditions usuelles ...= 20°C et p=</w:t>
            </w:r>
          </w:p>
          <w:p w14:paraId="3D6907D0" w14:textId="77777777" w:rsidR="001713AE" w:rsidRDefault="008B0AB4">
            <w:pPr>
              <w:autoSpaceDE w:val="0"/>
              <w:autoSpaceDN w:val="0"/>
              <w:spacing w:before="56" w:after="0" w:line="208" w:lineRule="exact"/>
              <w:ind w:left="9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1.013.10 Pa, Vm= 24L/mol)</w:t>
            </w:r>
          </w:p>
        </w:tc>
      </w:tr>
    </w:tbl>
    <w:p w14:paraId="7B93C6F1" w14:textId="77777777" w:rsidR="001713AE" w:rsidRDefault="008B0AB4">
      <w:pPr>
        <w:autoSpaceDE w:val="0"/>
        <w:autoSpaceDN w:val="0"/>
        <w:spacing w:before="106" w:after="0" w:line="142" w:lineRule="exact"/>
        <w:jc w:val="center"/>
      </w:pPr>
      <w:r>
        <w:rPr>
          <w:rFonts w:ascii="Calibri" w:eastAsia="Calibri" w:hAnsi="Calibri"/>
          <w:color w:val="000000"/>
          <w:spacing w:val="-10"/>
        </w:rPr>
        <w:t>27</w:t>
      </w:r>
    </w:p>
    <w:p w14:paraId="6F441139" w14:textId="77777777" w:rsidR="001713AE" w:rsidRDefault="001713AE">
      <w:pPr>
        <w:sectPr w:rsidR="001713AE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21559EE3" w14:textId="77777777" w:rsidR="001713AE" w:rsidRDefault="008B0AB4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823104" behindDoc="1" locked="0" layoutInCell="1" allowOverlap="1" wp14:anchorId="0C504C88" wp14:editId="7F94B899">
            <wp:simplePos x="0" y="0"/>
            <wp:positionH relativeFrom="page">
              <wp:posOffset>748030</wp:posOffset>
            </wp:positionH>
            <wp:positionV relativeFrom="page">
              <wp:posOffset>463550</wp:posOffset>
            </wp:positionV>
            <wp:extent cx="873760" cy="80009"/>
            <wp:effectExtent l="0" t="0" r="0" b="0"/>
            <wp:wrapNone/>
            <wp:docPr id="1357680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73760" cy="80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4128" behindDoc="1" locked="0" layoutInCell="1" allowOverlap="1" wp14:anchorId="077AB275" wp14:editId="091CE323">
            <wp:simplePos x="0" y="0"/>
            <wp:positionH relativeFrom="page">
              <wp:posOffset>748030</wp:posOffset>
            </wp:positionH>
            <wp:positionV relativeFrom="page">
              <wp:posOffset>703580</wp:posOffset>
            </wp:positionV>
            <wp:extent cx="873760" cy="81279"/>
            <wp:effectExtent l="0" t="0" r="0" b="0"/>
            <wp:wrapNone/>
            <wp:docPr id="75998048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73760" cy="81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5152" behindDoc="1" locked="0" layoutInCell="1" allowOverlap="1" wp14:anchorId="344264C5" wp14:editId="7220B61A">
            <wp:simplePos x="0" y="0"/>
            <wp:positionH relativeFrom="page">
              <wp:posOffset>814069</wp:posOffset>
            </wp:positionH>
            <wp:positionV relativeFrom="page">
              <wp:posOffset>543560</wp:posOffset>
            </wp:positionV>
            <wp:extent cx="741680" cy="160020"/>
            <wp:effectExtent l="0" t="0" r="0" b="0"/>
            <wp:wrapNone/>
            <wp:docPr id="137594773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6176" behindDoc="1" locked="0" layoutInCell="1" allowOverlap="1" wp14:anchorId="6BF6E9CC" wp14:editId="7A741597">
            <wp:simplePos x="0" y="0"/>
            <wp:positionH relativeFrom="page">
              <wp:posOffset>1692910</wp:posOffset>
            </wp:positionH>
            <wp:positionV relativeFrom="page">
              <wp:posOffset>463550</wp:posOffset>
            </wp:positionV>
            <wp:extent cx="1771650" cy="321309"/>
            <wp:effectExtent l="0" t="0" r="0" b="0"/>
            <wp:wrapNone/>
            <wp:docPr id="115555656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21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7200" behindDoc="1" locked="0" layoutInCell="1" allowOverlap="1" wp14:anchorId="526D4401" wp14:editId="44D6C7D5">
            <wp:simplePos x="0" y="0"/>
            <wp:positionH relativeFrom="page">
              <wp:posOffset>3535679</wp:posOffset>
            </wp:positionH>
            <wp:positionV relativeFrom="page">
              <wp:posOffset>463550</wp:posOffset>
            </wp:positionV>
            <wp:extent cx="3234690" cy="80009"/>
            <wp:effectExtent l="0" t="0" r="0" b="0"/>
            <wp:wrapNone/>
            <wp:docPr id="45236551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0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8224" behindDoc="1" locked="0" layoutInCell="1" allowOverlap="1" wp14:anchorId="7EBD1EAD" wp14:editId="384ECD0E">
            <wp:simplePos x="0" y="0"/>
            <wp:positionH relativeFrom="page">
              <wp:posOffset>3535679</wp:posOffset>
            </wp:positionH>
            <wp:positionV relativeFrom="page">
              <wp:posOffset>703580</wp:posOffset>
            </wp:positionV>
            <wp:extent cx="3234690" cy="81279"/>
            <wp:effectExtent l="0" t="0" r="0" b="0"/>
            <wp:wrapNone/>
            <wp:docPr id="121239153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81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9248" behindDoc="1" locked="0" layoutInCell="1" allowOverlap="1" wp14:anchorId="421D75D1" wp14:editId="7F3DA3B2">
            <wp:simplePos x="0" y="0"/>
            <wp:positionH relativeFrom="page">
              <wp:posOffset>3601720</wp:posOffset>
            </wp:positionH>
            <wp:positionV relativeFrom="page">
              <wp:posOffset>543560</wp:posOffset>
            </wp:positionV>
            <wp:extent cx="3105150" cy="160020"/>
            <wp:effectExtent l="0" t="0" r="0" b="0"/>
            <wp:wrapNone/>
            <wp:docPr id="198786570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BD2295" w14:textId="77777777" w:rsidR="001713AE" w:rsidRDefault="001713AE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936" w:type="dxa"/>
        <w:tblLayout w:type="fixed"/>
        <w:tblLook w:val="04A0" w:firstRow="1" w:lastRow="0" w:firstColumn="1" w:lastColumn="0" w:noHBand="0" w:noVBand="1"/>
      </w:tblPr>
      <w:tblGrid>
        <w:gridCol w:w="1368"/>
        <w:gridCol w:w="45"/>
        <w:gridCol w:w="2948"/>
        <w:gridCol w:w="56"/>
        <w:gridCol w:w="5074"/>
      </w:tblGrid>
      <w:tr w:rsidR="001713AE" w14:paraId="4F434C4C" w14:textId="77777777">
        <w:trPr>
          <w:trHeight w:hRule="exact" w:val="516"/>
        </w:trPr>
        <w:tc>
          <w:tcPr>
            <w:tcW w:w="1368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EE4B035" w14:textId="77777777" w:rsidR="001713AE" w:rsidRDefault="008B0AB4">
            <w:pPr>
              <w:autoSpaceDE w:val="0"/>
              <w:autoSpaceDN w:val="0"/>
              <w:spacing w:before="182" w:after="0" w:line="156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PERIODE</w:t>
            </w:r>
          </w:p>
        </w:tc>
        <w:tc>
          <w:tcPr>
            <w:tcW w:w="44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1648A152" w14:textId="77777777" w:rsidR="001713AE" w:rsidRDefault="001713AE"/>
        </w:tc>
        <w:tc>
          <w:tcPr>
            <w:tcW w:w="2948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B6185E0" w14:textId="77777777" w:rsidR="001713AE" w:rsidRDefault="008B0AB4">
            <w:pPr>
              <w:autoSpaceDE w:val="0"/>
              <w:autoSpaceDN w:val="0"/>
              <w:spacing w:before="56" w:after="0" w:line="19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THEMATIQUE</w:t>
            </w:r>
          </w:p>
          <w:p w14:paraId="6759E054" w14:textId="77777777" w:rsidR="001713AE" w:rsidRDefault="008B0AB4">
            <w:pPr>
              <w:autoSpaceDE w:val="0"/>
              <w:autoSpaceDN w:val="0"/>
              <w:spacing w:before="64" w:after="0" w:line="156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/THEME/CHAPITRE</w:t>
            </w:r>
          </w:p>
        </w:tc>
        <w:tc>
          <w:tcPr>
            <w:tcW w:w="56" w:type="dxa"/>
            <w:tcMar>
              <w:left w:w="0" w:type="dxa"/>
              <w:right w:w="0" w:type="dxa"/>
            </w:tcMar>
          </w:tcPr>
          <w:p w14:paraId="7DFFDD64" w14:textId="77777777" w:rsidR="001713AE" w:rsidRDefault="001713AE"/>
        </w:tc>
        <w:tc>
          <w:tcPr>
            <w:tcW w:w="5074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BDD2E3A" w14:textId="77777777" w:rsidR="001713AE" w:rsidRDefault="008B0AB4">
            <w:pPr>
              <w:autoSpaceDE w:val="0"/>
              <w:autoSpaceDN w:val="0"/>
              <w:spacing w:before="182" w:after="0" w:line="156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CONTENUS</w:t>
            </w:r>
          </w:p>
        </w:tc>
      </w:tr>
      <w:tr w:rsidR="001713AE" w14:paraId="7E4CC5C0" w14:textId="77777777">
        <w:trPr>
          <w:trHeight w:hRule="exact" w:val="4312"/>
        </w:trPr>
        <w:tc>
          <w:tcPr>
            <w:tcW w:w="14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3D2E8A8" w14:textId="77777777" w:rsidR="001713AE" w:rsidRDefault="001713AE"/>
        </w:tc>
        <w:tc>
          <w:tcPr>
            <w:tcW w:w="3004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2D346833" w14:textId="77777777" w:rsidR="001713AE" w:rsidRDefault="008B0AB4">
            <w:pPr>
              <w:autoSpaceDE w:val="0"/>
              <w:autoSpaceDN w:val="0"/>
              <w:spacing w:before="1480" w:after="0" w:line="252" w:lineRule="exact"/>
              <w:ind w:left="76" w:right="158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 xml:space="preserve">CHIMIE </w:t>
            </w:r>
            <w:r>
              <w:br/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MINERALE</w:t>
            </w:r>
          </w:p>
        </w:tc>
        <w:tc>
          <w:tcPr>
            <w:tcW w:w="5074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E8E26F9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after="0" w:line="160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Exemple de mesures calorimétriques</w:t>
            </w:r>
          </w:p>
          <w:p w14:paraId="3E79EC02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after="0" w:line="162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Chaleurs massiques et chaleurs de</w:t>
            </w:r>
          </w:p>
          <w:p w14:paraId="665FE27D" w14:textId="77777777" w:rsidR="001713AE" w:rsidRDefault="008B0AB4">
            <w:pPr>
              <w:autoSpaceDE w:val="0"/>
              <w:autoSpaceDN w:val="0"/>
              <w:spacing w:before="54" w:after="0" w:line="220" w:lineRule="exact"/>
              <w:ind w:left="7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changement d’état pour un corps pur ; Chaleurs</w:t>
            </w:r>
          </w:p>
          <w:p w14:paraId="0780C67B" w14:textId="77777777" w:rsidR="001713AE" w:rsidRDefault="008B0AB4">
            <w:pPr>
              <w:autoSpaceDE w:val="0"/>
              <w:autoSpaceDN w:val="0"/>
              <w:spacing w:before="60" w:after="0" w:line="166" w:lineRule="exact"/>
              <w:ind w:left="7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de réaction</w:t>
            </w:r>
          </w:p>
          <w:p w14:paraId="724B13D4" w14:textId="77777777" w:rsidR="001713AE" w:rsidRDefault="008B0AB4">
            <w:pPr>
              <w:autoSpaceDE w:val="0"/>
              <w:autoSpaceDN w:val="0"/>
              <w:spacing w:before="390" w:after="0" w:line="216" w:lineRule="exact"/>
              <w:ind w:left="7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Dosage par réaction d’oxydoréduction</w:t>
            </w:r>
          </w:p>
          <w:p w14:paraId="4544A03B" w14:textId="77777777" w:rsidR="001713AE" w:rsidRDefault="008B0AB4">
            <w:pPr>
              <w:autoSpaceDE w:val="0"/>
              <w:autoSpaceDN w:val="0"/>
              <w:spacing w:before="60" w:after="0" w:line="216" w:lineRule="exact"/>
              <w:ind w:left="7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Généralisation de l’oxydoréduction</w:t>
            </w:r>
          </w:p>
          <w:p w14:paraId="74C3C6C8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after="0" w:line="160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Exemples de réaction par voie sèche</w:t>
            </w:r>
          </w:p>
          <w:p w14:paraId="15ADCE36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after="0" w:line="164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Nombre d’oxydation d’un élément</w:t>
            </w:r>
          </w:p>
          <w:p w14:paraId="47CCA224" w14:textId="77777777" w:rsidR="001713AE" w:rsidRDefault="008B0AB4">
            <w:pPr>
              <w:autoSpaceDE w:val="0"/>
              <w:autoSpaceDN w:val="0"/>
              <w:spacing w:before="62" w:after="0" w:line="216" w:lineRule="exact"/>
              <w:ind w:left="7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Application de l’oxydoréduction</w:t>
            </w:r>
          </w:p>
          <w:p w14:paraId="10752595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after="0" w:line="160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Electrolyse en solution Aqueuse</w:t>
            </w:r>
          </w:p>
          <w:p w14:paraId="792F8B2F" w14:textId="77777777" w:rsidR="001713AE" w:rsidRDefault="008B0AB4">
            <w:pPr>
              <w:autoSpaceDE w:val="0"/>
              <w:autoSpaceDN w:val="0"/>
              <w:spacing w:before="54" w:after="0" w:line="220" w:lineRule="exact"/>
              <w:ind w:left="7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Piles électrochimiques</w:t>
            </w:r>
          </w:p>
          <w:p w14:paraId="2FFB83E9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after="0" w:line="162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Corrosion des métaux : cas particulier du fer</w:t>
            </w:r>
          </w:p>
          <w:p w14:paraId="5F004275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after="0" w:line="162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Protection</w:t>
            </w:r>
          </w:p>
          <w:p w14:paraId="280260EA" w14:textId="77777777" w:rsidR="001713AE" w:rsidRDefault="008B0AB4">
            <w:pPr>
              <w:tabs>
                <w:tab w:val="left" w:pos="438"/>
              </w:tabs>
              <w:autoSpaceDE w:val="0"/>
              <w:autoSpaceDN w:val="0"/>
              <w:spacing w:after="0" w:line="214" w:lineRule="exact"/>
              <w:ind w:left="7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engrais</w:t>
            </w:r>
          </w:p>
        </w:tc>
      </w:tr>
      <w:tr w:rsidR="001713AE" w14:paraId="7F8A03C3" w14:textId="77777777">
        <w:trPr>
          <w:trHeight w:hRule="exact" w:val="1006"/>
        </w:trPr>
        <w:tc>
          <w:tcPr>
            <w:tcW w:w="13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24B414C" w14:textId="77777777" w:rsidR="001713AE" w:rsidRDefault="008B0AB4">
            <w:pPr>
              <w:autoSpaceDE w:val="0"/>
              <w:autoSpaceDN w:val="0"/>
              <w:spacing w:before="282" w:after="0" w:line="17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9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4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MOIS</w:t>
            </w:r>
          </w:p>
        </w:tc>
        <w:tc>
          <w:tcPr>
            <w:tcW w:w="8122" w:type="dxa"/>
            <w:gridSpan w:val="4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C14E5AF" w14:textId="77777777" w:rsidR="001713AE" w:rsidRDefault="008B0AB4">
            <w:pPr>
              <w:autoSpaceDE w:val="0"/>
              <w:autoSpaceDN w:val="0"/>
              <w:spacing w:before="172" w:after="0" w:line="156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RATTRAPAGE ET REVISION</w:t>
            </w:r>
          </w:p>
          <w:p w14:paraId="48BC6C0D" w14:textId="77777777" w:rsidR="001713AE" w:rsidRDefault="008B0AB4">
            <w:pPr>
              <w:autoSpaceDE w:val="0"/>
              <w:autoSpaceDN w:val="0"/>
              <w:spacing w:before="350" w:after="0" w:line="158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EVALUATION FINALE</w:t>
            </w:r>
          </w:p>
        </w:tc>
      </w:tr>
      <w:tr w:rsidR="001713AE" w14:paraId="035D1CF0" w14:textId="77777777">
        <w:trPr>
          <w:trHeight w:hRule="exact" w:val="534"/>
        </w:trPr>
        <w:tc>
          <w:tcPr>
            <w:tcW w:w="949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6CBF5642" w14:textId="77777777" w:rsidR="001713AE" w:rsidRDefault="008B0AB4">
            <w:pPr>
              <w:autoSpaceDE w:val="0"/>
              <w:autoSpaceDN w:val="0"/>
              <w:spacing w:before="192" w:after="0" w:line="15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</w:rPr>
              <w:t>FIN D’ANNEE SCOLAIRE</w:t>
            </w:r>
          </w:p>
        </w:tc>
      </w:tr>
    </w:tbl>
    <w:p w14:paraId="262BD983" w14:textId="77777777" w:rsidR="001713AE" w:rsidRDefault="008B0AB4">
      <w:pPr>
        <w:autoSpaceDE w:val="0"/>
        <w:autoSpaceDN w:val="0"/>
        <w:spacing w:before="8820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28</w:t>
      </w:r>
    </w:p>
    <w:p w14:paraId="7B444483" w14:textId="77777777" w:rsidR="001713AE" w:rsidRDefault="001713AE">
      <w:pPr>
        <w:sectPr w:rsidR="001713AE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05055233" w14:textId="77777777" w:rsidR="001713AE" w:rsidRDefault="008B0AB4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830272" behindDoc="1" locked="0" layoutInCell="1" allowOverlap="1" wp14:anchorId="7ABDDC85" wp14:editId="60C1DA11">
            <wp:simplePos x="0" y="0"/>
            <wp:positionH relativeFrom="page">
              <wp:posOffset>657860</wp:posOffset>
            </wp:positionH>
            <wp:positionV relativeFrom="page">
              <wp:posOffset>1316990</wp:posOffset>
            </wp:positionV>
            <wp:extent cx="1162050" cy="86359"/>
            <wp:effectExtent l="0" t="0" r="0" b="0"/>
            <wp:wrapNone/>
            <wp:docPr id="102295115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1296" behindDoc="1" locked="0" layoutInCell="1" allowOverlap="1" wp14:anchorId="07D7B2D8" wp14:editId="78F4B4D3">
            <wp:simplePos x="0" y="0"/>
            <wp:positionH relativeFrom="page">
              <wp:posOffset>657860</wp:posOffset>
            </wp:positionH>
            <wp:positionV relativeFrom="page">
              <wp:posOffset>1578610</wp:posOffset>
            </wp:positionV>
            <wp:extent cx="1162050" cy="88900"/>
            <wp:effectExtent l="0" t="0" r="0" b="0"/>
            <wp:wrapNone/>
            <wp:docPr id="26962086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2320" behindDoc="1" locked="0" layoutInCell="1" allowOverlap="1" wp14:anchorId="5EC9F0DF" wp14:editId="042A7C59">
            <wp:simplePos x="0" y="0"/>
            <wp:positionH relativeFrom="page">
              <wp:posOffset>723900</wp:posOffset>
            </wp:positionH>
            <wp:positionV relativeFrom="page">
              <wp:posOffset>1403350</wp:posOffset>
            </wp:positionV>
            <wp:extent cx="1029969" cy="175259"/>
            <wp:effectExtent l="0" t="0" r="0" b="0"/>
            <wp:wrapNone/>
            <wp:docPr id="51347418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29969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3344" behindDoc="1" locked="0" layoutInCell="1" allowOverlap="1" wp14:anchorId="6CF113EF" wp14:editId="77969B1A">
            <wp:simplePos x="0" y="0"/>
            <wp:positionH relativeFrom="page">
              <wp:posOffset>1891030</wp:posOffset>
            </wp:positionH>
            <wp:positionV relativeFrom="page">
              <wp:posOffset>1316990</wp:posOffset>
            </wp:positionV>
            <wp:extent cx="1484630" cy="350520"/>
            <wp:effectExtent l="0" t="0" r="0" b="0"/>
            <wp:wrapNone/>
            <wp:docPr id="88334435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4368" behindDoc="1" locked="0" layoutInCell="1" allowOverlap="1" wp14:anchorId="67C92835" wp14:editId="2B186B85">
            <wp:simplePos x="0" y="0"/>
            <wp:positionH relativeFrom="page">
              <wp:posOffset>3448050</wp:posOffset>
            </wp:positionH>
            <wp:positionV relativeFrom="page">
              <wp:posOffset>1316990</wp:posOffset>
            </wp:positionV>
            <wp:extent cx="3327400" cy="86359"/>
            <wp:effectExtent l="0" t="0" r="0" b="0"/>
            <wp:wrapNone/>
            <wp:docPr id="103804561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8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5392" behindDoc="1" locked="0" layoutInCell="1" allowOverlap="1" wp14:anchorId="62E1A73B" wp14:editId="05D95B14">
            <wp:simplePos x="0" y="0"/>
            <wp:positionH relativeFrom="page">
              <wp:posOffset>3448050</wp:posOffset>
            </wp:positionH>
            <wp:positionV relativeFrom="page">
              <wp:posOffset>1578610</wp:posOffset>
            </wp:positionV>
            <wp:extent cx="3327400" cy="88900"/>
            <wp:effectExtent l="0" t="0" r="0" b="0"/>
            <wp:wrapNone/>
            <wp:docPr id="34312397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6416" behindDoc="1" locked="0" layoutInCell="1" allowOverlap="1" wp14:anchorId="7E87BD2B" wp14:editId="38710F96">
            <wp:simplePos x="0" y="0"/>
            <wp:positionH relativeFrom="page">
              <wp:posOffset>3512820</wp:posOffset>
            </wp:positionH>
            <wp:positionV relativeFrom="page">
              <wp:posOffset>1403350</wp:posOffset>
            </wp:positionV>
            <wp:extent cx="3196589" cy="175259"/>
            <wp:effectExtent l="0" t="0" r="0" b="0"/>
            <wp:wrapNone/>
            <wp:docPr id="136504136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6589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2F24B4" w14:textId="77777777" w:rsidR="001713AE" w:rsidRDefault="001713AE">
      <w:pPr>
        <w:autoSpaceDE w:val="0"/>
        <w:autoSpaceDN w:val="0"/>
        <w:spacing w:before="184" w:after="0" w:line="220" w:lineRule="exact"/>
      </w:pPr>
    </w:p>
    <w:p w14:paraId="039FCD62" w14:textId="77777777" w:rsidR="001713AE" w:rsidRDefault="008B0AB4">
      <w:pPr>
        <w:autoSpaceDE w:val="0"/>
        <w:autoSpaceDN w:val="0"/>
        <w:spacing w:after="0" w:line="200" w:lineRule="exact"/>
        <w:jc w:val="center"/>
      </w:pPr>
      <w:r>
        <w:rPr>
          <w:rFonts w:ascii="Times New Roman,Bold" w:eastAsia="Times New Roman,Bold" w:hAnsi="Times New Roman,Bold"/>
          <w:b/>
          <w:color w:val="000000"/>
          <w:spacing w:val="-10"/>
          <w:sz w:val="28"/>
        </w:rPr>
        <w:t>SCIENCES DE LA VIE ET DE LA TERRE</w:t>
      </w:r>
    </w:p>
    <w:p w14:paraId="2496E0BA" w14:textId="77777777" w:rsidR="001713AE" w:rsidRDefault="008B0AB4">
      <w:pPr>
        <w:autoSpaceDE w:val="0"/>
        <w:autoSpaceDN w:val="0"/>
        <w:spacing w:before="132" w:after="0" w:line="170" w:lineRule="exact"/>
        <w:ind w:left="908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DUREE D’UNE SEANCE: 3h</w:t>
      </w:r>
    </w:p>
    <w:p w14:paraId="4B37F4EB" w14:textId="77777777" w:rsidR="001713AE" w:rsidRDefault="008B0AB4">
      <w:pPr>
        <w:autoSpaceDE w:val="0"/>
        <w:autoSpaceDN w:val="0"/>
        <w:spacing w:before="294" w:after="242" w:line="166" w:lineRule="exact"/>
        <w:ind w:left="908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NOMBRE DE SEANCES PAR SEMAINE : 1</w:t>
      </w:r>
    </w:p>
    <w:tbl>
      <w:tblPr>
        <w:tblW w:w="0" w:type="auto"/>
        <w:tblInd w:w="794" w:type="dxa"/>
        <w:tblLayout w:type="fixed"/>
        <w:tblLook w:val="04A0" w:firstRow="1" w:lastRow="0" w:firstColumn="1" w:lastColumn="0" w:noHBand="0" w:noVBand="1"/>
      </w:tblPr>
      <w:tblGrid>
        <w:gridCol w:w="1830"/>
        <w:gridCol w:w="45"/>
        <w:gridCol w:w="2532"/>
        <w:gridCol w:w="20"/>
        <w:gridCol w:w="5236"/>
      </w:tblGrid>
      <w:tr w:rsidR="001713AE" w14:paraId="100FB479" w14:textId="77777777">
        <w:trPr>
          <w:trHeight w:hRule="exact" w:val="562"/>
        </w:trPr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CBBC1CC" w14:textId="77777777" w:rsidR="001713AE" w:rsidRDefault="008B0AB4">
            <w:pPr>
              <w:autoSpaceDE w:val="0"/>
              <w:autoSpaceDN w:val="0"/>
              <w:spacing w:before="194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22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0A069491" w14:textId="77777777" w:rsidR="001713AE" w:rsidRDefault="001713AE"/>
        </w:tc>
        <w:tc>
          <w:tcPr>
            <w:tcW w:w="2532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97E2FE8" w14:textId="77777777" w:rsidR="001713AE" w:rsidRDefault="008B0AB4">
            <w:pPr>
              <w:autoSpaceDE w:val="0"/>
              <w:autoSpaceDN w:val="0"/>
              <w:spacing w:before="56" w:after="0" w:line="21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390097B8" w14:textId="77777777" w:rsidR="001713AE" w:rsidRDefault="008B0AB4">
            <w:pPr>
              <w:autoSpaceDE w:val="0"/>
              <w:autoSpaceDN w:val="0"/>
              <w:spacing w:before="66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66C94FC6" w14:textId="77777777" w:rsidR="001713AE" w:rsidRDefault="001713AE"/>
        </w:tc>
        <w:tc>
          <w:tcPr>
            <w:tcW w:w="5236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4064847" w14:textId="77777777" w:rsidR="001713AE" w:rsidRDefault="008B0AB4">
            <w:pPr>
              <w:autoSpaceDE w:val="0"/>
              <w:autoSpaceDN w:val="0"/>
              <w:spacing w:before="194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1713AE" w14:paraId="330D9909" w14:textId="77777777">
        <w:trPr>
          <w:trHeight w:hRule="exact" w:val="3046"/>
        </w:trPr>
        <w:tc>
          <w:tcPr>
            <w:tcW w:w="1852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8B2FEB" w14:textId="77777777" w:rsidR="001713AE" w:rsidRDefault="008B0AB4">
            <w:pPr>
              <w:autoSpaceDE w:val="0"/>
              <w:autoSpaceDN w:val="0"/>
              <w:spacing w:before="1276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1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er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7BA196D" w14:textId="77777777" w:rsidR="001713AE" w:rsidRDefault="008B0AB4">
            <w:pPr>
              <w:autoSpaceDE w:val="0"/>
              <w:autoSpaceDN w:val="0"/>
              <w:spacing w:before="52" w:after="0" w:line="220" w:lineRule="exact"/>
              <w:ind w:left="9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Biologie végétale</w:t>
            </w:r>
          </w:p>
          <w:p w14:paraId="096E0FEA" w14:textId="77777777" w:rsidR="001713AE" w:rsidRDefault="008B0AB4">
            <w:pPr>
              <w:autoSpaceDE w:val="0"/>
              <w:autoSpaceDN w:val="0"/>
              <w:spacing w:before="58" w:after="0" w:line="166" w:lineRule="exact"/>
              <w:ind w:left="9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constitution</w:t>
            </w:r>
          </w:p>
          <w:p w14:paraId="5E654904" w14:textId="77777777" w:rsidR="001713AE" w:rsidRDefault="008B0AB4">
            <w:pPr>
              <w:autoSpaceDE w:val="0"/>
              <w:autoSpaceDN w:val="0"/>
              <w:spacing w:before="110" w:after="0" w:line="216" w:lineRule="exact"/>
              <w:ind w:left="9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chimique de la matière</w:t>
            </w:r>
          </w:p>
          <w:p w14:paraId="6EAF0374" w14:textId="77777777" w:rsidR="001713AE" w:rsidRDefault="008B0AB4">
            <w:pPr>
              <w:autoSpaceDE w:val="0"/>
              <w:autoSpaceDN w:val="0"/>
              <w:spacing w:before="60" w:after="0" w:line="166" w:lineRule="exact"/>
              <w:ind w:left="9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vivante</w:t>
            </w:r>
          </w:p>
          <w:p w14:paraId="4B2473A6" w14:textId="77777777" w:rsidR="001713AE" w:rsidRDefault="008B0AB4">
            <w:pPr>
              <w:autoSpaceDE w:val="0"/>
              <w:autoSpaceDN w:val="0"/>
              <w:spacing w:before="386" w:after="0" w:line="166" w:lineRule="exact"/>
              <w:ind w:left="9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nutrition minérale</w:t>
            </w:r>
          </w:p>
          <w:p w14:paraId="5075808B" w14:textId="77777777" w:rsidR="001713AE" w:rsidRDefault="008B0AB4">
            <w:pPr>
              <w:autoSpaceDE w:val="0"/>
              <w:autoSpaceDN w:val="0"/>
              <w:spacing w:before="110" w:after="0" w:line="216" w:lineRule="exact"/>
              <w:ind w:left="9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des végétaux</w:t>
            </w:r>
          </w:p>
          <w:p w14:paraId="46D13B26" w14:textId="77777777" w:rsidR="001713AE" w:rsidRDefault="008B0AB4">
            <w:pPr>
              <w:autoSpaceDE w:val="0"/>
              <w:autoSpaceDN w:val="0"/>
              <w:spacing w:before="338" w:after="0" w:line="216" w:lineRule="exact"/>
              <w:ind w:left="9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Biologie animale</w:t>
            </w:r>
          </w:p>
          <w:p w14:paraId="63D6F4CC" w14:textId="77777777" w:rsidR="001713AE" w:rsidRDefault="008B0AB4">
            <w:pPr>
              <w:autoSpaceDE w:val="0"/>
              <w:autoSpaceDN w:val="0"/>
              <w:spacing w:after="0" w:line="252" w:lineRule="exact"/>
              <w:ind w:left="90" w:right="7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L’alimentation de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l’homme</w:t>
            </w:r>
          </w:p>
        </w:tc>
        <w:tc>
          <w:tcPr>
            <w:tcW w:w="5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7A27B3" w14:textId="77777777" w:rsidR="001713AE" w:rsidRDefault="008B0AB4">
            <w:pPr>
              <w:tabs>
                <w:tab w:val="left" w:pos="812"/>
              </w:tabs>
              <w:autoSpaceDE w:val="0"/>
              <w:autoSpaceDN w:val="0"/>
              <w:spacing w:after="0" w:line="158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macroéléments</w:t>
            </w:r>
          </w:p>
          <w:p w14:paraId="1151E5F5" w14:textId="77777777" w:rsidR="001713AE" w:rsidRDefault="008B0AB4">
            <w:pPr>
              <w:tabs>
                <w:tab w:val="left" w:pos="812"/>
              </w:tabs>
              <w:autoSpaceDE w:val="0"/>
              <w:autoSpaceDN w:val="0"/>
              <w:spacing w:after="0" w:line="210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oligoéléments (microéléments)</w:t>
            </w:r>
          </w:p>
          <w:p w14:paraId="0DEF9903" w14:textId="77777777" w:rsidR="001713AE" w:rsidRDefault="008B0AB4">
            <w:pPr>
              <w:tabs>
                <w:tab w:val="left" w:pos="812"/>
              </w:tabs>
              <w:autoSpaceDE w:val="0"/>
              <w:autoSpaceDN w:val="0"/>
              <w:spacing w:after="0" w:line="160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L’absorption d’eau :</w:t>
            </w:r>
          </w:p>
          <w:p w14:paraId="3BCDB3A0" w14:textId="77777777" w:rsidR="001713AE" w:rsidRDefault="008B0AB4">
            <w:pPr>
              <w:tabs>
                <w:tab w:val="left" w:pos="812"/>
              </w:tabs>
              <w:autoSpaceDE w:val="0"/>
              <w:autoSpaceDN w:val="0"/>
              <w:spacing w:after="0" w:line="86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Lieu d’absorption d’eau</w:t>
            </w:r>
          </w:p>
          <w:p w14:paraId="5D70C90E" w14:textId="77777777" w:rsidR="001713AE" w:rsidRDefault="008B0AB4">
            <w:pPr>
              <w:tabs>
                <w:tab w:val="left" w:pos="812"/>
              </w:tabs>
              <w:autoSpaceDE w:val="0"/>
              <w:autoSpaceDN w:val="0"/>
              <w:spacing w:after="0" w:line="90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 phénomène d’osmose</w:t>
            </w:r>
          </w:p>
          <w:p w14:paraId="4ADE0650" w14:textId="77777777" w:rsidR="001713AE" w:rsidRDefault="008B0AB4">
            <w:pPr>
              <w:tabs>
                <w:tab w:val="left" w:pos="812"/>
              </w:tabs>
              <w:autoSpaceDE w:val="0"/>
              <w:autoSpaceDN w:val="0"/>
              <w:spacing w:after="0" w:line="164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composition de certains aliments :</w:t>
            </w:r>
          </w:p>
          <w:p w14:paraId="42A4F7F0" w14:textId="77777777" w:rsidR="001713AE" w:rsidRDefault="008B0AB4">
            <w:pPr>
              <w:tabs>
                <w:tab w:val="left" w:pos="812"/>
              </w:tabs>
              <w:autoSpaceDE w:val="0"/>
              <w:autoSpaceDN w:val="0"/>
              <w:spacing w:after="0" w:line="88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composition du pain</w:t>
            </w:r>
          </w:p>
          <w:p w14:paraId="4DC899F6" w14:textId="77777777" w:rsidR="001713AE" w:rsidRDefault="008B0AB4">
            <w:pPr>
              <w:tabs>
                <w:tab w:val="left" w:pos="812"/>
              </w:tabs>
              <w:autoSpaceDE w:val="0"/>
              <w:autoSpaceDN w:val="0"/>
              <w:spacing w:after="0" w:line="86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composition du riz</w:t>
            </w:r>
          </w:p>
          <w:p w14:paraId="23C7622A" w14:textId="77777777" w:rsidR="001713AE" w:rsidRDefault="008B0AB4">
            <w:pPr>
              <w:tabs>
                <w:tab w:val="left" w:pos="812"/>
              </w:tabs>
              <w:autoSpaceDE w:val="0"/>
              <w:autoSpaceDN w:val="0"/>
              <w:spacing w:after="0" w:line="90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composition du lait</w:t>
            </w:r>
          </w:p>
        </w:tc>
      </w:tr>
      <w:tr w:rsidR="001713AE" w14:paraId="58222192" w14:textId="77777777">
        <w:trPr>
          <w:trHeight w:hRule="exact" w:val="3874"/>
        </w:trPr>
        <w:tc>
          <w:tcPr>
            <w:tcW w:w="183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B4B574" w14:textId="77777777" w:rsidR="001713AE" w:rsidRDefault="008B0AB4">
            <w:pPr>
              <w:autoSpaceDE w:val="0"/>
              <w:autoSpaceDN w:val="0"/>
              <w:spacing w:before="1692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2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A1EC0C" w14:textId="77777777" w:rsidR="001713AE" w:rsidRDefault="008B0AB4">
            <w:pPr>
              <w:autoSpaceDE w:val="0"/>
              <w:autoSpaceDN w:val="0"/>
              <w:spacing w:before="52" w:after="0" w:line="220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Biologie végétale</w:t>
            </w:r>
          </w:p>
          <w:p w14:paraId="34E95816" w14:textId="77777777" w:rsidR="001713AE" w:rsidRDefault="008B0AB4">
            <w:pPr>
              <w:autoSpaceDE w:val="0"/>
              <w:autoSpaceDN w:val="0"/>
              <w:spacing w:before="58" w:after="0" w:line="166" w:lineRule="exact"/>
              <w:ind w:left="11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nutrition minérale</w:t>
            </w:r>
          </w:p>
          <w:p w14:paraId="76E501A8" w14:textId="77777777" w:rsidR="001713AE" w:rsidRDefault="008B0AB4">
            <w:pPr>
              <w:autoSpaceDE w:val="0"/>
              <w:autoSpaceDN w:val="0"/>
              <w:spacing w:before="110" w:after="0" w:line="216" w:lineRule="exact"/>
              <w:ind w:left="11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des végétaux</w:t>
            </w:r>
          </w:p>
          <w:p w14:paraId="4A7D76AD" w14:textId="77777777" w:rsidR="001713AE" w:rsidRDefault="008B0AB4">
            <w:pPr>
              <w:autoSpaceDE w:val="0"/>
              <w:autoSpaceDN w:val="0"/>
              <w:spacing w:before="276" w:after="0" w:line="276" w:lineRule="exact"/>
              <w:ind w:left="112" w:right="144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production primaire au niveau des plantes</w:t>
            </w:r>
          </w:p>
          <w:p w14:paraId="4A3EB339" w14:textId="77777777" w:rsidR="001713AE" w:rsidRDefault="008B0AB4">
            <w:pPr>
              <w:autoSpaceDE w:val="0"/>
              <w:autoSpaceDN w:val="0"/>
              <w:spacing w:before="60" w:after="0" w:line="168" w:lineRule="exact"/>
              <w:ind w:left="11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vertes : la</w:t>
            </w:r>
          </w:p>
          <w:p w14:paraId="626E6C85" w14:textId="77777777" w:rsidR="001713AE" w:rsidRDefault="008B0AB4">
            <w:pPr>
              <w:autoSpaceDE w:val="0"/>
              <w:autoSpaceDN w:val="0"/>
              <w:spacing w:before="108" w:after="0" w:line="216" w:lineRule="exact"/>
              <w:ind w:left="11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photosynthèse</w:t>
            </w:r>
          </w:p>
          <w:p w14:paraId="414609DA" w14:textId="77777777" w:rsidR="001713AE" w:rsidRDefault="008B0AB4">
            <w:pPr>
              <w:autoSpaceDE w:val="0"/>
              <w:autoSpaceDN w:val="0"/>
              <w:spacing w:before="338" w:after="0" w:line="216" w:lineRule="exact"/>
              <w:ind w:left="112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Biologie animale</w:t>
            </w:r>
          </w:p>
          <w:p w14:paraId="36F4BA60" w14:textId="77777777" w:rsidR="001713AE" w:rsidRDefault="008B0AB4">
            <w:pPr>
              <w:autoSpaceDE w:val="0"/>
              <w:autoSpaceDN w:val="0"/>
              <w:spacing w:before="56" w:after="0" w:line="170" w:lineRule="exact"/>
              <w:ind w:left="11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L’alimentation de</w:t>
            </w:r>
          </w:p>
          <w:p w14:paraId="659EC7F8" w14:textId="77777777" w:rsidR="001713AE" w:rsidRDefault="008B0AB4">
            <w:pPr>
              <w:autoSpaceDE w:val="0"/>
              <w:autoSpaceDN w:val="0"/>
              <w:spacing w:before="106" w:after="0" w:line="170" w:lineRule="exact"/>
              <w:ind w:left="11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l’homme</w:t>
            </w:r>
          </w:p>
        </w:tc>
        <w:tc>
          <w:tcPr>
            <w:tcW w:w="52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6A5FCB" w14:textId="77777777" w:rsidR="001713AE" w:rsidRDefault="008B0AB4">
            <w:pPr>
              <w:tabs>
                <w:tab w:val="left" w:pos="832"/>
              </w:tabs>
              <w:autoSpaceDE w:val="0"/>
              <w:autoSpaceDN w:val="0"/>
              <w:spacing w:after="0" w:line="156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L’absorption des substances dissoutes :</w:t>
            </w:r>
          </w:p>
          <w:p w14:paraId="66E9BB65" w14:textId="77777777" w:rsidR="001713AE" w:rsidRDefault="008B0AB4">
            <w:pPr>
              <w:autoSpaceDE w:val="0"/>
              <w:autoSpaceDN w:val="0"/>
              <w:spacing w:before="78" w:after="0" w:line="216" w:lineRule="exact"/>
              <w:ind w:left="83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pénétration des substances solubles,</w:t>
            </w:r>
          </w:p>
          <w:p w14:paraId="2FC70AED" w14:textId="77777777" w:rsidR="001713AE" w:rsidRDefault="008B0AB4">
            <w:pPr>
              <w:autoSpaceDE w:val="0"/>
              <w:autoSpaceDN w:val="0"/>
              <w:spacing w:after="0" w:line="12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</w:p>
          <w:p w14:paraId="01FAFBE5" w14:textId="77777777" w:rsidR="001713AE" w:rsidRDefault="008B0AB4">
            <w:pPr>
              <w:autoSpaceDE w:val="0"/>
              <w:autoSpaceDN w:val="0"/>
              <w:spacing w:before="162" w:after="0" w:line="218" w:lineRule="exact"/>
              <w:ind w:left="83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absorption sélective, facteurs d’absorption</w:t>
            </w:r>
          </w:p>
          <w:p w14:paraId="149E32D9" w14:textId="77777777" w:rsidR="001713AE" w:rsidRDefault="008B0AB4">
            <w:pPr>
              <w:tabs>
                <w:tab w:val="left" w:pos="832"/>
              </w:tabs>
              <w:autoSpaceDE w:val="0"/>
              <w:autoSpaceDN w:val="0"/>
              <w:spacing w:after="0" w:line="90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 complexe argilo-humique : réservoir</w:t>
            </w:r>
          </w:p>
          <w:p w14:paraId="14115A39" w14:textId="77777777" w:rsidR="001713AE" w:rsidRDefault="008B0AB4">
            <w:pPr>
              <w:autoSpaceDE w:val="0"/>
              <w:autoSpaceDN w:val="0"/>
              <w:spacing w:before="56" w:after="0" w:line="170" w:lineRule="exact"/>
              <w:ind w:left="83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d’ions</w:t>
            </w:r>
          </w:p>
          <w:p w14:paraId="78BEE757" w14:textId="77777777" w:rsidR="001713AE" w:rsidRDefault="008B0AB4">
            <w:pPr>
              <w:tabs>
                <w:tab w:val="left" w:pos="832"/>
              </w:tabs>
              <w:autoSpaceDE w:val="0"/>
              <w:autoSpaceDN w:val="0"/>
              <w:spacing w:after="0" w:line="208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Variation de l’intensité de la photosynthèse :</w:t>
            </w:r>
          </w:p>
          <w:p w14:paraId="4EBDDC02" w14:textId="77777777" w:rsidR="001713AE" w:rsidRDefault="008B0AB4">
            <w:pPr>
              <w:tabs>
                <w:tab w:val="left" w:pos="832"/>
              </w:tabs>
              <w:autoSpaceDE w:val="0"/>
              <w:autoSpaceDN w:val="0"/>
              <w:spacing w:after="0" w:line="88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Définition</w:t>
            </w:r>
          </w:p>
          <w:p w14:paraId="64AE05AD" w14:textId="77777777" w:rsidR="001713AE" w:rsidRDefault="008B0AB4">
            <w:pPr>
              <w:tabs>
                <w:tab w:val="left" w:pos="832"/>
              </w:tabs>
              <w:autoSpaceDE w:val="0"/>
              <w:autoSpaceDN w:val="0"/>
              <w:spacing w:after="0" w:line="136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Mesure de l’intensité de la photosynthèse</w:t>
            </w:r>
          </w:p>
          <w:p w14:paraId="031CAC99" w14:textId="77777777" w:rsidR="001713AE" w:rsidRDefault="008B0AB4">
            <w:pPr>
              <w:tabs>
                <w:tab w:val="left" w:pos="832"/>
              </w:tabs>
              <w:autoSpaceDE w:val="0"/>
              <w:autoSpaceDN w:val="0"/>
              <w:spacing w:after="0" w:line="86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facteurs de variation de l’intensité de la</w:t>
            </w:r>
          </w:p>
          <w:p w14:paraId="7E160886" w14:textId="77777777" w:rsidR="001713AE" w:rsidRDefault="008B0AB4">
            <w:pPr>
              <w:autoSpaceDE w:val="0"/>
              <w:autoSpaceDN w:val="0"/>
              <w:spacing w:before="106" w:after="0" w:line="216" w:lineRule="exact"/>
              <w:ind w:left="83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photosynthèse</w:t>
            </w:r>
          </w:p>
          <w:p w14:paraId="2E51FD8F" w14:textId="77777777" w:rsidR="001713AE" w:rsidRDefault="008B0AB4">
            <w:pPr>
              <w:tabs>
                <w:tab w:val="left" w:pos="832"/>
              </w:tabs>
              <w:autoSpaceDE w:val="0"/>
              <w:autoSpaceDN w:val="0"/>
              <w:spacing w:after="0" w:line="166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principes nutritifs ou nutriments</w:t>
            </w:r>
          </w:p>
          <w:p w14:paraId="1A79318A" w14:textId="77777777" w:rsidR="001713AE" w:rsidRDefault="008B0AB4">
            <w:pPr>
              <w:autoSpaceDE w:val="0"/>
              <w:autoSpaceDN w:val="0"/>
              <w:spacing w:before="76" w:after="0" w:line="216" w:lineRule="exact"/>
              <w:ind w:left="83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glucides</w:t>
            </w:r>
          </w:p>
          <w:p w14:paraId="366E45C3" w14:textId="77777777" w:rsidR="001713AE" w:rsidRDefault="008B0AB4">
            <w:pPr>
              <w:autoSpaceDE w:val="0"/>
              <w:autoSpaceDN w:val="0"/>
              <w:spacing w:after="0" w:line="12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</w:p>
          <w:p w14:paraId="3F772062" w14:textId="77777777" w:rsidR="001713AE" w:rsidRDefault="008B0AB4">
            <w:pPr>
              <w:tabs>
                <w:tab w:val="left" w:pos="832"/>
              </w:tabs>
              <w:autoSpaceDE w:val="0"/>
              <w:autoSpaceDN w:val="0"/>
              <w:spacing w:after="0" w:line="198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lipides</w:t>
            </w:r>
          </w:p>
        </w:tc>
      </w:tr>
      <w:tr w:rsidR="001713AE" w14:paraId="1E94222A" w14:textId="77777777">
        <w:trPr>
          <w:trHeight w:hRule="exact" w:val="3598"/>
        </w:trPr>
        <w:tc>
          <w:tcPr>
            <w:tcW w:w="1852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06ED34E" w14:textId="77777777" w:rsidR="001713AE" w:rsidRDefault="008B0AB4">
            <w:pPr>
              <w:autoSpaceDE w:val="0"/>
              <w:autoSpaceDN w:val="0"/>
              <w:spacing w:before="1552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3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AD1514" w14:textId="77777777" w:rsidR="001713AE" w:rsidRDefault="008B0AB4">
            <w:pPr>
              <w:autoSpaceDE w:val="0"/>
              <w:autoSpaceDN w:val="0"/>
              <w:spacing w:after="0" w:line="274" w:lineRule="exact"/>
              <w:ind w:left="90" w:right="144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Biologie végétale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production primaire au niveau des plantes</w:t>
            </w:r>
          </w:p>
          <w:p w14:paraId="590E6D84" w14:textId="77777777" w:rsidR="001713AE" w:rsidRDefault="008B0AB4">
            <w:pPr>
              <w:autoSpaceDE w:val="0"/>
              <w:autoSpaceDN w:val="0"/>
              <w:spacing w:before="60" w:after="0" w:line="168" w:lineRule="exact"/>
              <w:ind w:left="9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vertes : la</w:t>
            </w:r>
          </w:p>
          <w:p w14:paraId="198C4536" w14:textId="77777777" w:rsidR="001713AE" w:rsidRDefault="008B0AB4">
            <w:pPr>
              <w:autoSpaceDE w:val="0"/>
              <w:autoSpaceDN w:val="0"/>
              <w:spacing w:before="108" w:after="0" w:line="216" w:lineRule="exact"/>
              <w:ind w:left="9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photosynthèse</w:t>
            </w:r>
          </w:p>
          <w:p w14:paraId="3547DD71" w14:textId="77777777" w:rsidR="001713AE" w:rsidRDefault="008B0AB4">
            <w:pPr>
              <w:autoSpaceDE w:val="0"/>
              <w:autoSpaceDN w:val="0"/>
              <w:spacing w:before="614" w:after="0" w:line="216" w:lineRule="exact"/>
              <w:ind w:left="15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Biologie animale</w:t>
            </w:r>
          </w:p>
          <w:p w14:paraId="21071411" w14:textId="77777777" w:rsidR="001713AE" w:rsidRDefault="008B0AB4">
            <w:pPr>
              <w:autoSpaceDE w:val="0"/>
              <w:autoSpaceDN w:val="0"/>
              <w:spacing w:before="56" w:after="0" w:line="170" w:lineRule="exact"/>
              <w:ind w:left="9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L’alimentation de</w:t>
            </w:r>
          </w:p>
          <w:p w14:paraId="279985C0" w14:textId="77777777" w:rsidR="001713AE" w:rsidRDefault="008B0AB4">
            <w:pPr>
              <w:autoSpaceDE w:val="0"/>
              <w:autoSpaceDN w:val="0"/>
              <w:spacing w:before="106" w:after="0" w:line="170" w:lineRule="exact"/>
              <w:ind w:left="9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l’homme</w:t>
            </w:r>
          </w:p>
          <w:p w14:paraId="47ACEBB8" w14:textId="77777777" w:rsidR="001713AE" w:rsidRDefault="008B0AB4">
            <w:pPr>
              <w:autoSpaceDE w:val="0"/>
              <w:autoSpaceDN w:val="0"/>
              <w:spacing w:before="384" w:after="0" w:line="216" w:lineRule="exact"/>
              <w:ind w:left="9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digestion</w:t>
            </w:r>
          </w:p>
        </w:tc>
        <w:tc>
          <w:tcPr>
            <w:tcW w:w="5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DBCAEF" w14:textId="77777777" w:rsidR="001713AE" w:rsidRDefault="008B0AB4">
            <w:pPr>
              <w:tabs>
                <w:tab w:val="left" w:pos="812"/>
              </w:tabs>
              <w:autoSpaceDE w:val="0"/>
              <w:autoSpaceDN w:val="0"/>
              <w:spacing w:after="0" w:line="86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facteurs limitants de la photosynthèse</w:t>
            </w:r>
          </w:p>
          <w:p w14:paraId="3E050B8A" w14:textId="77777777" w:rsidR="001713AE" w:rsidRDefault="008B0AB4">
            <w:pPr>
              <w:tabs>
                <w:tab w:val="left" w:pos="812"/>
              </w:tabs>
              <w:autoSpaceDE w:val="0"/>
              <w:autoSpaceDN w:val="0"/>
              <w:spacing w:after="0" w:line="160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Origine de l’énergie nécessaire à la</w:t>
            </w:r>
          </w:p>
          <w:p w14:paraId="6298895E" w14:textId="77777777" w:rsidR="001713AE" w:rsidRDefault="008B0AB4">
            <w:pPr>
              <w:autoSpaceDE w:val="0"/>
              <w:autoSpaceDN w:val="0"/>
              <w:spacing w:before="58" w:after="0" w:line="216" w:lineRule="exact"/>
              <w:ind w:left="81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photosynthèse :</w:t>
            </w:r>
          </w:p>
          <w:p w14:paraId="10DACBFE" w14:textId="77777777" w:rsidR="001713AE" w:rsidRDefault="008B0AB4">
            <w:pPr>
              <w:tabs>
                <w:tab w:val="left" w:pos="812"/>
              </w:tabs>
              <w:autoSpaceDE w:val="0"/>
              <w:autoSpaceDN w:val="0"/>
              <w:spacing w:after="0" w:line="88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Un pigment vert, la chlorophylle</w:t>
            </w:r>
          </w:p>
          <w:p w14:paraId="34D097E1" w14:textId="77777777" w:rsidR="001713AE" w:rsidRDefault="008B0AB4">
            <w:pPr>
              <w:tabs>
                <w:tab w:val="left" w:pos="812"/>
              </w:tabs>
              <w:autoSpaceDE w:val="0"/>
              <w:autoSpaceDN w:val="0"/>
              <w:spacing w:after="0" w:line="92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chlorophylle, capteur solaire</w:t>
            </w:r>
          </w:p>
          <w:p w14:paraId="415F6CF4" w14:textId="77777777" w:rsidR="001713AE" w:rsidRDefault="008B0AB4">
            <w:pPr>
              <w:tabs>
                <w:tab w:val="left" w:pos="812"/>
              </w:tabs>
              <w:autoSpaceDE w:val="0"/>
              <w:autoSpaceDN w:val="0"/>
              <w:spacing w:after="0" w:line="84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chlorophylle, un transformateur d’éner-</w:t>
            </w:r>
          </w:p>
          <w:p w14:paraId="04E39ACB" w14:textId="77777777" w:rsidR="001713AE" w:rsidRDefault="008B0AB4">
            <w:pPr>
              <w:autoSpaceDE w:val="0"/>
              <w:autoSpaceDN w:val="0"/>
              <w:spacing w:before="58" w:after="0" w:line="216" w:lineRule="exact"/>
              <w:ind w:left="81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gie</w:t>
            </w:r>
          </w:p>
          <w:p w14:paraId="2AB62288" w14:textId="77777777" w:rsidR="001713AE" w:rsidRDefault="008B0AB4">
            <w:pPr>
              <w:tabs>
                <w:tab w:val="left" w:pos="812"/>
              </w:tabs>
              <w:autoSpaceDE w:val="0"/>
              <w:autoSpaceDN w:val="0"/>
              <w:spacing w:after="0" w:line="164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principes nutritifs ou nutriments</w:t>
            </w:r>
          </w:p>
          <w:p w14:paraId="28578B82" w14:textId="77777777" w:rsidR="001713AE" w:rsidRDefault="008B0AB4">
            <w:pPr>
              <w:tabs>
                <w:tab w:val="left" w:pos="812"/>
              </w:tabs>
              <w:autoSpaceDE w:val="0"/>
              <w:autoSpaceDN w:val="0"/>
              <w:spacing w:after="0" w:line="88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protides</w:t>
            </w:r>
          </w:p>
          <w:p w14:paraId="418FB45F" w14:textId="77777777" w:rsidR="001713AE" w:rsidRDefault="008B0AB4">
            <w:pPr>
              <w:tabs>
                <w:tab w:val="left" w:pos="812"/>
              </w:tabs>
              <w:autoSpaceDE w:val="0"/>
              <w:autoSpaceDN w:val="0"/>
              <w:spacing w:after="0" w:line="116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Étude expérimentale de l’action de la salive</w:t>
            </w:r>
          </w:p>
          <w:p w14:paraId="4107788D" w14:textId="77777777" w:rsidR="001713AE" w:rsidRDefault="008B0AB4">
            <w:pPr>
              <w:autoSpaceDE w:val="0"/>
              <w:autoSpaceDN w:val="0"/>
              <w:spacing w:before="60" w:after="0" w:line="216" w:lineRule="exact"/>
              <w:ind w:left="81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sur le pain</w:t>
            </w:r>
          </w:p>
          <w:p w14:paraId="56A8A378" w14:textId="77777777" w:rsidR="001713AE" w:rsidRDefault="008B0AB4">
            <w:pPr>
              <w:tabs>
                <w:tab w:val="left" w:pos="812"/>
              </w:tabs>
              <w:autoSpaceDE w:val="0"/>
              <w:autoSpaceDN w:val="0"/>
              <w:spacing w:after="0" w:line="162" w:lineRule="exact"/>
              <w:ind w:left="45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Généralisation, concept et notion d’enzyme</w:t>
            </w:r>
          </w:p>
        </w:tc>
      </w:tr>
      <w:tr w:rsidR="001713AE" w14:paraId="0BE37754" w14:textId="77777777">
        <w:trPr>
          <w:trHeight w:hRule="exact" w:val="2580"/>
        </w:trPr>
        <w:tc>
          <w:tcPr>
            <w:tcW w:w="1830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EF6A7E" w14:textId="77777777" w:rsidR="001713AE" w:rsidRDefault="008B0AB4">
            <w:pPr>
              <w:autoSpaceDE w:val="0"/>
              <w:autoSpaceDN w:val="0"/>
              <w:spacing w:before="1044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4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2D53753" w14:textId="77777777" w:rsidR="001713AE" w:rsidRDefault="008B0AB4">
            <w:pPr>
              <w:autoSpaceDE w:val="0"/>
              <w:autoSpaceDN w:val="0"/>
              <w:spacing w:after="0" w:line="272" w:lineRule="exact"/>
              <w:ind w:left="112" w:right="72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 xml:space="preserve">Biologie animale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digestion</w:t>
            </w:r>
          </w:p>
          <w:p w14:paraId="48B80C92" w14:textId="77777777" w:rsidR="001713AE" w:rsidRDefault="008B0AB4">
            <w:pPr>
              <w:autoSpaceDE w:val="0"/>
              <w:autoSpaceDN w:val="0"/>
              <w:spacing w:before="330" w:after="0" w:line="224" w:lineRule="exact"/>
              <w:ind w:left="112" w:right="72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Géologie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Étude des strates</w:t>
            </w:r>
          </w:p>
        </w:tc>
        <w:tc>
          <w:tcPr>
            <w:tcW w:w="52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C71754" w14:textId="77777777" w:rsidR="001713AE" w:rsidRDefault="008B0AB4">
            <w:pPr>
              <w:tabs>
                <w:tab w:val="left" w:pos="832"/>
              </w:tabs>
              <w:autoSpaceDE w:val="0"/>
              <w:autoSpaceDN w:val="0"/>
              <w:spacing w:after="0" w:line="160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Bilan biochimique de la digestion</w:t>
            </w:r>
          </w:p>
          <w:p w14:paraId="0BD6DDA4" w14:textId="77777777" w:rsidR="001713AE" w:rsidRDefault="008B0AB4">
            <w:pPr>
              <w:tabs>
                <w:tab w:val="left" w:pos="832"/>
              </w:tabs>
              <w:autoSpaceDE w:val="0"/>
              <w:autoSpaceDN w:val="0"/>
              <w:spacing w:before="222" w:after="0" w:line="216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Caractéristiques de la stratification :</w:t>
            </w:r>
          </w:p>
          <w:p w14:paraId="4D01942D" w14:textId="77777777" w:rsidR="001713AE" w:rsidRDefault="008B0AB4">
            <w:pPr>
              <w:tabs>
                <w:tab w:val="left" w:pos="832"/>
              </w:tabs>
              <w:autoSpaceDE w:val="0"/>
              <w:autoSpaceDN w:val="0"/>
              <w:spacing w:after="0" w:line="86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Notion de strate</w:t>
            </w:r>
          </w:p>
          <w:p w14:paraId="509E53A5" w14:textId="77777777" w:rsidR="001713AE" w:rsidRDefault="008B0AB4">
            <w:pPr>
              <w:tabs>
                <w:tab w:val="left" w:pos="832"/>
              </w:tabs>
              <w:autoSpaceDE w:val="0"/>
              <w:autoSpaceDN w:val="0"/>
              <w:spacing w:after="0" w:line="140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Plan de stratification</w:t>
            </w:r>
          </w:p>
          <w:p w14:paraId="64FBBDDA" w14:textId="77777777" w:rsidR="001713AE" w:rsidRDefault="008B0AB4">
            <w:pPr>
              <w:autoSpaceDE w:val="0"/>
              <w:autoSpaceDN w:val="0"/>
              <w:spacing w:before="126" w:after="0" w:line="218" w:lineRule="exact"/>
              <w:ind w:left="83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Organisation des strates, série régressive,</w:t>
            </w:r>
          </w:p>
          <w:p w14:paraId="28AF3707" w14:textId="77777777" w:rsidR="001713AE" w:rsidRDefault="008B0AB4">
            <w:pPr>
              <w:autoSpaceDE w:val="0"/>
              <w:autoSpaceDN w:val="0"/>
              <w:spacing w:after="0" w:line="10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</w:p>
          <w:p w14:paraId="64DED16C" w14:textId="77777777" w:rsidR="001713AE" w:rsidRDefault="008B0AB4">
            <w:pPr>
              <w:autoSpaceDE w:val="0"/>
              <w:autoSpaceDN w:val="0"/>
              <w:spacing w:before="166" w:after="0" w:line="216" w:lineRule="exact"/>
              <w:ind w:left="83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série transgressive, accordance série</w:t>
            </w:r>
          </w:p>
          <w:p w14:paraId="5314F9D2" w14:textId="77777777" w:rsidR="001713AE" w:rsidRDefault="008B0AB4">
            <w:pPr>
              <w:autoSpaceDE w:val="0"/>
              <w:autoSpaceDN w:val="0"/>
              <w:spacing w:before="60" w:after="0" w:line="198" w:lineRule="exact"/>
              <w:ind w:left="83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anormale série horizontale, série</w:t>
            </w:r>
          </w:p>
          <w:p w14:paraId="66C0C21B" w14:textId="77777777" w:rsidR="001713AE" w:rsidRDefault="008B0AB4">
            <w:pPr>
              <w:autoSpaceDE w:val="0"/>
              <w:autoSpaceDN w:val="0"/>
              <w:spacing w:before="78" w:after="0" w:line="216" w:lineRule="exact"/>
              <w:ind w:left="83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entrecroisée, principe de la superposition</w:t>
            </w:r>
          </w:p>
        </w:tc>
      </w:tr>
    </w:tbl>
    <w:p w14:paraId="30658C1C" w14:textId="77777777" w:rsidR="001713AE" w:rsidRDefault="008B0AB4">
      <w:pPr>
        <w:autoSpaceDE w:val="0"/>
        <w:autoSpaceDN w:val="0"/>
        <w:spacing w:before="182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29</w:t>
      </w:r>
    </w:p>
    <w:p w14:paraId="42BCE9A9" w14:textId="77777777" w:rsidR="001713AE" w:rsidRDefault="001713AE">
      <w:pPr>
        <w:sectPr w:rsidR="001713AE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645CC9EA" w14:textId="77777777" w:rsidR="001713AE" w:rsidRDefault="008B0AB4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837440" behindDoc="1" locked="0" layoutInCell="1" allowOverlap="1" wp14:anchorId="646FB5CC" wp14:editId="2C9E37D1">
            <wp:simplePos x="0" y="0"/>
            <wp:positionH relativeFrom="page">
              <wp:posOffset>657860</wp:posOffset>
            </wp:positionH>
            <wp:positionV relativeFrom="page">
              <wp:posOffset>463550</wp:posOffset>
            </wp:positionV>
            <wp:extent cx="1162050" cy="87629"/>
            <wp:effectExtent l="0" t="0" r="0" b="0"/>
            <wp:wrapNone/>
            <wp:docPr id="169420488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8464" behindDoc="1" locked="0" layoutInCell="1" allowOverlap="1" wp14:anchorId="4CD00532" wp14:editId="636438D0">
            <wp:simplePos x="0" y="0"/>
            <wp:positionH relativeFrom="page">
              <wp:posOffset>657860</wp:posOffset>
            </wp:positionH>
            <wp:positionV relativeFrom="page">
              <wp:posOffset>726440</wp:posOffset>
            </wp:positionV>
            <wp:extent cx="1162050" cy="87629"/>
            <wp:effectExtent l="0" t="0" r="0" b="0"/>
            <wp:wrapNone/>
            <wp:docPr id="87099302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9488" behindDoc="1" locked="0" layoutInCell="1" allowOverlap="1" wp14:anchorId="16E461C0" wp14:editId="5286C297">
            <wp:simplePos x="0" y="0"/>
            <wp:positionH relativeFrom="page">
              <wp:posOffset>723900</wp:posOffset>
            </wp:positionH>
            <wp:positionV relativeFrom="page">
              <wp:posOffset>551180</wp:posOffset>
            </wp:positionV>
            <wp:extent cx="1029969" cy="175260"/>
            <wp:effectExtent l="0" t="0" r="0" b="0"/>
            <wp:wrapNone/>
            <wp:docPr id="110922846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29969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0512" behindDoc="1" locked="0" layoutInCell="1" allowOverlap="1" wp14:anchorId="16E3EB68" wp14:editId="40CAB25F">
            <wp:simplePos x="0" y="0"/>
            <wp:positionH relativeFrom="page">
              <wp:posOffset>1891030</wp:posOffset>
            </wp:positionH>
            <wp:positionV relativeFrom="page">
              <wp:posOffset>463550</wp:posOffset>
            </wp:positionV>
            <wp:extent cx="1484630" cy="350519"/>
            <wp:effectExtent l="0" t="0" r="0" b="0"/>
            <wp:wrapNone/>
            <wp:docPr id="185778433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35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1536" behindDoc="1" locked="0" layoutInCell="1" allowOverlap="1" wp14:anchorId="3B29CC31" wp14:editId="4D8B39EF">
            <wp:simplePos x="0" y="0"/>
            <wp:positionH relativeFrom="page">
              <wp:posOffset>3448050</wp:posOffset>
            </wp:positionH>
            <wp:positionV relativeFrom="page">
              <wp:posOffset>463550</wp:posOffset>
            </wp:positionV>
            <wp:extent cx="3327400" cy="87629"/>
            <wp:effectExtent l="0" t="0" r="0" b="0"/>
            <wp:wrapNone/>
            <wp:docPr id="2549589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2560" behindDoc="1" locked="0" layoutInCell="1" allowOverlap="1" wp14:anchorId="713A6043" wp14:editId="678BCD65">
            <wp:simplePos x="0" y="0"/>
            <wp:positionH relativeFrom="page">
              <wp:posOffset>3448050</wp:posOffset>
            </wp:positionH>
            <wp:positionV relativeFrom="page">
              <wp:posOffset>726440</wp:posOffset>
            </wp:positionV>
            <wp:extent cx="3327400" cy="87629"/>
            <wp:effectExtent l="0" t="0" r="0" b="0"/>
            <wp:wrapNone/>
            <wp:docPr id="55306783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3584" behindDoc="1" locked="0" layoutInCell="1" allowOverlap="1" wp14:anchorId="79537A79" wp14:editId="128E6B8C">
            <wp:simplePos x="0" y="0"/>
            <wp:positionH relativeFrom="page">
              <wp:posOffset>3512820</wp:posOffset>
            </wp:positionH>
            <wp:positionV relativeFrom="page">
              <wp:posOffset>551180</wp:posOffset>
            </wp:positionV>
            <wp:extent cx="3196589" cy="175260"/>
            <wp:effectExtent l="0" t="0" r="0" b="0"/>
            <wp:wrapNone/>
            <wp:docPr id="9165594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6589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BB07D3" w14:textId="77777777" w:rsidR="001713AE" w:rsidRDefault="001713AE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792" w:type="dxa"/>
        <w:tblLayout w:type="fixed"/>
        <w:tblLook w:val="04A0" w:firstRow="1" w:lastRow="0" w:firstColumn="1" w:lastColumn="0" w:noHBand="0" w:noVBand="1"/>
      </w:tblPr>
      <w:tblGrid>
        <w:gridCol w:w="1836"/>
        <w:gridCol w:w="45"/>
        <w:gridCol w:w="2540"/>
        <w:gridCol w:w="20"/>
        <w:gridCol w:w="5244"/>
      </w:tblGrid>
      <w:tr w:rsidR="001713AE" w14:paraId="2861F89A" w14:textId="77777777">
        <w:trPr>
          <w:trHeight w:hRule="exact" w:val="562"/>
        </w:trPr>
        <w:tc>
          <w:tcPr>
            <w:tcW w:w="1836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028001E" w14:textId="77777777" w:rsidR="001713AE" w:rsidRDefault="008B0AB4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10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79997043" w14:textId="77777777" w:rsidR="001713AE" w:rsidRDefault="001713AE"/>
        </w:tc>
        <w:tc>
          <w:tcPr>
            <w:tcW w:w="2540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E74B3BA" w14:textId="77777777" w:rsidR="001713AE" w:rsidRDefault="008B0AB4">
            <w:pPr>
              <w:autoSpaceDE w:val="0"/>
              <w:autoSpaceDN w:val="0"/>
              <w:spacing w:before="58" w:after="0" w:line="208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2E1FA3F0" w14:textId="77777777" w:rsidR="001713AE" w:rsidRDefault="008B0AB4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14" w:type="dxa"/>
            <w:tcMar>
              <w:left w:w="0" w:type="dxa"/>
              <w:right w:w="0" w:type="dxa"/>
            </w:tcMar>
          </w:tcPr>
          <w:p w14:paraId="0EE0FEF7" w14:textId="77777777" w:rsidR="001713AE" w:rsidRDefault="001713AE"/>
        </w:tc>
        <w:tc>
          <w:tcPr>
            <w:tcW w:w="5244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8A1F5DC" w14:textId="77777777" w:rsidR="001713AE" w:rsidRDefault="008B0AB4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1713AE" w14:paraId="086CC293" w14:textId="77777777">
        <w:trPr>
          <w:trHeight w:hRule="exact" w:val="1184"/>
        </w:trPr>
        <w:tc>
          <w:tcPr>
            <w:tcW w:w="1846" w:type="dxa"/>
            <w:gridSpan w:val="2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8AF334" w14:textId="77777777" w:rsidR="001713AE" w:rsidRDefault="001713AE"/>
        </w:tc>
        <w:tc>
          <w:tcPr>
            <w:tcW w:w="2554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AA0E1C3" w14:textId="77777777" w:rsidR="001713AE" w:rsidRDefault="001713AE"/>
        </w:tc>
        <w:tc>
          <w:tcPr>
            <w:tcW w:w="5244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01E7CE" w14:textId="77777777" w:rsidR="001713AE" w:rsidRDefault="008B0AB4">
            <w:pPr>
              <w:tabs>
                <w:tab w:val="left" w:pos="818"/>
              </w:tabs>
              <w:autoSpaceDE w:val="0"/>
              <w:autoSpaceDN w:val="0"/>
              <w:spacing w:after="0" w:line="160" w:lineRule="exact"/>
              <w:ind w:left="45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Notion de fossiles stratigraphiques :</w:t>
            </w:r>
          </w:p>
          <w:p w14:paraId="0926AE3E" w14:textId="77777777" w:rsidR="001713AE" w:rsidRDefault="008B0AB4">
            <w:pPr>
              <w:tabs>
                <w:tab w:val="left" w:pos="818"/>
              </w:tabs>
              <w:autoSpaceDE w:val="0"/>
              <w:autoSpaceDN w:val="0"/>
              <w:spacing w:after="0" w:line="90" w:lineRule="exact"/>
              <w:ind w:left="45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Des exemples de Vertébrés</w:t>
            </w:r>
          </w:p>
          <w:p w14:paraId="2BF74349" w14:textId="77777777" w:rsidR="001713AE" w:rsidRDefault="008B0AB4">
            <w:pPr>
              <w:tabs>
                <w:tab w:val="left" w:pos="818"/>
              </w:tabs>
              <w:autoSpaceDE w:val="0"/>
              <w:autoSpaceDN w:val="0"/>
              <w:spacing w:after="0" w:line="86" w:lineRule="exact"/>
              <w:ind w:left="45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Des exemples d’invertébrés</w:t>
            </w:r>
          </w:p>
          <w:p w14:paraId="47DD1B4A" w14:textId="77777777" w:rsidR="001713AE" w:rsidRDefault="008B0AB4">
            <w:pPr>
              <w:tabs>
                <w:tab w:val="left" w:pos="818"/>
              </w:tabs>
              <w:autoSpaceDE w:val="0"/>
              <w:autoSpaceDN w:val="0"/>
              <w:spacing w:after="0" w:line="90" w:lineRule="exact"/>
              <w:ind w:left="45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Des exemples de Végétaux</w:t>
            </w:r>
          </w:p>
        </w:tc>
      </w:tr>
      <w:tr w:rsidR="001713AE" w14:paraId="587BDCFD" w14:textId="77777777">
        <w:trPr>
          <w:trHeight w:hRule="exact" w:val="2648"/>
        </w:trPr>
        <w:tc>
          <w:tcPr>
            <w:tcW w:w="1836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7128F7" w14:textId="77777777" w:rsidR="001713AE" w:rsidRDefault="008B0AB4">
            <w:pPr>
              <w:autoSpaceDE w:val="0"/>
              <w:autoSpaceDN w:val="0"/>
              <w:spacing w:before="1082" w:after="0" w:line="19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5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0" w:type="dxa"/>
            <w:gridSpan w:val="2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3D61F9" w14:textId="77777777" w:rsidR="001713AE" w:rsidRDefault="008B0AB4">
            <w:pPr>
              <w:autoSpaceDE w:val="0"/>
              <w:autoSpaceDN w:val="0"/>
              <w:spacing w:before="58" w:after="0" w:line="216" w:lineRule="exact"/>
              <w:ind w:left="10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Biologie animale</w:t>
            </w:r>
          </w:p>
          <w:p w14:paraId="24E469EC" w14:textId="77777777" w:rsidR="001713AE" w:rsidRDefault="008B0AB4">
            <w:pPr>
              <w:autoSpaceDE w:val="0"/>
              <w:autoSpaceDN w:val="0"/>
              <w:spacing w:before="56" w:after="0" w:line="168" w:lineRule="exact"/>
              <w:ind w:left="1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 devenir des</w:t>
            </w:r>
          </w:p>
          <w:p w14:paraId="69C03BC1" w14:textId="77777777" w:rsidR="001713AE" w:rsidRDefault="008B0AB4">
            <w:pPr>
              <w:autoSpaceDE w:val="0"/>
              <w:autoSpaceDN w:val="0"/>
              <w:spacing w:before="108" w:after="0" w:line="168" w:lineRule="exact"/>
              <w:ind w:left="1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nutriments</w:t>
            </w:r>
          </w:p>
          <w:p w14:paraId="0EC13DB9" w14:textId="77777777" w:rsidR="001713AE" w:rsidRDefault="008B0AB4">
            <w:pPr>
              <w:autoSpaceDE w:val="0"/>
              <w:autoSpaceDN w:val="0"/>
              <w:spacing w:before="380" w:after="0" w:line="224" w:lineRule="exact"/>
              <w:ind w:left="108" w:right="720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Géologie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Étude des strates</w:t>
            </w:r>
          </w:p>
        </w:tc>
        <w:tc>
          <w:tcPr>
            <w:tcW w:w="5258" w:type="dxa"/>
            <w:gridSpan w:val="2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69972F" w14:textId="77777777" w:rsidR="001713AE" w:rsidRDefault="008B0AB4">
            <w:pPr>
              <w:tabs>
                <w:tab w:val="left" w:pos="832"/>
              </w:tabs>
              <w:autoSpaceDE w:val="0"/>
              <w:autoSpaceDN w:val="0"/>
              <w:spacing w:after="0" w:line="160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 métabolisme : anabolisme, catabolisme</w:t>
            </w:r>
          </w:p>
          <w:p w14:paraId="3BD9A9A9" w14:textId="77777777" w:rsidR="001713AE" w:rsidRDefault="008B0AB4">
            <w:pPr>
              <w:tabs>
                <w:tab w:val="left" w:pos="832"/>
              </w:tabs>
              <w:autoSpaceDE w:val="0"/>
              <w:autoSpaceDN w:val="0"/>
              <w:spacing w:after="0" w:line="180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respiration cellulaire</w:t>
            </w:r>
          </w:p>
          <w:p w14:paraId="284E8C17" w14:textId="77777777" w:rsidR="001713AE" w:rsidRDefault="008B0AB4">
            <w:pPr>
              <w:tabs>
                <w:tab w:val="left" w:pos="832"/>
              </w:tabs>
              <w:autoSpaceDE w:val="0"/>
              <w:autoSpaceDN w:val="0"/>
              <w:spacing w:after="0" w:line="158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Identification de l’âge des strates :</w:t>
            </w:r>
          </w:p>
          <w:p w14:paraId="68612412" w14:textId="77777777" w:rsidR="001713AE" w:rsidRDefault="008B0AB4">
            <w:pPr>
              <w:autoSpaceDE w:val="0"/>
              <w:autoSpaceDN w:val="0"/>
              <w:spacing w:before="78" w:after="0" w:line="218" w:lineRule="exact"/>
              <w:ind w:left="83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Chronologie relative</w:t>
            </w:r>
          </w:p>
          <w:p w14:paraId="71B1BEF2" w14:textId="77777777" w:rsidR="001713AE" w:rsidRDefault="008B0AB4">
            <w:pPr>
              <w:autoSpaceDE w:val="0"/>
              <w:autoSpaceDN w:val="0"/>
              <w:spacing w:after="0" w:line="10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</w:p>
          <w:p w14:paraId="4AF74625" w14:textId="77777777" w:rsidR="001713AE" w:rsidRDefault="008B0AB4">
            <w:pPr>
              <w:tabs>
                <w:tab w:val="left" w:pos="832"/>
              </w:tabs>
              <w:autoSpaceDE w:val="0"/>
              <w:autoSpaceDN w:val="0"/>
              <w:spacing w:after="0" w:line="198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Chronologie absolue</w:t>
            </w:r>
          </w:p>
          <w:p w14:paraId="0B4AD96E" w14:textId="77777777" w:rsidR="001713AE" w:rsidRDefault="008B0AB4">
            <w:pPr>
              <w:tabs>
                <w:tab w:val="left" w:pos="832"/>
              </w:tabs>
              <w:autoSpaceDE w:val="0"/>
              <w:autoSpaceDN w:val="0"/>
              <w:spacing w:after="0" w:line="88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échelles stratigraphiques.</w:t>
            </w:r>
          </w:p>
          <w:p w14:paraId="5183F839" w14:textId="77777777" w:rsidR="001713AE" w:rsidRDefault="008B0AB4">
            <w:pPr>
              <w:tabs>
                <w:tab w:val="left" w:pos="832"/>
              </w:tabs>
              <w:autoSpaceDE w:val="0"/>
              <w:autoSpaceDN w:val="0"/>
              <w:spacing w:after="0" w:line="164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Identification des milieux sédimentaires</w:t>
            </w:r>
          </w:p>
          <w:p w14:paraId="4ED68370" w14:textId="77777777" w:rsidR="001713AE" w:rsidRDefault="008B0AB4">
            <w:pPr>
              <w:tabs>
                <w:tab w:val="left" w:pos="832"/>
              </w:tabs>
              <w:autoSpaceDE w:val="0"/>
              <w:autoSpaceDN w:val="0"/>
              <w:spacing w:after="0" w:line="138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Notion de faciès</w:t>
            </w:r>
          </w:p>
          <w:p w14:paraId="167D4CA3" w14:textId="77777777" w:rsidR="001713AE" w:rsidRDefault="008B0AB4">
            <w:pPr>
              <w:autoSpaceDE w:val="0"/>
              <w:autoSpaceDN w:val="0"/>
              <w:spacing w:before="126" w:after="0" w:line="218" w:lineRule="exact"/>
              <w:ind w:left="832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Notion de paléogéographie</w:t>
            </w:r>
          </w:p>
          <w:p w14:paraId="5FF1C0BC" w14:textId="77777777" w:rsidR="001713AE" w:rsidRDefault="008B0AB4">
            <w:pPr>
              <w:autoSpaceDE w:val="0"/>
              <w:autoSpaceDN w:val="0"/>
              <w:spacing w:after="0" w:line="10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</w:p>
        </w:tc>
      </w:tr>
      <w:tr w:rsidR="001713AE" w14:paraId="484223C9" w14:textId="77777777">
        <w:trPr>
          <w:trHeight w:hRule="exact" w:val="2650"/>
        </w:trPr>
        <w:tc>
          <w:tcPr>
            <w:tcW w:w="1846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D9B6F2" w14:textId="77777777" w:rsidR="001713AE" w:rsidRDefault="008B0AB4">
            <w:pPr>
              <w:autoSpaceDE w:val="0"/>
              <w:autoSpaceDN w:val="0"/>
              <w:spacing w:before="942" w:after="0" w:line="18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6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4C1E02" w14:textId="77777777" w:rsidR="001713AE" w:rsidRDefault="008B0AB4">
            <w:pPr>
              <w:autoSpaceDE w:val="0"/>
              <w:autoSpaceDN w:val="0"/>
              <w:spacing w:before="60" w:after="0" w:line="214" w:lineRule="exact"/>
              <w:ind w:left="9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Biologie animale</w:t>
            </w:r>
          </w:p>
          <w:p w14:paraId="24280021" w14:textId="77777777" w:rsidR="001713AE" w:rsidRDefault="008B0AB4">
            <w:pPr>
              <w:autoSpaceDE w:val="0"/>
              <w:autoSpaceDN w:val="0"/>
              <w:spacing w:before="60" w:after="0" w:line="166" w:lineRule="exact"/>
              <w:ind w:left="9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 devenir des</w:t>
            </w:r>
          </w:p>
          <w:p w14:paraId="2D99BDD1" w14:textId="77777777" w:rsidR="001713AE" w:rsidRDefault="008B0AB4">
            <w:pPr>
              <w:autoSpaceDE w:val="0"/>
              <w:autoSpaceDN w:val="0"/>
              <w:spacing w:before="110" w:after="0" w:line="166" w:lineRule="exact"/>
              <w:ind w:left="9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nutriments</w:t>
            </w:r>
          </w:p>
          <w:p w14:paraId="7E13CDDE" w14:textId="77777777" w:rsidR="001713AE" w:rsidRDefault="008B0AB4">
            <w:pPr>
              <w:autoSpaceDE w:val="0"/>
              <w:autoSpaceDN w:val="0"/>
              <w:spacing w:before="382" w:after="0" w:line="222" w:lineRule="exact"/>
              <w:ind w:left="9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Géologie</w:t>
            </w:r>
          </w:p>
          <w:p w14:paraId="58CDC0C6" w14:textId="77777777" w:rsidR="001713AE" w:rsidRDefault="008B0AB4">
            <w:pPr>
              <w:autoSpaceDE w:val="0"/>
              <w:autoSpaceDN w:val="0"/>
              <w:spacing w:before="58" w:after="0" w:line="166" w:lineRule="exact"/>
              <w:ind w:left="9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déformations des</w:t>
            </w:r>
          </w:p>
          <w:p w14:paraId="686940D2" w14:textId="77777777" w:rsidR="001713AE" w:rsidRDefault="008B0AB4">
            <w:pPr>
              <w:autoSpaceDE w:val="0"/>
              <w:autoSpaceDN w:val="0"/>
              <w:spacing w:before="134" w:after="0" w:line="142" w:lineRule="exact"/>
              <w:ind w:left="9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strates</w:t>
            </w:r>
          </w:p>
        </w:tc>
        <w:tc>
          <w:tcPr>
            <w:tcW w:w="52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E8B0C7" w14:textId="77777777" w:rsidR="001713AE" w:rsidRDefault="008B0AB4">
            <w:pPr>
              <w:tabs>
                <w:tab w:val="left" w:pos="818"/>
              </w:tabs>
              <w:autoSpaceDE w:val="0"/>
              <w:autoSpaceDN w:val="0"/>
              <w:spacing w:after="0" w:line="162" w:lineRule="exact"/>
              <w:ind w:left="45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fermentations</w:t>
            </w:r>
          </w:p>
          <w:p w14:paraId="01D278C5" w14:textId="77777777" w:rsidR="001713AE" w:rsidRDefault="008B0AB4">
            <w:pPr>
              <w:tabs>
                <w:tab w:val="left" w:pos="818"/>
              </w:tabs>
              <w:autoSpaceDE w:val="0"/>
              <w:autoSpaceDN w:val="0"/>
              <w:spacing w:after="0" w:line="140" w:lineRule="exact"/>
              <w:ind w:left="45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fermentation alcoolique</w:t>
            </w:r>
          </w:p>
          <w:p w14:paraId="026FD312" w14:textId="77777777" w:rsidR="001713AE" w:rsidRDefault="008B0AB4">
            <w:pPr>
              <w:tabs>
                <w:tab w:val="left" w:pos="818"/>
              </w:tabs>
              <w:autoSpaceDE w:val="0"/>
              <w:autoSpaceDN w:val="0"/>
              <w:spacing w:after="0" w:line="88" w:lineRule="exact"/>
              <w:ind w:left="45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autres fermentations</w:t>
            </w:r>
          </w:p>
          <w:p w14:paraId="1701012E" w14:textId="77777777" w:rsidR="001713AE" w:rsidRDefault="008B0AB4">
            <w:pPr>
              <w:tabs>
                <w:tab w:val="left" w:pos="818"/>
              </w:tabs>
              <w:autoSpaceDE w:val="0"/>
              <w:autoSpaceDN w:val="0"/>
              <w:spacing w:before="40" w:after="0" w:line="170" w:lineRule="exact"/>
              <w:ind w:left="45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L’assimilation</w:t>
            </w:r>
          </w:p>
          <w:p w14:paraId="1C970F8F" w14:textId="77777777" w:rsidR="001713AE" w:rsidRDefault="008B0AB4">
            <w:pPr>
              <w:tabs>
                <w:tab w:val="left" w:pos="818"/>
              </w:tabs>
              <w:autoSpaceDE w:val="0"/>
              <w:autoSpaceDN w:val="0"/>
              <w:spacing w:before="48" w:after="0" w:line="166" w:lineRule="exact"/>
              <w:ind w:left="45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failles :</w:t>
            </w:r>
          </w:p>
          <w:p w14:paraId="6A3CA899" w14:textId="77777777" w:rsidR="001713AE" w:rsidRDefault="008B0AB4">
            <w:pPr>
              <w:tabs>
                <w:tab w:val="left" w:pos="818"/>
              </w:tabs>
              <w:autoSpaceDE w:val="0"/>
              <w:autoSpaceDN w:val="0"/>
              <w:spacing w:after="0" w:line="134" w:lineRule="exact"/>
              <w:ind w:left="45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éléments d’une faille</w:t>
            </w:r>
          </w:p>
          <w:p w14:paraId="341CE078" w14:textId="77777777" w:rsidR="001713AE" w:rsidRDefault="008B0AB4">
            <w:pPr>
              <w:tabs>
                <w:tab w:val="left" w:pos="818"/>
              </w:tabs>
              <w:autoSpaceDE w:val="0"/>
              <w:autoSpaceDN w:val="0"/>
              <w:spacing w:after="0" w:line="138" w:lineRule="exact"/>
              <w:ind w:left="45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causes des failles</w:t>
            </w:r>
          </w:p>
          <w:p w14:paraId="52DC2685" w14:textId="77777777" w:rsidR="001713AE" w:rsidRDefault="008B0AB4">
            <w:pPr>
              <w:tabs>
                <w:tab w:val="left" w:pos="818"/>
              </w:tabs>
              <w:autoSpaceDE w:val="0"/>
              <w:autoSpaceDN w:val="0"/>
              <w:spacing w:after="0" w:line="138" w:lineRule="exact"/>
              <w:ind w:left="45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différents types de failles</w:t>
            </w:r>
          </w:p>
          <w:p w14:paraId="62BEAEBB" w14:textId="77777777" w:rsidR="001713AE" w:rsidRDefault="008B0AB4">
            <w:pPr>
              <w:tabs>
                <w:tab w:val="left" w:pos="818"/>
              </w:tabs>
              <w:autoSpaceDE w:val="0"/>
              <w:autoSpaceDN w:val="0"/>
              <w:spacing w:after="0" w:line="90" w:lineRule="exact"/>
              <w:ind w:left="45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systèmes de faille</w:t>
            </w:r>
          </w:p>
        </w:tc>
      </w:tr>
      <w:tr w:rsidR="001713AE" w14:paraId="0CA29ADF" w14:textId="77777777">
        <w:trPr>
          <w:trHeight w:hRule="exact" w:val="2356"/>
        </w:trPr>
        <w:tc>
          <w:tcPr>
            <w:tcW w:w="1836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C63A66B" w14:textId="77777777" w:rsidR="001713AE" w:rsidRDefault="008B0AB4">
            <w:pPr>
              <w:autoSpaceDE w:val="0"/>
              <w:autoSpaceDN w:val="0"/>
              <w:spacing w:before="932" w:after="0" w:line="18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7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F42CE5" w14:textId="77777777" w:rsidR="001713AE" w:rsidRDefault="008B0AB4">
            <w:pPr>
              <w:autoSpaceDE w:val="0"/>
              <w:autoSpaceDN w:val="0"/>
              <w:spacing w:before="54" w:after="0" w:line="220" w:lineRule="exact"/>
              <w:ind w:left="10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Géologie</w:t>
            </w:r>
          </w:p>
          <w:p w14:paraId="036AEE63" w14:textId="77777777" w:rsidR="001713AE" w:rsidRDefault="008B0AB4">
            <w:pPr>
              <w:autoSpaceDE w:val="0"/>
              <w:autoSpaceDN w:val="0"/>
              <w:spacing w:before="56" w:after="0" w:line="166" w:lineRule="exact"/>
              <w:ind w:left="1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déformations des</w:t>
            </w:r>
          </w:p>
          <w:p w14:paraId="38481159" w14:textId="77777777" w:rsidR="001713AE" w:rsidRDefault="008B0AB4">
            <w:pPr>
              <w:autoSpaceDE w:val="0"/>
              <w:autoSpaceDN w:val="0"/>
              <w:spacing w:before="136" w:after="0" w:line="140" w:lineRule="exact"/>
              <w:ind w:left="1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strates</w:t>
            </w:r>
          </w:p>
          <w:p w14:paraId="3FCE64D0" w14:textId="77777777" w:rsidR="001713AE" w:rsidRDefault="008B0AB4">
            <w:pPr>
              <w:autoSpaceDE w:val="0"/>
              <w:autoSpaceDN w:val="0"/>
              <w:spacing w:before="668" w:after="0" w:line="162" w:lineRule="exact"/>
              <w:ind w:left="1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mouvements</w:t>
            </w:r>
          </w:p>
          <w:p w14:paraId="6BFE6576" w14:textId="77777777" w:rsidR="001713AE" w:rsidRDefault="008B0AB4">
            <w:pPr>
              <w:autoSpaceDE w:val="0"/>
              <w:autoSpaceDN w:val="0"/>
              <w:spacing w:before="106" w:after="0" w:line="170" w:lineRule="exact"/>
              <w:ind w:left="1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d’écartement des</w:t>
            </w:r>
          </w:p>
          <w:p w14:paraId="19876145" w14:textId="77777777" w:rsidR="001713AE" w:rsidRDefault="008B0AB4">
            <w:pPr>
              <w:autoSpaceDE w:val="0"/>
              <w:autoSpaceDN w:val="0"/>
              <w:spacing w:before="108" w:after="0" w:line="216" w:lineRule="exact"/>
              <w:ind w:left="10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plaques</w:t>
            </w:r>
          </w:p>
        </w:tc>
        <w:tc>
          <w:tcPr>
            <w:tcW w:w="52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AB6237" w14:textId="77777777" w:rsidR="001713AE" w:rsidRDefault="008B0AB4">
            <w:pPr>
              <w:tabs>
                <w:tab w:val="left" w:pos="832"/>
              </w:tabs>
              <w:autoSpaceDE w:val="0"/>
              <w:autoSpaceDN w:val="0"/>
              <w:spacing w:after="0" w:line="162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plis :</w:t>
            </w:r>
          </w:p>
          <w:p w14:paraId="3EE3C321" w14:textId="77777777" w:rsidR="001713AE" w:rsidRDefault="008B0AB4">
            <w:pPr>
              <w:tabs>
                <w:tab w:val="left" w:pos="832"/>
              </w:tabs>
              <w:autoSpaceDE w:val="0"/>
              <w:autoSpaceDN w:val="0"/>
              <w:spacing w:after="0" w:line="84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éléments d’un pli</w:t>
            </w:r>
          </w:p>
          <w:p w14:paraId="42C19916" w14:textId="77777777" w:rsidR="001713AE" w:rsidRDefault="008B0AB4">
            <w:pPr>
              <w:tabs>
                <w:tab w:val="left" w:pos="832"/>
              </w:tabs>
              <w:autoSpaceDE w:val="0"/>
              <w:autoSpaceDN w:val="0"/>
              <w:spacing w:after="0" w:line="90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causes des plis</w:t>
            </w:r>
          </w:p>
          <w:p w14:paraId="181AC181" w14:textId="77777777" w:rsidR="001713AE" w:rsidRDefault="008B0AB4">
            <w:pPr>
              <w:tabs>
                <w:tab w:val="left" w:pos="832"/>
              </w:tabs>
              <w:autoSpaceDE w:val="0"/>
              <w:autoSpaceDN w:val="0"/>
              <w:spacing w:after="0" w:line="88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différents types de plis</w:t>
            </w:r>
          </w:p>
          <w:p w14:paraId="557E238A" w14:textId="77777777" w:rsidR="001713AE" w:rsidRDefault="008B0AB4">
            <w:pPr>
              <w:tabs>
                <w:tab w:val="left" w:pos="832"/>
              </w:tabs>
              <w:autoSpaceDE w:val="0"/>
              <w:autoSpaceDN w:val="0"/>
              <w:spacing w:after="0" w:line="90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champs de plis</w:t>
            </w:r>
          </w:p>
          <w:p w14:paraId="63264F61" w14:textId="77777777" w:rsidR="001713AE" w:rsidRDefault="008B0AB4">
            <w:pPr>
              <w:tabs>
                <w:tab w:val="left" w:pos="832"/>
              </w:tabs>
              <w:autoSpaceDE w:val="0"/>
              <w:autoSpaceDN w:val="0"/>
              <w:spacing w:after="0" w:line="88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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plis-failles</w:t>
            </w:r>
          </w:p>
          <w:p w14:paraId="4FC02BCE" w14:textId="77777777" w:rsidR="001713AE" w:rsidRDefault="008B0AB4">
            <w:pPr>
              <w:tabs>
                <w:tab w:val="left" w:pos="832"/>
              </w:tabs>
              <w:autoSpaceDE w:val="0"/>
              <w:autoSpaceDN w:val="0"/>
              <w:spacing w:after="0" w:line="164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Hypothèse de Wegener</w:t>
            </w:r>
          </w:p>
          <w:p w14:paraId="1A5D6970" w14:textId="77777777" w:rsidR="001713AE" w:rsidRDefault="008B0AB4">
            <w:pPr>
              <w:tabs>
                <w:tab w:val="left" w:pos="832"/>
              </w:tabs>
              <w:autoSpaceDE w:val="0"/>
              <w:autoSpaceDN w:val="0"/>
              <w:spacing w:after="0" w:line="160" w:lineRule="exact"/>
              <w:ind w:left="472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naissance et l’élargissement d’un rif</w:t>
            </w:r>
          </w:p>
        </w:tc>
      </w:tr>
      <w:tr w:rsidR="001713AE" w14:paraId="5CB3D344" w14:textId="77777777">
        <w:trPr>
          <w:trHeight w:hRule="exact" w:val="2772"/>
        </w:trPr>
        <w:tc>
          <w:tcPr>
            <w:tcW w:w="1846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1C24CB" w14:textId="77777777" w:rsidR="001713AE" w:rsidRDefault="008B0AB4">
            <w:pPr>
              <w:autoSpaceDE w:val="0"/>
              <w:autoSpaceDN w:val="0"/>
              <w:spacing w:before="1140" w:after="0" w:line="18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8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5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BC5A09" w14:textId="77777777" w:rsidR="001713AE" w:rsidRDefault="008B0AB4">
            <w:pPr>
              <w:autoSpaceDE w:val="0"/>
              <w:autoSpaceDN w:val="0"/>
              <w:spacing w:before="54" w:after="0" w:line="220" w:lineRule="exact"/>
              <w:ind w:left="98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Géologie</w:t>
            </w:r>
          </w:p>
          <w:p w14:paraId="5BD6E063" w14:textId="77777777" w:rsidR="001713AE" w:rsidRDefault="008B0AB4">
            <w:pPr>
              <w:autoSpaceDE w:val="0"/>
              <w:autoSpaceDN w:val="0"/>
              <w:spacing w:after="0" w:line="250" w:lineRule="exact"/>
              <w:ind w:left="98" w:right="72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Les mouvements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d’écartement des</w:t>
            </w:r>
          </w:p>
          <w:p w14:paraId="5D6B1CFD" w14:textId="77777777" w:rsidR="001713AE" w:rsidRDefault="008B0AB4">
            <w:pPr>
              <w:autoSpaceDE w:val="0"/>
              <w:autoSpaceDN w:val="0"/>
              <w:spacing w:before="110" w:after="0" w:line="216" w:lineRule="exact"/>
              <w:ind w:left="9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plaques</w:t>
            </w:r>
          </w:p>
          <w:p w14:paraId="71440CBE" w14:textId="77777777" w:rsidR="001713AE" w:rsidRDefault="008B0AB4">
            <w:pPr>
              <w:autoSpaceDE w:val="0"/>
              <w:autoSpaceDN w:val="0"/>
              <w:spacing w:before="336" w:after="0" w:line="166" w:lineRule="exact"/>
              <w:ind w:left="9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subduction la</w:t>
            </w:r>
          </w:p>
          <w:p w14:paraId="5AA9D85F" w14:textId="77777777" w:rsidR="001713AE" w:rsidRDefault="008B0AB4">
            <w:pPr>
              <w:autoSpaceDE w:val="0"/>
              <w:autoSpaceDN w:val="0"/>
              <w:spacing w:before="50" w:after="0" w:line="276" w:lineRule="exact"/>
              <w:ind w:left="98" w:right="28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 xml:space="preserve">résorption de la croûte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océanique</w:t>
            </w:r>
          </w:p>
          <w:p w14:paraId="40DE9E63" w14:textId="77777777" w:rsidR="001713AE" w:rsidRDefault="008B0AB4">
            <w:pPr>
              <w:autoSpaceDE w:val="0"/>
              <w:autoSpaceDN w:val="0"/>
              <w:spacing w:before="60" w:after="0" w:line="166" w:lineRule="exact"/>
              <w:ind w:left="9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théorie de la</w:t>
            </w:r>
          </w:p>
          <w:p w14:paraId="376F08B1" w14:textId="77777777" w:rsidR="001713AE" w:rsidRDefault="008B0AB4">
            <w:pPr>
              <w:autoSpaceDE w:val="0"/>
              <w:autoSpaceDN w:val="0"/>
              <w:spacing w:before="110" w:after="0" w:line="216" w:lineRule="exact"/>
              <w:ind w:left="9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tectonique globale</w:t>
            </w:r>
          </w:p>
        </w:tc>
        <w:tc>
          <w:tcPr>
            <w:tcW w:w="52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9AD4824" w14:textId="77777777" w:rsidR="001713AE" w:rsidRDefault="008B0AB4">
            <w:pPr>
              <w:tabs>
                <w:tab w:val="left" w:pos="818"/>
              </w:tabs>
              <w:autoSpaceDE w:val="0"/>
              <w:autoSpaceDN w:val="0"/>
              <w:spacing w:after="0" w:line="160" w:lineRule="exact"/>
              <w:ind w:left="45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dorsale océanique et son fonctionnement</w:t>
            </w:r>
          </w:p>
          <w:p w14:paraId="47B55EC0" w14:textId="77777777" w:rsidR="001713AE" w:rsidRDefault="008B0AB4">
            <w:pPr>
              <w:tabs>
                <w:tab w:val="left" w:pos="818"/>
              </w:tabs>
              <w:autoSpaceDE w:val="0"/>
              <w:autoSpaceDN w:val="0"/>
              <w:spacing w:after="0" w:line="158" w:lineRule="exact"/>
              <w:ind w:left="45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preuves magnétiques de l’accrétion</w:t>
            </w:r>
          </w:p>
          <w:p w14:paraId="1400C524" w14:textId="77777777" w:rsidR="001713AE" w:rsidRDefault="008B0AB4">
            <w:pPr>
              <w:autoSpaceDE w:val="0"/>
              <w:autoSpaceDN w:val="0"/>
              <w:spacing w:before="58" w:after="0" w:line="216" w:lineRule="exact"/>
              <w:ind w:left="81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océanique</w:t>
            </w:r>
          </w:p>
          <w:p w14:paraId="7C97C44D" w14:textId="77777777" w:rsidR="001713AE" w:rsidRDefault="008B0AB4">
            <w:pPr>
              <w:tabs>
                <w:tab w:val="left" w:pos="818"/>
              </w:tabs>
              <w:autoSpaceDE w:val="0"/>
              <w:autoSpaceDN w:val="0"/>
              <w:spacing w:after="0" w:line="164" w:lineRule="exact"/>
              <w:ind w:left="45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La subduction</w:t>
            </w:r>
          </w:p>
          <w:p w14:paraId="6552B016" w14:textId="77777777" w:rsidR="001713AE" w:rsidRDefault="008B0AB4">
            <w:pPr>
              <w:tabs>
                <w:tab w:val="left" w:pos="818"/>
              </w:tabs>
              <w:autoSpaceDE w:val="0"/>
              <w:autoSpaceDN w:val="0"/>
              <w:spacing w:after="0" w:line="214" w:lineRule="exact"/>
              <w:ind w:left="45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fosses océaniques</w:t>
            </w:r>
          </w:p>
          <w:p w14:paraId="303A2E69" w14:textId="77777777" w:rsidR="001713AE" w:rsidRDefault="008B0AB4">
            <w:pPr>
              <w:tabs>
                <w:tab w:val="left" w:pos="818"/>
              </w:tabs>
              <w:autoSpaceDE w:val="0"/>
              <w:autoSpaceDN w:val="0"/>
              <w:spacing w:after="0" w:line="162" w:lineRule="exact"/>
              <w:ind w:left="45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Concept et définition des plaques, les</w:t>
            </w:r>
          </w:p>
          <w:p w14:paraId="431333A2" w14:textId="77777777" w:rsidR="001713AE" w:rsidRDefault="008B0AB4">
            <w:pPr>
              <w:autoSpaceDE w:val="0"/>
              <w:autoSpaceDN w:val="0"/>
              <w:spacing w:before="58" w:after="0" w:line="216" w:lineRule="exact"/>
              <w:ind w:left="81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mouvements des plaques</w:t>
            </w:r>
          </w:p>
          <w:p w14:paraId="52B09E40" w14:textId="77777777" w:rsidR="001713AE" w:rsidRDefault="008B0AB4">
            <w:pPr>
              <w:tabs>
                <w:tab w:val="left" w:pos="818"/>
              </w:tabs>
              <w:autoSpaceDE w:val="0"/>
              <w:autoSpaceDN w:val="0"/>
              <w:spacing w:after="0" w:line="166" w:lineRule="exact"/>
              <w:ind w:left="458"/>
            </w:pPr>
            <w:r>
              <w:rPr>
                <w:rFonts w:ascii="Symbol" w:eastAsia="Symbol" w:hAnsi="Symbol"/>
                <w:color w:val="000000"/>
                <w:spacing w:val="-10"/>
                <w:sz w:val="24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Les causes de déplacements</w:t>
            </w:r>
          </w:p>
        </w:tc>
      </w:tr>
      <w:tr w:rsidR="001713AE" w14:paraId="6F0641A7" w14:textId="77777777">
        <w:trPr>
          <w:trHeight w:hRule="exact" w:val="1248"/>
        </w:trPr>
        <w:tc>
          <w:tcPr>
            <w:tcW w:w="1836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BCC59F" w14:textId="77777777" w:rsidR="001713AE" w:rsidRDefault="008B0AB4">
            <w:pPr>
              <w:autoSpaceDE w:val="0"/>
              <w:autoSpaceDN w:val="0"/>
              <w:spacing w:before="378" w:after="0" w:line="19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9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780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F65082" w14:textId="77777777" w:rsidR="001713AE" w:rsidRDefault="008B0AB4">
            <w:pPr>
              <w:autoSpaceDE w:val="0"/>
              <w:autoSpaceDN w:val="0"/>
              <w:spacing w:before="262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RATTRAPAGE ET REVISION</w:t>
            </w:r>
          </w:p>
          <w:p w14:paraId="597B6CB5" w14:textId="77777777" w:rsidR="001713AE" w:rsidRDefault="008B0AB4">
            <w:pPr>
              <w:autoSpaceDE w:val="0"/>
              <w:autoSpaceDN w:val="0"/>
              <w:spacing w:before="380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EVALUATION FINALE</w:t>
            </w:r>
          </w:p>
        </w:tc>
      </w:tr>
      <w:tr w:rsidR="001713AE" w14:paraId="65F671B0" w14:textId="77777777">
        <w:trPr>
          <w:trHeight w:hRule="exact" w:val="566"/>
        </w:trPr>
        <w:tc>
          <w:tcPr>
            <w:tcW w:w="9644" w:type="dxa"/>
            <w:gridSpan w:val="5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11A511" w14:textId="77777777" w:rsidR="001713AE" w:rsidRDefault="008B0AB4">
            <w:pPr>
              <w:autoSpaceDE w:val="0"/>
              <w:autoSpaceDN w:val="0"/>
              <w:spacing w:before="202" w:after="0" w:line="166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3A745816" w14:textId="77777777" w:rsidR="001713AE" w:rsidRDefault="008B0AB4">
      <w:pPr>
        <w:autoSpaceDE w:val="0"/>
        <w:autoSpaceDN w:val="0"/>
        <w:spacing w:before="1202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30</w:t>
      </w:r>
    </w:p>
    <w:p w14:paraId="1C641418" w14:textId="77777777" w:rsidR="001713AE" w:rsidRDefault="001713AE">
      <w:pPr>
        <w:sectPr w:rsidR="001713AE">
          <w:pgSz w:w="11906" w:h="16838"/>
          <w:pgMar w:top="240" w:right="240" w:bottom="78" w:left="240" w:header="720" w:footer="720" w:gutter="0"/>
          <w:cols w:space="720"/>
          <w:docGrid w:linePitch="360"/>
        </w:sectPr>
      </w:pPr>
    </w:p>
    <w:p w14:paraId="466396DD" w14:textId="77777777" w:rsidR="001713AE" w:rsidRDefault="008B0AB4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844608" behindDoc="1" locked="0" layoutInCell="1" allowOverlap="1" wp14:anchorId="7CC0896F" wp14:editId="016574A5">
            <wp:simplePos x="0" y="0"/>
            <wp:positionH relativeFrom="page">
              <wp:posOffset>657860</wp:posOffset>
            </wp:positionH>
            <wp:positionV relativeFrom="page">
              <wp:posOffset>1316990</wp:posOffset>
            </wp:positionV>
            <wp:extent cx="966470" cy="86359"/>
            <wp:effectExtent l="0" t="0" r="0" b="0"/>
            <wp:wrapNone/>
            <wp:docPr id="161689565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66470" cy="8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5632" behindDoc="1" locked="0" layoutInCell="1" allowOverlap="1" wp14:anchorId="2C388116" wp14:editId="0EBCE3BE">
            <wp:simplePos x="0" y="0"/>
            <wp:positionH relativeFrom="page">
              <wp:posOffset>657860</wp:posOffset>
            </wp:positionH>
            <wp:positionV relativeFrom="page">
              <wp:posOffset>1578610</wp:posOffset>
            </wp:positionV>
            <wp:extent cx="966470" cy="88900"/>
            <wp:effectExtent l="0" t="0" r="0" b="0"/>
            <wp:wrapNone/>
            <wp:docPr id="192294885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6647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6656" behindDoc="1" locked="0" layoutInCell="1" allowOverlap="1" wp14:anchorId="7F799838" wp14:editId="76D19AA2">
            <wp:simplePos x="0" y="0"/>
            <wp:positionH relativeFrom="page">
              <wp:posOffset>723900</wp:posOffset>
            </wp:positionH>
            <wp:positionV relativeFrom="page">
              <wp:posOffset>1403350</wp:posOffset>
            </wp:positionV>
            <wp:extent cx="835660" cy="175259"/>
            <wp:effectExtent l="0" t="0" r="0" b="0"/>
            <wp:wrapNone/>
            <wp:docPr id="179162280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35660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7680" behindDoc="1" locked="0" layoutInCell="1" allowOverlap="1" wp14:anchorId="62262BDD" wp14:editId="6D6DB697">
            <wp:simplePos x="0" y="0"/>
            <wp:positionH relativeFrom="page">
              <wp:posOffset>1696720</wp:posOffset>
            </wp:positionH>
            <wp:positionV relativeFrom="page">
              <wp:posOffset>1316990</wp:posOffset>
            </wp:positionV>
            <wp:extent cx="1752600" cy="350520"/>
            <wp:effectExtent l="0" t="0" r="0" b="0"/>
            <wp:wrapNone/>
            <wp:docPr id="28782783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8704" behindDoc="1" locked="0" layoutInCell="1" allowOverlap="1" wp14:anchorId="2502C1FB" wp14:editId="75D88F13">
            <wp:simplePos x="0" y="0"/>
            <wp:positionH relativeFrom="page">
              <wp:posOffset>3520440</wp:posOffset>
            </wp:positionH>
            <wp:positionV relativeFrom="page">
              <wp:posOffset>1316990</wp:posOffset>
            </wp:positionV>
            <wp:extent cx="3255010" cy="86359"/>
            <wp:effectExtent l="0" t="0" r="0" b="0"/>
            <wp:wrapNone/>
            <wp:docPr id="3907391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55010" cy="8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9728" behindDoc="1" locked="0" layoutInCell="1" allowOverlap="1" wp14:anchorId="0FF5C464" wp14:editId="627BE6CD">
            <wp:simplePos x="0" y="0"/>
            <wp:positionH relativeFrom="page">
              <wp:posOffset>3520440</wp:posOffset>
            </wp:positionH>
            <wp:positionV relativeFrom="page">
              <wp:posOffset>1578610</wp:posOffset>
            </wp:positionV>
            <wp:extent cx="3255010" cy="88900"/>
            <wp:effectExtent l="0" t="0" r="0" b="0"/>
            <wp:wrapNone/>
            <wp:docPr id="29674115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5501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0752" behindDoc="1" locked="0" layoutInCell="1" allowOverlap="1" wp14:anchorId="46522256" wp14:editId="57FC0B3E">
            <wp:simplePos x="0" y="0"/>
            <wp:positionH relativeFrom="page">
              <wp:posOffset>3586479</wp:posOffset>
            </wp:positionH>
            <wp:positionV relativeFrom="page">
              <wp:posOffset>1403350</wp:posOffset>
            </wp:positionV>
            <wp:extent cx="3122929" cy="175259"/>
            <wp:effectExtent l="0" t="0" r="0" b="0"/>
            <wp:wrapNone/>
            <wp:docPr id="22232856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22929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9F7453" w14:textId="77777777" w:rsidR="001713AE" w:rsidRDefault="001713AE">
      <w:pPr>
        <w:autoSpaceDE w:val="0"/>
        <w:autoSpaceDN w:val="0"/>
        <w:spacing w:before="184" w:after="0" w:line="220" w:lineRule="exact"/>
      </w:pPr>
    </w:p>
    <w:p w14:paraId="013E7E68" w14:textId="77777777" w:rsidR="001713AE" w:rsidRDefault="008B0AB4">
      <w:pPr>
        <w:autoSpaceDE w:val="0"/>
        <w:autoSpaceDN w:val="0"/>
        <w:spacing w:after="0" w:line="244" w:lineRule="exact"/>
        <w:jc w:val="center"/>
      </w:pPr>
      <w:r>
        <w:rPr>
          <w:rFonts w:ascii="Times New Roman,Bold" w:eastAsia="Times New Roman,Bold" w:hAnsi="Times New Roman,Bold"/>
          <w:b/>
          <w:color w:val="000000"/>
          <w:spacing w:val="-10"/>
          <w:sz w:val="28"/>
        </w:rPr>
        <w:t>EDUCATION PHYSIQUE ET SPORTIVE</w:t>
      </w:r>
    </w:p>
    <w:p w14:paraId="5583FE9F" w14:textId="77777777" w:rsidR="001713AE" w:rsidRDefault="008B0AB4">
      <w:pPr>
        <w:autoSpaceDE w:val="0"/>
        <w:autoSpaceDN w:val="0"/>
        <w:spacing w:before="88" w:after="0" w:line="170" w:lineRule="exact"/>
        <w:ind w:left="908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DUREE D’UNE SEANCE: 2h</w:t>
      </w:r>
    </w:p>
    <w:p w14:paraId="43CC055C" w14:textId="77777777" w:rsidR="001713AE" w:rsidRDefault="008B0AB4">
      <w:pPr>
        <w:autoSpaceDE w:val="0"/>
        <w:autoSpaceDN w:val="0"/>
        <w:spacing w:before="294" w:after="242" w:line="166" w:lineRule="exact"/>
        <w:ind w:left="908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NOMBRE DE SEANCES PAR SEMAINE : 1</w:t>
      </w:r>
    </w:p>
    <w:tbl>
      <w:tblPr>
        <w:tblW w:w="0" w:type="auto"/>
        <w:tblInd w:w="792" w:type="dxa"/>
        <w:tblLayout w:type="fixed"/>
        <w:tblLook w:val="04A0" w:firstRow="1" w:lastRow="0" w:firstColumn="1" w:lastColumn="0" w:noHBand="0" w:noVBand="1"/>
      </w:tblPr>
      <w:tblGrid>
        <w:gridCol w:w="1524"/>
        <w:gridCol w:w="45"/>
        <w:gridCol w:w="2962"/>
        <w:gridCol w:w="20"/>
        <w:gridCol w:w="5128"/>
      </w:tblGrid>
      <w:tr w:rsidR="001713AE" w14:paraId="4C080756" w14:textId="77777777">
        <w:trPr>
          <w:trHeight w:hRule="exact" w:val="562"/>
        </w:trPr>
        <w:tc>
          <w:tcPr>
            <w:tcW w:w="1524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4F6796F" w14:textId="77777777" w:rsidR="001713AE" w:rsidRDefault="008B0AB4">
            <w:pPr>
              <w:autoSpaceDE w:val="0"/>
              <w:autoSpaceDN w:val="0"/>
              <w:spacing w:before="194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14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7E9D5716" w14:textId="77777777" w:rsidR="001713AE" w:rsidRDefault="001713AE"/>
        </w:tc>
        <w:tc>
          <w:tcPr>
            <w:tcW w:w="2962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522D6EF" w14:textId="77777777" w:rsidR="001713AE" w:rsidRDefault="008B0AB4">
            <w:pPr>
              <w:autoSpaceDE w:val="0"/>
              <w:autoSpaceDN w:val="0"/>
              <w:spacing w:before="56" w:after="0" w:line="21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549C76E6" w14:textId="77777777" w:rsidR="001713AE" w:rsidRDefault="008B0AB4">
            <w:pPr>
              <w:autoSpaceDE w:val="0"/>
              <w:autoSpaceDN w:val="0"/>
              <w:spacing w:before="66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16" w:type="dxa"/>
            <w:tcMar>
              <w:left w:w="0" w:type="dxa"/>
              <w:right w:w="0" w:type="dxa"/>
            </w:tcMar>
          </w:tcPr>
          <w:p w14:paraId="118A3AF0" w14:textId="77777777" w:rsidR="001713AE" w:rsidRDefault="001713AE"/>
        </w:tc>
        <w:tc>
          <w:tcPr>
            <w:tcW w:w="5128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F03B372" w14:textId="77777777" w:rsidR="001713AE" w:rsidRDefault="008B0AB4">
            <w:pPr>
              <w:autoSpaceDE w:val="0"/>
              <w:autoSpaceDN w:val="0"/>
              <w:spacing w:before="194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1713AE" w14:paraId="5214A119" w14:textId="77777777">
        <w:trPr>
          <w:trHeight w:hRule="exact" w:val="764"/>
        </w:trPr>
        <w:tc>
          <w:tcPr>
            <w:tcW w:w="1538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0E4FDF" w14:textId="77777777" w:rsidR="001713AE" w:rsidRDefault="008B0AB4">
            <w:pPr>
              <w:autoSpaceDE w:val="0"/>
              <w:autoSpaceDN w:val="0"/>
              <w:spacing w:before="136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1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er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9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1F1B11DA" w14:textId="77777777" w:rsidR="001713AE" w:rsidRDefault="008B0AB4">
            <w:pPr>
              <w:autoSpaceDE w:val="0"/>
              <w:autoSpaceDN w:val="0"/>
              <w:spacing w:before="164" w:after="0" w:line="152" w:lineRule="exact"/>
              <w:ind w:left="100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NATATION</w:t>
            </w:r>
          </w:p>
        </w:tc>
        <w:tc>
          <w:tcPr>
            <w:tcW w:w="5128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88AAFD" w14:textId="77777777" w:rsidR="001713AE" w:rsidRDefault="008B0AB4">
            <w:pPr>
              <w:autoSpaceDE w:val="0"/>
              <w:autoSpaceDN w:val="0"/>
              <w:spacing w:after="0" w:line="250" w:lineRule="exact"/>
              <w:ind w:left="274" w:right="2592" w:hanging="68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maîtriser les départs et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virages de chaque nage.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perfectionner les 4 nages</w:t>
            </w:r>
          </w:p>
        </w:tc>
      </w:tr>
      <w:tr w:rsidR="001713AE" w14:paraId="55D61072" w14:textId="77777777">
        <w:trPr>
          <w:trHeight w:hRule="exact" w:val="1298"/>
        </w:trPr>
        <w:tc>
          <w:tcPr>
            <w:tcW w:w="1524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751937" w14:textId="77777777" w:rsidR="001713AE" w:rsidRDefault="008B0AB4">
            <w:pPr>
              <w:autoSpaceDE w:val="0"/>
              <w:autoSpaceDN w:val="0"/>
              <w:spacing w:before="404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2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97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33554AB8" w14:textId="77777777" w:rsidR="001713AE" w:rsidRDefault="008B0AB4">
            <w:pPr>
              <w:autoSpaceDE w:val="0"/>
              <w:autoSpaceDN w:val="0"/>
              <w:spacing w:before="294" w:after="0" w:line="152" w:lineRule="exact"/>
              <w:ind w:left="114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NATATION</w:t>
            </w:r>
          </w:p>
        </w:tc>
        <w:tc>
          <w:tcPr>
            <w:tcW w:w="5144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20325C" w14:textId="77777777" w:rsidR="001713AE" w:rsidRDefault="008B0AB4">
            <w:pPr>
              <w:autoSpaceDE w:val="0"/>
              <w:autoSpaceDN w:val="0"/>
              <w:spacing w:after="0" w:line="262" w:lineRule="exact"/>
              <w:ind w:left="220" w:right="1728" w:firstLine="2"/>
            </w:pP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améliorer sa propre performance.</w:t>
            </w:r>
            <w:r>
              <w:br/>
            </w: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nager 10 mn sans arrêt.</w:t>
            </w:r>
          </w:p>
          <w:p w14:paraId="7038D221" w14:textId="77777777" w:rsidR="001713AE" w:rsidRDefault="008B0AB4">
            <w:pPr>
              <w:autoSpaceDE w:val="0"/>
              <w:autoSpaceDN w:val="0"/>
              <w:spacing w:before="54" w:after="0" w:line="152" w:lineRule="exact"/>
              <w:ind w:left="114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course de durée.</w:t>
            </w:r>
          </w:p>
          <w:p w14:paraId="4EE22C9B" w14:textId="77777777" w:rsidR="001713AE" w:rsidRDefault="008B0AB4">
            <w:pPr>
              <w:autoSpaceDE w:val="0"/>
              <w:autoSpaceDN w:val="0"/>
              <w:spacing w:before="354" w:after="0" w:line="198" w:lineRule="exact"/>
              <w:ind w:left="114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réaliser une opération de sauvetage.</w:t>
            </w:r>
          </w:p>
        </w:tc>
      </w:tr>
      <w:tr w:rsidR="001713AE" w14:paraId="3B7DE01D" w14:textId="77777777">
        <w:trPr>
          <w:trHeight w:hRule="exact" w:val="2910"/>
        </w:trPr>
        <w:tc>
          <w:tcPr>
            <w:tcW w:w="1538" w:type="dxa"/>
            <w:gridSpan w:val="2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41D2F6" w14:textId="77777777" w:rsidR="001713AE" w:rsidRDefault="008B0AB4">
            <w:pPr>
              <w:autoSpaceDE w:val="0"/>
              <w:autoSpaceDN w:val="0"/>
              <w:spacing w:before="1212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3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978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846F046" w14:textId="77777777" w:rsidR="001713AE" w:rsidRDefault="008B0AB4">
            <w:pPr>
              <w:autoSpaceDE w:val="0"/>
              <w:autoSpaceDN w:val="0"/>
              <w:spacing w:before="284" w:after="0" w:line="152" w:lineRule="exact"/>
              <w:ind w:left="100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DANSE</w:t>
            </w:r>
          </w:p>
          <w:p w14:paraId="647C7D27" w14:textId="77777777" w:rsidR="001713AE" w:rsidRDefault="008B0AB4">
            <w:pPr>
              <w:autoSpaceDE w:val="0"/>
              <w:autoSpaceDN w:val="0"/>
              <w:spacing w:before="2032" w:after="0" w:line="152" w:lineRule="exact"/>
              <w:ind w:left="100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JUDO</w:t>
            </w:r>
          </w:p>
        </w:tc>
        <w:tc>
          <w:tcPr>
            <w:tcW w:w="5128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DA2533" w14:textId="77777777" w:rsidR="001713AE" w:rsidRDefault="008B0AB4">
            <w:pPr>
              <w:autoSpaceDE w:val="0"/>
              <w:autoSpaceDN w:val="0"/>
              <w:spacing w:before="54" w:after="0" w:line="200" w:lineRule="exact"/>
              <w:ind w:left="206"/>
            </w:pP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maîtriser différentes marches avec un port de</w:t>
            </w:r>
          </w:p>
          <w:p w14:paraId="49D1DBCF" w14:textId="77777777" w:rsidR="001713AE" w:rsidRDefault="008B0AB4">
            <w:pPr>
              <w:autoSpaceDE w:val="0"/>
              <w:autoSpaceDN w:val="0"/>
              <w:spacing w:before="64" w:after="0" w:line="154" w:lineRule="exact"/>
              <w:ind w:left="490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bras différent.</w:t>
            </w:r>
          </w:p>
          <w:p w14:paraId="12EA7C94" w14:textId="77777777" w:rsidR="001713AE" w:rsidRDefault="008B0AB4">
            <w:pPr>
              <w:tabs>
                <w:tab w:val="left" w:pos="206"/>
                <w:tab w:val="left" w:pos="490"/>
              </w:tabs>
              <w:autoSpaceDE w:val="0"/>
              <w:autoSpaceDN w:val="0"/>
              <w:spacing w:before="50" w:after="0" w:line="264" w:lineRule="exact"/>
              <w:ind w:left="98" w:right="288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exécuter un ensemble rythmique et chorégraphique.</w:t>
            </w:r>
            <w:r>
              <w:br/>
            </w: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insérer de manière artistique des mouvements en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position arrêtée.</w:t>
            </w:r>
          </w:p>
          <w:p w14:paraId="48B9EE37" w14:textId="77777777" w:rsidR="001713AE" w:rsidRDefault="008B0AB4">
            <w:pPr>
              <w:autoSpaceDE w:val="0"/>
              <w:autoSpaceDN w:val="0"/>
              <w:spacing w:before="74" w:after="0" w:line="200" w:lineRule="exact"/>
              <w:ind w:left="206"/>
            </w:pP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combiner élan et équilibre stable.</w:t>
            </w:r>
          </w:p>
          <w:p w14:paraId="1FF49384" w14:textId="77777777" w:rsidR="001713AE" w:rsidRDefault="008B0AB4">
            <w:pPr>
              <w:autoSpaceDE w:val="0"/>
              <w:autoSpaceDN w:val="0"/>
              <w:spacing w:before="78" w:after="0" w:line="200" w:lineRule="exact"/>
              <w:ind w:left="206"/>
            </w:pP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alterner les appuis pendant le mouvement.</w:t>
            </w:r>
          </w:p>
          <w:p w14:paraId="04CBF923" w14:textId="77777777" w:rsidR="001713AE" w:rsidRDefault="008B0AB4">
            <w:pPr>
              <w:autoSpaceDE w:val="0"/>
              <w:autoSpaceDN w:val="0"/>
              <w:spacing w:before="62" w:after="0" w:line="200" w:lineRule="exact"/>
              <w:ind w:left="98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alterner les appuis pendant le mouvement.</w:t>
            </w:r>
          </w:p>
          <w:p w14:paraId="20216073" w14:textId="77777777" w:rsidR="001713AE" w:rsidRDefault="008B0AB4">
            <w:pPr>
              <w:tabs>
                <w:tab w:val="left" w:pos="202"/>
              </w:tabs>
              <w:autoSpaceDE w:val="0"/>
              <w:autoSpaceDN w:val="0"/>
              <w:spacing w:before="242" w:after="0" w:line="266" w:lineRule="exact"/>
              <w:ind w:left="98" w:right="720"/>
            </w:pPr>
            <w:r>
              <w:tab/>
            </w: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enchaîner les mouvements du nage no kata.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démontrer un étranglement.</w:t>
            </w:r>
          </w:p>
        </w:tc>
      </w:tr>
      <w:tr w:rsidR="001713AE" w14:paraId="3BB5D32A" w14:textId="77777777">
        <w:trPr>
          <w:trHeight w:hRule="exact" w:val="3520"/>
        </w:trPr>
        <w:tc>
          <w:tcPr>
            <w:tcW w:w="1524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0B852F" w14:textId="77777777" w:rsidR="001713AE" w:rsidRDefault="008B0AB4">
            <w:pPr>
              <w:autoSpaceDE w:val="0"/>
              <w:autoSpaceDN w:val="0"/>
              <w:spacing w:before="1518" w:after="0" w:line="19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4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976" w:type="dxa"/>
            <w:gridSpan w:val="2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4001554F" w14:textId="77777777" w:rsidR="001713AE" w:rsidRDefault="008B0AB4">
            <w:pPr>
              <w:autoSpaceDE w:val="0"/>
              <w:autoSpaceDN w:val="0"/>
              <w:spacing w:before="52" w:after="0" w:line="154" w:lineRule="exact"/>
              <w:ind w:left="114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JUDO</w:t>
            </w:r>
          </w:p>
          <w:p w14:paraId="0E328D7F" w14:textId="77777777" w:rsidR="001713AE" w:rsidRDefault="008B0AB4">
            <w:pPr>
              <w:autoSpaceDE w:val="0"/>
              <w:autoSpaceDN w:val="0"/>
              <w:spacing w:before="654" w:after="0" w:line="148" w:lineRule="exact"/>
              <w:ind w:left="114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KARATE</w:t>
            </w:r>
          </w:p>
          <w:p w14:paraId="446AF3CA" w14:textId="77777777" w:rsidR="001713AE" w:rsidRDefault="008B0AB4">
            <w:pPr>
              <w:autoSpaceDE w:val="0"/>
              <w:autoSpaceDN w:val="0"/>
              <w:spacing w:before="1392" w:after="0" w:line="190" w:lineRule="exact"/>
              <w:ind w:left="114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GYMNASTIQUE</w:t>
            </w:r>
          </w:p>
        </w:tc>
        <w:tc>
          <w:tcPr>
            <w:tcW w:w="5144" w:type="dxa"/>
            <w:gridSpan w:val="2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175E21" w14:textId="77777777" w:rsidR="001713AE" w:rsidRDefault="008B0AB4">
            <w:pPr>
              <w:autoSpaceDE w:val="0"/>
              <w:autoSpaceDN w:val="0"/>
              <w:spacing w:after="0" w:line="274" w:lineRule="exact"/>
              <w:ind w:left="144" w:right="1296"/>
              <w:jc w:val="center"/>
            </w:pP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démontrer une clé de bras (armlocks).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saisir ou provoquer les opportunités.</w:t>
            </w:r>
          </w:p>
          <w:p w14:paraId="5982F858" w14:textId="77777777" w:rsidR="001713AE" w:rsidRDefault="008B0AB4">
            <w:pPr>
              <w:autoSpaceDE w:val="0"/>
              <w:autoSpaceDN w:val="0"/>
              <w:spacing w:before="328" w:after="0" w:line="202" w:lineRule="exact"/>
              <w:ind w:left="218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appliquer les formes d’attaque et de défense en</w:t>
            </w:r>
          </w:p>
          <w:p w14:paraId="107E3870" w14:textId="77777777" w:rsidR="001713AE" w:rsidRDefault="008B0AB4">
            <w:pPr>
              <w:autoSpaceDE w:val="0"/>
              <w:autoSpaceDN w:val="0"/>
              <w:spacing w:before="82" w:after="0" w:line="154" w:lineRule="exact"/>
              <w:ind w:left="398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situation réelle.</w:t>
            </w:r>
          </w:p>
          <w:p w14:paraId="5547ECD0" w14:textId="77777777" w:rsidR="001713AE" w:rsidRDefault="008B0AB4">
            <w:pPr>
              <w:tabs>
                <w:tab w:val="left" w:pos="398"/>
              </w:tabs>
              <w:autoSpaceDE w:val="0"/>
              <w:autoSpaceDN w:val="0"/>
              <w:spacing w:after="0" w:line="262" w:lineRule="exact"/>
              <w:ind w:left="218" w:right="2592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enchaîner les mouvements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du kata.</w:t>
            </w:r>
          </w:p>
          <w:p w14:paraId="4354D662" w14:textId="77777777" w:rsidR="001713AE" w:rsidRDefault="008B0AB4">
            <w:pPr>
              <w:autoSpaceDE w:val="0"/>
              <w:autoSpaceDN w:val="0"/>
              <w:spacing w:before="382" w:after="0" w:line="200" w:lineRule="exact"/>
              <w:ind w:left="218"/>
            </w:pP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travailler sa souplesse à travers des mini-</w:t>
            </w:r>
          </w:p>
          <w:p w14:paraId="28B139E1" w14:textId="77777777" w:rsidR="001713AE" w:rsidRDefault="008B0AB4">
            <w:pPr>
              <w:autoSpaceDE w:val="0"/>
              <w:autoSpaceDN w:val="0"/>
              <w:spacing w:before="64" w:after="0" w:line="154" w:lineRule="exact"/>
              <w:ind w:left="500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enchaînements.</w:t>
            </w:r>
          </w:p>
          <w:p w14:paraId="32064322" w14:textId="77777777" w:rsidR="001713AE" w:rsidRDefault="008B0AB4">
            <w:pPr>
              <w:autoSpaceDE w:val="0"/>
              <w:autoSpaceDN w:val="0"/>
              <w:spacing w:before="118" w:after="0" w:line="152" w:lineRule="exact"/>
              <w:ind w:left="218"/>
            </w:pP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combiner et alterner exercices de force et de</w:t>
            </w:r>
          </w:p>
          <w:p w14:paraId="354A3363" w14:textId="77777777" w:rsidR="001713AE" w:rsidRDefault="008B0AB4">
            <w:pPr>
              <w:autoSpaceDE w:val="0"/>
              <w:autoSpaceDN w:val="0"/>
              <w:spacing w:before="114" w:after="0" w:line="198" w:lineRule="exact"/>
              <w:ind w:left="500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souplesse.</w:t>
            </w:r>
          </w:p>
          <w:p w14:paraId="7AA2341A" w14:textId="77777777" w:rsidR="001713AE" w:rsidRDefault="008B0AB4">
            <w:pPr>
              <w:autoSpaceDE w:val="0"/>
              <w:autoSpaceDN w:val="0"/>
              <w:spacing w:before="94" w:after="0" w:line="200" w:lineRule="exact"/>
              <w:ind w:left="398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démontrer des éléments techniques difficiles.</w:t>
            </w:r>
          </w:p>
        </w:tc>
      </w:tr>
      <w:tr w:rsidR="001713AE" w14:paraId="31C2089E" w14:textId="77777777">
        <w:trPr>
          <w:trHeight w:hRule="exact" w:val="4382"/>
        </w:trPr>
        <w:tc>
          <w:tcPr>
            <w:tcW w:w="1538" w:type="dxa"/>
            <w:gridSpan w:val="2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972C68D" w14:textId="77777777" w:rsidR="001713AE" w:rsidRDefault="008B0AB4">
            <w:pPr>
              <w:autoSpaceDE w:val="0"/>
              <w:autoSpaceDN w:val="0"/>
              <w:spacing w:before="1948" w:after="0" w:line="19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5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978" w:type="dxa"/>
            <w:gridSpan w:val="2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337F653" w14:textId="77777777" w:rsidR="001713AE" w:rsidRDefault="008B0AB4">
            <w:pPr>
              <w:autoSpaceDE w:val="0"/>
              <w:autoSpaceDN w:val="0"/>
              <w:spacing w:before="54" w:after="0" w:line="152" w:lineRule="exact"/>
              <w:ind w:left="100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ATHLETISME</w:t>
            </w:r>
          </w:p>
          <w:p w14:paraId="24F1A598" w14:textId="77777777" w:rsidR="001713AE" w:rsidRDefault="008B0AB4">
            <w:pPr>
              <w:autoSpaceDE w:val="0"/>
              <w:autoSpaceDN w:val="0"/>
              <w:spacing w:before="2378" w:after="0" w:line="152" w:lineRule="exact"/>
              <w:ind w:left="100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VOLLEYBALL</w:t>
            </w:r>
          </w:p>
          <w:p w14:paraId="656A9115" w14:textId="77777777" w:rsidR="001713AE" w:rsidRDefault="008B0AB4">
            <w:pPr>
              <w:autoSpaceDE w:val="0"/>
              <w:autoSpaceDN w:val="0"/>
              <w:spacing w:before="378" w:after="0" w:line="154" w:lineRule="exact"/>
              <w:ind w:left="100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FOOTBALL</w:t>
            </w:r>
          </w:p>
        </w:tc>
        <w:tc>
          <w:tcPr>
            <w:tcW w:w="5128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4CBCCD" w14:textId="77777777" w:rsidR="001713AE" w:rsidRDefault="008B0AB4">
            <w:pPr>
              <w:tabs>
                <w:tab w:val="left" w:pos="818"/>
              </w:tabs>
              <w:autoSpaceDE w:val="0"/>
              <w:autoSpaceDN w:val="0"/>
              <w:spacing w:before="152" w:after="0" w:line="218" w:lineRule="exact"/>
              <w:ind w:left="458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rechercher l’angle des poussées et du</w:t>
            </w:r>
          </w:p>
          <w:p w14:paraId="4EF3ED12" w14:textId="77777777" w:rsidR="001713AE" w:rsidRDefault="008B0AB4">
            <w:pPr>
              <w:autoSpaceDE w:val="0"/>
              <w:autoSpaceDN w:val="0"/>
              <w:spacing w:before="60" w:after="0" w:line="216" w:lineRule="exact"/>
              <w:ind w:left="81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positionnement parfait du corps.</w:t>
            </w:r>
          </w:p>
          <w:p w14:paraId="7EDABB41" w14:textId="77777777" w:rsidR="001713AE" w:rsidRDefault="008B0AB4">
            <w:pPr>
              <w:tabs>
                <w:tab w:val="left" w:pos="818"/>
              </w:tabs>
              <w:autoSpaceDE w:val="0"/>
              <w:autoSpaceDN w:val="0"/>
              <w:spacing w:after="0" w:line="72" w:lineRule="exact"/>
              <w:ind w:left="458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rechercher l’angle du lâcher idéal.</w:t>
            </w:r>
          </w:p>
          <w:p w14:paraId="284EA626" w14:textId="77777777" w:rsidR="001713AE" w:rsidRDefault="008B0AB4">
            <w:pPr>
              <w:tabs>
                <w:tab w:val="left" w:pos="818"/>
              </w:tabs>
              <w:autoSpaceDE w:val="0"/>
              <w:autoSpaceDN w:val="0"/>
              <w:spacing w:after="0" w:line="72" w:lineRule="exact"/>
              <w:ind w:left="458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-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rechercher l’angle de la chute et réception</w:t>
            </w:r>
          </w:p>
          <w:p w14:paraId="6C48CB1B" w14:textId="77777777" w:rsidR="001713AE" w:rsidRDefault="008B0AB4">
            <w:pPr>
              <w:autoSpaceDE w:val="0"/>
              <w:autoSpaceDN w:val="0"/>
              <w:spacing w:before="62" w:after="0" w:line="166" w:lineRule="exact"/>
              <w:ind w:left="81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au sol</w:t>
            </w:r>
          </w:p>
          <w:p w14:paraId="3FA4B9B4" w14:textId="77777777" w:rsidR="001713AE" w:rsidRDefault="008B0AB4">
            <w:pPr>
              <w:tabs>
                <w:tab w:val="left" w:pos="1514"/>
              </w:tabs>
              <w:autoSpaceDE w:val="0"/>
              <w:autoSpaceDN w:val="0"/>
              <w:spacing w:before="48" w:after="0" w:line="166" w:lineRule="exact"/>
              <w:ind w:left="81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●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sauter ou lancer en harmonie.</w:t>
            </w:r>
          </w:p>
          <w:p w14:paraId="2D7501A3" w14:textId="77777777" w:rsidR="001713AE" w:rsidRDefault="008B0AB4">
            <w:pPr>
              <w:tabs>
                <w:tab w:val="left" w:pos="1514"/>
              </w:tabs>
              <w:autoSpaceDE w:val="0"/>
              <w:autoSpaceDN w:val="0"/>
              <w:spacing w:after="0" w:line="214" w:lineRule="exact"/>
              <w:ind w:left="818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●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organiser les épreuves.</w:t>
            </w:r>
          </w:p>
          <w:p w14:paraId="7CCC9C7C" w14:textId="77777777" w:rsidR="001713AE" w:rsidRDefault="008B0AB4">
            <w:pPr>
              <w:autoSpaceDE w:val="0"/>
              <w:autoSpaceDN w:val="0"/>
              <w:spacing w:before="320" w:after="0" w:line="198" w:lineRule="exact"/>
              <w:ind w:left="202"/>
            </w:pP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organiser une contre- attaque.</w:t>
            </w:r>
          </w:p>
          <w:p w14:paraId="509C2BD2" w14:textId="77777777" w:rsidR="001713AE" w:rsidRDefault="008B0AB4">
            <w:pPr>
              <w:autoSpaceDE w:val="0"/>
              <w:autoSpaceDN w:val="0"/>
              <w:spacing w:before="66" w:after="0" w:line="198" w:lineRule="exact"/>
              <w:ind w:left="206"/>
            </w:pP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se replacer pour une attaque organisée.</w:t>
            </w:r>
          </w:p>
          <w:p w14:paraId="1249EAFD" w14:textId="77777777" w:rsidR="001713AE" w:rsidRDefault="008B0AB4">
            <w:pPr>
              <w:autoSpaceDE w:val="0"/>
              <w:autoSpaceDN w:val="0"/>
              <w:spacing w:before="328" w:after="0" w:line="198" w:lineRule="exact"/>
              <w:ind w:left="206"/>
            </w:pP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maîtriser un marquage individuel strict.</w:t>
            </w:r>
          </w:p>
          <w:p w14:paraId="38C89B44" w14:textId="77777777" w:rsidR="001713AE" w:rsidRDefault="008B0AB4">
            <w:pPr>
              <w:autoSpaceDE w:val="0"/>
              <w:autoSpaceDN w:val="0"/>
              <w:spacing w:before="60" w:after="0" w:line="200" w:lineRule="exact"/>
              <w:ind w:left="98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se déplacer devant une défense repliée et</w:t>
            </w:r>
          </w:p>
          <w:p w14:paraId="02F951C1" w14:textId="77777777" w:rsidR="001713AE" w:rsidRDefault="008B0AB4">
            <w:pPr>
              <w:autoSpaceDE w:val="0"/>
              <w:autoSpaceDN w:val="0"/>
              <w:spacing w:before="64" w:after="0" w:line="196" w:lineRule="exact"/>
              <w:ind w:left="98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regroupée.</w:t>
            </w:r>
          </w:p>
        </w:tc>
      </w:tr>
    </w:tbl>
    <w:p w14:paraId="7BD17561" w14:textId="77777777" w:rsidR="001713AE" w:rsidRDefault="008B0AB4">
      <w:pPr>
        <w:autoSpaceDE w:val="0"/>
        <w:autoSpaceDN w:val="0"/>
        <w:spacing w:before="152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31</w:t>
      </w:r>
    </w:p>
    <w:p w14:paraId="2D91153B" w14:textId="77777777" w:rsidR="001713AE" w:rsidRDefault="001713AE">
      <w:pPr>
        <w:sectPr w:rsidR="001713AE">
          <w:pgSz w:w="11906" w:h="16838"/>
          <w:pgMar w:top="240" w:right="240" w:bottom="104" w:left="240" w:header="720" w:footer="720" w:gutter="0"/>
          <w:cols w:space="720"/>
          <w:docGrid w:linePitch="360"/>
        </w:sectPr>
      </w:pPr>
    </w:p>
    <w:p w14:paraId="31E8502D" w14:textId="77777777" w:rsidR="001713AE" w:rsidRDefault="008B0AB4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851776" behindDoc="1" locked="0" layoutInCell="1" allowOverlap="1" wp14:anchorId="7B4826BB" wp14:editId="1A02D2A4">
            <wp:simplePos x="0" y="0"/>
            <wp:positionH relativeFrom="page">
              <wp:posOffset>657860</wp:posOffset>
            </wp:positionH>
            <wp:positionV relativeFrom="page">
              <wp:posOffset>463550</wp:posOffset>
            </wp:positionV>
            <wp:extent cx="966470" cy="87629"/>
            <wp:effectExtent l="0" t="0" r="0" b="0"/>
            <wp:wrapNone/>
            <wp:docPr id="143595039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6647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2800" behindDoc="1" locked="0" layoutInCell="1" allowOverlap="1" wp14:anchorId="7957970C" wp14:editId="304A8D6A">
            <wp:simplePos x="0" y="0"/>
            <wp:positionH relativeFrom="page">
              <wp:posOffset>657860</wp:posOffset>
            </wp:positionH>
            <wp:positionV relativeFrom="page">
              <wp:posOffset>726440</wp:posOffset>
            </wp:positionV>
            <wp:extent cx="966470" cy="87629"/>
            <wp:effectExtent l="0" t="0" r="0" b="0"/>
            <wp:wrapNone/>
            <wp:docPr id="87141495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6647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3824" behindDoc="1" locked="0" layoutInCell="1" allowOverlap="1" wp14:anchorId="371FDE1F" wp14:editId="5C991118">
            <wp:simplePos x="0" y="0"/>
            <wp:positionH relativeFrom="page">
              <wp:posOffset>723900</wp:posOffset>
            </wp:positionH>
            <wp:positionV relativeFrom="page">
              <wp:posOffset>551180</wp:posOffset>
            </wp:positionV>
            <wp:extent cx="835660" cy="175260"/>
            <wp:effectExtent l="0" t="0" r="0" b="0"/>
            <wp:wrapNone/>
            <wp:docPr id="64954646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3566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4848" behindDoc="1" locked="0" layoutInCell="1" allowOverlap="1" wp14:anchorId="7731AAA5" wp14:editId="476C6F7B">
            <wp:simplePos x="0" y="0"/>
            <wp:positionH relativeFrom="page">
              <wp:posOffset>1696720</wp:posOffset>
            </wp:positionH>
            <wp:positionV relativeFrom="page">
              <wp:posOffset>463550</wp:posOffset>
            </wp:positionV>
            <wp:extent cx="1752600" cy="350519"/>
            <wp:effectExtent l="0" t="0" r="0" b="0"/>
            <wp:wrapNone/>
            <wp:docPr id="101254672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5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5872" behindDoc="1" locked="0" layoutInCell="1" allowOverlap="1" wp14:anchorId="25FD9EF9" wp14:editId="0DC86F68">
            <wp:simplePos x="0" y="0"/>
            <wp:positionH relativeFrom="page">
              <wp:posOffset>3520440</wp:posOffset>
            </wp:positionH>
            <wp:positionV relativeFrom="page">
              <wp:posOffset>463550</wp:posOffset>
            </wp:positionV>
            <wp:extent cx="3255010" cy="87629"/>
            <wp:effectExtent l="0" t="0" r="0" b="0"/>
            <wp:wrapNone/>
            <wp:docPr id="30453587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5501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6896" behindDoc="1" locked="0" layoutInCell="1" allowOverlap="1" wp14:anchorId="5D669E0E" wp14:editId="44CA5E8B">
            <wp:simplePos x="0" y="0"/>
            <wp:positionH relativeFrom="page">
              <wp:posOffset>3520440</wp:posOffset>
            </wp:positionH>
            <wp:positionV relativeFrom="page">
              <wp:posOffset>726440</wp:posOffset>
            </wp:positionV>
            <wp:extent cx="3255010" cy="87629"/>
            <wp:effectExtent l="0" t="0" r="0" b="0"/>
            <wp:wrapNone/>
            <wp:docPr id="173434758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55010" cy="8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7920" behindDoc="1" locked="0" layoutInCell="1" allowOverlap="1" wp14:anchorId="2299E412" wp14:editId="04CF5DC2">
            <wp:simplePos x="0" y="0"/>
            <wp:positionH relativeFrom="page">
              <wp:posOffset>3586479</wp:posOffset>
            </wp:positionH>
            <wp:positionV relativeFrom="page">
              <wp:posOffset>551180</wp:posOffset>
            </wp:positionV>
            <wp:extent cx="3122929" cy="175260"/>
            <wp:effectExtent l="0" t="0" r="0" b="0"/>
            <wp:wrapNone/>
            <wp:docPr id="41472496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22929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89CB9" w14:textId="77777777" w:rsidR="001713AE" w:rsidRDefault="001713AE">
      <w:pPr>
        <w:autoSpaceDE w:val="0"/>
        <w:autoSpaceDN w:val="0"/>
        <w:spacing w:before="40" w:after="0" w:line="220" w:lineRule="exact"/>
      </w:pPr>
    </w:p>
    <w:tbl>
      <w:tblPr>
        <w:tblW w:w="0" w:type="auto"/>
        <w:tblInd w:w="792" w:type="dxa"/>
        <w:tblLayout w:type="fixed"/>
        <w:tblLook w:val="04A0" w:firstRow="1" w:lastRow="0" w:firstColumn="1" w:lastColumn="0" w:noHBand="0" w:noVBand="1"/>
      </w:tblPr>
      <w:tblGrid>
        <w:gridCol w:w="1524"/>
        <w:gridCol w:w="45"/>
        <w:gridCol w:w="2962"/>
        <w:gridCol w:w="22"/>
        <w:gridCol w:w="5122"/>
      </w:tblGrid>
      <w:tr w:rsidR="001713AE" w14:paraId="40C14FFB" w14:textId="77777777">
        <w:trPr>
          <w:trHeight w:hRule="exact" w:val="562"/>
        </w:trPr>
        <w:tc>
          <w:tcPr>
            <w:tcW w:w="1524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A813EE6" w14:textId="77777777" w:rsidR="001713AE" w:rsidRDefault="008B0AB4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PERIODE</w:t>
            </w:r>
          </w:p>
        </w:tc>
        <w:tc>
          <w:tcPr>
            <w:tcW w:w="14" w:type="dxa"/>
            <w:tcBorders>
              <w:right w:val="single" w:sz="20" w:space="0" w:color="B4C5E7"/>
            </w:tcBorders>
            <w:tcMar>
              <w:left w:w="0" w:type="dxa"/>
              <w:right w:w="0" w:type="dxa"/>
            </w:tcMar>
          </w:tcPr>
          <w:p w14:paraId="0B56C14B" w14:textId="77777777" w:rsidR="001713AE" w:rsidRDefault="001713AE"/>
        </w:tc>
        <w:tc>
          <w:tcPr>
            <w:tcW w:w="2962" w:type="dxa"/>
            <w:tcBorders>
              <w:top w:val="single" w:sz="2" w:space="0" w:color="000000"/>
              <w:left w:val="single" w:sz="20" w:space="0" w:color="B4C5E7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A421584" w14:textId="77777777" w:rsidR="001713AE" w:rsidRDefault="008B0AB4">
            <w:pPr>
              <w:autoSpaceDE w:val="0"/>
              <w:autoSpaceDN w:val="0"/>
              <w:spacing w:before="58" w:after="0" w:line="208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THEMATIQUE</w:t>
            </w:r>
          </w:p>
          <w:p w14:paraId="7440366D" w14:textId="77777777" w:rsidR="001713AE" w:rsidRDefault="008B0AB4">
            <w:pPr>
              <w:autoSpaceDE w:val="0"/>
              <w:autoSpaceDN w:val="0"/>
              <w:spacing w:before="6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/THEME/CHAPITRE</w:t>
            </w:r>
          </w:p>
        </w:tc>
        <w:tc>
          <w:tcPr>
            <w:tcW w:w="22" w:type="dxa"/>
            <w:tcMar>
              <w:left w:w="0" w:type="dxa"/>
              <w:right w:w="0" w:type="dxa"/>
            </w:tcMar>
          </w:tcPr>
          <w:p w14:paraId="5E74ECC1" w14:textId="77777777" w:rsidR="001713AE" w:rsidRDefault="001713AE"/>
        </w:tc>
        <w:tc>
          <w:tcPr>
            <w:tcW w:w="5122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6AB9D60" w14:textId="77777777" w:rsidR="001713AE" w:rsidRDefault="008B0AB4">
            <w:pPr>
              <w:autoSpaceDE w:val="0"/>
              <w:autoSpaceDN w:val="0"/>
              <w:spacing w:before="198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CONTENUS</w:t>
            </w:r>
          </w:p>
        </w:tc>
      </w:tr>
      <w:tr w:rsidR="001713AE" w14:paraId="079E1BBB" w14:textId="77777777">
        <w:trPr>
          <w:trHeight w:hRule="exact" w:val="540"/>
        </w:trPr>
        <w:tc>
          <w:tcPr>
            <w:tcW w:w="1538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261D6F" w14:textId="77777777" w:rsidR="001713AE" w:rsidRDefault="001713AE"/>
        </w:tc>
        <w:tc>
          <w:tcPr>
            <w:tcW w:w="29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8440F93" w14:textId="77777777" w:rsidR="001713AE" w:rsidRDefault="001713AE"/>
        </w:tc>
        <w:tc>
          <w:tcPr>
            <w:tcW w:w="512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167BF4" w14:textId="77777777" w:rsidR="001713AE" w:rsidRDefault="001713AE"/>
        </w:tc>
      </w:tr>
      <w:tr w:rsidR="001713AE" w14:paraId="0E05B713" w14:textId="77777777">
        <w:trPr>
          <w:trHeight w:hRule="exact" w:val="1260"/>
        </w:trPr>
        <w:tc>
          <w:tcPr>
            <w:tcW w:w="1524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9A9179" w14:textId="77777777" w:rsidR="001713AE" w:rsidRDefault="008B0AB4">
            <w:pPr>
              <w:autoSpaceDE w:val="0"/>
              <w:autoSpaceDN w:val="0"/>
              <w:spacing w:before="246" w:after="0" w:line="19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6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97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5FCBC62B" w14:textId="77777777" w:rsidR="001713AE" w:rsidRDefault="008B0AB4">
            <w:pPr>
              <w:autoSpaceDE w:val="0"/>
              <w:autoSpaceDN w:val="0"/>
              <w:spacing w:before="150" w:after="0" w:line="152" w:lineRule="exact"/>
              <w:ind w:left="114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BASKETBALL/HANDBALL</w:t>
            </w:r>
          </w:p>
        </w:tc>
        <w:tc>
          <w:tcPr>
            <w:tcW w:w="5144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7E3916" w14:textId="77777777" w:rsidR="001713AE" w:rsidRDefault="008B0AB4">
            <w:pPr>
              <w:tabs>
                <w:tab w:val="left" w:pos="942"/>
              </w:tabs>
              <w:autoSpaceDE w:val="0"/>
              <w:autoSpaceDN w:val="0"/>
              <w:spacing w:before="148" w:after="0" w:line="198" w:lineRule="exact"/>
              <w:ind w:left="582"/>
            </w:pPr>
            <w:r>
              <w:rPr>
                <w:rFonts w:ascii="Symbol" w:eastAsia="Symbol" w:hAnsi="Symbol"/>
                <w:color w:val="000000"/>
                <w:spacing w:val="-10"/>
              </w:rPr>
              <w:t></w:t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assurer des rôles plus précis</w:t>
            </w:r>
          </w:p>
          <w:p w14:paraId="3060D630" w14:textId="77777777" w:rsidR="001713AE" w:rsidRDefault="008B0AB4">
            <w:pPr>
              <w:autoSpaceDE w:val="0"/>
              <w:autoSpaceDN w:val="0"/>
              <w:spacing w:before="52" w:after="0" w:line="198" w:lineRule="exact"/>
              <w:ind w:left="834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et se spécialiser dans deux postes au moins.</w:t>
            </w:r>
          </w:p>
        </w:tc>
      </w:tr>
      <w:tr w:rsidR="001713AE" w14:paraId="4FBF33AA" w14:textId="77777777">
        <w:trPr>
          <w:trHeight w:hRule="exact" w:val="2406"/>
        </w:trPr>
        <w:tc>
          <w:tcPr>
            <w:tcW w:w="1538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4CF9E5" w14:textId="77777777" w:rsidR="001713AE" w:rsidRDefault="008B0AB4">
            <w:pPr>
              <w:autoSpaceDE w:val="0"/>
              <w:autoSpaceDN w:val="0"/>
              <w:spacing w:before="956" w:after="0" w:line="19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7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9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001B7D31" w14:textId="77777777" w:rsidR="001713AE" w:rsidRDefault="008B0AB4">
            <w:pPr>
              <w:autoSpaceDE w:val="0"/>
              <w:autoSpaceDN w:val="0"/>
              <w:spacing w:before="344" w:after="0" w:line="152" w:lineRule="exact"/>
              <w:ind w:left="100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VOLLEYBALL</w:t>
            </w:r>
          </w:p>
          <w:p w14:paraId="399E80B7" w14:textId="77777777" w:rsidR="001713AE" w:rsidRDefault="008B0AB4">
            <w:pPr>
              <w:autoSpaceDE w:val="0"/>
              <w:autoSpaceDN w:val="0"/>
              <w:spacing w:before="1112" w:after="0" w:line="154" w:lineRule="exact"/>
              <w:ind w:left="100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FOOTBALL</w:t>
            </w:r>
          </w:p>
        </w:tc>
        <w:tc>
          <w:tcPr>
            <w:tcW w:w="5122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BCC400" w14:textId="77777777" w:rsidR="001713AE" w:rsidRDefault="008B0AB4">
            <w:pPr>
              <w:autoSpaceDE w:val="0"/>
              <w:autoSpaceDN w:val="0"/>
              <w:spacing w:before="332" w:after="0" w:line="200" w:lineRule="exact"/>
              <w:ind w:left="200"/>
            </w:pP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attaquer une défense organisée.</w:t>
            </w:r>
          </w:p>
          <w:p w14:paraId="34B7FBDB" w14:textId="77777777" w:rsidR="001713AE" w:rsidRDefault="008B0AB4">
            <w:pPr>
              <w:autoSpaceDE w:val="0"/>
              <w:autoSpaceDN w:val="0"/>
              <w:spacing w:before="62" w:after="0" w:line="156" w:lineRule="exact"/>
              <w:ind w:left="198"/>
            </w:pP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feinter l’adversaire.</w:t>
            </w:r>
          </w:p>
          <w:p w14:paraId="1145E1D2" w14:textId="77777777" w:rsidR="001713AE" w:rsidRDefault="008B0AB4">
            <w:pPr>
              <w:tabs>
                <w:tab w:val="left" w:pos="812"/>
              </w:tabs>
              <w:autoSpaceDE w:val="0"/>
              <w:autoSpaceDN w:val="0"/>
              <w:spacing w:before="54" w:after="0" w:line="260" w:lineRule="exact"/>
              <w:ind w:left="200" w:right="1296"/>
            </w:pP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orienter ses courses au signal donné.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maîtriser un marquage individuel.</w:t>
            </w:r>
          </w:p>
          <w:p w14:paraId="40F4DFEC" w14:textId="77777777" w:rsidR="001713AE" w:rsidRDefault="008B0AB4">
            <w:pPr>
              <w:autoSpaceDE w:val="0"/>
              <w:autoSpaceDN w:val="0"/>
              <w:spacing w:before="336" w:after="0" w:line="154" w:lineRule="exact"/>
              <w:ind w:left="200"/>
            </w:pP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feinter avant un débordement.</w:t>
            </w:r>
          </w:p>
          <w:p w14:paraId="0D3F4824" w14:textId="77777777" w:rsidR="001713AE" w:rsidRDefault="008B0AB4">
            <w:pPr>
              <w:autoSpaceDE w:val="0"/>
              <w:autoSpaceDN w:val="0"/>
              <w:spacing w:before="102" w:after="0" w:line="202" w:lineRule="exact"/>
              <w:ind w:left="92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tenir une période de 10 mn au cours d’un match</w:t>
            </w:r>
          </w:p>
        </w:tc>
      </w:tr>
      <w:tr w:rsidR="001713AE" w14:paraId="0B1132FC" w14:textId="77777777">
        <w:trPr>
          <w:trHeight w:hRule="exact" w:val="2086"/>
        </w:trPr>
        <w:tc>
          <w:tcPr>
            <w:tcW w:w="1524" w:type="dxa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2DEF80" w14:textId="77777777" w:rsidR="001713AE" w:rsidRDefault="008B0AB4">
            <w:pPr>
              <w:autoSpaceDE w:val="0"/>
              <w:autoSpaceDN w:val="0"/>
              <w:spacing w:before="798" w:after="0" w:line="188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8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297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tcMar>
              <w:left w:w="0" w:type="dxa"/>
              <w:right w:w="0" w:type="dxa"/>
            </w:tcMar>
          </w:tcPr>
          <w:p w14:paraId="7E49ED2B" w14:textId="77777777" w:rsidR="001713AE" w:rsidRDefault="008B0AB4">
            <w:pPr>
              <w:autoSpaceDE w:val="0"/>
              <w:autoSpaceDN w:val="0"/>
              <w:spacing w:before="194" w:after="0" w:line="152" w:lineRule="exact"/>
              <w:ind w:left="114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VOLLEYBALL</w:t>
            </w:r>
          </w:p>
          <w:p w14:paraId="751C8B92" w14:textId="77777777" w:rsidR="001713AE" w:rsidRDefault="008B0AB4">
            <w:pPr>
              <w:autoSpaceDE w:val="0"/>
              <w:autoSpaceDN w:val="0"/>
              <w:spacing w:before="1114" w:after="0" w:line="152" w:lineRule="exact"/>
              <w:ind w:left="114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BASKETBALL/HANDBALL</w:t>
            </w:r>
          </w:p>
        </w:tc>
        <w:tc>
          <w:tcPr>
            <w:tcW w:w="5144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23511B" w14:textId="77777777" w:rsidR="001713AE" w:rsidRDefault="008B0AB4">
            <w:pPr>
              <w:tabs>
                <w:tab w:val="left" w:pos="506"/>
              </w:tabs>
              <w:autoSpaceDE w:val="0"/>
              <w:autoSpaceDN w:val="0"/>
              <w:spacing w:after="0" w:line="264" w:lineRule="exact"/>
              <w:ind w:left="222" w:right="432"/>
            </w:pP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participer à un tournoi au cours des séances.</w:t>
            </w:r>
            <w:r>
              <w:br/>
            </w:r>
            <w:r>
              <w:rPr>
                <w:rFonts w:ascii="Calibri" w:eastAsia="Calibri" w:hAnsi="Calibri"/>
                <w:color w:val="000000"/>
                <w:spacing w:val="-10"/>
              </w:rPr>
              <w:t>●</w:t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intervenir sur la balle aussi bien en attaque </w:t>
            </w:r>
            <w:r>
              <w:br/>
            </w:r>
            <w:r>
              <w:tab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qu’en défense.</w:t>
            </w:r>
          </w:p>
          <w:p w14:paraId="5CEB5665" w14:textId="77777777" w:rsidR="001713AE" w:rsidRDefault="008B0AB4">
            <w:pPr>
              <w:autoSpaceDE w:val="0"/>
              <w:autoSpaceDN w:val="0"/>
              <w:spacing w:before="68" w:after="0" w:line="198" w:lineRule="exact"/>
              <w:ind w:left="114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tenir une période de jeu de 12 minutes.</w:t>
            </w:r>
          </w:p>
          <w:p w14:paraId="4B5E3583" w14:textId="77777777" w:rsidR="001713AE" w:rsidRDefault="008B0AB4">
            <w:pPr>
              <w:autoSpaceDE w:val="0"/>
              <w:autoSpaceDN w:val="0"/>
              <w:spacing w:before="254" w:after="0" w:line="252" w:lineRule="exact"/>
              <w:ind w:left="222" w:right="288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 xml:space="preserve">contrer les points forts de son adversaire et saisir les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</w:rPr>
              <w:t>opportunités qui s’offrent à</w:t>
            </w:r>
          </w:p>
          <w:p w14:paraId="7837ADBD" w14:textId="77777777" w:rsidR="001713AE" w:rsidRDefault="008B0AB4">
            <w:pPr>
              <w:autoSpaceDE w:val="0"/>
              <w:autoSpaceDN w:val="0"/>
              <w:spacing w:before="62" w:after="0" w:line="152" w:lineRule="exact"/>
              <w:ind w:left="1134"/>
            </w:pPr>
            <w:r>
              <w:rPr>
                <w:rFonts w:ascii="Times New Roman" w:eastAsia="Times New Roman" w:hAnsi="Times New Roman"/>
                <w:color w:val="000000"/>
                <w:spacing w:val="-10"/>
              </w:rPr>
              <w:t>lui.</w:t>
            </w:r>
          </w:p>
        </w:tc>
      </w:tr>
      <w:tr w:rsidR="001713AE" w14:paraId="29CEF52E" w14:textId="77777777">
        <w:trPr>
          <w:trHeight w:hRule="exact" w:val="1374"/>
        </w:trPr>
        <w:tc>
          <w:tcPr>
            <w:tcW w:w="1538" w:type="dxa"/>
            <w:gridSpan w:val="2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DDA2AC" w14:textId="77777777" w:rsidR="001713AE" w:rsidRDefault="008B0AB4">
            <w:pPr>
              <w:autoSpaceDE w:val="0"/>
              <w:autoSpaceDN w:val="0"/>
              <w:spacing w:before="440" w:after="0" w:line="19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9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16"/>
              </w:rPr>
              <w:t>e</w:t>
            </w: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MOIS</w:t>
            </w:r>
          </w:p>
        </w:tc>
        <w:tc>
          <w:tcPr>
            <w:tcW w:w="810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B67202" w14:textId="77777777" w:rsidR="001713AE" w:rsidRDefault="008B0AB4">
            <w:pPr>
              <w:autoSpaceDE w:val="0"/>
              <w:autoSpaceDN w:val="0"/>
              <w:spacing w:before="462" w:after="0" w:line="172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RATTRAPAGE ET REVISION</w:t>
            </w:r>
          </w:p>
          <w:p w14:paraId="3440822E" w14:textId="77777777" w:rsidR="001713AE" w:rsidRDefault="008B0AB4">
            <w:pPr>
              <w:autoSpaceDE w:val="0"/>
              <w:autoSpaceDN w:val="0"/>
              <w:spacing w:before="382" w:after="0" w:line="170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EVALUATION FINALE</w:t>
            </w:r>
          </w:p>
        </w:tc>
      </w:tr>
      <w:tr w:rsidR="001713AE" w14:paraId="46A82F80" w14:textId="77777777">
        <w:trPr>
          <w:trHeight w:hRule="exact" w:val="566"/>
        </w:trPr>
        <w:tc>
          <w:tcPr>
            <w:tcW w:w="9644" w:type="dxa"/>
            <w:gridSpan w:val="5"/>
            <w:tcBorders>
              <w:top w:val="single" w:sz="2" w:space="0" w:color="000000"/>
              <w:left w:val="single" w:sz="1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A0B0B8" w14:textId="77777777" w:rsidR="001713AE" w:rsidRDefault="008B0AB4">
            <w:pPr>
              <w:autoSpaceDE w:val="0"/>
              <w:autoSpaceDN w:val="0"/>
              <w:spacing w:before="202" w:after="0" w:line="166" w:lineRule="exact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4"/>
              </w:rPr>
              <w:t>FIN D’ANNEE SCOLAIRE</w:t>
            </w:r>
          </w:p>
        </w:tc>
      </w:tr>
    </w:tbl>
    <w:p w14:paraId="3D33253B" w14:textId="77777777" w:rsidR="001713AE" w:rsidRDefault="008B0AB4">
      <w:pPr>
        <w:autoSpaceDE w:val="0"/>
        <w:autoSpaceDN w:val="0"/>
        <w:spacing w:before="6140" w:after="0" w:line="144" w:lineRule="exact"/>
        <w:jc w:val="center"/>
      </w:pPr>
      <w:r>
        <w:rPr>
          <w:rFonts w:ascii="Calibri" w:eastAsia="Calibri" w:hAnsi="Calibri"/>
          <w:color w:val="000000"/>
          <w:spacing w:val="-10"/>
        </w:rPr>
        <w:t>32</w:t>
      </w:r>
    </w:p>
    <w:sectPr w:rsidR="001713AE" w:rsidSect="00034616">
      <w:pgSz w:w="11906" w:h="16838"/>
      <w:pgMar w:top="240" w:right="240" w:bottom="104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,Bold">
    <w:altName w:val="Times New Roman"/>
    <w:charset w:val="00"/>
    <w:family w:val="roman"/>
    <w:notTrueType/>
    <w:pitch w:val="default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8808802">
    <w:abstractNumId w:val="8"/>
  </w:num>
  <w:num w:numId="2" w16cid:durableId="988290152">
    <w:abstractNumId w:val="6"/>
  </w:num>
  <w:num w:numId="3" w16cid:durableId="543176407">
    <w:abstractNumId w:val="5"/>
  </w:num>
  <w:num w:numId="4" w16cid:durableId="1246495316">
    <w:abstractNumId w:val="4"/>
  </w:num>
  <w:num w:numId="5" w16cid:durableId="1684286688">
    <w:abstractNumId w:val="7"/>
  </w:num>
  <w:num w:numId="6" w16cid:durableId="630018426">
    <w:abstractNumId w:val="3"/>
  </w:num>
  <w:num w:numId="7" w16cid:durableId="1902403683">
    <w:abstractNumId w:val="2"/>
  </w:num>
  <w:num w:numId="8" w16cid:durableId="687947633">
    <w:abstractNumId w:val="1"/>
  </w:num>
  <w:num w:numId="9" w16cid:durableId="1235512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3AE"/>
    <w:rsid w:val="0029639D"/>
    <w:rsid w:val="002A2346"/>
    <w:rsid w:val="00326F90"/>
    <w:rsid w:val="006473DD"/>
    <w:rsid w:val="008B0A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9F1A26"/>
  <w14:defaultImageDpi w14:val="300"/>
  <w15:docId w15:val="{AB695616-A486-AD4D-8E89-9D61FD407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 /><Relationship Id="rId18" Type="http://schemas.openxmlformats.org/officeDocument/2006/relationships/image" Target="media/image13.png" /><Relationship Id="rId26" Type="http://schemas.openxmlformats.org/officeDocument/2006/relationships/image" Target="media/image21.png" /><Relationship Id="rId39" Type="http://schemas.openxmlformats.org/officeDocument/2006/relationships/image" Target="media/image34.png" /><Relationship Id="rId3" Type="http://schemas.openxmlformats.org/officeDocument/2006/relationships/styles" Target="styles.xml" /><Relationship Id="rId21" Type="http://schemas.openxmlformats.org/officeDocument/2006/relationships/image" Target="media/image16.png" /><Relationship Id="rId34" Type="http://schemas.openxmlformats.org/officeDocument/2006/relationships/image" Target="media/image29.png" /><Relationship Id="rId42" Type="http://schemas.openxmlformats.org/officeDocument/2006/relationships/image" Target="media/image37.png" /><Relationship Id="rId47" Type="http://schemas.openxmlformats.org/officeDocument/2006/relationships/image" Target="media/image42.png" /><Relationship Id="rId50" Type="http://schemas.openxmlformats.org/officeDocument/2006/relationships/fontTable" Target="fontTable.xml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17" Type="http://schemas.openxmlformats.org/officeDocument/2006/relationships/image" Target="media/image12.png" /><Relationship Id="rId25" Type="http://schemas.openxmlformats.org/officeDocument/2006/relationships/image" Target="media/image20.png" /><Relationship Id="rId33" Type="http://schemas.openxmlformats.org/officeDocument/2006/relationships/image" Target="media/image28.png" /><Relationship Id="rId38" Type="http://schemas.openxmlformats.org/officeDocument/2006/relationships/image" Target="media/image33.png" /><Relationship Id="rId46" Type="http://schemas.openxmlformats.org/officeDocument/2006/relationships/image" Target="media/image41.png" /><Relationship Id="rId2" Type="http://schemas.openxmlformats.org/officeDocument/2006/relationships/numbering" Target="numbering.xml" /><Relationship Id="rId16" Type="http://schemas.openxmlformats.org/officeDocument/2006/relationships/image" Target="media/image11.png" /><Relationship Id="rId20" Type="http://schemas.openxmlformats.org/officeDocument/2006/relationships/image" Target="media/image15.png" /><Relationship Id="rId29" Type="http://schemas.openxmlformats.org/officeDocument/2006/relationships/image" Target="media/image24.png" /><Relationship Id="rId41" Type="http://schemas.openxmlformats.org/officeDocument/2006/relationships/image" Target="media/image36.png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24" Type="http://schemas.openxmlformats.org/officeDocument/2006/relationships/image" Target="media/image19.png" /><Relationship Id="rId32" Type="http://schemas.openxmlformats.org/officeDocument/2006/relationships/image" Target="media/image27.png" /><Relationship Id="rId37" Type="http://schemas.openxmlformats.org/officeDocument/2006/relationships/image" Target="media/image32.png" /><Relationship Id="rId40" Type="http://schemas.openxmlformats.org/officeDocument/2006/relationships/image" Target="media/image35.png" /><Relationship Id="rId45" Type="http://schemas.openxmlformats.org/officeDocument/2006/relationships/image" Target="media/image40.png" /><Relationship Id="rId5" Type="http://schemas.openxmlformats.org/officeDocument/2006/relationships/webSettings" Target="webSettings.xml" /><Relationship Id="rId15" Type="http://schemas.openxmlformats.org/officeDocument/2006/relationships/image" Target="media/image10.png" /><Relationship Id="rId23" Type="http://schemas.openxmlformats.org/officeDocument/2006/relationships/image" Target="media/image18.png" /><Relationship Id="rId28" Type="http://schemas.openxmlformats.org/officeDocument/2006/relationships/image" Target="media/image23.png" /><Relationship Id="rId36" Type="http://schemas.openxmlformats.org/officeDocument/2006/relationships/image" Target="media/image31.png" /><Relationship Id="rId49" Type="http://schemas.openxmlformats.org/officeDocument/2006/relationships/image" Target="media/image44.png" /><Relationship Id="rId10" Type="http://schemas.openxmlformats.org/officeDocument/2006/relationships/image" Target="media/image5.png" /><Relationship Id="rId19" Type="http://schemas.openxmlformats.org/officeDocument/2006/relationships/image" Target="media/image14.png" /><Relationship Id="rId31" Type="http://schemas.openxmlformats.org/officeDocument/2006/relationships/image" Target="media/image26.png" /><Relationship Id="rId44" Type="http://schemas.openxmlformats.org/officeDocument/2006/relationships/image" Target="media/image39.png" /><Relationship Id="rId4" Type="http://schemas.openxmlformats.org/officeDocument/2006/relationships/settings" Target="settings.xml" /><Relationship Id="rId9" Type="http://schemas.openxmlformats.org/officeDocument/2006/relationships/image" Target="media/image4.png" /><Relationship Id="rId14" Type="http://schemas.openxmlformats.org/officeDocument/2006/relationships/image" Target="media/image9.png" /><Relationship Id="rId22" Type="http://schemas.openxmlformats.org/officeDocument/2006/relationships/image" Target="media/image17.png" /><Relationship Id="rId27" Type="http://schemas.openxmlformats.org/officeDocument/2006/relationships/image" Target="media/image22.png" /><Relationship Id="rId30" Type="http://schemas.openxmlformats.org/officeDocument/2006/relationships/image" Target="media/image25.png" /><Relationship Id="rId35" Type="http://schemas.openxmlformats.org/officeDocument/2006/relationships/image" Target="media/image30.png" /><Relationship Id="rId43" Type="http://schemas.openxmlformats.org/officeDocument/2006/relationships/image" Target="media/image38.png" /><Relationship Id="rId48" Type="http://schemas.openxmlformats.org/officeDocument/2006/relationships/image" Target="media/image43.png" /><Relationship Id="rId8" Type="http://schemas.openxmlformats.org/officeDocument/2006/relationships/image" Target="media/image3.png" /><Relationship Id="rId5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5816</Words>
  <Characters>31992</Characters>
  <Application>Microsoft Office Word</Application>
  <DocSecurity>0</DocSecurity>
  <Lines>266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Henintsoa Lamy Juno RANDRIANANTENAINA</cp:lastModifiedBy>
  <cp:revision>3</cp:revision>
  <dcterms:created xsi:type="dcterms:W3CDTF">2026-07-06T21:55:00Z</dcterms:created>
  <dcterms:modified xsi:type="dcterms:W3CDTF">2026-07-06T21:56:00Z</dcterms:modified>
  <cp:category/>
</cp:coreProperties>
</file>